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I Stand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extinguished sun within,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stubbornly refused to be dimmed,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whispering shadows that dared to challenge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seed of hope planted in the barren soil of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unwavering "I, I stand," a testament to resilience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every soul who has wrestled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demons, who has felt the sting of societal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"sinners casting stones," the weight of unspoken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like a suffocating blanket. It is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the solitude of a sunless room, the yearning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desperate need to be seen, truly seen, beyond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for the heart that has learned to refuse the body's constraints,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shadow's dictates, refusing to be defined by the past, by others’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by the relentless weight of the shoulds and musts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by the world. It's a dedication to the unwavering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seeks a path out of darkness, a middle pillar path to balance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 within, the struggle between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an offering to those who have embarked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yet deeply rewarding journey of self-discovery,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dared to plant seeds of change within, to cultivate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of the self with tender care, even when the soil feels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unforgiving. It is for those who have learned that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is not a destination but a continuous process,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toward becoming, to the ones who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solitude, yet hunger for authentic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written for the lost and the found, for those who have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risen again, for those who embrace the cyclical nature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understanding that growth is not linear, but a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darkness, between despair and hope.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quiet strength that lies within the heart,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the soul. And above all, for those who finally understand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greatest gift is to simply, powerfully, and profoundly, “just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be.”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silence of a sunless dawn.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motes, illuminated by the weak glow of a bedside lamp,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stagnant air, mirroring the chaotic swirl of anxieties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awoke to a room cloaked in shadows, the world outside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extinguished, its vibrant hues replaced by a dull, monotonous gray.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symbol of life and warmth, felt absent, its absence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the emotional winter gripping my soul.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usually a sanctuary, felt like a cage, its four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pressing in, suffocating me with their silent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bedsheets, tangled around my legs like grasping vines,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captive, a physical representation of the invisible chains binding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self-doubt. I felt the weight of unseen eyes upon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failures whispering criticisms into my ears.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settled deep within my chest, a persistent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trauma that clung to me like a shroud. It was a vague,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pain, a shadow cast by a memory I couldn't quite grasp,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of the past, its source elusive yet its impact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"I, I stand," echoed in the quiet of the room,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forming in my mind, a nascent rebellion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It was a declaration, a fragile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in the face of overwhelming despair. The words felt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against the crushing weight of my inner turmoil,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a defiant spark, a flicker of resistance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repeated them softly, almost inaudibly, letting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within the confines of my chest, a grounding force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vortex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itself seemed to conspire in my confinement.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once comforting, now felt like insurmountable barriers,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colours reflecting my own emotional pallor. The furniture,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worn, loomed like accusing figures in the dim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object held a silent judgment, a testament to my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Even the air itself felt heavy, laden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and self-imposed limitations that had become my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worn, threadbare rug beneath my feet seemed to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dreams and unrealized ambitions. The chipped paint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windowsill mirrored the cracks in my self-esteem,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confidence that had left me feeling exposed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silence, punctuated only by the occasional creak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aging building, amplified the deafening roar of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It was a silence that screamed of loneliness, isolation,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unspoken regrets.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flickered again, a fleeting glimpse of a brighter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the shadows descended. It was a fractured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glass reflecting a life that was no more, a life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sunshine, and uninhibited joy. The contrast between that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current state was agonizing, a stark reminder of the chasm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fallen into. The extinguished sun, the pervasive darkness,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deliberate erasure of that happier past, a cruel trick of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stripped me bare and left me vulnerable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onslaught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venturing outside filled me with dread. The prospect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facing the judging eyes of strangers, of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 of the city, felt like an insurmountable task.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had become my refuge, a fortress against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outside world, a place where I could retreat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judgment that seemed to emanate from every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Yet, even within this self-imposed sanctuary, I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shadows, the chilling whisper of inadequacy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me like a persistent parasite.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trembling slightly, reached for the worn, leather-bound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resting on the nightstand. Its pages, filled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thoughts and poetic musings, offered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relentless onslaught of my inner demons.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tangible connection to a part of myself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a small beacon of light in the oppressive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pages of the journal, filled with my frantic scribbles and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verses, were a testament to my struggle,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refusal to be defined by the shadows that threatened to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self-preservation,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emotions and give voice to the chaos within.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each phrase, became a small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refusal to surrender to the crushing weight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freely, pouring out of me like a torrent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 journal became a confidante,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tangible representation of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survive, to endure, and ultimately, to transcend.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painful, cathartic, and agonizing.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darkest aspects of myself,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buried memories and unresolved traumas. I wrote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images of my past, of the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that stood in my way, of the crushing weight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that threatened to crush my spirit. I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isolation, the fear, and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 that haunted me like a malevolent specter.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pain, there was a glimmer of hope,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that refused to be extinguished. The act of writing,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giving voice to my pain, allowed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to face them head-on, and to begin the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The journal became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a testament to my unwavering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threatened to consume me. The words "I, I stand,"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repeatedly across the pages, served 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determination to persevere, to endure, to rise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that sought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exhausting, emotionally draining, yet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was as if, through the act of writing, I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the weight of the shadows that had clung to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With each passing hour, the darkness began to recede slightly,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faint, flickering light, a tentative hope that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eventually improve. The words on the page,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struggle, began to take on a new meaning,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gradual emergence from the abyss.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though still hidden behind the clouds, felt less distant,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less pronounced, less oppressive. The air, once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felt slightly lighter, more breathable.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symbol of confinement, began to feel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and more like a temporary refuge,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regroup, gather my strength, and prepare for the inevitable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"I, I stand," whispered again, not as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but as a declaration of strength,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fight was far from over, the journey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for the first time in a long time, I felt a flicker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nascent belief that I might, just might, find my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extinguished sun, though still hidden,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its eventual return, a promise of warmth and life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Judgment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leave the apartment felt monumental,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mirroring the internal struggle. Stepping onto the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stepping into a different world, one where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 was replaced by the cacophony of city life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honking cars, chattering voices, and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 of countless footsteps. But the noise was secondary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unseen eyes, the palpable sense of judgment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emanate from every passerby. It was not a physical assault,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pervasive energy – a collective gaze that stripped me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exposing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didn’t throw stones, not literally. There were no jeers,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shouted insults. It was more insidious, a silent condemnation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everyday interactions. The averted glances,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steps, the subtle shifts in posture – all spoke volumes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judgments, of a collective disapproval that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I was a pariah, an outsider, a creature of darkness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sun-kissed masses. I felt the weight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disapproval, a silent accusation of being somehow different,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less than.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sinners casting stones, a biblical metaphor for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resonated deeply. While there were no stones,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identical – a pervasive sense of being ostracized,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misunderstood, condemned without trial or explanation.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strangers blurred into a single, accusatory entity, each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adding to the weight of the collective judgment.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only intensified the sting, making the criticism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universal, inescapable.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source of fascination, now seemed hostile, a maze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judgmental eyes and uncaring souls. Each street corner,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intersection, served as a reminder of my isolation,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I felt like a phantom, a ghost walking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streets, unseen, unheard, unacknowledged.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city, usually a source of inspiration,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suffocating, a constant reminder of my inability to truly connect.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crowd became a symbol of my own internal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fragmented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to the relative quiet of a nearby park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respite. The park, a small green oasis in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sprawl, was a place of contrasts – a haven of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also a public space where interactions, however fleeting,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unavoidable. I sought solace amongst the trees, seeking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shade of the ancient oaks, their strong branches reaching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sky like supplicating arms. The quiet rustling of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comforting lullaby, a gentle counterpoint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noise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bench, worn smooth by years of use, offered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rest, a temporary sanctuary where I could collect my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sway of the trees, the soft chirping of birds,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leaves provided a soothing balm to my wounded spirit.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time, the weight of the world lifted, replaced by a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Yet, even in this seemingly tranquil setting,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couple strolling hand-in-hand,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served as a painful reminder of the connection I craved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unable to achieve. Children playing, their unrestrained joy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my own inner turmoil, amplified my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Even the solitary figures, lost in their own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carry an air of self-sufficiency that I desperately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could not seem to attain. The park, meant to be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became a battleground of contrasting emotions – a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clashing with an overwhelming need for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space that offered peace also served as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filtering through the leaves, dappling the ground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light and shadow, highlighted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The light represented hope,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potential for connection; the shadow symbolized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my fear, my isolation. I was a creature of both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simultaneously drawn to and repelled by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park, meant to bring calm, only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voices that constantly nagged at my conscience.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judgment, once distant echoes, now seemed amplified, closer,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intense. I felt their presence, not just from the city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within myself—a harsh internal critic echoing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once symbols of strength and resilience,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witness to my internal struggle, their stoic presence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long and arduous journey ahead. The park, a place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for its promise of peace, became a symbol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conflict, a microcosm of the broader struggle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connection and the overwhelming need for solitude.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battlefield of conflicting emotions, where the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battled with the fear of judgment, a perfect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fractured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 for hours, the sun slowly descending,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park. The gentle breeze, once a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it a sense of melancholy,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peace. The birdsong, once soothing, now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mocking chorus, highlighting the depth of my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my refuge, had become another mirror, reflecting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descended, the park seemed to morph, losing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daytime serenity, and becoming a shadowed space where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mingled with the whispering trees.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judgement didn't fade; it intensified in the dim light, the 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stage for my internal drama. The city noises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louder now, amplifying my sense of isolation within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to my apartment was more difficult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out. The weight of the day, the city’s silent judgment,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turmoil felt heavier. My apartment, once a refuge,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more like a prison. The shadows had deepened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confines, mirroring the shadows within my soul. The sun,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had long since set, leaving me immersed in the ever-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darkness of my own making. The extinguished sun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potent symbol of my internal state,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before I could find even a semblance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"I, I stand," repeated quietly as I closed the door,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declaration of strength and more like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struggle for inner peace, for self-acceptance,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continued. The fight was far from over.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my apartment pressed in,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despair that had taken root. The extinguished sun,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inner state, cast a long, melancholic shadow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I sank into the worn armchair, the familiar contours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little comfort. The weight of the day,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of the city, and the relentless gnawing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combined to create a crushing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sound. A soft rustling, almost imperceptible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clearer—a faint cough. It came from the park, a sound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night breeze, filtering through the slightly open window.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 flicker of something akin to hope in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prompted me to peek outside.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I saw her. An elderly woman, her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against the night chill, sat on the same park bench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the afternoon wrestling with my demons. She was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frail, her presence barely a silhouette against the night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there was a stillness about her, an inner quiet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 outward, defying the encroaching darkness. She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almost impossibly delicate, white flower in her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her, mesmerized by her quietude,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raging within me. The city's nocturnal hum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as I focused on her, a solitary figure in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park. She didn't seem to notice me, or perhaps she chose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to. There was a sense of knowing in her stillness, a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was both captivating and humbling. The faint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streetlamp illuminated her face just enough for me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by time, each one telling a silent story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lived, lessons learned, and battles fought.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almost imperceptibly, she raised the delicate white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lips, a gesture of profound tenderness. Then, just 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lowered it, her eyes closed, as if in silent prayer or meditation.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was exquisite, delicate as a butterfly's wings,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between life and the encroaching darkness of night. In that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weight on my chest lessened, a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pressure that had been building since morning.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that day, a sense of serenity, fragile but present, touched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wanting to approach her, to ask her about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flower, about the quiet strength emanating from her slight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frame. But fear held me back. The fear of judgment, of intrusion,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my own vulnerability. The fear that had been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throughout the day, intensified by the loneliness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fear that had rendered me unable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crowd earlier, now prevented me from even approaching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figure in a dimly lit park.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as I watched her, something changed within me.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her serene acceptance, somehow shattered the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 I'd built around myself. Her quietude was not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but a depth of feeling that transcended the noise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silent affirmation, a quiet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that moment, watching this enigmatic woman,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a seed sprang into my mind. Not a seed of despair,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bitterness, but a seed of hope. A seed of change.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immediately clear, but it unfurled gradually, the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hold and spreading its roots deep into my consciousness.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a seed within oneself. Nurturing that seed.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grow. It was a metaphor for self-acceptance, a journey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 quest for understanding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resonated deeply, a comforting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 I'd been feeling. It suggested that change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that growth was possible, that healing was possible.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darkness, there was potential for light. The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potential for transformation, for the eventual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inner peace. It was a fragile image, yet strong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It was a whisper of hope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image of the seed took root, so did a burgeoning awareness.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wouldn't be easy. It would require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unwavering self-belief. It was a journey inward,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darkness I had been so diligently avoiding.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image of the seed represented a choice, a conscious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in the struggle for inner peace, to nurture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even amidst the chaos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bench, once a place of despair and isolation,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night air, once heavy with the weight of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lighter, infused with a sense of possibility.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leaves, earlier a haunting chorus of my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sounded like a gentle encouragement. The trees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witnesses to my suffering, now seemed to stand as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guardians of my nascent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remained on the bench for a while,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deepening night. I could still see the faint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 lamp highlighting her delicate frame. She didn't move,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speak, yet her presence communicated volumes.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affirmation, a message of hope and resilience that penetrated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surrounding me. It was a quiet testament to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the possibility of inner peace,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self-acceptance, and of transformation,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finally turned away, the image of the seed remained imprinted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consciousness. The seed of change had been planted.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long, fraught with challenges, marked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But I knew, with a certainty that surprised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had begun. The darkness had not been vanquished;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still lingered, a formidable opponent. But the seed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as it may be, represented the beginning of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path toward the eventual blossoming of inner peace.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morning, the sun, though not yet at its zenith, was radiant.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filtering through my window carried with it a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hope, an unusual lightness of being. The extinguished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been rekindled, not yet, but a tiny ember of hope glowed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feeling as fragile and delicate as the small white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had held. The seed of change had begun to take root.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stand, not simply as a declaration of resilience against external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but as an affirmation of my commitment to the long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self-acceptance, inner peace, and the nurturing of that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 of hope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to the park was different. The city’s noise still existed,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judgment still lurked, but something had changed.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me a new perspective, a new hope.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still held a hint of judgment but no longer seemed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accusatory. The city noises, though relentless, didn’t crush me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the day before. A sense of inner resilience,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the seed, propelled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the same park bench unoccupied. I sat, not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but with a quiet expectancy. The sunlight 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dappling the ground in a way that seemed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hopeful, more vibrant than before. The sounds of the city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murmur; my internal dialogue had changed.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leaves seemed less menacing, more like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filled with a sense of possibility. The seed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the previous night, began to take root in the fertile soil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consciousness. The process wouldn’t be immediate,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it be easy, but the mere possibility had transformed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inner battle remained, but now it felt less like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an overwhelming force and more like a nurturing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cultivation of the tiny seed within. "I, I stand,"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not as a desperate plea, but as a quiet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resilience, my unwavering commitment to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rewarding journey ahead. The road to inner peace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begun; the sun, although not yet fully reborn, was rising once more.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still lingered, but now it felt less oppressive,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 hope born from that chance encounter,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white flower, and the image of the seed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the shadowed path ahead.</w:t>
      </w:r>
    </w:p>
    <w:p>
      <w:pPr>
        <w:sectPr>
          <w:pgSz w:w="8000" w:h="12000"/>
          <w:pgMar w:top="296" w:right="67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Refusal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pressed in, a relentless tide of faces, each a potential judge,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silent accuser. I walked among them, a ghost in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their whispers a constant, low hum of disapproval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condemnation I felt within. Their eyes, I imagined,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flaws, the imperfections, the mistakes I had made.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 the struggle, the constant battle against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They didn't see the seed of hope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trying to nurture.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was a burden, each breath a struggle.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judgments, the invisible stones they cast, bore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threatening to crush the fragile seedling of hope that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sprout within. I felt the urge to retreat, to disappear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crowd, to become invisible, to cease to exist.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something, a stubborn spark of defiance, held me back.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suffocating pressure to conform,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accepted, to be someone I was not.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echoed in my mind: "Refuse my body, refuse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shadow." It wasn't a rejection of my physical self, but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imposed upon it, a refusal to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others placed upon me. My body, imperfect as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own. My shadow, the repository of my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was also mine, a part of me that I could not, and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not, deny. To refuse them was not to reject myself, but to claim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autonomy, to assert my right to self-determination.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streets became a battlefield, a symbolic arena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against flesh and blood, but against the insidious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pressure and self-doubt. Each block I walked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each step a testament to my resolve. The buildings loomed,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imposing facades mirroring the walls I had built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But those walls were beginning to crumble, weakened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awareness of my own strength, my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though visible, felt distant, its warmth failing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chill that clung to my soul. The extinguished sun within me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stark reality, a constant reminder of the darkness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Yet, in the heart of that darkness, a tiny spark flickered,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kindled by the image of the seed, by the quiet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elderly woman in the park.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places of solitude, seeking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judgment of the crowds. Empty parks, quiet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libraries, deserted streets became my sanctuaries, places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confront the darkness within without the added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scrutiny. It was in these moments of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wrestled with my demons, faced my fears, and began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arduous process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"Refuse my body," I whispered to the wind,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a rejection of the mold society tried to force me into.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with its scars and imperfections,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map of my struggles, a reminder of my resilience.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vessel that held both darkness and light, both pain and hope.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 it was to embrace its totality, to accept both its flaws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"Refuse my shadow," I repeated, feeling a surge of defiance.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that dark companion, represented the fears,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regrets that haunted me. It was the manifestation of my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self-criticism, the voice that whispered of inadequacy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But to refuse my shadow was not to deny its existence,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its presence without allowing it to control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integrate it into my whole self, to understand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was an integral part of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 its relentless hum, a symphony of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but within me, a different song played. A quiet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persistent rhythm of self-acceptance, a hopeful refrain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was not a victim of circumstance; I was the architect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destiny. I was the master of my own fate. The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the darkness still lingered, but the seed of hope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root. It was growing, slowly, steadily, pushing its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 in the hardened soil of my despair. And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newfound strength, an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labyrinth of my own soul, to emerge from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transformed and whole. "I, I stand," I whispered,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plea, but as a promise. A promise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kaleidoscope of internal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external pressures. The city remained a relentless force,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grew stronger. The faces of strangers still held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but their whispers no longer held the power to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learned to walk through the city, not as a victim,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warrior, armed with self-awareness and a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linear. There were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when the weight of self-doubt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But those moments became opportunities, chances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shadows, to examine their roots, and to nurture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seed of hope within. The image of the elderly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remained a powerful symbol of quiet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"middle pillar path," as I began to envision it, was not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but a winding road, full of twists and turns, marked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There were times when I stumbled,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lost and alone. But the seed within continued to grow,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determination, my unwavering commitment to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 was a journey toward wholeness, a quest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 light and the darkness, the joy and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the vulnerability, into a cohesive,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"refusing my body, refusing my shadow" became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conscious choice to live authentically, to reject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societal expectations and embrace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rejection of conformity, a rebellion against the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shrink myself to fit into someone else's mold.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individuality, my unique perspective, my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oppression and judgment,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 my perception. It was still a challenging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it was also a canvas for my personal growth, a stage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self-expression. The bustling crowds were still there, but their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held less weight. My internal dialogue had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doubt still lingered, but they no longer drowned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voice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extinguished within me, now shone faintly,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hope flickering in the darkness. It was not a blazing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inferno, not yet, but a persistent spark, a testament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seed within. "I, I stand," was not a cry for help,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independence, a bold statement of self-ownership.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declaration of my resolve, my commitment to the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toward inner peace, toward wholeness,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the seed of change within.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path, although winding and challenging, is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ever-growing light within.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Glimmers of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seemed to mock my solitude,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chill that had settled deep within my bones, a chill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icy grip of despair that held me captive. I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my worn coat, the fabric offering little solace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onslaught of the city’s indifference. Then,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A small, almost imperceptible act of kindness,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human connection, that pierced through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isolation like a shaft of sunlight breaking through storm clouds.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woman, her face etched with the map of a life well-lived,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her shopping bag. Its contents spilled onto the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– a scattering of oranges, a loaf of bread, a small, wilting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bouquet of wildflowers. I hesitated, my ingrained self-consciousness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with an unexpected surge of empathy. Would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be perceived as intrusive? Would my offer of help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suspicion or rejection? The internal battle raged,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torment. But something shifted within me, a subtle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hardened ground of my isolation. I knelt, my hands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to gather the scattered items.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helped her, our fingers brushed, a fleeting contact that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of warmth through my numbed senses. There was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no dramatic exchange of words. Just a quiet, shared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assistance, a silent acknowledgment of shared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smiled, a genuine, unguarded smile that reached her eyes,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what felt like an eternity, I felt a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transcended the walls I had erected around my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thing, insignificant in the grand scheme of things,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me, a tiny crack in the fortress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shared moment, the extinguished sun within me flickered,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almost imperceptible spark of warmth. It was not a blazing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inferno, not yet, but a fragile ember, a testament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of healing, of hope. The woman’s kindness,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hand reaching out in the darkness, had touched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me, awakening a dormant capacity for compassion, for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31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for connection. As I helped her gather her belongings,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shift, a subtle but significant change in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relentless rhythm of indifference, still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its weight felt lighter, less oppressive. The faces of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passed me by, but their anonymity no longer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Instead, the memory of the elderly woman’s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beacon in the twilight of my despair.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despite the pervasive darkness, there were still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moments of connection, acts of kindness that could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found myself drawn to a small coffee shop,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warmth and quiet amidst the city's clamor.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 filled the air, a comforting scent that eased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in my shoulders. I sat at a corner table, observing the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people – students hunched over textbooks, couples lost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lone figures absorbed in the pages of their books.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 was a universe unto themselves, yet they shared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this momentary connection, this shared experience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boisterous, celebratory connection, but a quiet,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belonging in the anonymity of the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shared experience of warmth and coffee that bridged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walls between us. I didn't speak to anyone, but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sense of being seen, not as a stranger,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them, momentarily sharing the same space,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 warmth of the coffee, the comforting aroma,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conversation – they all contributed to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subtle shift in my perspective. It was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overwhelming solitude, a small taste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extinguished sun within me flickered again, brighter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stronger ember of hope against the cold. The subtle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shop, the quiet hum of conversation, the shared space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seemed to fuel this burgeoning sense of hope, offering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 from the relentless chill that had so long enshrouded my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63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a small step, an almost imperceptible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 tiny crack in the shell of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a quiet acknowledgment of my need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fleeting, a temporary respite from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it left a lasting impact. The memory of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woman’s kindness and the shared atmosphere of the coffee shop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anchors, grounding me in the present, reminding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darkness, there were glimmers of hope,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that could offer sustenance and resilience.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ceaseless symphony of anxieties and pressures,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different melody played – a quiet tune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rhythm of resilience, a hopeful refrain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extinguished sun was not yet reborn, but its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had been rekindled. The small acts of kindness, the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were like drops of water, slowly, steadily,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the hardened soil of my despair. The seed of change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purchase in that rich, fertile ground. The long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wholeness remained, a winding path, full of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but the faint light of the reborn sun offered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beacon illuminating the way. The faintest warmth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promise of a future where the sun would shine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extinguished fire within would burn steadily,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hope continued to grow. It was not a dramatic,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growth, but a slow, steady unfolding, like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pushing its way through the hard earth,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Each act of kindness, each moment of connection,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for this fragile plant. The extinguished sun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reminder of the darkness that lingered, but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was growing stronger, slowly but surely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city, with its relentless pressures, remained,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felt less menacing. The weight of solitude had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growing sense of possibility, of connection, of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filled with a quiet determination,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 perseverance in the face of ongoing challenges. The city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complex tapestry of experiences, but the pattern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changing. The darkness was not vanquished, but its power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replaced by an emergent sense of hope, of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The extinguished sun was still far from its full glory,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its faint light, now a steady glow, illuminated the path forward.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continued to walk, step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towards the light, guided by a newly found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resilience, and the unshakeable hope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rekindled within. "I, I stand," I whispered, not as a plea,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ongoing strength, a testament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seed, planted deep within the fertile ground of my soul,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unfurl. It wasn't a dramatic blossoming, but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unfurling, a quiet revolution within. The image of the middle pillar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concept I'd encountered in my readings, solidified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wasn't a physical path, a road marked by signposts,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journey, a way of navigating the labyrinthine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my own being. This path, I realized,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destination, a final point of enlightenment,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journey itself, the ongoing process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growth, of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pillar, I mused, represented a balance, a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opposing forces. It was the synthesis of light and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sorrow, of solitude and connection – the very polarities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so long tormented me. I had spent so much time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shadows, to banish the darkness, to achieve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sunshine. But the middle pillar path taught me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lesson: to acknowledge the shadows, to integrate them,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live in harmony with both light and dark.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wasn’t a sudden epiphany, but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unfolding of understanding. It was a process of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within, of embracing the contradictions that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The path wasn't a straight line, but a winding road,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of unexpected detours and unexpected encounters.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path led me through sun-drenched meadows,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joy and connection. Other times, it plunged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deep, shadowed forests, where I wrestled with my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despair 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darkness seemed to consume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when the weight of my anxieties felt unbearable.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I would fall, I would doubt my ability to continue.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those darkest moments, the faintest flicker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stubborn ember that refused to be extinguished.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elderly woman’s smile, the warmth of the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shop, these small moments of human connection became anchors,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present, reminding me that I wasn't alone,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darkest of times, there was still a glimmer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path, I understood, was not about suppressing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about integrating it, about finding a way to 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use its energy to fuel my growth. The shadows,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integral part of me, just as the light was. They were the yin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yang, the counterpoint to my melody. To reject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reject a part of myself, to deny the very fabric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demanded not rejection, but acceptance, not denial,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became a meditation on duality. I explored the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shadow self, that part of me I had long tried to ignore,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repress. It was the repository of my fears, my insecurities,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traumas. It was the source of my anxieties,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my sense of inadequacy. But the middle pillar path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the shadow self wasn’t something to be feared,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understood, to be integrated, to be embraced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part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duality not as a battle, but as a dance,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opposing forces. The light and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sorrow, the solitude and the connection –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entities, but intertwined threads, woven together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my experience. The challenge wasn't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eliminate one or the other, but to find a way to live in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both, to navigate the dance with grace and 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 became a way of life, a philosophy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my existence. It shaped my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my relationship with myself,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It was a process of constant self-reflection,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learning, of ongoing growth.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 quest for wholeness, a striving for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for this journey wasn’t a specific place, but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journey within, a pilgrimage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Sometimes, the landscape was beautiful, serene,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peaceful. At other times, it was harsh, unforgiving, and treacherous.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midst of the storm, the faintest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beacon guiding me forward. The journey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easy, but it was always rewarding.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growth,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to the whispers of my intuition, to trust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of my inner wisdom. I learned to embrace the silence,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solitude. I learned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of acceptance. I learned to appreciate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to find peace in the ever-changing nature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 was not a destination but a way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also taught me the importance of connection. Although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retreated into solitude, the middle pillar path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connection wasn't about sacrificing my independence,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be both alone and connected, to be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and part of something larger than myself.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connection consciously, recognizing its value,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it doesn't negate solitude but enhances it.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comes from a place of self-acceptance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it strengthens, rather than weakens,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these moments of quiet reflection that I found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journey wasn't just about conquering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or achieving some distant state of enlightenment;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entire spectrum of human experience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the dark, the joy and the sorrow, the solitude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It's about recognizing the value in each,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integrate them into a balanced, whole self. This is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middle pillar path – a continuous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growth, where every step forward is a testament to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evolving spirit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continues, a winding path through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stumble, I fall, I rise again. But the seed of hope,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ago, has taken root. It grows stronger each day, its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delving deeper into the fertile ground of my being. The sun, once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is now a flickering flame, a promise of warmth,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of a future where I can stand, not in defiance,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not in isolation, but in connection – firmly planted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path. The journey is long, but I walk it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purpose, with renewed hope, and with an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ability to embrace the journey, and to find my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dance of light and shadow. The "I, I stand" is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of defiance against the world, but a quiet affirmation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own capacity for growth, and my own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path.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path, as I came to understand it,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present; it was also about confronting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reckoning, a willingness to delve into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memory, to unearth the buried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shaped me, for better or worse.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I relished; the prospect filled me with a mixture of dread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trepidation. The past held wounds, both visible and invisible,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ached with the slightest touch. Yet, I knew, deep down,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bypass this stage of my journey. The path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and wholeness couldn't be achieved by ignoring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suppressing parts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began subtly, like the slow, deliberate unfurling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seed. Initially, it was just fragments, fleeting images that surfaced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unexpectedly: the harsh words of a teacher, the cold silence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room, the sting of betrayal from a trusted friend.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memories I actively recalled; they were shadows flitting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 of my consciousness, glimpses of a past I had tried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forget. But they persisted, insistent whispers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reminders of a history I could no longer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deeper, the fragments coalesced into more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revealing a tapestry of experiences both painful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poignant. There was the memory of my grandfather, a man of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but immense strength, his silence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burdens he carried. There was the memory of my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 a fleeting respite from the anxieties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her face. And there were the memories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the years of awkward adolescence,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outsider, a stranger in a world that seemed to move at a pace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never quite match.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memories; they were emotions, raw and visceral.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the loneliness, the sense of inadequacy – they surged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force that surprised me, their intensity undiminished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I felt the sting of rejection,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disappointment, the burden of unfulfilled expectations. These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I realized, had been shaping my perception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my interactions with others, coloring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They were the unseen currents that had been guiding,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misguiding, my life's course.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moments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times when the weight of the past felt overwhelming.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wrestling with feelings of anger, sadness, and regret.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I wanted to retreat, to bury myself in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denial, to pretend that the past didn't matter. But the middle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 path wouldn't allow for such escapism. It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not avoidance; understanding, not denial;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not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discovered, was to approach these memories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not judgment. To see them not as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but as integral parts of my journey. Each experience,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and negative, had contributed to the person I had become.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the past, while painful, were also the source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the crucible in which my resilience had been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patterns, the recurring themes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of my memories. I saw the ways in which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had shaped my beliefs, my behaviors, my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how deeply ingrained some of my self-limiting beliefs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they held me back from living the life I truly desired.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was both unsettling and liberating. It was unsettling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depth of my own self-doubt, the extent to which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the negativity of others. But it was also liberating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 that I had the power to change, to rewrite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for this confrontation wasn't a physical place;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mind. I explored the hidden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delving into the depths of my being. It was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pilgrimage into the heart of my own soul.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peaceful, serene, allowing for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understanding. Other times, it was turbulent,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to the limits of my emotional endurance.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it all, the middle pillar remained my guide, a constant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need for balance, for integration, for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remembering itself became a form of healing.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feel the emotions associated with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without judgment, I began to process them,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into the larger narrative of my life. It was like releasing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energy, allowing the flow of emotions to move freely,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pain didn't disappear entirely; some wounds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the same power over me.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story, but they no longer defined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long, and the journey was far from over.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shadows lurking in the corners of my mind, still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that needed to be addressed. But I approached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hope, a growing confidence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them, to integrate them, to find a way to live in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aspects of myself. The middle pillar path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a method for navigating the complexities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 It was a path towards wholeness,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testament to the incredible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burden, became a teacher. It taught me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importance of self-forgiveness. It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accepting the imperfections in myself and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strength that lies within the human heart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move forward even in the face of adversity. The middle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 path didn't erase the past, but it did provide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integrating it, and ultimately, finding peace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path continued, winding ever onward, but I walked it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purpose, a deeper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belief in my own capacity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"I, I stand" now resonated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quiet affirmation of my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hurts and the ongoing journey toward inner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not vanished, but it was no longer a force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feared, but a part of the whole, a necessary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woven together in the intricate tapestry of my being,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middle pillar path.</w:t>
      </w:r>
    </w:p>
    <w:p>
      <w:pPr>
        <w:sectPr>
          <w:pgSz w:w="8000" w:h="12000"/>
          <w:pgMar w:top="296" w:right="68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Guidance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usually a cacophony of noise,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muted backdrop as I sat on a park bench, the worn wood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hands. The middle pillar path, that internal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felt less like a clearly marked trail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forest, shrouded in mist. I needed a guide, a map,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illuminate the path forward. My internal compass,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reliable in navigating my emotions, felt utterly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glimmer of guidance came unexpectedly, in the form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old, leather-bound book I found tucked away in a dusty corner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bookstore. Its title, barely legible, promised something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wisdom and spiritual growth. The cover was faded,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brittle, but the words within pulsed with a life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me. It wasn't a structured spiritual text,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fragmented thoughts, poetic musings,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reflections. Each entry felt like a whisper from a soul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shadows, illuminating my own path through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passage particularly resonated. It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present moment, of accepting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light, and of finding a balance between the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within. It spoke of the middle pillar not as a rigid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flexible, ever-evolving axis of being. The writer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lost, confused, and overwhelmed, yet also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vulnerability, resilience in their pain. The words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sentiments in my own heart, providing solace and validation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raw honesty. This wasn't a textbook solution,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universality of the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akin to finding a kindred spirit in the pages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volume.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 familiar melody drifted through my open window.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I hadn't heard in years, a haunting tune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desperation that had settled within me.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 yet profound, spoke of the search for meaning,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amidst chaos, of embracing both joy and sorrow. The music,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5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vulnerable, was a mirror reflecting my own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melody understood the silent language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comfort and understanding where words failed.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prompted a vivid memory, a childhood spent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whispering fields of wheat. The smell of summer grass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wind playing with the golden stalks.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fields was symbolic, providing a sense of both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They were beautiful, but they were also isolating.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I had sought solace in the solitude of the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 inner world of isolation. The vastness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seemingly endless path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week later, while nursing a cup of lukewarm coffee in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cafe, I found myself unexpectedly drawn into a conversation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stranger. He spoke of his own struggles, his own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his own search for meaning. He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resilience, moments of doubt and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clarity. Our conversation wasn’t about grand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 or profound philosophical debates, but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realities of navigating the human experience,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strength within the ordinary moments of life.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was its own kind of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simple, yet they resonated with a deep truth: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 is not a destination, but a journey;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learning, and self-discovery;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fluid balancing act. It's about finding your center,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anchor, your "I, I stand" moment amidst the flux of life’s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currents. His words reminded me not to seek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strive for some unattainable ideal of wholeness, but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contradictions, the complexities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guidance I received wasn’t from a single source, a guru,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sage, but from a constellation of experiences: the ancient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forgotten book, the haunting melody of a forgotten song,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a stranger’s story, the memories stirred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the vast, golden fields of my childhood. Each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a mosaic, each piece a small step on the long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Each interaction provided a fragment of understanding,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illumination in the darkness. This scattered guidance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cohesive narrative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bench, once a place of quiet despair, now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muted hum no longer represented the chaos within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the soundtrack to the unfolding of my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 was becoming clearer, less a daunting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 winding trail through familiar yet unexplored terrain.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simply wandering; I was walking, consciously,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deliberately, towards a greater understanding of myself,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shared experiences and the strength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"I, I stand" refrain, once a desperate cry for stability,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new depth. It wasn't a claim of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but rather an affirmation of my commitment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recognition of the inherent strength found in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complexities. I realized that the path wasn't about avoiding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about integrating it, about embracing the shadows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my being. The path to wholeness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darkness, but about understanding its essence,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presence and integrating it into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pillar, once a symbolic representation of balance,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tangible presence – a guiding light in the uncertainty,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moments of profound darkness,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possibility for balance, for integration, and for finding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The journey wasn't about seeking external validation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approval; it was about discovering my own inner compass,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truth within my heart. The external sources of guidance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book, the song, the conversation – served as catalysts,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activating the intuitive wisdom already present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each day presenting new challenges,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new opportunities for growth.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a deeper understanding of myself and the path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walking, I felt a renewed sense of purpose, a quiet confidence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navigate the complexities of my inner world. I was no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lost in the forest, but navigating the twists and turns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trail, learning to trust my instincts, and embrace every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light and shadow, as integral steps towards a fuller,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self. The middle pillar path wasn't a race;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marathon, a lifetime’s journey. But I was finally ready to run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"I, I stand" wasn't a declaration of arrival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constant reminder of my commitment to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ongoing journey towards wholeness. The middle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 wasn't just a path, but a way of being; a constant,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balance, integration, and self-acceptance. The past,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and scars, was no longer a burden, but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shaped me into the person I was.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uncertainties and possibilities, was a canvas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paint the next chapters of my story, always mindful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always grounded in the strength of my "I, I stand."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 long, but I walked it, now,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a deep, abiding faith in the power of self-discovery.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world, or rather, the weight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world,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lift not with a bang, but with a whisper. It wasn’t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revelation, but a slow, gentle unfolding, like a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the earth after a long winter.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smallest things: the way the sunlight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the ancient oak tree in the park, painting dappled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ground; the comforting warmth of a mug of tea held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on a chilly morning; the quiet hum of contentment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emanating from a sleeping cat curled up on my lap.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moments became anchors,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present, pulling me away from the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self-doubt that had consumed me for so long.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grace, unexpected gifts that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simplicity that existed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The middle pillar, that elusive center of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like a distant aspiration and more like a tangible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quietly guiding my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moment arrived during a solitary walk along the beach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sand, still cool from the night, yielded gently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feet. The vast expanse of the ocean, stretching endlessly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horizon, mirrored the immensity of my own inner landscape.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the waves against the shore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mantra, washing away the residue of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rising sun,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pink, felt like a promise of a new beginning. In that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uncertainty that had clouded my perception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dissipate, replaced by a sense of quiet acceptance. I was not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whole, but I was enough. I was, in that moment,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and utterly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that emerged wasn't a sudden enlightenment,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dawning. It was a subtle shift in perspective, a softening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edges of my self-imposed limitations. The 'I, I stand' refrain,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desperate assertion of self, now held a deeper resonance,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confidence born from self-acceptance. It wasn't a boastful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invincibility, but a gentle acknowledgement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endure and to keep moving forward,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path ahead seemed obscured by doubt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clarity wasn't confined to solitary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It seeped into the fabric of my daily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even the mundane into something sacred.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a simple meal became a meditative practice,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deliberate and mindful. The conversation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colleague, once filled with anxious chatter, now held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hadn't experienced before. Even the frustrating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daily life were viewed not as obstacles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as tests of my resilience and adaptability.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clarity weren't about escaping the pain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the darkness. They were about embracing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experience, acknowledging both the light and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 a recognition that the human condition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both joy and sorrow,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middle pillar path wasn't about achieving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state of perfect balance, but about learning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fluctuations of life with grace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a crackling fireplace,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aroma of burning wood, I revisited the old leather-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book I had discovered. I reread passages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me, now understanding their deeper meaning. The words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fragmented musings, but like a map to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 was navigating. They spoke not of eliminating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of integrating it, of accepting it as an intrinsic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author's words resonated with a new depth,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came not from intellectual grasping,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experience. The struggle, the pain, the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things to be eradicated, but to be embraced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growth and transformation. The path to wholeness,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about achieving a state of perfect serenity,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cultivating the resilience to navigate the storms of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and acceptance.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 not a singular, epiphanic moment,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and steady erosion of the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that had previously confined me. The middle pillar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straight line leading to some distant destination;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trail, filled with unexpected detours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journey itself became the reward, the constant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that permeated these moments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struggle, but a profound acceptance of it.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resignation, but an active engagement with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It was about finding a place of stillness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 sense of groundedness amidst the ever-shifting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 'I, I stand' became less a declaration of self-reliance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an acknowledgment of interdependence,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things. My strength was not solely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but also derived from the support, both tangible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intangible, from those around me, from the lessons I had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from the inherent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but it was no longer a desperate scramble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dark forest. The path, though still winding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now held a different quality; it was infused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quiet understanding that the struggle itself was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journey. The shadows, once terrifying, became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reminders of the strength I had found in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moments of clarity, once fleeting glimpses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became steady beacons, guiding me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path, once a daunting and abstract concept,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tangible presence within me. It wasn’t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being, a continuous process of self-discovery,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integration. The journey was far from over,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now with a newfound confidence,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my own resilience, and a quiet understanding that the "I,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stand" was not a final destination, but a continuous affirmation,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commitment to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becoming. The path unfolded, one step at a time, each step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 and the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journey of self-discovery.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to Stand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at my coat, a tangible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within me. I stood on the precipice, the chasm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yawning before me, a stark metaphor for the internal struggles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threatened to consume me. Just weeks ago, the mere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this challenge would have sent me reeling, a cascade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fear threatening to overwhelm my senses.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felt different. The “I, I stand” refrain, once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plea, now resonated with a quiet strength, a deep-seated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could, indeed,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blossoming of unshakeable confidence;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deliberate cultivation of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the middle pillar path.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countless small moments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gentle rhythm of ocean waves, the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single leaf falling from a tree – that had slowly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self-doubt and fear, revealing the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been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before me was daunting. It was a professional crisis,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threatened to unravel years of hard work and dedication.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reputation, my livelihood, even my sense of self-worth,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in the balance. The accusations hurled at me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thrown by unseen hands, each one a sharp jab 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each one aimed to shatter the fragile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cultivated.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 stood firm. I did not flinch, did not cower, did not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to break me. The “I, I stand” was not a defiant shout,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affirmation, a deep knowing that even amidst the chaos,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unwavering core of strength.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fear or silencing the doubts;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accepting their presence, and 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coexist with the quiet strength that blossomed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painless. There were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situation threatened to pull me under, when the self-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whispered insidious lies, attempting to undermine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There were sleepless nights filled with anxiety,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simple act of breathing felt like an insurmountable task.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darkest moments, a flicker of hope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ember of resilience refusing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familiar rituals that had become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journey: the early morning walks in nature,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meditation, the simple act of preparing a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meal. These acts, once mundane, now held a sacred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refuge from the storm,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reconnect with my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those I trusted, those who had walked alongside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journey of self-discovery. Their unwavering support,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encouragement, became a lifeline,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interconnectedness I had come to understand. Their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even when I doubted myself, became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bolstering my resolve and renewing my faith in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the challenges remained, but my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I met each accusation with quiet dignity, each setback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determination. I refused to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leveled against me. I refused to allow the opinions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dictate my sense of self-worth. The “I, I stand”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 unwavering mantra, a quiet assertion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my resilience, my ability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winning or losing; it was about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about staying true to my values, about honoring the path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chosen. It was about demonstrating the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not through aggressive defiance, but through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through unwavering self-acceptance,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yet powerful affirmation of "I, I stand."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far from over. The path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continued to unfold. But I walked it now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perspective, a deeper understanding of my own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 of the imperfections and vulnerabilities that make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human. The “I, I stand” was not a declaration of invincibility,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acknowledgment of my enduring capacity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life, to find strength in the face of adversity,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emerge, ultimately,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resolution to the professional crisis came unexpectedly,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narrative, a subtle turning of the tide.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victory, but a gradual easing of tensions, a softening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positions. The accusations, once wielded like weapons,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their power, their venom diluted by the steady,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projected. It wasn't about proving my innocence;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demonstrating my resilience, my integrity,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left an indelible mark,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strength resides not in the absence of challenges,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navigate them with grace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middle pillar path, once a distant aspiration, now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part of my being, a deep-seated sense of groundedness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withstand the storms and emerge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deeply connected to my true self. The "I, I stand"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mere refrain; it had become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self-discovery, a quiet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strength, a persistent echo of the inner peace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continued, the path ahead still winding and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landscape had changed. The shadows remained,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eclipse the light. The "I, I stand"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destination, but a continual process, a life-long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self-acceptance, and the courageous pursuit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Each challenge, each setback, each moment of 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opportunity for growth, a chance to reaffirm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resided within, a reminder that even amidst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I stand. The journey, this relentless quest for inner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unfolding,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and its incredible capacity for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path itself became the destination,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self, a testament to the transformative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wholeness.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had blossomed within me was not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world's harsh realities, but a resilience that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them with newfound clarity and understanding.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confidence, not born of arrogance or denial, but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a deep knowing of my inherent worth. The "I,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stand" resonated not as a boastful declaration, but 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reminder that even in the face of overwhelming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possess the inner resources to navigate the challenges,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setbacks, and to emerge, ultimately,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But they were no longer symbols of defeat or weakness;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badges of honor, testaments to my resilience,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along the winding path of self-discovery. The middle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pillar, that elusive center of balance, was not a static point,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process, a constant dance between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vulnerability. The journey continued,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was no longer a utopian state of perfect serenity,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striving, a continuous refinement of the self,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"I, I stand." The path unfolded, one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self-acceptance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the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my face as I walked along the deserted beach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dawn. The sky, a bruised purple and hesitant orange,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that still lingered within, though less fiercely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waves, crashing against the shore with a rhythmic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echo the relentless tide of self-criticism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drown me. But something had shifted.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mistakes, once a crushing burden, felt lighter, less suffocating.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had opened, a sliver of understanding, a tentative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dramatic unveiling of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self. It was a gradual unfurling, a slow releasing of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self-condemnation. It began with small acts of kindness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acknowledging the inherent worthiness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layers of guilt and self-doubt. I started with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things: a warm bath, a nourishing meal prepared with care,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of tense muscles. These small acts of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revolutionary, tiny acts of rebellion against the harsh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judge that had ruled my life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weathered driftwood log, the cold seeping into my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strangely comforting. The rhythmic pounding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meditative hum, a counterpoint to the inner dialogue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a cacophony of self-recrimination. Now,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softer, more compassionate. It acknowledged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failings, the moments of weakness, but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judgment, the unforgiving condemnation.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imperfections, the flaws, the humanness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came, unbidden yet unwelcome guests.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decisions, of hurtful words spoken in anger,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missed due to fear and self-doubt.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pang of regret, a familiar ache in my chest.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was different. I didn't flinch away from the pain;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 to suppress the memories or bury the emotions. Instead,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feel them, to acknowledge their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 I allowed myself to grieve the lost opportunities, the hurt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caused, the pain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erasing the past; it was about understanding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 context in which these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occurred, the vulnerabilities that contributed to them,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along the way. It was about recognizing that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made those mistakes was different from the person I am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a chapter, a significant one, but not the entire story.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my narrative, shaping and molding me, but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visualized myself as a young sapling, fragile and vulnerable,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swayed by the winds of adversity. I saw myself making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stumbling, falling, but always getting back up, always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always learning from the setbacks. The scars, the blemishes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trunk, were not imperfections; they were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survival, to the arduous journey of growth.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 had blossomed into a strong tree, its roots deeply embedded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earth, its branches reaching towards the sky.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visible reminders of past storms, but they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tree's story, adding to its unique character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about condoning the mistakes;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grip of self-condemnation. It was about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chains of guilt and self-recrimination.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past, embracing the present, and looking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with a renewed sense of hope and possibility. The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 eased, replaced by a lightness, a sense of release.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within, once a raging tempest, had subsided into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broke through the clouds, casting a warm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sand. The waves continued their relentless rhythm,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like a threat and more like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life,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continuous process of renewal. The air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cleaner, as though a burden had been lifted.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ended; the challenges would continue to arise.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now possessed a new tool, a potent weapon in my arsenal: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self-forgiveness. It was not a magical solution that eradicated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or removed all scars. Instead, it was a profound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fundamental change in my relationship with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acknowledge my mistakes, my flaws,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them to define me, without letting them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feeling the firmness of the sand beneath my feet,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presence mirroring the inner strength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blossomed. The “I, I stand,” once a desperate plea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quiet confidence, a deep knowing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It wasn't a declaration of perfection,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capacity for growth, my ability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mistakes, my unwavering commitment to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back was different. The world seemed brighter,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vibrant. The sounds of the waves were no longer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internal storm, but a comforting rhythm,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nature’s unwavering persistence. The sun warmed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face, a gentle caress that felt like an affirmation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 that forgiveness wasn't a destination;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journey of self-discovery that unfolds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experience, each new challenge, each new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about honoring the path, learning from the stumbles,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embracing the inherent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self-forgiveness wasn't a linear one, it wasn't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from pain to perfect peace. It was a winding road, full of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turns, ups and downs, moments of profound insight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struggle. But with each step, I felt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liberation, a freedom from the chains of self-condemnation,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deepening connection to my authentic self. The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power to wound had diminished. Its lessons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my being, but they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 was free to move forward, to embrace the future,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being, but as a human being, striving towards wholeness,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imperfect, yet beautiful step at a time.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continues, and the “I, I stand” continues to be my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my affirmation, my quiet acknowledgment of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growth, and my unwavering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evolving process of self-love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once a place of solitary contemplation and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witness to my journey towards 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strength of the human spirit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healing and renewal. The sea's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once a metaphor for inner turmoil, now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constant, a symbol of life's continuous flow,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destruction and creation, its ever-present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And in that rhythmic ebb and flow,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peace. I, I stand. Not defiantly,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arrogantly, but with a quiet, steadfast confidence, knowing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however long and winding, is ultimately a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towards a deeper understanding of self, and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self-forgiveness.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Release of Anger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me, a tangible force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brewing inside. I hadn't planned this, this pilgrimage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 edge overlooking the churning sea. It wasn't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more of an instinctual pull, a need to confront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anger that had been simmering beneath the surface,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that had threatened to boil over and consume me.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 had suppressed it, buried it deep beneath layers of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composure, a mask of serenity that hid the furious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within. But the mask was cracking,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facade beginning to crumble under the weight of unexpressed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tasted sharp, salty, and clean – a stark contrast to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resentment that had clung to me for so long. Below,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roared, a relentless, untamed beast, its waves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jagged rocks with a violent energy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fury in my heart. It was a fitting landscape for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confrontation, this necessary act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wasn't directed at a single person, a singular event.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diffuse, pervasive feeling, a consequence of years of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disappointments, and injustices – both real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perceived. It was the anger at unfair expectations,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of unspoken criticisms, the frustration of unmet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rage at the limitations imposed by others, and the gnawing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 at times when I fell short of my own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inhaling deeply, allowing the wind to buffet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cleanse me. The scent of brine and sea air filled my lungs,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out the stagnant air of repression, the suffocating fumes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unexpressed emotion. It was a physical cleansing, a ritual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I allowed myself to feel the anger, to acknowledge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without attempting to control or suppress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raw, visceral feeling, a burning intensity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I didn't fight it. I didn't try to push it down.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it, holding space for its chaotic energy.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pictured the faces of those who had hurt me, those who had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contributed to this wellspring of fury. Their faces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distorted with malice, but rather, they appeared as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humans, just as I was. I saw their own struggles,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in that moment, the pure, unadulterated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transform. It wasn't extinguished, but it softened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losing its sharp, vindictive quality, becoming something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accusatory, more introspective. The fury wasn't replaced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forgiveness; it evolved. It became a recognition of shared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compassion born not from denial, but from understanding.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pain, of course, but it was a pain that didn't hold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edge, the same destructive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continued their assault on the rocks below,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power and resilience. I watched them, mesmerized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rhythmic dance of destruction and renewal, the way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and reformed, always returning to the sea.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the emotional turbulence I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the cyclical nature of anger and the process of release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relentless rhythm of the waves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my own internal rhythm, slowly, steadily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into a state of calmer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my mouth and let out a primal scream, a raw, guttural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echoed across the desolate landscape,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years of unexpressed emotion.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pretty, it wasn't controlled, it was visceral and powerful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purging of the pent-up energy that had been slowly poisoning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Tears streamed down my face, mixing with the spray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wind-whipped sea. It was a release unlike any I had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a cathartic shedding of the anger that had weighed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scream subsided, a profound sense of emptiness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not a void of despair but an emptiness that felt curiously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The space that the anger had occupied was now 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receptive. It felt raw and vulnerable, but at the same time, hopeful.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had not vanished entirely; it was still there, somewhere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but it no longer held the same destructive power.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remained there for a long time, allowing the wind to whip through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hair, allowing the sea spray to cleanse my skin, allowing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warm my face. The cliff edge, once a symbol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conflict, now felt like a sanctuary,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was not the same person who had arrived 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spot. A shift had occurred, a profound change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raging inferno, had been reduced to embers.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were still there, a reminder of the fiery intensity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me, but they were no longer threatening to consume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contained, manageable, part of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had learned to coexist with this anger, not to eradicate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understand it, to accept it, to allow it to serve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 for change, a catalyst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and walked back towards the relative safety of the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still at my back, but now it felt more like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gentle push towards healing, towards a future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human emotion with a greater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understanding.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still winding and uncertain, but I felt lighter, freer,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The tempest within had subsided, leaving behind a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profound and deeply personal. It was not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not an absence of conflict, but a peaceful coexistence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landscape, a quiet acceptance of the human experience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messy, complex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the wind, the cliff edge – they had been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to my acceptance, to my transformation. They had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accomplices to a cathartic experience, a necessary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And as I walked away, leaving the tumultuous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I carried with me a new understanding of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and a quiet confidence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storms of life, not as a victim of my own emotions,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master of my own destiny. The "I, I stand" echoed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desperate cry for resilience, but as a quiet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capacity for healing, and its remarkable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anger into something more profound –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The journey continues, and while the battles may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persist, I approach them with a renewed vigor,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depths of my own acceptance. The anger,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foe, now serves as a reminder of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capacity for growth, and a catalyst for an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and more compassionate understanding of myself.</w:t>
      </w:r>
    </w:p>
    <w:p>
      <w:pPr>
        <w:sectPr>
          <w:pgSz w:w="8000" w:h="12000"/>
          <w:pgMar w:top="296" w:right="11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wind’s song had faded, the salty tang of the ocean air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gentler scent of pine and damp earth. The cliff edge,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my dramatic confrontation with anger, now felt distant,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etched onto the landscape of my soul. But the inner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ended; it had merely shifted its focus. The tempest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quieted, but the sea of self-discovery still churned,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me towards a new shore: the acceptance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strived for an unattainable ideal, a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that existed only in my imagination. I chased after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serenity, a flawless façade that masked the cracks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beneath. I measured my worth against impossible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standards, comparing myself to others, constantly finding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wanting. The result was a relentless cycle of self-criticism,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nagging dissatisfaction that gnawed at my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 saw my flaws not as integral parts of my being,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blemishes to be erased, imperfections to be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striving for perfection, this relentless pursuit of an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ideal, had left me exhausted, depleted. The weight of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self-imposed and externally imposed, had crushed my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feeling fragile and inadequate. I was trapped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striving and failing, a perpetual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dissatisfaction that prevented me from truly experiencing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 I had forgotten how to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began not with a sudden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gradual shift in perspective. It started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tiny gestures of kindness towards my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self. I began to acknowledge my mistakes not as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failure, but as opportunities for growth, stepping stones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quiet moments, those spaces between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of daily life, that I began to truly see myself.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patchwork of my being, the intricate tapestry woven from strengths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weaknesses, successes and failures, light and shadow.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imperfections, the flaws that had once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self-loathing, and I saw them not as blemishes,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to my capacity for survival,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imperfections, these so-called flaws, were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accidental occurrences; they were integral components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unique tapestry that made me, me. They were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my soul by the passage of time, the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perspective, the challenges that had forged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They were the stories that gave depth and meaning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experiences that had taught me resilience,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accepting my imperfections was not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mere resignation to my flaws. It was an active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decision to embrace the totality of my being, the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bad, the light and the dark. It was a recognition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aspects, seemingly disparate and contradictory, were not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entities, but interwoven threads that formed the rich, vibrant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anxieties not as signs of weakness,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 sensitive and empathetic nature, a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deeply and connect with others on a profound level.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once a source of crippling fear, became a catalyst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spur to examine my beliefs and challenge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assumptions. Even my anger, that once-raging inferno,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dignity. It was a raw, untamed force,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vitality, a reminder of the intensity of my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didn’t erase my challenges; it reframed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didn't vanish; instead, they became less menacing,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The self-criticism didn't disappear; instead, it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gentle, guiding voice, offering feedback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This shift in perspective allowed me to approach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 a sense of curiosity rather than condemnation,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explore them with a spirit of self-compassion rather than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reproach.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imperfect beauty of nature, in the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of ancient trees, in the rugged coastline carved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sea. These imperfections weren’t flaws, but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endurance, of a life lived fully, honestly, authentically.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with its chaotic beauty and unpredictable nature,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inner landscape – a landscape not of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but of dynamic evolution, of constant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 wasn’t about ignoring my flaws;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them into my sense of self, seeing them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overcome, but as integral parts of my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existence. It was about recognizing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the strength in the vulnerable, the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forgiving myself for past mistakes, for past failures,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instances of self-doubt and self-criticism. It meant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compassion to others, recognizing that we all carry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that we are all flawed, imperfect beings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sense of this complex and often chaotic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brought with it a sense of profound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that stemmed not from the eradication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from the acceptance of their presence. It was a liberation,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 from the relentless pursuit of an impossible ideal,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to simply be, to exist authentically, without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unrealistic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 path winding and uncertain.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further challenges, further moments of self-doubt,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the tempest within. But now, I approach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not with fear and self-reproach, but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deep sense of self-compassion,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imperfect, beautiful tapestry of my being. The "I,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stand" now echoes not only as a declaration of resilience,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affirmation of my flawed, imperfect, and utterly unique self.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and I embrace it, flaws and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imperfection is not an end point, but a continuous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lifelong journey of self-discovery and self-acceptance.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requires courage, vulnerability,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messy, chaotic beauty of being human. And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embrace, I find a profound and enduring peace.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spray, once a stinging reminder of my battles,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cleansing. The cliff, that stark precipice where I’d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demons of my past, receded in my memory,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silhouette against the dawn. Acceptance of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crucial step, but it was merely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a new structure of being was being built. The next,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most challenging, task was to let go. To release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erase it – for the past, with its triumphs and failures, its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sorrows, was inextricably woven into the fabric of my being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loosen its suffocating grip, to free myself from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act of forgetting. It wasn't about burying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deep within the subconscious, hoping they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disappear. It was a conscious, deliberate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relinquishing the power the past held over my present.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narratives I had constructed, the stories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to myself, the self-limiting beliefs that kept me chained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wounds. These narratives, carefully crafted over years,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comfortable cage, familiar and predictable, even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kept me trapped in a cycle of self-doubt and negativity.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this process with a symbolic gesture. I stood on the shore,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shore where I had previously felt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anger, and with each wave that crashed against the sand,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a piece of the past washing away. Each wave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memory, a regret, a past failure, a moment of self-criticism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ready to release. I felt the weight lifting,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of tension, a release of the burden I had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ocean, vast and limitless,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 capacity of my spirit to heal and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letting go wasn't merely a physical act;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journey. It involved a deep reckoning with my past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 of the choices I had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committed, and the pain I had inflicted – both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others. It was a journey into the heart of my shadow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confrontation with the darker aspects of my personality,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myself I had tried to suppress or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a deep dive into journaling. I wrote,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for hours, pouring out the contents of my soul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paper. I wrote about the betrayals I had suffered,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I had endured, the mistakes I had made.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anger I had carried, the resentment I had harbored,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sadness I had suppressed. I wrote until my hand ached, my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and my emotions were raw and exposed.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cathartic release, a means of processing the emotions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long held captive 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journaling, patterns began to emerge, recurring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beliefs that had shaped my perception of myself and the world.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identified limiting beliefs that were hindering my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Beliefs such as "I am not good enough," "I am unworthy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love," and "I am destined to fail," surfaced, revealing themselves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roots of my self-doubt and anxiety.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but deeply ingrained patterns of thinking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by past experiences. Recognizing them was the first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dismantling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journaling, I explored meditation as a tool to help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incessant chatter of my mind. I learned to observe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 without judgment, allowing them to pass like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sky. Meditation helped me create space between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thoughts, preventing them from controlling my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reactions. It helped me to cultivate a sense of detachment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allowing me to view it with greater clarity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meditation exercise involved visualizing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as a physical object – a heavy backpack laden with rocks,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rock representing a painful memory or a regret. I visualized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off this backpack, one rock at a time, and placing each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on the ground, releasing its weight and its burden.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released, I felt a sense of lightness, a freedom from the past's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weight. The backpack became lighter and lighter until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empty, symbolizing a complete release of the past's burden.</w:t>
      </w:r>
    </w:p>
    <w:p>
      <w:pPr>
        <w:sectPr>
          <w:pgSz w:w="8000" w:h="12000"/>
          <w:pgMar w:top="296" w:right="66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one-time event but a continuous process.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past threatened to reclaim its hold, when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thinking resurfaced, when feelings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crept back into my consciousness. But now,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of self-awareness and self-compassion, I was better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deal with these challenges. I learned to recognize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failures, but as opportunities to reaffirm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 and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letting go was accompanied by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 grieved the loss of the person I once was, the person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shaped by the past experiences that had once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grieved the loss of relationships that had ended,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missed, and the dreams that had gone unrealized.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grief was not a sign of weakness, but a testament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emotional capacity, a willingness to fully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past wasn't about denying its existence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never happened. It was about changing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it, about reclaiming my narrative and rewriting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my life. It was about transforming the past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pain and suffering into a source of wisdom and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the lessons learned from past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self, allowing those lessons to shape my future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held valuable lessons. It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power of perseverance, and the depth of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love and forgiveness. It shaped my empathy,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human nature, and my 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profound level. By integrating these lessons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I transformed the past from an anchor holding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springboard propelling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letting go was not a linear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full of twists and turns, ups and downs,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progress and setback. But the commitment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steadfast, a unwavering dedication to breaking free from the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 and embracing the boundless possibilities of the future.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 forward, a new sense of freedom emerged,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lightness and expansiveness, a recognition of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of the human spirit. The "I, I stand" took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resonance, a powerful affirmation of my ability to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but thrive in the face of adversity, carrying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unbound by its constraints. The future beckoned,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terrifying unknown, but as a vast and inviting horizon,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and potential.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vibrant orb in the cerulean sky, warmed my face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 the sandy beach. Gone was the oppressive grayness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cliffs, replaced by a radiant optimism that filled me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lightness I hadn't felt in years. The waves,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turmoil, now danced playfully on the shore,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 soothing lullaby. This wasn't merely a change of scenery;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shift in my internal landscape, a move from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valleys of introspection to the sun-drenched plains of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go, the arduous process of releasing the past,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 memories or the lessons learned. They remained,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my being,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power. They were now integrated,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contributing to the richness and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past, once a menacing shadow,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guidepost, illuminating the path toward a more fulfilling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surge of gratitude for the journey, for the challenges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pain endured. These experiences, once perceived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had ultimately shaped me, forged me into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resilient, and compassionate individual. The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confronting my inner demons, of accepting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and of letting go of the past had been transformative.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revealed the depths of my own strength and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the human spirit to heal and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 of my journey; it was merely a new beginning,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a phase of intense introspection to one of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focus shifted inward during the acceptance phase,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a deep internal shift and change occurred. Now, with clarity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and a renewed sense of purpose, I was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lay ahead, to step boldly into the unknown,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in my ability to navigate whatever life might throw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future, once a daunting prospect, now beckoned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adventure, of growth, and of fulfillment.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step in this new phase was to set clear intentions. I began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visualize my ideal future, painting a vivid picture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achieve, the type of person I wanted to become,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wanted to cultivate. This wasn't about setting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 or creating a detailed roadmap; it was about establishing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direction, a sense of purpose that would guide my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actions. I envisioned myself living a life aligned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 life filled with meaning and purpose, a life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express myself and contribute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setting realistic and achievable goals, breaking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aspirations into smaller, manageable steps. I created a list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wanted to accomplish, both in the short term and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term, ensuring that these goals were aligned with my values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vision for the future. This provided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and momentum, a feeling of being actively engaged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shaping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setting goals, I made a commitment to self-care,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physical, mental, and emotional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essential to my success and happiness. This included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regular exercise into my routine, focusing on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habits, and ensuring adequate rest. I also prioritized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me joy and relaxation, creating a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work and leisure. This self-care routine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pampering; it was about investing in myself, nourishing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mind, and building a solid foundation for future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aspect of my self-care routine was reconnecting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 spent more time outdoors, hiking in the mountains,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swimming in the ocean, and simply sitting under the trees,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in the fresh air and allowing the natural world to soothe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Nature provided a powerful antidote to the stresses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daily life, offering a sense of perspective and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present moment. The stillness of nature was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chaotic noise that had dominated my inner world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It allowed for a quiet reflection and space for the mind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new thoughts and habits.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rekindled my passion for writing, transforming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journaling from a therapeutic exercise into a creative outlet. I began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on a new project, a novel that explored themes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transformation, weaving together elements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 and observations. The process of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was invigorating, helping me focus my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emotions in a positive direction. Writing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self-expression, allowing me to explore my thoughts and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sense of my experiences, and to share my story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writing, I explored other creative pursuits, finding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drawing, and photography. These activities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myself in new ways, to tap into my creativity,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sense of playfulness and childlike wonder.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accomplishment and fostered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self. The artistic expression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transformation and healing. It also allowed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form of reflection, allowing a non-verbal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relationships was another crucial element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forward. This involved nurturing existing connections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new ones, selecting individuals who supported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well-being. I set boundaries in my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my interactions were respectful, reciprocal,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fulfilling. This didn't mean avoiding conflict, but rather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with compassion and understanding,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instead of allowing conflict to fester. The focus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conflict avoidance to conflict resolution and fostering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easy; there were setbacks, moments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old patterns of thinking resurfaced. But now,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tools of self-awareness and self-compassion, I was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navigate these challenges. I viewed setbacks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as opportunities to learn, to grow, and to reaffirm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moving forward. I recognized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understanding that mistakes were inevitable,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measure of character lay in the ability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and to move 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forward was not a straight line; it was a winding road, full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turns and detours. But with each step I took,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 I overcame, with each lesson I learned,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confidence and empowerment. The future,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concept, became a tangible reality, a tapestry of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woven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"I, I stand" mantra had evolved. It was no longer a cry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darkness but a declaration of self-reliance,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I had discovered within myself.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navigate the winding road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resilience, and with a profound sense of purpose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The journey continued, but now, I walked it with a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step, a sunshine in my heart, and a boundless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my future. The past had become a cherished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my steps as I confidently strode towards the horizon.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gently kissed the shore, a harmonious rhythm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beat of my heart, now filled with the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Sense of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warm and still, carrying the scent of honeysuckle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turned earth. Sunlight, filtered through the leaves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oak, dappled the floor of my small, sun-drenched room.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 space, just a simple room with whitewashed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wide window overlooking a vibrant garden bursting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color. But it felt…right. It felt like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For the first time in what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lifetime, my surroundings reflected the peace I finally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sudden, a magical overnight fix.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unfolding, a delicate blossoming after a long, harsh winter.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clouds of despair that had so relentlessly shadowed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had finally parted, revealing a sky brimming with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dawn. The metaphors I’d used to describe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– the extinguished sun, the shadowed valleys –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relics of a life I was leaving behind.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was a testament to this rebirth. I had spent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curating the space, choosing furniture and decorations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my newly found sense of self. The walls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paintings I had created, vibrant expressions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 had wrestled with and ultimately conquered.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brushstroke, each carefully chosen color, was a marker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my resilience and growth. The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merely decorative; they were a visual diary,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 of my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small writing desk nestled in a corner,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of the afternoon sun. It was here, surrounded by stacks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notebooks and journals, that I poured out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weaving them into stories and poems. Writing,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struggle, had become a source of joy and catharsis,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complex tapestry of my inner world.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was no longer a means of confession or self-flagellation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a means of creation, of transformation.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bookshelves, once laden with heavy tomes of philosophy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self-help, now held a diverse collection of novels, poetry, and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books. I had broadened my horizons, embracing new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ideas, seeking out stories that resonated with my evolving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self. The books weren't just sources of knowledge;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offering comfort, inspiration, and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larger world. They were a reminder that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unique, that others had traversed similar paths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outside my window was another vital element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self. I had spent countless hours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and plants, nurturing them with the same care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I now lavished upon myself. The vibrant colors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fragrances of the blossoms were a constant source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The garden was a microcosm of life itself,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change, and renewal. The cycle of life, death, and rebirth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in the garden, mirroring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nurturing the garden became a metaphor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myself. I learned patience,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allowing things to unfold naturally.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plants struggled, when the weather was harsh,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adapt, to adjust my approach, and to trust in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growth. This patience and acceptance extended 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embrace my imperfections and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challenges and setbacks that life 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 had improved dramatically,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transformation I had undergone. The regular exercise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into my routine not only strengthened my body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sharpened my mind. The clarity that came with physical fitness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all areas of my life, providing the needed 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and sharpness.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healthy eating habits I’d cultivated contributed to my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levels and overall sense of wellbeing. I no longer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fatigue and lethargy that had been my companions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My body felt lighter, more agile, capable of tackling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ahead.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had become a restorative experience, not just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function. I woke refreshed, energized, and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This change in my sleeping patterns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shift in my mindset. Rest and recovery were now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self-care routine.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solitude, once a source of despair,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connection. I learned to savor the stillness,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simple things, to find joy in the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thoughts and feelings. The solitude was not isolating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empowering, a sanctuary where I could reconnect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strengthening my spirit and renewing my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of sunlight wasn't just a literal phenomenon;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rekindling of hope within me.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 felt like a blessing, a tangible expression of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 that flowed through my veins. The world appeared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vibrant, full of possibilities that I had previously been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to. The optimism was not naive or unrealistic; it was a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earned optimism, born from resilience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though still a part of me, no longer held me captive.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there, but they were integrated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shaping my understanding of myself and the world.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accept the shadows and the light,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 past was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or regret; it was a source of wisdom,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self that emerged was not a fixed entity, a static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but a dynamic and evolving force. I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nature of self-discovery, the continuous process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The journey had brought me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but I knew that the path continued to wind forward,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 me onward into an unknown, exciting future. And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ready. I stood firmly, confidently, my "I, I stand"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strength, my resilience, and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 to heal, to grow, and to find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 The sun shone brightly, and I walked towards it, with a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self and a heart brimming with hope.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 buzzed with the low hum of conversation,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cups, and the rhythmic hiss of the espresso machine.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large windows,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air. I sat at a small table by the window, nursing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chamomile tea, the warmth spreading through my hands.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act, yet it felt profoundly comforting. For so long, the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in a public place, surrounded by people, had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anxiety. The fear of judgment, of being seen, had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cocooned in my self-imposed solitude. But now,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hadn't been overnight. It had been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shedding of the protective layers I’d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started with small steps – a walk in the park,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shop assistant, a hesitant smile exchanged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stranger. Each interaction, however small,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fear, revealing a tentative desire for connection.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a faint tremor beneath the surface,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Today, sitting in the café, surrounded by the murmur of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felt… normal. Not exhilarating, not terrifying, but simply… normal.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the people around me, their faces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multitude of expressions – laughter, contemplation, worry, joy.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just living their lives, their stories unfolding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experience. And in that moment,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quiet recognition that I, too, was part of that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woman with bright, inquisitive eyes approached my 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carrying a sketchbook and a worn copy of Rilke's poems.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smiled shyly, her cheeks flushed with a hint of nervousness.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"Excuse me," she began, her voice soft and hesitant, "but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but notice your… aura. It's… peaceful."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chuckled, a genuine, unforced laugh that surprised me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lightness. "My aura?" I asked, a smile playing on my lips.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"Yes," she replied, her eyes shining with an earnest intensity. "It's…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calming. I'm Clara," she extended her hand.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shook her hand, feeling a warmth spread through my arm. "I'm…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Elias," I responded, my voice clear and steady.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our conversation flowing effortlessly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topic to another – art, poetry, the challenges of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Clara was a painter, her passion evident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her eyes lit up when she spoke about her work.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struggles, her doubts, her triumphs, and in doing so, she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felt comfortable sharing my own experiences.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judgment, no pressure, just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shared tears and heartfelt laughter. But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there was a deep sense of connection,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We talked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shadows, the times when hope seemed to flicker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die. But we also talked about the light, the moments of grace,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afternoon sun began to dip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café, I felt a profound sense of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connection, for the shared vulnerability,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human interaction. For so long, I had believed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a threat, a source of potential pain. But 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connection was a source of strength, a balm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met Liam, a writer whose work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struggles and aspirations. We met at a writer's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a place I would have avoided in the past, but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to. Liam's words were raw, honest, and deeply moving,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similar spiritual journey to my own. We found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bonding over shared experiences and vulnerabilities.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workshop environment was surprisingly nurturing. Instead of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I found support, understanding,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The other writers, many of whom were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inner demons, provided a space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It was a place of creative energy and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kinship with these kindred spirits, the kind of kinship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found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Anya, a sculptor whose hands, roughened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work, shaped clay into forms of extraordinary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Her studio was a haven of earthy scents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sounds of chisels and hammers. She, too,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of spiritual exploration. Her quiet intensity and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demeanor were both captivating and comforting.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connection deepened my understanding of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Each conversation added another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weaving a pattern of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connections weren’t just fleeting encounters;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threads in the fabric of 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still lingered at times, a phantom limb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it held far less power. It was a ghost, not a master.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had shown me that vulnerability was not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towards strength and genuine human intimacy.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that my story was not isolated; others shared similar paths.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intertwined with mine, reaffirmed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solitary walks in nature continued,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in spirit. The sights, sounds, and smells of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nourished my soul, but now they were shared, viewed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lens of the new, deepened connections. The solitude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introspection and creativity, but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depth and meaning to the experiences, enriching my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 I never thought possible.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wasn’t solely an internal process anymore.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my inner world and the outer world,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connection. It was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interaction, the transformative potential of shared experience, and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surprising resilience of the human spirit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continued to shine, not only on my inner world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become the vibrant, living colors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life. I stood, not only as a solitary figure finding peace,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connected being, embraced by a community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The journey continued, but now,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shared, and for the first time, I felt truly alive.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the burden of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began to feel less like protection and more like a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The solitary walks, the quiet introspection,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essential, a necessary retreat to heal the wounds of the past.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once a sanctuary, now felt…incomplete. It was as if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was missing, a key ingredient in the alchemic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That missing element, I was beginning to realize,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concept I’d readily embraced. Vulnerability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synonymous with weakness, a chink in the armor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me to pain, to judgment, to the very rejection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diligently avoided. The fear of being seen, truly seen, with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imperfections, had been a constant companion.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connection, the burgeoning sense of belonging I’d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Clara, Liam, and Anya, had begun to chip away at that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alone in my small apartment,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comfort of books and the gentle glow of a single lamp,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overcome by a wave of emotion. It wasn’t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exactly, or anger, but something deeper, a raw, unfiltered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couldn’t quite name. It was a yearning, a deep-seated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someone on a level that went beyond polite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and surface-level interactions. It was a desire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rawness of my experiences, the vulnerabilities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the scars that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terrified me. The prospect of exposing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revealing the fragile parts of myself that I had so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guarded, felt like walking a tightrope over a chasm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Yet, the urge was overwhelming, a powerful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pulling me towards an unknown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my journal, the worn leather cover familiar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 pages, filled with my thoughts and feelings,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solitary journey. But tonight, the journal felt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insufficient, a solitary vessel for emotions that needed to be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witnessed, to be validated.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phone, hesitating before dialing Liam’s number.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on the other end of the line felt heavy, pregnant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expectations. His voice, when he answered, was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reassuring. We talked for hours, a cascade of words 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each sentence revealing a deeper layer of my inner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my childhood, of the insecurities that had plagued me,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profound despair that had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There were pauses, moments of silence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emotions threatened to overwhelm me. But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patiently, his voice a steady anchor in the storm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confessions. He shared his own vulnerabilities, his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honesty felt safe, where imperfection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accepted but celebrated. He didn't offer platitudes or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He offered understanding, empathy, and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wasn’t about finding solutions;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shared experience.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confusion, the uncertainty, without trying to diminish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them. It was about finding a kind of peace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storm, a quiet recognition that I wasn't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met Anya for coffee. The usual café buzz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 as we delved into a conversation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and profound. She spoke of her own journey,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wrestling with self-doubt, the creative process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self-expression and self-discovery. She shared her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fears of failure, and the moments when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 had nearly crushed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a balm to my soul, a quiet reassurance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self-discovery was rarely smooth, that the struggles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journey. She showed me, through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that strength wasn’t about the absence of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ability to embrace it, to acknowledge it, and to move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despite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Clara, the conversations continued, flowing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artistic explorations, philosophical discussions,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 of navigating life's complexities.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sharing not just words, but experiences, fears,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aspirations. These weren't just friendly conversations;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a deeper connection, a bond forged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 wasn't about weakness;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about connection, about allowing oneself to be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seen. It was about stepping outside the self-imposed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embracing the vulnerability of human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humbling and transformative experience,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 and the 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wasn’t entirely gone; it still lingered, a faint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But it no longer held the power to dictate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my choices. It was now a companion, not a master,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I had undertaken, the transformation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undergone.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where I first met Clara, the writer's workshop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Liam, and Anya's earthy studio became sacred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vulnerability wasn't a threat but a pathway to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profound connection. These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locations; they were portals to a new level of intimacy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ongoing. It wasn't a destination,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connection. There would be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moments of fear, moments of retreat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shell of solitude. But the experience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had changed me, profoundly and irreversibly.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once extinguished, was now flickering back to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not just my inner world, but the connections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 integral part of my being. The seed I had planted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was not only taking root but was also blossoming, nurtured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sunlight of shared experience and the fertile 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I, I stand, not alone, but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understanding of others who have traveled, or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traveling, a similar path. The journey continues, but now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and in that sharing, I find a depth of meaning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experience that I could never have imagined.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that shared vulnerability, I find myself, truly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completely, alive.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gentle hand on my shoulder, warmed my skin as I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swing. The air hummed with the lazy drone of bees,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a soothing counterpoint to the quiet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swing. It wasn’t a dramatic shift, not a sudden epiphany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darkness and revealed a blinding light. Instead,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dawning, a slow and gentle unfolding of inner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the constant internal struggle, the relentless questioning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things hadn’t vanished entirely. They were still there,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in the quiet chambers of my heart, but their power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diminished. They no longer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garden, the vibrant colours of the flowers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life, a reflection of the quiet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within myself. The seed I had planted, the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had blossomed, its roots reaching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soil of my being. The thorns, the hardships,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– they were still a part of me, etched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but they no longer defined me. They were simply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story, a tapestry woven with threads of both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the ever-present companion of my past, had retreated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periphery. It still whispered occasionally, a faint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but it no longer commanded my actions.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sway over my thoughts. It was a ghost, a shadow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self, its power diminished by the growing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vulnerability I had embraced, the rawness I had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paradoxically fortified me. It had connected me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network of support, a web of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cushioned me against the harsh realities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had once craved, the escape from the 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world, still held its appeal, but it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It was a sanctuary, a place of reflection and rejuvenation,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 longer a solitary confinement. It was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replenish my spirit, recharge my batteries, before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into the world, ready to engage, to connect, to share.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Clara, her infectious laughter echoing in my memory.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Liam, his quiet strength a constant source of comfort.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Anya, her artistic spirit a beacon of hope and inspiration.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in my life wasn't merely a source of comfort;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connection,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growth I had undergone. The conversations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the vulnerabilities we had exposed, had created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bond, a shared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superficialities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once felt oppressive, that had once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self-doubt, now felt comforting, nurturing.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introspection, for self-reflection, for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my inner world. It wasn't the deafening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isolation; it was the peaceful quietude of self-acceptance,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commune with my soul, listen to the whispers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and discern the path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path, the image that had guided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now felt less like a precarious tightrope walk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steady, well-trodden road. The challenges still existed,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still loomed, but I had learned to navigate them,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face of adversity. The struggles I had endured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me, shaping me, molding me into a more resilient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had undergone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no longer sought to escape from myself,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 my emotions, to deny the complexities of my inner world.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embraced them, acknowledged them, integrated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my being. The parts of myself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rejected, the flaws I had tried to conceal, were now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and accepted as an integral part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There were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when the weight of the world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upon my shoulders, when the whispers of self-doubt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vengeance. But even in those moments, the light,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faint, remained. It was a flicker, a spark, a stubborn refusal to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despair. And that light, that inner spark, grew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day, fuelled by the resilience of my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of those I had connected with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purple. The air cooled, the gentle breeze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petrichor, the earthy fragrance of rain on dry ground.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descended, I felt no fear, no anxiety, no sense of dread.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felt a profound sense of peace, a quiet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radiated from the depths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 of the journey. The path of self-discovery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a continuous evolution. There would be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further obstacles, further moments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But I was no longer afraid. I had learned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to trust the process, to trust the unfolding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stretching my arms towards the sky, feeling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air on my skin. The stars began to appear, tiny pinpricks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the vast expanse of the night sky. Each star,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hope, a symbol of the infinite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breathing deeply, feeling the tranquility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bones. I, I stand, not merely as a solitary figure,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connected being, a part of the larger tapestry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ongoing symphony of existence. The light,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now shines brightly, illuminating not just my path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those around me, guiding us all towards a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understanding, and mutual support.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it is a journey shared, a journey illuminated by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and the warmth of human connection.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I find not just solace, but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deep and abiding sense of home.</w:t>
      </w:r>
    </w:p>
    <w:p>
      <w:pPr>
        <w:sectPr>
          <w:pgSz w:w="8000" w:h="12000"/>
          <w:pgMar w:top="296" w:right="65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imitation of its previous fiery brilliance,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 shadows across the dew-kissed grass. I sat on the porch,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swing creaking a gentle rhythm,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 that still clung to the coolness of the early hour.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of the previous evening hadn't vanished with the sunrise;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lingered, a subtle perfume clinging to the air. But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peace, a more mature peace, tempered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this wasn’t the end of the journey,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milestone.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self-acceptance I had found wasn’t a static state,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It was, I realized, a process, a constant recalibration,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negotiation with the ever-shifting landscape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shadows hadn’t vanished; they simply retreated,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diminished, their control loosened. They remained,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my being, but they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They were part of the story, integral to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contributing to the richness and complexity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‘sinners, casting stones,’ the societal pressures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so crushing, so overwhelming. Their judgments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faintly, a background hum in the symphony of my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volume had been turned down significantly.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 their voices, to discern the genuine concerns from the petty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criticisms, to separate the constructive feedback from the malicious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gossip. I no longer sought their approval; I sought my own.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self-approval, I found a freedom, a liberation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need for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middle pillar path, that precarious tightrope walk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traversed, now felt less like a balancing act and more like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with its gentle curves and unexpected turns.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presented themselves; they were inevitable, an intrinsic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journey. But my approach had changed. I no longer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as insurmountable obstacles; I saw them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for learning, for deeper self-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fear, that constant companion, had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confidence, a trust in my own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navigate the 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cherished continued to be a sanctuary,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replenishment and reflection, but it was no longer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space where I could connect with my inner 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whispers of my soul, to understand the rhythms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And from this inner connection, I could step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refreshed, strengthened, and better equipped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share my vulnerabilities, to build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nourished my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inner turmoil,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growth. The flowers, vibrant and resilient,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recovery, for healing, for transformation. The seed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planted, the seed of self-acceptance, had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life-giving plant, its roots intertwining with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anchoring me firmly in the present moment. The thorns,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memories, the lingering shadows of the past,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leaves, but they were no longer the defining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features. They were part of the whole, contributing to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character of the plant, just as my struggles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contributed to my resilience and my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garden, tending to the flowers, weeding,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watering, nurturing the life that flourished there,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tending to growth. It was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a tangible manifestation of my journey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Each flower, unique in its shape, its color, its fragrance,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my imperfections, my vulnerabilities, my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part of the tapestry of my being, contributing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and beauty of my overall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self-discovery wasn’t a linear progression;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spiral, a cyclical process of growth, setbacks, learning,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There were days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return, when the whispers of self-doubt intensified,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 felt unbearable. But now, I had developed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 to navigate these dark periods. I knew that they were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transient, that the light would inevitably return,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and stronger for the darkness it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connections I had forged—with Clara, Liam, and Anya—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vital. Their presence in my life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wasn't alone in this journey, that others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experiences, similar struggles. Their support,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their unwavering belief in me, had strengthened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nourished my spirit, and helped me to navigate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self-discovery. These connections weren’t merely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interactions; they were profound spiritual connections,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healing power of vulnerability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breathtaking hues of orange, purple, and pink,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along the beach, the cool sand beneath my feet.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gently against the shore, their rhythm soothing,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calming. I sat there, letting the vast expanse of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me, feeling the peace that had become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 within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'I, I stand' refrain was not a declaration of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but a testament to my resilience, my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journey of self-discovery, even when the path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even when the darkness threatened to engulf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myself, to my growth, to my ongoing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it was a shared affirmation,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life, of the support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twinkled above, each a tiny beacon of hope, each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universe. And as I looked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vast expanse of the night sky, I felt a deep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connection to something larger than myself.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self-discovery was not about reaching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about embracing the process,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the constant refinement of the self.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I found a peace that transcended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individual experience, a peace that connected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to humanity, and, most profoundly, to myself. The light,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nearly extinguished, burned brightly within,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forward, a path I walked not alone, but hand in hand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and all its beauty, its struggles, and its infinite possibilities.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Revisiting Old Haunts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 tree still stood sentinel at the edge of the meadow,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gnarled and twisted like the lines etched onto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hadn't visited this spot in years, avoiding it instinctively,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it held too sharp, too painful. But today, the fear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 muted echo of a past self. I approached it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as if approaching a wounded animal, my hand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outstretched, hesitant to disturb the delicate balance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clung to the air like pollen.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 itself had changed, of course. New wildflowers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sprung up, their vibrant colours a stark contrast to the muted greys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browns that once dominated my memories of this 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that snaked through the grass still chuckled its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downhill, its melody unchanged, a constant throughout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time. But it was more than just the physical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struck me. It was the shift within myself, the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replaced the overwhelming anxiety I had once felt here.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place where he had left me, abandoned me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 of heartbreak. The place where I had fallen to my knees,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despair, convinced my world had 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here I stood, not broken, but whole. The pain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a persistent ache, but it no longer defined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my story, a chapter I had written, reread, and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I sat beneath the oak tree, the rough bark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against my back, and allowed myself to feel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surfaced. Tears came, not tears of despair, but tears of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letting go of the pain that had held me captive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warmed my face, a gentle caress that soothed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I remembered the searing loneliness,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betrayal, the feeling of being utterly and completely alone.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even in remembering, I felt a sense of compassion,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younger self, but for him as well. I recognized the pain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fear that had driven him, the inability to handle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of love.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Later, I walked down to the old church on the hill, its steeple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silhouette against the twilight sky. I had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in its hallowed halls, seeking solace, seeking answers,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echoing silence of empty pews. The church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place of contradiction for me, a symbol of both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faith and doubt, of community and isolation.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my tears, my prayers, my silent pleas for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returning, I felt neither fear nor despair. The building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journey I had undergone, a marker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my spiritual understanding. I entered quietly,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and still. The scent of aged wood and incense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 of countless prayers and confessions. I found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sat down, and closed my eyes. There were no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today, no desperate need for divine intervention.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quiet acceptance, a peaceful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I sought were not to be found in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miraculous interventions, but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 felt within me now wasn’t about ignoring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about integrating it, about understanding its role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who I am today. It was about recognizing that pain,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heartbreak are not anomalies; they are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integral to the tapestry of life. The old church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place of silent supplication; it was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reflect on my past with a sense of gratitude, for it had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the resilience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place I visited was the old abandoned house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woods. This was the house of my childhood, the house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laughter and joy, but also the shadows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abuse. It was the house where I had first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not as an escape, but as a necessary refuge. The house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decaying, its windows like vacant eyes staring out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its once vibrant paint peeled and cracked. But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that struck me now; it was the resilience of the old oak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beside it, its roots entwined with the very foundations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through the overgrown yard, past the wilting rose bushes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a ghostly reminder of a more vibrant past. The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was uninhabitable; the roof was caved in, the walls were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crumbling. Yet, somehow, it felt peaceful, as if it had finally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rest. The memories that flooded back weren't solely painful.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recalled the moments of happiness, of games played in the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meadow behind the house, of bedtime stories read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light of a bedside lamp. I also remembered the arguments,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shouts, the silent tears shed in the quiet corners of my room.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there was a sense of detachment, a newfound perspective.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house of ghosts anymore, but a house of lessons learned.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moved beyond the fear and the pain, emerging from its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strength that transcended the limitations of my childhood.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several hours exploring the decaying structure, examining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room, each piece of remaining furniture, each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was not a nostalgic journey back to a lost innocence;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confrontation, a final goodbye to the child I once was,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woman I had become. The house,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trauma, was no longer a source of fear or shame.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testament to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left the abandoned house, the setting sun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across the overgrown path, the wind whispering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a silent benediction. The three places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the church, and the abandoned house – had each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stages of my spiritual and emotional journey, each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 of my transformation. Returning to them wasn't about reliving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or escaping the present;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integrating its lessons into the present moment.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were still there, but they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future. The shadows were merely a part of the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and the light of self-acceptance shone far brighter. I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woods, feeling the peace that now reigned supreme,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allowed myself the quiet satisfaction of knowing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my past, embraced my wounds, and emerged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complete. The journey was far from over, but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a newfound confidence, knowing that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I had the strength within me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“I, I stand” was no longer a cry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a confident declaration of existence,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acceptance I had finally found.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home felt strangely uneventful, the familiar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into a muted backdrop for the internal storm raging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had found at the meadow, the church, the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– it was a fragile thing, easily threatened by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memory. The quiet confidence I’d felt began to unravel,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knot of anxiety tightening in my chest.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 past, subdued but not defeated, were whispering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reminding me of the battles yet to be fought,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needed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 ride was punctuated by moments of intense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mile a step further into the labyrinth of my own mind.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conversations, analyzed actions, scrutinized motivations,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 that evaded me like smoke in the wind.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dug, the more I realized the complexity of it all, the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factors that contributed to the pain, the betrayals,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It wasn't simply a matter of assigning blame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retribution. It was far more nuanced,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misunderstanding, fear, and unmet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for instance, their love a complex mixture of affection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neglect. Their flaws, once perceived as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now seemed less like deliberate acts of cruelty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manifestations of their own unresolved traumas,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in the shadows. They had given what they could,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fractured and imperfect, yet undeniably real.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didn't erase the pain of their shortcomings, but it did lessen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resentment I had carried for so long.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the need to judge, to forgive, not for their sake, but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applied to past relationships, friendships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loves that had ended. I saw their actions, not as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inflict pain, but as clumsy attempts to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insecurities, their own vulnerabilities. Their flaws,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unforgivable, now seemed like missteps along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winding, unpredictable path. The bitterness that had once filled me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dissipate, replaced by a quiet empathy,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frailties.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wasn’t about condoning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or overlooking injustices; it was about accepting the totality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experience, the good and the bad, the light and the shadow.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that every interaction,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held within it a valuable lesson, a piece of the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contributed to the complex mosaic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landscape continued to shift and change. Days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weeks, each day bringing with it new insights, new revelations,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waves of emotion. Some days, the peace I had found held firm,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in the storm. Other days, the shadows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me, the weight of the past threatening to overwhelm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strength I had built. The process was cyclical, a constant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between acceptance and resistance,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confusion.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my refuge, a space where I could pour 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 without judgment. I filled page after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reflections on my past, dissecting my relationships,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my fears, and questioning my beliefs.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became a form of therapy, a way of processing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past and making sense of the present.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some filled with anger, some with sadness, some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acceptance. But through it all, a sense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a growing recognition of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provided another avenue for self-discovery,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quieting the internal noise and connecting with my inner 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observe my thoughts and emotions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their presence without being swept away by them.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mindfulness helped me to cultivate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equanimity, a capacity for staying present in the midst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 into my past, I began to notice recurring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that repeated themselves throughout my life. Certain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seemed to follow similar trajectories, mirroring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and unresolved conflicts. Recognizing these patterns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understand my own role in creating them, to identify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sabotaging behaviours that perpetuated the cycle. This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step in breaking free from the patterns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fulfilling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wasn’t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times when the pain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with each challenge, I found a renewed determination,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strength born of self-awareness and compassion.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kind to myself, to acknowledge my vulnerabilities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to accept that the journey of healing is a lifelong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oak tree, the church, the abandoned house – these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physical locations; they were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different stages of my journey.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pain I had endured, but also of the resilience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They represented the past, but they also held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reconciling with the past wasn’t about erasing it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forgetting it; it was about integrating it into the fabric of my being.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its role in shaping who I am,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power to influence my future. The past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my story, but it no longer held the power to define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ownership of my narrative, weaving a new chapter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resilience, self-compassion,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to heal and grow. The "I, I stand" was no longer a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affirmation, a testament to the strength found in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and emerging whole.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 walk it with a lightness I hadn't known before,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 forged in the crucible of self-discovery.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teacher, not a jailer; its lessons etched not in wounds,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a spirit that refuses to be broken.</w:t>
      </w:r>
    </w:p>
    <w:p>
      <w:pPr>
        <w:sectPr>
          <w:pgSz w:w="8000" w:h="12000"/>
          <w:pgMar w:top="296" w:right="66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clicked and clacked along the tracks, a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hum of my thoughts. Outside,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unfolded—fields of gold, punctuated by the dark green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forests—a tapestry woven with the colors of autumn.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remained inward, fixed on the shifting panorama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echoes of the past no longer clamoring for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whispering gentle lessons from a distance.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resentment, the sharp sting of betrayal,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– these once-overpowering emotions had softened,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blurred by the passage of time. It wasn't that the pain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entirely; the scars remained, faint tracings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But their power to wound had diminished.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both physical and emotional, had gifted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perspective, a clarity that had been impossible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wasn’t a sudden epiphany,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gradual unfolding, a subtle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that came about through a process of quiet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allowing myself to feel the full spectrum of my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had learned to accept the imperfections of the past,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condone them, but to understand them within the context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frailty, of the limitations of those who had wounded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perhaps more importantly, the limitations I had placed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compartment of the train became a sanctuary,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free from the distractions of daily life.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 lulled me into a state of calm, allowing memories to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without the sharp edges of immediate pain. I thought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her frail hands, her gentle smile, her words of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like secrets in the twilight. She had been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my childhood, a haven of unconditional love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family discord. Her memory, once shrouded in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her early departure, now felt like a warm embrace,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enduring power of love, even in the face of loss.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I realized, wasn't a monolithic entity, a single,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 of experiences. It was a complex tapestry,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joy and sorrow, triumph and defeat, connection and isolation.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beauty,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moments that still resonated with a bittersweet joy.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erased by the painful memories, but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them, enriching the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old oak tree, its branches gnarled and twisted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weather, yet still standing tall and strong. It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testament to the power of perseverance,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And I thought of the abandoned house,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fear and neglect, now a place of quiet contemplation,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capacity for transformation, for healing, for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even in the ruins. The church, the meadow—each place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piece of this puzzle, a fragment of a journey that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moment of quiet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wasn't about letting others off the hook,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releasing myself from the chains of bitterness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It wasn't about forgetting the pain,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my life, recognizing it 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but not the whole story. It allowed me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the past, able to appreciate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and embrace the future with an open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perspective wasn’t solely about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others; it was also about understanding my own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of events. I saw the patterns, the recurring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played out in my relationships, in my choices, in the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allowed myself to be hurt. It was a painful but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self-examination, of acknowledging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own contributions to the cycles of pain.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was crucial, not to wallow in self-blame,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myself to break free from the self-destructive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 had been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despair, and overwhelming sadness. There were times when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retreat, to bury myself in the comforting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But I persevered, driven by a deep-seated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for self-acceptance, for a sense of wholeness that had eluded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slowed, the rhythmic clicking fading as we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destination. Looking out the window, I saw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childhood, the fields where I had played as a child,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 where I had escaped into the world of imagination.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surfaced were not burdened by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past; instead, they held a gentle nostalgia, a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a part of the fabric of my being, but its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 had diminished. It was no longer a force that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captive, but a teacher, its lessons etched not in wounds,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a spirit that had learned to forgive, to heal,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echoes of what had been. The "I, I stand"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cry but a quiet affirmation,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facing the darkness, in embracing the light, and in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that comes from accepting the totality of 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journey was far from over; the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is always in flux. But the view, at this moment,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breathtakingly clear. The sun, though setting, cast a long,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glow, a promise of a new dawn.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pulled into the station with a soft sigh, the screech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brakes a gentle punctuation mark to the internal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that had played out within me during the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onto the platform, I felt a lightness, a sense of release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anticipated. The air itself seemed to hum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lighter, brighter, cleansed. This wasn't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arrival; it was an arrival into a new state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station itself felt symbolic—a place of transition,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end and new ones begin. People hurried past,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familiar anxieties of daily life, oblivious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taking place within me. But for me, it felt like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ground, consecrated by the quiet act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so many years imprisoned by resentment, a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to the bitter replay of past hurts. Each memory,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jagged shard of pain, had been carefully examined, its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passage of time and the balm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now understood, wasn't a passive act, a simple flick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switch. It was a deliberate, painstaking process of excavation,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unearthing buried emotions, acknowledging their validity,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gently, setting them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those who had caused me pain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actions; it wasn't about erasing the past or pretending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happen. It was about acknowledging the hurt, accepting that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occurred, and then choosing to release the grip it had on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soul. It was about understanding the limitations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 the wounds, their own burdens, their own histories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have shaped their actions. It was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choices, however hurtful, did not diminish my worth 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goodness.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profound act of forgiveness was the one I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had been my own harshest critic, judging my past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my perceived failures with a relentless severity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mirrored the judgment of others. I had carried the weight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 for years, believing that self-flagellation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penance. But the journey of forgiveness showed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 was a far more powerful tool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self-forgiveness was paved with introspection,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painful examination of my own contributions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pain. I had played a role, not necessarily in causing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but in perpetuating it, in allowing myself to be victimized,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relationships that reinforced my self-doubt,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 This wasn't about self-blame, but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about recognizing the patterns, the recurring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shaped my life, and breaking free from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memory surfaced, sharp and clear, yet oddly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bitterness that had once clung to it like a shroud.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childhood friendship, a betrayal that had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abandoned and broken. At the time, the pain had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all-consuming. I had blamed my friend, but now,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I could see my own immaturity, my own vulnerabilities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me susceptible to hurt. I understood that her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her own insecurities and fears, not out of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 to inflict pain. Forgiving her allowed me to forgive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part I had played in the unraveling of the friendship.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release the anger, the resentment, the lingering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release wasn't a sudden, dramatic event.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like the slow melting of ice, a gradual softening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heart, a steady decline of the pressure in my chest. It was as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 had been lifted, allowing the warmth of the sun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setting of this release—the train station,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transition and departure—felt particularly apt. It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of one chapter and the beginning of another, the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of old patterns and the embracing of new possibilities.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had been a pilgrimage of the soul, a gradual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awareness, a letting go of the past, and the embracing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away from the station, I felt a connection to the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missing for so long. The everyday world –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the rush of people, the vibrant colours –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or threatening. Instead, it felt alive, pulsing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I was able to appreciate fully. The world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judgmental, and I found myself embracing the everyday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awe and wonder. The simple act of feeling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breathing in the fresh air, observing the subtle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felt profound. The gratitude that I felt was immense,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the forgiveness I had found, but for the gift of living,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for the unwavering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an ending, but a beginning. The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seeking inner peace, was an ongoing process.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undoubtedly be new challenges, new obstacles, new hurts.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felt equipped to face them, not with fear or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newfound resilience, a strength born out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wisdom gained from pain, and a heart capable of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unwavering self-love. The echoes of the past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faint whispers in the background,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screams of despair. They were merely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lessons learned, the strength gained, the peace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was setting, casting long shadows across the cityscape,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fear, a quiet sense of hope settled upon me.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me, but it no longer defined me. I carried its weight,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burden, but with understanding and acceptance. The "I,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stand" was now a quiet proclamation of my own inner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forgiveness, and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 to continue on this path of healing and self-discovery,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one moment, one breath at a time.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perspective, the serenity, the acceptance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 that I carried within me, precious and invaluable, to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whatever lay ahead. The echoes of the past were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now a soft lullaby, a comforting rhythm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a new and brighter dawn. And in that dawn,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feeling of wholeness that had once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to attain. The path ahead was still unclear, but I walked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it, not with fear, but with a newfound hope, a serenity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depths of the soul.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tracks fell silent behind me, the rhythmic clatter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hum of the city. Stepping from the station, I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concrete beneath my feet, yet it felt different.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of scenery; it was a shift in my internal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I’d carried for so long, the crushing burden of the past,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noticeably lessened, leaving a space, a void that felt both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exhilarating.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unfolded before me, a tapestry of hurried footsteps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honking taxis, a symphony of urban life I had once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Now, it felt… manageable. The sounds, the 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smells, once a cacophony of sensory overload,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individual notes in a complex, yet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I found myself noticing details I’d previously ignored: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patterns of the brickwork, the vibrant colors bursting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flower box on a windowsill, the way sunlight played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air. It was as if my senses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sharpened, refined by the process of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set out on this journey – both literal and metaphorical –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heart, carrying the baggage of resentment, self-doubt,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unprocessed grief. I had sought answers in quiet contemplation,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walks along deserted shores, in the hushed stillness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forests. But the true transformation had occurred not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solitude, but in the difficult, often painful,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past and offering myself, and those who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itself, the physical act of traveling,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my inner transformation. Each 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was a step toward liberation, each passing landscape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evolving emotional state. The rhythmic chugging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had become a meditative mantra, a soothing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turmoil within. The passing scenery, initially blurred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distress, had slowly come into sharp focus,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I was beginning to find within myself.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my destination, felt like a blank canvas, a new beginning.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envisioned moving to a new apartment, a fresh start in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Yet, the reality was far more complex.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physical relocation; it was about the inner shift,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migration from a landscape of pain to a terrain of peace.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itself, though clean and spacious, would be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change than a cause of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quieter streets, the hidden alleys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courtyards, places where the city's relentless energy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soften, where a momentary stillness allowed for introspection.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walked, not with a hurried pace, but with a measured tread,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moment, allowing the city to wash over me,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force, but with a gentle caress.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new project, a small freelance writing gig, which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cry from the demanding corporate career I had walked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from. The work was challenging, requiring focus and discipline,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fulfilling. The act of creating, of weaving words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was strangely therapeutic. It was a way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channeling the emotions that had been bottled up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It wasn’t just about earning a living; it was about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purpose, my identity, independent of the roles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that had once defined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those precious intervals of stillness,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sense of peace I had never known before.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dread, now resonated with a gentle hum,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presence. I found myself meditating regularly,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chore, but as a natural extension of my being, a way of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inner self, the essence of who I truly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still lingered, faint whispers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There were moments, fleeting yet poignant, when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would resurface, when the ghosts of past hurts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reclaim their hold on my emotions.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all-consuming, were now brief interludes, swiftly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and then released, like fleeting clouds passing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sunlit sky.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ongoing, an evolving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acceptance, self-compassion, and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It was a delicate balance, a constant negotiation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pain of the past and the promise of the future.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I felt fragile, vulnerable, susceptible to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hurts. But these moments were balanced by days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gratitude, a deep appreciation for the simple gifts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life: the warmth of the sun on my skin, the taste of fresh coffee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morning, the laughter of a child, the beauty of a sunset.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the importance of self-care, of nurturing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well-being. I exercised regularly, not to achieve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physical ideal, but to nourish my body, to connect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resilience. I embraced a healthier diet, not as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restriction, but as a way of nourishing my soul. I spent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finding solace in the quiet beauty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forgiveness wasn’t a linear path;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with its twists and turns, its ascents and descents.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despair, when the weight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But I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difficult passages, to accept the imperfections,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the scars that were a testament to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life, once viewed through the lens of past hurts,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in a different light. I wasn’t ignoring or denying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they had caused, but I was seeing them more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motivations, their limitations,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 was able to extend compassion, not out of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a deeper 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closure I had experienced at the train station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end; it was a transition, a passage into a new phase of my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that the past was an integral part of my 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have to define my future. I carried the echoes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burden, but as a reminder of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my unwavering determination to find peace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 was still unfolding, a blank page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the vibrant hues of new experiences, new relationships,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possibilities. The future was still unknown, but I approached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confidence, a quiet strength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pain, and a heart open to the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sun was rising, not just on a new day, but on a new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illuminated by the light of forgiveness, 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human spirit. The echoes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deafening, were now merely a soft, comforting whisper,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promise of a future filled with hope, serenity,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 And I, I stand.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despite its initial allure of fresh starts, felt like a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times. Not a battlefield of physical violence, but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constant, internal struggle against the lingering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Each day presented new challenges, tiny skirmishes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insidious whispers of self-doubt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my newfound peace. The quiet moments,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 of calm, sometimes became battlegrounds where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like phantom pains, would suddenly flare.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these moments, not as failures, but as opportunities—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practice the resilience I was so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skirmish involved a chance encounter with 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colleague, a person who had played a significant role in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me to this point. Seeing him, the wave of anxiety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immediate, a visceral reaction that momentarily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all the progress I had made. My breath hitched,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pounded, and the familiar knot of resentment tightened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stomach. This was not the calm, accepting self I had strived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For a moment, I was transported back to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past conflicts, the bitterness and anger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something shifted. I remembered the work I had done,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strength I had painstakingly cultivated. I took a deep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myself that the person before me was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my past suffering; he was simply a person,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flaws, struggles, and complexities. I chose not to engage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conflict; instead, I greeted him with a quiet nod,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acknowledgment of his presence. It was a small act,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but it was a victory nonetheless.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ability to navigate the battlefield of my own making,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 without succumbing to its venomous grasp.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challenge arrived in the form of a creative block.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once a source of therapy and fulfillment,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Sisyphean task. The words wouldn't flow, the ideas wouldn't come,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frustration mounted. The blank page stared back at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my vulnerability, a symbol of my own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The doubt crept in, insidious and persistent,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doubts about my abilities, my worth, my future.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battlefield was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I knew how to fight. I didn’t force the writing;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berate myself for my lack of productivity. Instead, I stepped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desk, taking a long walk in the park.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frustration, to acknowledge the fear,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self-criticism. I sat by the pond, watching the ducks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glide effortlessly across the water, their movements graceful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unhurried. I found solace in the quiet beauty of nature,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growth, like the unfolding of a flower, takes time and patience.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returned to my desk, the words began to flow,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a torrent, but with the gentle rhythm of a stream,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way to the page organically, naturally.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 wasn't a matter of eliminating challenges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setbacks; it was about learning to navigate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acceptance. It was about cultivating a mindset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difficulties not as insurmountable obstacles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chances to hone my inner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my ability to cope with adversity. It was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setbacks were not personal failures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parts of life's journey. The battlefield was the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learn, adapt, and evolve.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once craved now felt less like an escape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tool for self-reflection. The quiet moments weren't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world but about connecting with my inner self,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own strengths and vulnerabilities,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patterns of my thoughts and behaviors.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became my most potent weapon in the battles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evening, overwhelmed by the weight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financial setback, I found myself teetering on the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 fear of losing my new apartment,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reverting to old patterns of self-destructive behavior threatened to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engulf me. The familiar feeling of powerlessness washed over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remembered the 'middle pillar path' – the concept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earlier, the metaphorical journey toward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equilibrium. This path, once a distant ideal, had become a roadmap,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focused on my breath, grounding myself in the present moment.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myself of all I had already overcome, all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won. I visualized my inner strength, the resilience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diligently cultivated. I reached out to a trusted friend, not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out of a recognition that connection was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Talking to my friend didn't magically solve the problem,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provided perspective, empathy, and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fear didn't vanish completely, but its power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diminished, its grip loosened.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the battles persisted.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fragile, vulnerable, and overwhelmed by the sheer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challenges. But these moments were punctuated by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strength, moments when I could stand tall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drawing on my inner resilience, my ability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and emerge stronger, wiser, 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linear, not a smooth ascent to a peak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fortitude. It was a winding path, characterized by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advances and retreats, victories and defeats.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I learned that true resilience wasn't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or hardship, but about facing them with courage, grace,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battlefield remained, but its landscape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The ground was firmer, the terrain less treacherous.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fortifications of self-awareness, self-care,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inner strength. The battles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but the outcomes were increasingly favorable.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resilience wasn’t merely about surviving; it was about thriving,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chaos and uncertainty of life.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peace, and fulfillment, even in the face of adversity.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battlefield, was gradually becoming a sanctuary. And 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stand, stronger, more resilient, and deeply grateful for the lessons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on the hard-won terrain of my own making.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rise, illuminating a path forward, a path I now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confidence, clarity and an unwavering sense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 And I, I stand.</w:t>
      </w:r>
    </w:p>
    <w:p>
      <w:pPr>
        <w:sectPr>
          <w:pgSz w:w="8000" w:h="12000"/>
          <w:pgMar w:top="296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Obstacles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around me, mirroring the turmoil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stood on the precipice of a metaphorical cliff, the chasm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yawning below. This wasn't a physical location, but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desolate landscape painted by the brushstrokes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 was the culmination of months of battling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a final test of the resilience I had so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The project, a novel I had poured my heart and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into, had been rejected.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rejection letter, crisp and official, felt like a physical blow.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words themselves, though they were sharp enough,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way they echoed the doubts that had plagued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whispers of inadequacy, the nagging fear of failure,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self-criticism—they all clamored for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back into the darkness I had so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feel the sting of disappointment, the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defeat. I didn't suppress the emotions; I embraced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without judgment. I sat on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bench, the wind a relentless companion, and allowed the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flow. They weren't tears of despair, not entirely. They were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release, a purging of the pent-up emotions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simmering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the first rejection I had faced. My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had been paved with setbacks, littered with the debris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dashed hopes and shattered dreams. But this time felt different.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pain was sharper, the disappointment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because I had invested so much of myself into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project. It was a reflection of my deepest fears, laid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page, and the rejection felt like a rejection of my very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amidst the swirling emotions, a quiet strength began to emerge.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burst of defiance, but a gradual,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I remembered the countless hours I had spent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demons, the battles I had fought and won, the resilience I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carefully cultivated. I recalled the "middle pillar path,"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journey towards inner equilibrium, and realized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was merely another step along that path, a challenge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a lesson to be learned.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still howled, but its icy grip seemed less potent.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still yawned below, but its depths no longer seemed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I realized that the true battle wasn't against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but against the insidious whispers of self-doubt that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undermine my self-worth. The rejection letter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of my abilities, but a catalyst for growth,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refine my craft, to deepen my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strengths and weaknesses.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next few days in a state of quiet reflection,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wallowing in self-pity, but engaging in a process of honest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assessment. I reread my manuscript, not with the critical eye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author seeking validation, but with the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of a seasoned craftsman examining his work. I identified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that needed improvement, places where the prose felt clunky,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lacked clarity, the characters lacked depth.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my flaws, not as insurmountable obstacles,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refinement.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 doubts still lingered, like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edges of my consciousness. But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them for what they were: fleeting thoughts,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 truths. I gently pushed them aside,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 of my work, the strengths I had already identified.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feedback from trusted friends, not for validation,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 criticism, for perspectives that could help me improve.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slowly, almost imperceptibly, a new sense of purpose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emerge. The rejection, once a source of crushing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catalyst for creativity. I started revising my manuscript,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the hope of appeasing external forces, but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 of creating the best possible version of my story.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energy, my passion, my very soul into the revision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raw material of my initial draft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refined, polished, and compelling.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outside my window, a vibrant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intensity of my work. Each word I wrote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defiance, a testament to my refusal to be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judgments. I was carving my own path, creating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and the rejection, however painful, had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revised manuscript was different. It was sharper, more focused,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emotionally resonant. It reflected not only my artistic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profound personal transformation I had undergone.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had been real, the pain undeniable, but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transformative. It had been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learn from setbacks, and my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Submitting the revised manuscript wasn't easy. A knot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in my stomach, but this time it was different.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fear of rejection, but a healthy dose of apprehension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quiet confidence. I had done my best. I had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and soul into the project, and the outcome, whatever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be, wouldn't diminish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 was agonizing, but it was a wait filled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 knew I had faced my demons, conquered my self-doubts,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 stronger, wiser, and more resilient. The cliff,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despair, had become a testament to my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self-doubt had been bridged. And I, I stand.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standing, but thriving, on the other side. The sun,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now shone brightly, illuminating a path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forged in the crucible of struggle, and leading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hope, creativity, and an unshakeable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power. And I, I stand. The journey continues, but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changed. The battlefield is behind me, and the future,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holds the promise of a new dawn. And I, I stand.</w:t>
      </w:r>
    </w:p>
    <w:p>
      <w:pPr>
        <w:sectPr>
          <w:pgSz w:w="8000" w:h="12000"/>
          <w:pgMar w:top="428" w:right="64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Developing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had died down, leaving behind a stillness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revolution unfolding within me. The rejection,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brand on my soul, was slowly fading, replaced by a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– a gentle, persistent whisper of self-compassion.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epiphany, but a gradual dawning, a slow unfurling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like a delicate flower pushing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hardened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years battling the insidious whispers of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criticism that echoed in the empty spaces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 had treated myself with the same harsh judgment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inflict upon a friend, a lover, or even a stranger.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own worst critic, my own harshest judge,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prosecutor in the court of my own mind. But now, something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shifting. A new perspective was emerging, one that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pain, my struggles, my imperfections, without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self-indulgence or self-pity.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my flaws or pretending they didn't exist.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them, accepting them, and treating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I would offer a loved one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It was about extending the same compassion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readily offered others to myself, the most deserving recipient of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by acknowledging my accomplishments, however small.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moments of creativity, the bursts of inspiration,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act of putting pen to paper, or fingers to keyboard.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a sense of pride in the sheer effort, the dedication,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my craft despite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external rejections. I made a conscious effort to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focus from the negative feedback to the positive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to the unique voice I had cultivated, to the stories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managed to bring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slow and painstaking process. The old patterns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clung to me like a stubborn shadow, resisting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shed them. There were days when the doubts resurfaced, when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demons clawed their way back into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their familiar litany of inadequacy. But this time, I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with fear or defensiveness, but with a gentle,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understanding. I acknowledged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their power, but refused to surrender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a safe space where I could record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judgment. I wrote about my fears,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my anxieties, but I also wrote about my strengths,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my moments of joy and inspiration.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 had cultivated, the challenges I had overcome,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 had learned. The journal became a repository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place where I could explore my emotions,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ultimately, begin to cultivate a greater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practice mindfulness, paying close attention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judgment. I learned to observe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with the detachment of a scientist studying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noticing the patterns of my self-criticism, the triggers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activated it, and the ways in which it impacted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self-worth. This process helped me to gain distance from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thoughts, recognizing them as just that – thoughts,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immutable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incorporated acts of self-care into my daily routine. I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me joy and relaxation – long walks in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music, reading books, spending time with loved 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activities weren't indulgences; they were essential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ways of nurturing my emotional and mental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were essential for refilling my well, for replenishing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reservoir of strength and resilience I needed to face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life. The exhaustion that had gripped me loosened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hold, replaced by a renewed sense of energy and purpose.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trusted friends and family members,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seeking their support. This wasn't about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or approval; it was about connecting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pain, who could offer a listening ear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heart. Their support, their empathy, served as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isolation and self-criticism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 for so long. Their belief in me, even when I doubted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helped me to strengthen my belief in my own 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forgive myself for my past mistakes,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makes mistakes, that imperfection is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I stopped beating myself up for my shortcomings,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 as opportunities for growth and learning.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self-forgiveness was a powerful step towards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burden of self-condemnation that had weighed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linear. There were setbacks,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times when the old patterns of self-criticism resurfaced.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met them with renewed determination,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self-compassion. I learned to treat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friend in need,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self-criticism is not productive, it is destructive.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serves to perpetuate the cycle of negative self-perception,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healing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gradual, almost imperceptible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persisted in my practice of self-compassion, a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occur. I felt a growing sense of self-acceptance,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love for myself, flaws and all. The self-doubt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began to recede, replaced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self-belief, and unwavering resilience. I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strength within, an inner resourcefulness that I never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rejection, once a crushing blow, became a catalyst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springboard for growth. It had forced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fears and insecurities, and in doing so, it had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greater self-awareness, self-acceptance,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self-love. I now understood that true strength does not lie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weakness, but in the compassionate embrace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our ability to forgive ourselves, to learn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to emerge from adversity with renewed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wisdom, and resilience.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continued to twinkle outside my window,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hold a different meaning. They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world of judgment and rejection, but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of opportunity, of hope. The sun, once extinguished,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been rekindled, it had begun to shine brighter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illuminating a future filled with promise, a future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embrace, with all my imperfections, and with all my heart.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I stand. Stronger. Wiser. More compassionate. And ready.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but the path is clearer now,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light of self-compassion. And I, I stand.</w:t>
      </w:r>
    </w:p>
    <w:p>
      <w:pPr>
        <w:sectPr>
          <w:pgSz w:w="8000" w:h="12000"/>
          <w:pgMar w:top="428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wasn’t a sudden, dramatic unveiling,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self-realization splashed across a canvas of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Instead, it was a slow, deliberate thawing, a gradual melting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icy grip of self-criticism that had held me captive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of peeling back layers, each layer revealing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core, but a more nuanced, more complex,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beautiful self. It was the realization that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blemishes to be erased, but rather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mosaic that made me uniquely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erase the pain, the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 of past hurts. Those remained,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but their power had diminished.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dominant forces, the all-consuming voices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my self-worth. They were simply aspects of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accepted, acknowledged,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 into the larger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seed, planted deep within, finally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profound meaning. It wasn't merely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of future growth, but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 of self-acceptance. The seed, nestled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earth of my inner world, had absorbed the rain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tears, the sun of my moments of joy, the nutrients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actions. And slowly, painstakingly, it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sprout, pushing its way through the hard-packed soil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reaching for the light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inward, the exploration of my inner landscape,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sacred act, a pilgrimage of self-discovery. I delved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shadowed corners of my psyche, those places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avoided, those memories I had tried to bury, those emotions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suppressed. I faced the darkness without flinching, recognizing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my wholeness. I found solace not in denying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in acknowledging it, embracing it,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narrative of my life. It was a process of reconciliation,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peace between the warring factions within my own heart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world, once a source of constant anxiety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faded into the background. The voices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criticized, rejected, or misunderstood me, lost their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Their words no longer carried the weight of truth,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as mere whispers, dissipated by the growing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within me. I had become less concerned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opinions and more focused on nurturing my inner landscape,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time also transformed. I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my worth by external achievements, deadlines,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expectations, always striving to reach some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 of perfection. But now, I began to experience time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deeper appreciation for the slow, deliberate unfolding of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conform, to succeed by external measures,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replaced by a profound sense of inner peace.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worth wasn't determined by external validation, but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journey, my capacity for growth, my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"middle pillar path," once a distant,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concept, now became a tangible reality. It was no longer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spiritual balance, but a lived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growing ability to navigate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with grace and acceptance. I learned to embrace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strengths and my weaknesses, my light and my shadow,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sense of wholeness in the integration of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disparate parts of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wavering resolve, when the old patterns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But each time, I met these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strength, a deeper well of self-compassion.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the triggers, to recognize the insidious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self-doubt, and to respond with kindness,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self-forgiveness.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continued to practice mindfulness, paying close attention to my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judgment. I learned to observe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with increased detachment, recognizing my thoughts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phenomena, not immutable truths. This practice,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continued self-care, allowed me to maintain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equilibrium, even in the face of challenges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work, once a source of anxiety and self-doubt,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joyful expression of my inner world. I wrote not to impress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explore my own thoughts and feelings, to give voice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experience. The act of creation became an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path towards greater self-understanding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rejection that once plagued me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pain, but an opportunity for growth, a chance to refine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craft, to deepen my understanding of myself and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extinguished in the darkness of self-criticism,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brightly within me, illuminating my path, guiding my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me the courage to face whatever challenges lie ahead.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true strength doesn't lie in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in the courageous embrace of them. It's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face our vulnerabilities, to acknowledge our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ourselves, and to love ourselves unconditionally,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ongoing, a continuous process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But I knew, with unwavering certainty, that I was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right path. The path of self-compassion, the path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path that led to a deeper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irreplaceable worth. The path that led me to stand,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defiance of my imperfections, but in loving acceptance of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I stand. Not perfect, but whole. Not flawless, but beautiful.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without flaws, but undeniably, powerfully, myself.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now, I walk it with a lightness of being,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a deep, abiding love for the imperfect, beautiful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am. And I, I stand.</w:t>
      </w:r>
    </w:p>
    <w:p>
      <w:pPr>
        <w:sectPr>
          <w:pgSz w:w="8000" w:h="12000"/>
          <w:pgMar w:top="296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SelfBelief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doubts, once a relentless chorus, began to fade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barely audible hum. The seed of self-acceptance, nurtured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mindful awareness, had sprouted, pushing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through the hard-packed soil of my self-criticism.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shoot at first, it gradually grew stronger, its leaves unfurling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sunlight of self-belief. This wasn't a magical transformation;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process,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consistent, dedicated inner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subtle at first, a shift in perspective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upheaval. I noticed it in the small things – the way I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myself, the choices I made, the way I reacted to setbacks.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spiraling into self-recrimination, I found myself offering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understanding, and forgiveness. I began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compassion that I readily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others. This simple act of self-love was revolutionary.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bedrock upon which my burgeoning self-belief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event further solidified this newfound strength.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public speaking engagement, something I had long avoided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crippling fear of judgment. In the past, the thought of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crowd would send shivers down my spine, triggering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self-talk and self-doubt. But this time, something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seed of self-belief, once a delicate sprout,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sturdy sapling, its roots anchoring me firmly in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leading up to the event were filled with a familiar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different this time. It wasn't the paralyzing fear of failure;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healthy nervous energy, a feeling of anticipation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dread. I spent less time worrying about what others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and more time focusing on my message, on the value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share. I practiced my speech, not to achieve perfection,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core of what I wanted to convey. This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was pivotal. It allowed me to move from a place of fear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purpose.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of the presentation arrived, and as I stood backstage,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butterflies fluttered in my stomach. But this time,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succumbing to panic, I acknowledged the feeling, accepted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part of the experience, and breathed deeply,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present moment. I reminded myself of the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undertaken, the challenges I had overcome,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The image of the middle pillar path, the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and integration, flashed through my mind,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calm and centeredness.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stepped onto the stage, a sense of quiet confidence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audience was a blur of faces, but I focused on my message,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words I wanted to share. I spoke from the heart,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and feelings with honesty and vulnerability.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hesitation, but I didn't let them derail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took a deep breath, and continued,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conviction that I had something valuable to contribute.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overwhelmingly positive. The audience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engaged, moved, and inspired. But more importantly,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accomplishment, not because of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I received, but because I had overcome my fear, stepped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my comfort zone, and shared my truth with the world.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became a powerful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self-belief. It wasn't a magical cure-all, but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step forward in my ongoing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of course. There would be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more moments of doubt, more opportunities for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foundation of self-belief, once so fragile, had become a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bedrock, enabling me to navigate the complexities of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resilience and confidence. The process had taught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self-belief wasn't a destination, but a continuous journey,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nurturing my inner landscape and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sense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of the sun, once extinguished in the darkness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now shone brightly within me, illuminating my path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my steps. It wasn't a constant, unwavering blaze,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flickering flame, sometimes dimmed by challenges and setbacks,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always rekindled by my unwavering commitment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self-belief. The imperfections remained,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soul, but they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aspects of my experience, woven into the rich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adding depth, complexity, and ultimately,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planting of the seed within myself had been a pivotal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my commitment to inner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had absorbed the rain of my tears, the sun of my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nutrients of self-compassion. It had sprouted, pushing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hard-packed soil of self-doubt, reaching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self-love. Now, it had blossomed into a strong,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plant, its roots firmly anchored in the fertile ground of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world, once a source of constant anxiety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still existed, but its power to wound had diminished.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criticism and rejection still echoed, but they were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resonance weakened by the growing strength and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had learned to filter out the negativity, to focus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voice, the voice of self-compassion and self-acceptance.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rejection of others, but a reclaiming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a conscious decision to prioritize my inner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time also shifted dramatically.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achieve external validation, to conform to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gradually faded. I began to appreciate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unfolding of life, the quiet beauty of the present moment.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 was no longer measured by external achievements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deadlines, but by my inner journey, my capacity for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self-compassion. The focus had shifted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to internal contentment. This shift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time, turning what once felt like a relentless 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leisurely stroll.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sense of self-belief wasn't a sudden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subtle shift in perspective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life. It was a journey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of the soul,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work. And it was ongoing, a continuous process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and self-acceptance. The path was still winding,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challenging, but I walked it now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of being, a quiet confidence,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inherent worth. And I, I stand. Not perfect, but whole.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flawless, but beautiful. Not without flaws, but undeniably,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powerfully, myself. And the journey continues.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Value of Solitude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cacophony of demands and expectations,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silent. Or rather, it receded, leaving a space, a vast and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initially filled me with a profound unease.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this solitude, was not the desolate wasteland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feared. It was a canvas, stark and white, awaiting the strokes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self-discovery. I had retreated to a small cabin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whispering pine forest, a place where the only sounds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 and the occasional chirp of a bird.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internet, no phone signal, no insistent pings of notifications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 me from the task at hand: confronting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days were difficult. The silence was oppressive,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constant hum of city life I had become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to. The absence of external stimuli forced me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noise – the incessant chatter of self-doubt,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past hurts, the unresolved conflicts that had plagued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years. It was like opening a floodgate, releasing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suppressed for so long. Tears came easily,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pent-up grief and frustration. I cried for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for missed connections, for the person I thought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 have been, but never could quite become.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within the storm of emotions, a quiet strength began to emerge.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shift, but a subtle change,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awareness. In the quiet solitude, I began to listen,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not just to the voice of my inner critic, but to the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voice of my intuition, the whispers of my soul.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pouring out my thoughts and feelings onto the pages,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unfiltered expression of my inner landscape.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meditation, a way of processing my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clarity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allowed me to see myself with a new perspective,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my thoughts and emotions without judgment.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patterns of my behavior, the recurring themes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experiences. I recognized the self-sabotaging tendencies,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ingrained beliefs that held me back from living a fulfilling life.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painful process, but also deeply liberating.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felt a sense of agency, a sense of control over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 was no longer a passive victim of circumstance,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participant in the creation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itself became a teacher. The towering pines, steadfast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storms, taught me resilience. The gentle stream,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around obstacles, taught me adaptability.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a cyclical reminder of life's impermanence,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spent hours walking through the woods, breathing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crisp, clean air, allowing the natural world to soothe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troubled spirit. The beauty of the forest mirrored the beauty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beginning to discover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sitting by the lake, I noticed a small, delicate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the earth. It was a tiny, insignificant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its tenacity, its unwavering drive to reach for the sunlight,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awe and inspiration. It reminded me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slow, painstaking process of self-discovery,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effort to overcome obstacles and reach for the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like my own inner growth, was fragile, yet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wasn't about escaping the world;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reconnecting with myself, about rediscovering the essence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am, independent of external validation. It was about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recognizing my inherent worth, and nurturing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that had been planted within me.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allowed me to peel back the layers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conditioning, the ingrained beliefs and expectations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self-perception. It was a process of stripping away the masks,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illusions, the carefully constructed personas I had adopted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my imperfections, the richness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complexity of my emotions. I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acknowledging the darker aspects of my personality,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letting them define me. I discovered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 willingness to forgive myself for past mistakes,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 myself with the same kindness and understanding that I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readily extended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allowed me to cultivate a deeper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The ticking clock no longer held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urgency. There was no longer a frantic race against time,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clinging to external validation. I found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in the quiet observation of my surroundings. I savored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– the warmth of the sun on my skin,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coffee, the quiet rustle of leaves in the wind.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 became profound, filled with a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itself became a sanctuary, a space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myself, without judgment or expectation.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refuge, a haven from the storms of the external world,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nurture my inner world. The walls seemed to absorb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and uncertainties, leaving me with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peace and 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days turned into weeks, I began to feel a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reliance. I no longer depended on external sources for validation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approval. My worth was not contingent on the opinions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derived from my inner strength, my capacity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my unwavering commitment to my own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self-reliance wasn't about isolation; it was about inner freedom.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my own power, my capacity to create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happiness, regardless of external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oppressive, now felt comforting. It was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contemplation, for connection with my inner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was not an escape, but a homecoming. It was a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essence, a rediscovery of my true nature, stripped bare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 and illusions I had worn for so long. And as I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ready to re-engage with the world, I carried with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the unwavering self-belief, and the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discovered in the embrace of solitude. The seed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had not only sprouted, but blossomed into a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and beautiful flower. I, I stand. Stronger, clearer,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profoundly myself than ever before.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Reflection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cabin pressed in, a weightless blanket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silence of the pines. It wasn't a hostile silence,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It had shifted, morphing from an oppressive void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receptive space, a womb of introspection where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 held sway. I spent hours simply breathing,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inhalations and exhalations becoming a mantra,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in the otherwise boundless expanse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My journal became my confidante,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of my internal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it wasn't a neat progression from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light. It was more like navigating a labyrinth, a twisting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chambers of my own psyche, each turn revealing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 of myself, a previously unseen shadow or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strength. Sometimes, the path would lead to dead 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overwhelming despair where the weight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threatened to crush me. I would sit for hours, staring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candlelight, feeling utterly lost and alone.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darkest moments, a stubborn ember of hope would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refusing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dissect my beliefs, those ingrained assumptions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perception of myself and the world. I questioned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 had internalized, the stories I had told myself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my capabilities, my place in the world. Many were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of unworthiness, of inherent flaws that rendered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incapable of happiness or success. They were narratives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voices of judgment – the voices of parents, teachers, peers,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at large – that had echoed in my mind for years,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self-perception. But in the solitude, I began to hear a different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quieter voice, a voice of compassion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voice, I realized, was my own. It was the voice of my true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external expectations. It was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acknowledged my imperfections, my vulnerabilities,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but did not condemn them. It offered forgiveness,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 It embraced the totality of my being, the light and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the strength and the vulnerability. It was the voice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voice that whispered, "You are enough, just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ritual, a sacred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 without fear of judgment. I wrote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about the traumas I had suppressed,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shaped me, about the dreams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abandoned, about the fears that held me captive. I poured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pages, releasing the pent-up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bottled up for years. The words flowed freely, a torrent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unfiltered and uncensored.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writing, I began to understand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causes of my emotional turmoil. I recognized the patterns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sabotage, the ingrained beliefs that had kept me stuck in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suffering. I saw how my past experiences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reality, how my fears and insecurities had dictated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But the understanding wasn't enough; it had to be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action. I had to break free from those patterns, to rewrite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narrative, to create a new story, one that was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outside my cabin served as a metaphor for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towering trees, rooted deep in the earth,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resilience that I was cultivating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stream, winding its way through the landscape,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fluidity of life, the acceptance of change, the ability to adapt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circumstances. The changing seasons,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impermanence, taught me the importance of letting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accepting the ebb and flow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quietude of the lake, where I would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hours, watching the sun rise and set, observing the play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water. The stillness of the lake reflected the peace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find within myself. The sun's warmth upon my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blessing, a confirmation of my inherent worth.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of the waves against the shore provided a soothing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reminder of the flow of life.</w:t>
      </w:r>
    </w:p>
    <w:p>
      <w:pPr>
        <w:sectPr>
          <w:pgSz w:w="8000" w:h="12000"/>
          <w:pgMar w:top="296" w:right="69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wasn't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despair, moments when I questioned whether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ever truly achieve inner peace. But I persisted, driven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myself, a deep-seated desire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self-acceptance. I knew that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it, that the reward of inner peace was far greater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discomfort.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by the fire, watching the flames 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flicker, I realized that the struggle itself was a part of the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confusion, the self-doubt – these were all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process of transformation.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illuminated the light, the obstacles that revealed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the challenges that pushed me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discomfort, to see it not as an enemy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avoided, but as a teacher to be learned from. I learned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flaws, the vulnerabilities, acknowledging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my human experience. I learned to forgive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past mistakes, to treat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that I would extend to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solitude was not an escape from the world,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depths of my own soul. It was a pilgrimage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quest for inner peace, a homecoming to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who I am. And as I emerged from that solitary sojourn,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 not only a newfound sense of self-awareness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deep and abiding peace, a strength that stemmed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but from the unwavering conviction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I, I stand. And I stand strong. The seed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had blossomed, reaching for the sun, its petals unfurl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self-acceptance. The journey continues, of course,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is clearer now, illuminated by the inner light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in the embrace of solitude.</w:t>
      </w:r>
    </w:p>
    <w:p>
      <w:pPr>
        <w:sectPr>
          <w:pgSz w:w="8000" w:h="12000"/>
          <w:pgMar w:top="296" w:right="67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suffocating blanket, now felt like a warm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It wasn't the absence of sound, but a presence,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hummed beneath the surface of the world, vibrating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the quiet thrum of my own heartbeat. The cabin,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had become an extension of myself, its rough-hewn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rugged terrain of my own psyche.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existing within it; I was becoming one with 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blurring, the distinction between inner and outer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marked only by the changing light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trees, the shifting patterns of shadows on the cabin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the rhythmic creak of the old wooden structure settling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age. Time, in its conventional sense, lost its meaning.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stepped outside of the linear flow, suspended in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where the only measure was the ebb and flow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constant barrage of external stimuli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demands of society, the clamor of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conform – had fallen away, leaving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pristine, unadulterated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heightened awareness revealed the intricate workings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labyrinthine world of thoughts, emotions,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patterns that had previously remained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conditioning and societal programming.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deepest recesses of my being,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I had spent a lifetime trying to conceal.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nature of self-doubt, the subtle ways in which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my thoughts, actions, and relationships. I saw how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opinions of others to define my sense of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I had sacrificed my own needs and desires in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please those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self-examination wasn't always pleasant.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emotional upheaval, times when the weight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threatened to overwhelm me. Tears flowed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cleansing the wounds of years of emotional repression. The pain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raw, visceral, but in its rawness, there was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It was as if by acknowledging the pain, by giving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I was stripping it of its power to control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solitude, I began to see the patterns in my behavior,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cycles of self-sabotage that had kept me trapped in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perpetual dissatisfaction. I recognized the insidious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had projected my own insecurities onto others,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where none need have existed. I saw how my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had driven me to withdraw, to isolate myself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connections, perpetuating the very loneliness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darkness, I also discovered glimmers of light.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reserves of resilience, a strength I didn't know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I learned to embrace my imperfections, to see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flaws but as integral parts of my being, adding depth and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tapestry of my life. The process of self-acceptance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an unfolding like a flower unfurling its petals to the sun.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 but a slow, steady dawning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gentle shift in perspective.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simplest of things: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the rustling of leaves in the breeze, the scent of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needles after a rain shower. Nature became my teacher, a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on this inward journey. The changing seasons,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birth, death, and rebirth, mirrored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experiences. The impermanence of all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comfort, a reminder that even the deepest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not eternal.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 became my confidante, a silent witness to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 of my inner life. I poured my heart onto the pages,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my hand cramped, until the words flowed like a river,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away the debris of old beliefs and limiting patterns.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was cathartic, a way of processing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 was experiencing, a means of giving shape and form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formless chaos within.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delved deeper into the depths of my soul, I began to glimpse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calling that resonated deeply within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grand, heroic mission, but a quiet commitment to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to embrace my unique gifts and talents, to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unique perspective to the world. This purpose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discovered; it was something I uncovered, a seed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there, buried beneath layers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conditioning.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wasn’t a retreat from life, but a preparation for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period of intense inner work, a crucible in which I was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anew. I emerged from that solitary sojourn transformed,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a deep sense of self-awareness,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strengths and weaknesses, and an unshakeable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worth. I had confronted my demons and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victorious, not through force, but through self-compassion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self-acceptance. The weight of the world,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crushing, now felt manageable, even inspiring.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of course. The path ahead is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but I now possess the inner compass to guide me. I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moments of doubt and despair, but I also know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the strength to navigate those challenges, to emerge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wiser on the other side. I stand, not as a perfect being,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 progress, a testament to the enduring human spirit’s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self-discovery and transformation. The seed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planted in the fertile ground of solitude, has taken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begun to bloom. I feel the sunlight, and I am growing. 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turpentine and linseed oil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perfume that clung to the worn wooden floorboards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rough-hewn walls of my studio. Sunlight,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north-facing window, cast long shadows across the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leaning against the easel, their vibrant hues muted by the subdued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This space, cluttered with half-finished paintings, stacks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sketchbooks overflowing with charcoal sketches, and tubes of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like fallen soldiers, was my sanctuary, my battleground,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crucible. Here, amidst the chaotic symphony of creativity,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 demons that haunted my waking hours,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clawed at the edges of my consciousness. Here,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voice, a means of expression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language, a way to give form to the formless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churning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stained with the pigments of a thousand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instinctively across the canvas, guided by an unseen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creativity that seemed to flow from a place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 conscious mind. The brushstrokes were not deliberate;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visceral, raw, reflecting the turmoil within. Colors exploded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canvas – crimson fury, bruised purple melancholy,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white of denial, the luminous gold of hope, all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vortex of emotional expression. I wasn’t painting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picture; I was painting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canvas became a testament to a different phase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diary charting the progress of my internal struggle.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early work, dominated by dark, oppressive shades,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suffocating weight of self-doubt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societal expectations. The figures were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mirroring the fractured state of my own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brushstrokes were hesitant, uncertain, revealing my inner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journey unfolded, so did my art. The colors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brightened, the lines became more assured, the figures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defined. The darkness didn’t disappear entirely; it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presence in the background, a reminder of the challenges I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overcome. But now, it was juxtaposed with lighter shades,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the emerging strength, the growing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were no longer distorted; they stood tall, their posture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radiating resilience, their gazes steady and 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returning to the image of the seed, the image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my waking thoughts during my period of solitude.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recurring motif in my work, appearing in various forms: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seed nestled in the earth, a fragile sprout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a sapling reaching for the light, a mature tree standing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storm. The seed represented the potential within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strength that had waited to be awakened.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the seed, of nurturing its growth,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self-discovery. It was a slow,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moments of doubt and despair, but also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joy and profound satisfaction.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painting, perhaps my most significant work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a period of intense emotional upheaval. It depicted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standing on a precipice, overlooking a vast,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 figure was small, insignificant against the immensity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yet there was a quiet strength in its posture,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unwavering resolve. The ocean, a chaotic swirl of blues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greens, represented the emotional turmoil I had been experiencing.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above the horizon, a single ray of sunlight pierced the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figure with a soft, golden glow. The painting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representation of my struggle; it was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a testament to my ability to navigate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took on a new dimension. The journal,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raw, unfiltered emotions, now became a crucible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those emotions into narratives, poems, and essays.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from me effortlessly, each sentence a stepping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path toward self-understanding. I wrote about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lurked in the corners of my soul, the insidious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threatened to undermine my confidence.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unexpected connection, the warmth of friendship,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 wrote about my solitude,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escape, but as a retreat to find myself and to craft my narrative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anew.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were particularly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an intensity that reflected the depth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language became more concise, more evocative,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carefully chosen to convey the nuances of my experience.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themes of isolation and connection,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hope. The recurring refrain, “I, I stand,”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work, a testament to my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find my own unique path. The poems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meant to be understood, but to be felt, to resonate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travelled similar paths. They were not an act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but an act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both a therapy and a celebration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 a way of giving form to the formless chaos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transforming pain into beauty, despair into hope.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whether through painting or writing,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self-discovery, a way of making sense of the world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it. It allowed me to confront my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to acknowledge my imperfections, and to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myself. It was an ongoing journey, a process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self-actualization, with each stroke of the brush,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 word, contributing to the unfolding of my story. I, I 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my creative expression, I continue to grow,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and discover the narrative that is my life. My story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being written, and in this writing, I find not only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myself, but also to fully realize my potential.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 has become a canvas, a page, a space for creation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both personal and powerful.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weight of unspoken anxieties,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thinner, almost translucent. The studio, still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undergone a subtle transformation. The chaotic splatter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on the canvases, once a reflection of internal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possess a newfound harmony, a quiet confidence.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while still present, no longer held the same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They were companions, rather than antagonists,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fought and won. The sunlight,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grimy window, seemed to hold a different quality, warmer,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illuminating the space with a sense of peace I hadn’t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physical change; it was a shift in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solitude, initially a refuge from the storm,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crucible where I had been forged anew. The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despair, had nurtured a blossoming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clarity that illuminated the path forward. I had spent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months, in this self-imposed exile, lost in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mind, grappling with the tangled threads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future. But in the silence, in the absence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distractions, I had found a voice, a strength I didn't know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hadn't been easy. There were days when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deafening, when the loneliness gnawed at my soul,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pull me back into the darkness. There were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when the weight of my struggles felt insurmountable,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breathing seemed an insurmountable effort.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questioned my sanity, my purpose, the very essence of my 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like a persistent shadow, clung to the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whispering insidious lies, questioning my worth,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these moments of darkness, there were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unexpected moments of grace that pierced through the gloom.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fleeting as they were, held the promise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growth, the possibility of transformation. They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fragile wildflowers pushing through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tenacious in their determination to bloom,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harshest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moment came unexpectedly, while I was lost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painting. I had been working on a large canvas, a landscape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turbulent emotions within me. The colors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almost violent, mirroring the chaos in my heart.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worked, something shifted. My hand, guided by an unseen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newfound grace, a confident fluidity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colors, initially clashing, began to harmonize,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balance and tranquility. The landscape, once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transformed into a representation of resilience.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act of creation had somehow calmed the storm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painting; it was about reclaiming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rewriting the story of my life. The journal, which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repository for my pain, became a tool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understanding and accepting my experiences.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unburdened by the constraints of self-doubt and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darkness, not to wallow in it, but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presence, to understand its power, and ultimately,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 wrote about the loneliness, not as a curse but 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for self-discovery. I wrote about the light,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darkness but 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more introspective, more philosophical.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paradoxical nature of existence, the interplay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darkness, solitude and connection, despair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 of the seed, the symbol of potential and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appear in my work, a reminder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solitude. The seed, planted in the fertile ground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consciousness, had taken root, its tendrils reaching deeper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into the hidden recesses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were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sense of purpose and direction. The language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refined, more precise, each word carefully chosen to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subtleties of my experience. The refrain, "I, I stand," echoed through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not as a defiant declaration, but as a quiet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determination to navigate the challenges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poems of despair; they were poems of hope,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transformation, poems of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art and writing, I was not just expressing my emotions;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engaging in a process of self-discovery,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self-realization. The solitude had become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 space where I could confront my deepest fears,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imperfections, and ultimately, embrace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emergence from solitude was not a sudden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awakening. I did not simply leave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retreat; I evolved from it, transformed by the experience.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my studio seemed different, not because it had changed,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my perspective had shifted. The challenges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 now appeared manageable,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conquerable. The connections that had felt tenuous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meaningful. The people in my life, once 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distorted lens of self-doubt, now appeared in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their strengths and weaknesses more clearly defined.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perspective extended beyond my personal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world with new eyes, to appreciate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existence,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 challenges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existence now presented themselves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learning, for compassion. The seeds of 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bloom within me during my solitude now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My actions mirrored my transformation.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empathetic to the struggles of others, more willing to extend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of support and understanding. I discovered an unexpected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simplicity of human connection. The isolation had not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reclusive; it had strengthened my capacity for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challenging, fraught with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but it had ultimately led me to a place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 solitude had not taken away from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given me the greatest gift of all: the gift of self. The embrace of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was not an abandonment of life, but a profound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understanding of it, the world, and my place within it.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perspective was not a simple escape from my former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evolution of my understanding of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and my connection to it all. I, I stand, not in defiance,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acceptance, gratitude, and profound peace.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Meaningful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hummed with a low, comforting thrum –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 mugs, the murmur of conversations, the rhythmic hiss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espresso machine. It was a scene I would have once avoided,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noise and interaction that would have sent shivers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down my spine. Now, however, I found myself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it, the gentle chaos a comforting counterpoint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recent solitude. I sat at a small table by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nursing a steaming cup of chamomile tea, the warmth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hands, a physical manifestation of the inner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friend, Elias, arrived shortly after, his smile as warm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as the cafe’s ambiance. We hadn't seen each other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the chasm of my self-imposed exile stretching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depth of my internal struggles. Yet,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awkwardness, no strained silence. Our conversation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easily, a natural extension of the unspoken understanding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existed between us. We talked about mundane things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weather, the latest news, the quirks of our mutual acquaintances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surface of our casual banter, a deeper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hummed, a resonance born of shared experiences,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and a quiet acceptance of each other's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listened patiently as I shared fragments of my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despair, the glimmers of unexpected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arduous process of self-discovery. He didn't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easy solutions; he simply listened, his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anchor in the turbulent sea of my memories. 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judgmental; it was a profound affirmation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 acknowledgment of the validity of my struggles.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listening, I found a space to articulate my experiences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a profound sense of being seen and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understood.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extended beyond the cafe walls. We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together, exploring the city's hidden corners,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 art, its quiet parks. Each walk was a meditation, a silent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the rhythm of our footsteps a comforting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symphony of city life. These walks became a ritual,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words were unnecessary, where our shared silence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In these quiet moments, I discovered a new dimension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profound connection rooted in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 were not limited to old friends.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new people, drawn to the energy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the unique tapestry of experiences each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the table. A poetry workshop, a chance encounter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a volunteer opportunity at a local soup kitchen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unexpected avenues for connection, spaces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experiences and learn from the lives of others.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of creative expression, in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in the simple exchange of stories, I discovered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feeling of interconnectedness I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poetry workshop, the shared vulnerability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fostered unexpected bonds. The other participants,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group of individuals from different walks of life,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open and accepting. We shared our work, our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aspirations, without judgment or fear. We celebrated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triumphs, offered words of comfort during times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found strength in our shared experiences. The workshop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a space for creative exploration;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haven where we could support each other,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and grow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the local soup kitchen was another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act of serving others, of offering a helping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less fortunate, shifted my perspective. In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I found a profound sense of purpose,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The stories of the individuals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served, their resilience, their dignity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awe and humility. The act of service brought me face-to-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with the harsh realities of life, reminding me of my own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fortune, fostering a profound sense of gratitude. It challenged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self-focused perspective, shifting my focus outward,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develop empathy and compassion. In serving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profound sense of fulfillment, a validation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experiences, both the quiet intimacy of old friendships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of new connections, deepened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my place in the world.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transformative power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once a refuge, had now become a catalyst for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had emerged from my solitude not as a recluse,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someone capable of forging deeper, more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someone who could both appreciate solitude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the richness of human interaction. I had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was not an avoidance of others, but a journey inward,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that ultimately enriched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building these meaningful relationships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There were moments of awkwardness,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moments when the shadow of self-doubt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But I learned to embrace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them not as failures but as opportunities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for deeper understanding. I learned to communicate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boundaries, to set healthy limits, and to accept that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connection would be perfect or long-lasting.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would ebb and flow, some would end, but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each one would shape my future interactions,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my ability to form lasting and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these relationships reaffirmed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vulnerability. It was in sharing my vulnerabilities,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my imperfections, that I found genuine connection.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to be seen, truly seen, that I forged bonds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 friendship. The initial reluctance to expose my true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expose my past hurts and struggles, had been a barrier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connection. But in overcoming that reluctance,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vulnerability, I had found the key to unlocking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of human connection.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blossomed not just because of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connect but also because of a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self-acceptance that had grown out of my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approach relationships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self-worth. I no longer sought validation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 had found it within myself. This internal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empowered me to build relationships based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empathy, and genuine connection, rather than neediness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setting behind the city skyline, cast a warm golden hue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people bustling around me. The cafe,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prospect, now felt like a warm, welcoming space,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newfound capacity for connection.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the community, the shared experiences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collection of social interactions; they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a richer, more fulfilling life. They were the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transformative power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resilience of the human spirit. I, I 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alone, but surrounded by the warmth and support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connections, a testament to the journey's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 solitude had been a crucible, and from its heart,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stronger self, but a profound capacity for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Vulnerability and Trust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at night was a different kind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stark silence of my self-imposed isolation.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window, I watched the city lights twinkle,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tapestry woven from the lives of countless others.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tiny beacon of existence, a silent testament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was a perspective shift, a subtle but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my perception of myself and my place within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solitude had been a necessary crucible, forging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strength I hadn't known I possessed. But now, the pull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undeniable, a deep yearning to share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with others.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 was the hardest. It involved reaching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physically, but emotionally. It meant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walls I had built around myself, walls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born from past hurts and disappointments.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risking rejection, risking vulnerability, risking the pain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But the fear of further isolation was now greater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hurt. The desire for genuine connection, for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overshadowed the trepidation.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attempts were clumsy, hesitant. Conversations felt stilted,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awkward silences. I struggled to articulate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my words tripping over each other,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tangled web of self-doubt. There were times when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retreat, to rebuild those protective walls, to return to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apartment. But I persisted, driven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true connection requires vulnerability,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expose oneself to the risk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attending a small gathering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friend's house. It wasn't a grand event, just a casual get-together,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group of people gathered around a table, sharing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I felt the familiar knot of anxiety tighten in my stomach,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urge to retreat. But I pushed through,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determination to overcome my fears.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 unevenly at first, punctuated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silences I had come to dread. But as the evening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progressed, a different kind of rhythm emerged, a rhythm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People shared their stories,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There were tales of heartbreak, of disappointment,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adversity. And as I listened, I realized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struggles, that my experiences, my pain,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unique. The shared vulnerability created a sense of kinship,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 born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that shared vulnerability that trust began to blossom.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hesitations faded as I witnessed the acceptance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I found myself opening up, sharing fragments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moments of profound despair, the glimmers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grace. And to my surprise, my vulnerability was met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judgment or ridicule, but with understanding and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rejection melted away, replaced by a feeling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to say that every connection was effortless or easy.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awkwardness,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But these moments were now viewed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as opportunities for learning and growth.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my needs and boundaries, to set healthy limits,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that not every connection would be perfect or long-lasting.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relationships would ebb and flow, some would end.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each one shaped my future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my ability to form lasting and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unexpected connections I forged was with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Sarah, a fellow attendee at a writing workshop. Sarah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passionate writer, her work filled with raw emotion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honesty. We connected immediately, drawn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love of words, a shared desire to explore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Our conversations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spilling over into long phone calls and impromptu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dates. We shared our vulnerabilities, our fears, our dreams,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intimacy I hadn't experienced before. In Sarah,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kindred spirit, someone who understood the complexities of my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world, someone who accepted me without judgment.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Sarah, like all relationships, had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There were moments of disagreement,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misunderstanding. But through these moments, our trust deepened.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communicate openly and honestly,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with grace and respect. We learned to celebrate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offer support during times of weakness.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our friendship was built on mutual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expose our imperfections and our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building trust and connection was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progression; it was a winding path, full of twists and turns,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exhilarating progress followed by periods of frustrating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times when old fears resurfaced,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self-doubt threatened to engulf me. But through it all,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the understanding that genuine connection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 willingness to be seen, truly seen, for who I am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imperfections, and all. It was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spirit, the enduring capacity for hope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continued to twinkle outside my window,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glow a constant reminder of the interconnectedness of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had been a journey inward, a necessary step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self-discovery. But it was through vulnerability and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discovered the profound richness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has become a source of strength, comfort,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fulfillment. The quiet, introspective self I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now thrived in the warm embrace of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the enduring beauty of human connection. 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stand, stronger, more whole, and deeply connected. The sunshine,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extinguished, now shines brighter, illuminating not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path, but the paths of others walking alongside me. The seed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within myself has blossomed, its roots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rich soil of human connection.</w:t>
      </w:r>
    </w:p>
    <w:p>
      <w:pPr>
        <w:sectPr>
          <w:pgSz w:w="8000" w:h="12000"/>
          <w:pgMar w:top="296" w:right="66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Mutual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ceramic mug in my hands mirrored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through my chest. Sarah’s kitchen, small but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sunlight and the comforting aroma of cinnamon,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It wasn't the grand gestures of support I’d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– no dramatic pronouncements of friendship, no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 of acceptance. It was quieter than that,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subtle. A shared silence punctuated by the clinking of teaspoons,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murmur of the radio playing in the background,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our shared breathing as we sat in comfortable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companionable silence.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communion was, in its own way, profoundly powerful.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the trust we had built,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existed between us. It was in these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spaces between words, that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formed. The fear of judgment, the constant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 that had once dominated my thoughts,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periphery. I felt seen, not scrutinized. Accepted, not analyzed.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acceptance, that quiet understanding, was more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grand declaration of friendship could 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with her infectious laugh and her unwavering empathy,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lifeline. She didn't offer platitudes or facile solutions.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listened, truly listened, her presence a calming balm to my often-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emotions. She understood the depths of my struggles,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she’d experienced them herself, but because she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innate ability to connect with the pain and vulnerability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Her wisdom wasn't gleaned from textbooks or self-help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gurus; it was born from her own journey of self-discovery,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generously shared with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talking, sometimes about writing, about the craft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emotion on the page, about the power of words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harm. But just as often, our conversations drifted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terrain, exploring the landscapes of our hearts and souls.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our anxieties, our fears, our insecurities. We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hurts and betrayals, of moments of profound despair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grace. We explored the complexities of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navigating the emotional terrain of life.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these vulnerabilities, we forged a bond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confessed my struggles with self-doubt,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nagging voice that questioned my worth, my abilities,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existence. Sarah listened patiently, her gaze unwavering,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one of deep empathy. When I finally finished,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with emotion, she simply said, “I hear you.” Those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words, devoid of any judgment or condescension,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me. They were more powerful than any pep talk,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comforting than any platitude. They validated my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my pain, and affirmed 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own struggles with self-doubt, her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insidious voice that whispered lies. It wasn't a competition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suffering, a tit-for-tat exchange of pain.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mutual acknowledgment that vulnerability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strength. It was in sharing our vulnerabilities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solace, that we discovered the profound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weren't always easy.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arose, when our perspectives clashed. But we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these conflicts with grace and respect, treating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not as obstacles, but as opportunities for growth.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each other, pushed each other, supported each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held each other accountable, gently guiding each other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Sarah, I sought out other avenues of support. I joined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group, a diverse collection of individuals bound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the written word. Initially, I felt like an outsider,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wolf hesitant to expose my vulnerabilities. But as I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share their work, their hopes, and their fears, I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belonging. The shared vulnerability created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camaraderie, a feeling of being understood and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who I was.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received, though sometimes critical,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constructive. It wasn't about ego-stroking or empty praise;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genuine engagement, about helping each other grow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 and as human beings. I learned to embrace the critiques,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attacks on my self-worth, but as opportunities for improvement.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separate my work from my identity, to view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separate entity that could withstand scrutiny and feedback.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extended beyond the writing group.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to old friends, tentatively at first, hesitant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years of self-imposed isolation. Some connections rekindled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easily, others fizzled out. But the ones that endured were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genuine empathy, on a shared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friendships, both old and new, weren't perfect.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conflict or misunderstanding. But they were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trust and mutual support, relationships that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self-acceptance. They reminded me that I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struggles, that there were others who understood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valued my contributions, and who believed in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period found me grappling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 bout of depression. The familiar shadows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suffocating me with their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It was during this dark time that the support of my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invaluable. They didn't offer empty platitudes or facile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They simply offered their presence,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their unconditional love. They listened,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safe space for me to process my emotions, to grieve,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encouraged me to seek professional help, reminding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was a sign of strength, not weakness. They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small victories, acknowledging my progress,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incremental. They reminded me of my worth, of my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joy. They reminded me that I was loved,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valued, that I wasn't alone.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it all, I held steadfast to the belief that connection wasn't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luxury, but a necessity. It wasn't about conforming to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or seeking validation from others;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inherent need for connection, my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It was about embracing vulnerability as a strength,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others to see the authentic me,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twinkled outside my window, but now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meaning. They were no longer symbols of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but rather, a representation of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life. The solitude I once craved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source of introspection, but it was no longer a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exile. It was a retreat, a space for renewal and reflection,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counterpoint to the rich tapestry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 enriched my life. I, I stand – stronger, more 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profoundly alive. The sunshine, once extinguished,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illuminates not just my own path, but the pathways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beside me, their presence a constant reminder that I am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on this journey. The seed I planted within myself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its roots entwined with the roots of others,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mutual support,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group meetings, held in a small, cluttered room above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bakery, became a refuge. The scent of freshly baked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aroma of old paper and brewing coffee,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 atmosphere. Initially, I clung to the edges,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hesitant, my voice barely a whisper. But as I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share their work – their raw, vulnerable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their fears, their triumphs and failures – a gradual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within me. It wasn't a sudden epiphany, but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blossoming of trust and acceptance. I started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others’ armor, the vulnerability hidden beneath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 and confident pronouncements. And in seeing those cracks,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less alone in my own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member, a gruff, older man named Arthur, whose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sharp wit and cynical observation, shared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brought tears to my eyes. It was a poignant reflection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aging parents, his voice cracking as he read the final lines.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he displayed, so starkly contrasting with his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was profoundly moving. It revealed a depth of feeling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anticipated, a tender heart hidden behind a fortress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cynicism. In that moment, the barriers between us crumbled,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shared understanding of the human condition,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experience of loss and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member, a young woman named Maya, shared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struggle with anxiety, her words painting a vivid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debilitating effects of her condition. Her honesty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disarming, her willingness to expose her vulnerability inspiring.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the uncomfortable truths of her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doing so, she created a safe space for others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struggles. Her story resonated deeply with me,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wasn’t alone in my battles with self-doubt and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 a shared experience, a mutual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boundaries of our individual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we exchanged wasn't always easy.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criticism stung, when the words felt like a personal attack.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separate the critique from my self-worth,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as a distinct entity capable of withstanding scrutiny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feedback, though sometimes harsh,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constructive, always aimed at helping us improve our craft.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mutual growth, a shared journey of learning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writing group, I sought out connections in other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communal activity. I began attending a weekly meditation class,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gathering of individuals seeking solace and inner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serene, the air thick with the scent of incense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focused attention. I found comfort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in the collective effort to find stillness amidst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life. The shared experience of meditation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connection built on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There were no grand pronouncements, no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emotion. The connection was subtle, quiet,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yoga studio, with its sun-drenched room and the rhythmic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movement, became another haven. The shared physical exertion,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breathing, the mutual effort to find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flexibility, created a sense of unity and camaraderie. We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toward the same goal – physical and mental well-being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shared pursuit, a sense of connection emerged, binding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together in a silent communion.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transcended the physical; it was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attending a local farmer's market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connection. The shared appreciation for fresh produce,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conversations with vendors and fellow shoppers,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smiles and pleasantries – these small interactions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a sense of belonging, a feeling of being part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shared experience of buying local, of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businesses, created a sense of shared purpose,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enriched my life.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soup kitchen,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act of service became a powerful catalyst for connection.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preparing and serving food to those in need,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alleviating suffering, fostered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empathy and compassion. The connections formed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verbal; they were expressed in gestures of kindness,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smiles, in the silent acknowledgment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 weren't about escaping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They were about finding strength in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discovering the profound healing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The silence, the shared activity, the mutual support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elements that nourished my soul, reminding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alone in my journey. The path to inner peace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one; it was a shared journey, a collective striving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and self-acceptance. The city lights outside my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lonely isolation, now glimmered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a reflection of the human connections that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 of my existence. The seed I planted within myself,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and fragile, has grown into a sturdy plant, its roots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roots of others, its branches reaching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nourished by the shared experience of life, love,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solace of human connection. I, I stand, not alone,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 network of support, a community that reaffirms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belief in the transformative power of shared humanity.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Strengthening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annual summer solstice festival vibrated with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was almost palpable. The air hummed with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music, and the rhythmic beat of drums. Thousands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coloured lanterns, each a tiny beacon of light,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transforming the familiar cityscape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of light and colour. I had initially planned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 alone, to simply observe the festivities from a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in the heart of the celebration. My usual preference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solitude warred with a burgeoning need for connection, a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steadily growing stronger since I’d begun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But as I walked towards the main square, I felt a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excitement, a sense of anticipation that surprised even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 group of people gathered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bonfire, their faces illuminated by the dancing flames.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singing, their voices blending together in a harmonious chorus,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sound that resonated deep within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simple, but powerful, celebrating the arrival of summer,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natural world, and the joy of human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 for a moment, my usual shyness threatening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shadows. But then, I took a deep breath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 the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with fiery red hair and a radiant smile welcomed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arms. She introduced herself as Elara, and her energy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infectious. She explained that they were a group of friends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annually to celebrate the solstice, a tradition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Their faces, though unfamiliar,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warmth. There was a familiarity in the collective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transcended words.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easy camaraderie, the spontaneous laughter that erupted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midst, the effortless flow of conversation.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a long time, I felt a sense of belonging, a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 for who I was, without pretense or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unfolded like a dream. We shared stories, laughed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sides ached, and danced under the starry sky. We ate delicious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prepared communally, each person contributing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culinary creation. The sharing of food felt symbolic,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ritualistic bonding, a celebration of our shared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breaking bread together felt profoundly meaningful,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expression of connection. There was something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in the shared experiences, in the shared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songs, that felt deeply nourishing, a balm for the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man, Liam, shared a poem he'd written,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joy in life. It was raw and honest,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that evoked the beauty of the natural world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pleasure of connection. His voice was slightly shaky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read, but his words resonated with a power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nervousness. It reminded me of my own hesitations in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group, a vulnerability mirrored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I continued to seek out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joined a local hiking club, finding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navigating winding trails, breathing in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air, and marveling at the stunning vistas.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exertion, the camaraderie forged through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created a bond that felt stronger than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express. Silent moments on the trails were punctuated with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nature's beauty, a silent communion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kindred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pottery class became another unexpected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rhythmic motion of the wheel, the feel of the clay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fingers, the shared focus on creation, brought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quiet community. There were moments of frustration,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clumsiness, but the shared experience of learning, of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mastery, created a shared bond of understanding. We critiqued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work, not with harsh judgment, but with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constructive feedback. The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fostered a sense of mutual respect,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volunteered at a local animal shelter, finding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 neglected animals. The simple act of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brushing their fur, providing food and water, filling the quiet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 soothing strokes and whispered words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quiet connection, a different type of bonding than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before. The silent communication between 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the shared quiet moments of affection, provided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connection to life beyond the human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 weren't always grand or dramatic.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subtle, quiet moments of shared experience –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 across a crowded room, a casual conversation over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a supportive word during a moment of doubt.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interactions added up 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sense of belonging, a feeling of being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isolation, that persistent shadow that had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began to recede, replaced by a sense of warmth,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hope. The city lights, once a symbol of my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glimmered with a newfound warmth, reflecting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enriched my life. The seed I planted within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flourished, its roots intertwined with the roots of others,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for the sun, nourished by the life-giving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I, I stand, not alone, but surrounded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relationships, a supportive network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my belief in the transformative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journey toward inner peace wasn’t a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pilgrimage; it was a shared journey, a collective striving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and self-acceptance,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power of connection to mend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itself began to reflect this newfound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I wrote were no longer solely focused on my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reflected the joy, the hope, and the profound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words flowed more easily, fueled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desire to share my experiences and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level. The writing group, once a refuge,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inspiration, a platform for sharing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understood. The lines once etched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now resonated with the echoes of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 of shared experiences, the profound harmony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lives. The 'I, I stand' motif, once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resilience, now carried a new meaning –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together, a celebration of collective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 journey, once solitary, became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towards understanding, self-acceptance,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healing power of shared human experience. The sun,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in the darkness of my soul, now shone brightly,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forward, a path illuminated not only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light, but also by the radiant glow of countless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Mindfulness and Presence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and damp earth filled my lungs,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aroma that anchored me to the present moment. I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moss-covered rock, the cool smoothness a comforting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face. The forest surrounding 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subtle sounds: the rustling of leaves,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birds, the distant murmur of a stream. It was a world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clamor of the city, a sanctuary where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modern life faded into a gentle hum. This secluded spot,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deep within the Redwood National Park,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refuge, my personal sanctuary for cultivating mindfulness.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focusing on the sensations in my body: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 rock beneath me,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and fall of my breath. I let go of the thoughts that flitted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mind, the worries and anxieties that had plagued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Each time a thought arose, I gently acknowledged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like a cloud drifting across a clear sky,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my attention to my breath, to the present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felt initially awkward, my mind resistant to being still,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monkey refusing to be caged. Yet, with each exhalation,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calm began to settle over me, a quiet peace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deep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resistance gave way to a deepening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I noticed the subtle shift in the breeze, the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the light as the sun moved across the sky. I heard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of the wind in the trees, the delicate melody of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stream. Each sound, each sensation, was a vibrant expression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beauty and wonder of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passive observation; it was an active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present moment. I wasn't merely watching the world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by; I was participating in it, fully present in each moment.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immersion fostered a deep sense of gratitude,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yet profound gifts of life: the warmth of the sun,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the sound of the wind. These were not abstract concepts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tangible experiences, sensations that filled my senses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nourished my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extended beyond the physical sensations.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subtle nuances of my emotions, the ebb and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There was sadness, yes, a lingering ache for what was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sadness that I could acknowledge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it. There was also joy, a quiet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 from the simple act of being present, of savoring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wasn't about suppressing my emotions or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reality; it was about embracing them fully,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without judgment. It was about finding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place where I could be present with whatever arose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resistance. This acceptance extended to the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that surfaced during meditation,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pass through me without becoming entangled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also deepened my understanding of impermanence.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 drifted across the sky, the leaves rustled in the wind,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shifted its position. Everything was in constant flux,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nothing remains the same. This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sense of peace, a release from the need to control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possess. I could simply be present, witnessing the unfolding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trusting in the process of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contemplation in the forest was not always serene.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frustration, of distraction, of resistance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itself. My mind would wander, my attention would 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would find myself lost in the labyrinth of thought.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became aware of this wandering, I gently guided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back to my breath, back to the present moment.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redirection, this constant returning, was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It was not about achieving a state of perfect stillness,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cultivating the capacity for self-awareness and the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return to the present. The imperfections, the distractions,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all became part of the practice, opportunities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practice of mindfulness became less of a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and more of a way of life. I found myself bringing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into every aspect of my daily existence. I paid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taste of my food, the feel of the fabric against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on the faces of those I interacted with. Even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tasks, like washing dishes or walking the dog, became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mindful engagement, moments of presence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 on my life was profound. The anxiety and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consumed me began to recede. I found myself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in the face of adversity, better able to cope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life. My relationships with others deepened, as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present and attentive in my interactions. I listened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responded more thoughtfully, and connected on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and peace that had emerged from the forest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pervade my entire life. I no longer felt the constant pressure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else, doing something else, striving for some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goal. I had found contentment in the present moment,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gifts of life, and a deep sense of peace that radiated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"I, I stand" that once echoed with a lonely defiance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 quiet confidence, a sense of grounded presence.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wasn't just in the solitary act of standing,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acceptance of each moment, in the mindful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The extinguished sun had returned, not as a blazing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inferno, but as a soft, warm glow, illuminating the path with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and unwavering light. It was no longer about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but about welcoming the light into all the spaces,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corners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forest had become a constant companion,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within, reminding me to return to the present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to be. The city's cacophony no longer overwhelmed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instead, I could now navigate its chaos with a quiet inner peace.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 continued to offer its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but my internal landscape was transformed.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 equilibrium, a stillness within the storm, a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amidst the struggles, and a deep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life. The mindfulness practice, once an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exercise, now flowed seamlessly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not an escape from life, but a way to fully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it, to experience it with profound clarity and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seeds of inner peace, carefully nurtured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now bloomed with a quiet, persistent radiance,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being fully present.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long and arduous, had led to a destination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had ever imagined – the discovery of a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firmly rooted in the present, capable of navigating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with a newfound grace and resilience. The "I, I stand"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new, deeper meaning, a declaration not just of survival,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flourishing in the midst of life's ever-changing currents.</w:t>
      </w:r>
    </w:p>
    <w:p>
      <w:pPr>
        <w:sectPr>
          <w:pgSz w:w="8000" w:h="12000"/>
          <w:pgMar w:top="296" w:right="7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the Simple Things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in my belly. Sunlight, filtered through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cast dancing motes in the air. It wasn’t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no fiery spectacle of color, just the gentle,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of light. And yet, in that quiet moment,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settled over me. It was a peace born not of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extraordinary events, but of the simple appreciation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chased after elusive happiness, searching for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adventures, significant achievements, and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emotion. I had sought it in the clamor of the city,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rush of ambition, in the fleeting connections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whirlwind of social interactions. But true happiness,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understand, wasn't a destination to be reached,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to be cultivated, a way of seeing the world,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in the world. And it began, not with grand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sweeping changes, but with the quiet appreciation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 of the rough woven blanket beneath me, the faint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old books clinging to the air, the comforting weight of silence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building blocks of my contentment. I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escape, to seek solace in grand escapes. My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remote forest or a secluded mountaintop; it was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small, cluttered room, filled with the echoes of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the tangible remnants of a life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noticing things I had previously overlooked: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in the grain of the wooden floorboards,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played on the dust motes dancing in the air,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the color of the leaves outside my window.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each moment of mindful engagement, brought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contentment, a gentle ripple of appreciation.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passively observing; it was about actively engaging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details of the world, allowing myself to be fully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moment.</w:t>
      </w:r>
    </w:p>
    <w:p>
      <w:pPr>
        <w:sectPr>
          <w:pgSz w:w="8000" w:h="12000"/>
          <w:pgMar w:top="442" w:right="73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act of brewing tea became a ritual, a mindful practice.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the leaves unfurling in the hot water,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of the liquid in the mug, the warmth spreading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– each stage was a sensory experience, a moment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Even the mundane act of washing dishes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meditative practice. The feel of the warm water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scrubbing of the plates, the satisfying clink of the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dishes – these simple tasks, once dismissed as chores,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cultivating presence, for appreciating the tactile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my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applied to my interactions with others. I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intently, noticing the subtle nuances in their speech,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emotion in their eyes. A genuine smile, a warm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of kindness – these gestures, often overlooked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pace of daily life, became precious moments to be savored,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as small tokens of human connection.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conversations, the shared laughter, the unspoken understanding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moments that enriched my life, far more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adventure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simple things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even within the confines of the city.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 in a neglected garden, the playful antics of a stray cat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sunning itself on a park bench, the rustling of leaves in the wind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danced in the autumn breeze – each observation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wonder, a quiet joy that filled my heart. I no longer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travel to remote locations to experience the beauty of nature;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it in the everyday miracles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life, once a source of frantic pressure, now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gentler cadence. I learned to appreciate the slow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gradual changes in the seasons, the imperceptible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landscape. I had sought meaning in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but I found it in the quiet moments, in the simple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daily life. The sense of fulfillment wasn't derived from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ambitions or reaching distant goals, but from the cultivation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presence, the appreciation of the small moments that made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fabric of my existence.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inward, the continuous effort to find peace, had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place of profound gratitude for the simple things.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a gentle shift in perspective. The "I, I stand," once a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against the shadows, now resonated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grounded presence born of mindful appreciation.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defined by my struggles, my anxieties, 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My strength lay in my ability to find joy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to appreciate the small miracles that unfolded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day. The sunshine, once extinguished, now shone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cracks, illuminating the beauty of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wasn't a linear progression,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dance between darkness and light,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There were moments when the shadows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anxieties and self-doubts crept back into my thoughts.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had tools to navigate these challenges,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to anchor me in the present. The simple act of brewing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tea, washing dishes, or watching the leaves fall –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grounding, of returning to the quiet center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noise still existed, the pressures of daily life still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found a way to navigate them with a quiet inner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escaping the world, but about finding a way to be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within it, to appreciate its beauty and its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measure. The seeds of inner peace, planted long ago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the forest, now flourished in the midst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constant reminder of the profound beauty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passive appreciation, but an active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 sought out beauty in the mundane, finding grace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A slightly crooked line in a drawing, a misplaced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in a sentence, the uneven texture of a piece of pottery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flaws, but reflections of the organic, the imperfect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It was this deep, uncritical engagement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contentment to flourish, to become a vibrant,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of gratitude extended beyond the objects themselves; it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into the depths of my being, permeating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not merely a feeling but a state of being,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permeated my interactions, my thoughts,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core. This gratitude wasn't a fleeting emotion,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state of awareness, a continuous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for the simple gifts of existence,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self-discovery, once a solitary path marked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uncertainty, now felt like a shared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between myself and the world.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search for peace; I found it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in the shared laughter, in the simple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between myself and others. The world, once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source of anxiety and uncertainty, now revealed itself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interconnectedness, a vibrant expression of life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complexity. And I, in the midst of it all, stood firmly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grounded, appreciating the simple things, celebrating the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profound joy in the everyday miracle of being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"I, I stand" was no longer a solitary declaration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newfound understanding, a quiet affirmation of a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 appreciation, a life embraced with quiet, unwavering grace.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Moment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caught the afternoon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fractured rainbow onto the worn wooden floor. I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with my finger, the rough texture a grounding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restless energy that sometimes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For so long, I'd been tethered to the past, haunted by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by anxieties about the future.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fleeting sliver of time, had always felt elusive,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 just beyond my grasp. But now, slowly, tentatively,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inhabit it, to truly live within its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with small acts of mindful awareness.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ceramic mug against my lips as I sipped my tea,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of freshly brewed coffee, the satisfying crunch of a crisp apple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were the sensory anchors that tethered me to the present.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attention to the details, the subtle nuances that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 in my haste to rush through the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sunlight slanted through the leaves outside my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dappled patterns on the wall. The chirping of birds,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tiny, insistent voices, a soundtrack to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 of the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incorporate these moments of mindfulness into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Washing dishes became a meditative exercise,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a soothing balm against the anxieties that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surfaced. The rhythmic scrubbing, the clinking of clean dishes,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steam—each element transformed a mundane task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mindful presence. Even the act of walking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store became a sensory journey, the feel of the pavement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feet, the vibrant colours of the shop fronts, the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conversations, all becoming sources of 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wasn't a dramatic transformation,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unfolding, a slow, deliberate cultivation of awareness.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resistance, times when my mind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wander, straying back to the past or leaping ahead to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conjuring up anxieties and regrets. But each time, I gently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attention back to the present, to the sensations of the body,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realities of the world around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nature, in the simple beauty of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 single blossom pushing its way through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the intricate web spun by a spider, the silent majesty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ancient oak tree—these were reminders of the quiet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its ability to find beauty even in the most unexpected places.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sought grand adventures or dramatic escapes;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was here, in the quiet moments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presence extended to my relationships with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more deeply, truly hearing what people were saying,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waiting for my turn to speak. I noticed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expressions, the flicker of emotion in their eyes,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their gestures. These acts of attentive listening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connections, transforming fleeting interactions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exchanges. The shared laughter,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simple acts of kindness—these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 of the present, far more valuable than any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relentless pursuer, now felt more like a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its colors softened by time, its edges blurred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It was a source of learning, not a source of torment.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my mistakes, grown from my experiences, and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into the present, shaping my choices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Similarly, the future, once a source of crippling anxiety,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fixed destination and more like a fluid horizon, open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time itself shifted. It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race against the clock, a hurried pursuit of deadlines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Instead, time stretched out, expansive and yielding,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savour each moment, to appreciate the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life. I learned the importance of pausing, of taking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of simply being. The concept of “just be,” which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elusive and unattainable, now became a tangible reality,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in the storm of daily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passive acceptance of the present but an active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it. I sought out moments of beauty, finding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imperfection. A crooked branch on a tree, a slightly off-kilter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a chipped teacup—these were not flaws but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inherent organic nature. They held a quiet beauty,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impermanence of things, a reminder that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resides not in perfection but in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appreciation for the present extended 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 act of writing, once a source of self-doubt and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meditation, a way of engaging with the world and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words. I wrote not to impress or to achieve, but to express,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essence of a moment, the subtle nuances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texture of an experience.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guided by the quiet confidence that came from living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"I, I stand" mantra, once a fierce declaration of self-reliance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tide of external forces, evolved into a quiet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was a recognition of my place in the world,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my own existence in the face of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It was an acknowledgement of my capacity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peace, not in grand achievements or dramatic escapes,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beauty of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realised that the path to peace wasn't about escaping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it fully, flaws and all. It was about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mundane, finding meaning in the ordinary.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cultivating a profound appreciation for the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up the tapestry of existence. It was, in essence,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fully, completely, and without reservation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And in that present moment, I discovered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peace, a quiet contentment that seeped into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 sun, once extinguished within me, now shone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radiant, unwavering light. The seed of self-acceptance, planted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ago, had finally blossomed, and its fragrance filled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path ahead remained uncertain, but I walked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strength, a confidence born of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present, of simply "being." The “I, I stand” echoed not as a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but as a gentle hum of quiet gratitude,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living fully in the now.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sun, a mellow apricot hue,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garden. Dust motes danced in the golden light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 of the ancient oak tree, a silent sentinel 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small haven. I sat on the worn stone bench, the cool stone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against my back, and watched a family of robins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flitting amongst the flowering shrubs. Their cheerful chirping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gentle counterpoint to the quiet rhythm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This peace, this profound sense of contentment,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revelation, a dramatic epiphany, but a slow, organic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gradual blossoming of the self. It was the culmination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long and arduous journey,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that had once consumed me,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fear, had gradually subsided,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gentle acceptance of the present moment.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challenges had vanished; the world still held its share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its disappointments, its sorrows. But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challenges had fundamentally shifted. I no longer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insurmountable obstacles but as integral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opportunities for growth and learning,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my 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past, once a haunting chorus of regrets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opportunities, now sounded like a distant echo,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in the background. I had learned to acknowledge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it, to extract its lessons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its pain. The mistakes I had made, the paths I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taken, no longer cast a long shadow over my present.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part of the narrative of my life, contributing to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complexity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future, once a source of crippling anxiety,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 over me. I still had hopes and dreams,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and ambitions, but they no longer defined me,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my sense of worth. I lived less in anticipation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and more in the fullness of the present, finding joy in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being, of existing in the here and now.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my body, my physical self, that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once felt like a cage, a prison of limitations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 had spent years struggling against my body,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an unattainable ideal of beauty and perfection,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myself increasingly frustrated and depleted. Now,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with a newfound appreciation, acknowledging its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its capacity for joy and sorrow, its ability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adapt. The scars that marked my skin were not blemishes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fully, a life of experiences, of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of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others had also undergone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listened more deeply, truly hearing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spoken, but also paying attention to the unspoken,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tone and gesture that often conveyed more than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 had learned to communicate not only with my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my presence, with my attentiveness, with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passes between two souls who truly see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contentment extended to my creative work.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once a source of self-doubt and anxiety, now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naturally, organically. The words came more easily,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guided by the inner peace that had settled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not to impress, not to achieve recognition, but simply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express, to share the beauty and the pain, the joy and the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and the shadow,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itself became a mirror to my inner world,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had found. The vibrant colours of the flowers, the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of the leaves, the gentle sway of the grasses in the breeze—all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life unfolding in its own time, a life that accepted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decay, growth and decline, as integral parts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rhythm. The sun, once extinguished within me,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now, illuminating not just the physical world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inner landscape of my soul. The seed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so carefully over time, had blossomed fully, its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filling my heart and spreading outward, a gentle wave of peace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rippling across the garden, and beyond.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brought a different kind of beauty, the twilight sky ablaze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hues of orange, purple, and pink, as the sun descended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horizon. The air cooled, carrying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jasmine. Fireflies blinked on and off, like tiny stars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earth, their luminescence adding a touch of magic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landscape. These evening moments,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dread, were now occasions for quiet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for simply being present in the beauty of the fading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solitary walks in the woods bordering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property, the rustling of leaves, the chirping of crickets,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hooting of an owl – all woven together into a symphony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These quiet walks became meditation in motion, a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with the natural world, a journey inward as much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outward. The trees, ancient and wise, seemed to hold secrets,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wind. They were silent witnesses to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to the unfolding drama of life and death, of growth and decay.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strong and steady, a symbol of endurance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inner strength I had cultivated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sought grand adventures or dramatic escapes;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adventures were now found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life, in the simple act of observing, of listening,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chipped paint on my windowsill,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the creases on my hands—these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but testament to a life lived authentically,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experience, by growth, by the passage of time.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details became sources of quiet contemplation,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that resides in the ordinary, in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had found wasn't static or unchanging.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anxiety, of sadness. But these moments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I had learned to navigate them,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without being overwhelmed by them. I understood that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absence of suffering but the acceptance of it,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serenity even amidst the storms of life. It was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not a destination to be reached. It was a continual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 of self-discovery that extended into the far reaches of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yet grounded firmly in the reality of the present. My "I,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stand" was now a gentle affirmation, a quiet acknowledgment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world,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fully in the now. The sun shone within me,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a raging fire, but with the steady warmth of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light.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Now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detail I’d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a flaw, now held a certain charm. Each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crack and flake, told a story of sun-drenched days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nights, a silent testament to the passage of time. I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with my fingertip, feeling the rough texture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tactile connection to the present moment. This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observation; it was a meditation, a quiet communion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me, a way of grounding myself in the here and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now, I realized, wasn't something to be grasped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It wasn't a destination to be reached but a state of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unfolding, a continuous becoming.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an awareness, a heightened sensitivity to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the present moment, to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the ephemeral beauty that surrounds us,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spider spun its delicate web between two branches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oak, a masterpiece of intricate design woven with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I watched, mesmerized, as the spider moved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grace, its eight legs a blur of motion, each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and purposeful. There was a profound beauty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simplicity, a quiet elegance in its unwavering focus on the task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It was a perfect embodiment of presence, a living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being fully engaged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rustled the leaves, their gentle whispering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soul. Each rustle, each sigh of the wind, was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never to be repeated. The scent of petrichor, the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rain on dry soil, filled the air after a brief shower,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sensory delight. I inhaled deeply, savoring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aroma, grounding myself in the sensory richness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These transient moments, often overlooked in the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life, were, in fact, the very fabric of existence,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blocks of experience.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breath became my anchor, a steady rhythm grounding me in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Each inhale, each exhale, a gentle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world, to the flow of life itself. I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of air filling my lungs, expanding my chest, the gentle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 of my abdomen. My body, once a source of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self-consciousness, became a vessel of awareness,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the present moment fully. The tension I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 began to melt away, replaced by a sense of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the subtle shifts in the light as the sun moved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the way the shadows lengthened and shortened,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changed with the passing hours. The play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ever-shifting patterns of nature,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dynamic nature of the present, the ever-flowing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 of time that carries us along its current.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birdsong, a seemingly constant melody, began to reveal itself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tapestry of individual voices, each bird singing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each note distinct and meaningful. I listened attentively,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different species, identifying the subtle variations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calls. This meticulous attention to detail, to the minutiae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enhanced my appreciation for the abundance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simply being present, of paying attention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transformed my perception of reality. What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mundane and ordinary now revealed itself as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The ordinary became the extraordinary,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the unexpected. A simple walk in the garden,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mindless routine, became a journey of discovery, a meditation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details – the texture of the bark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the delicate veins on a leaf, the intricate patterns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butterfly's wing – possessed a beauty that transcended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aesthetics. They were all expressions of life, vibrant manifestations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creative energy that animates the universe.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these details, drawn to the world's inherent beauty,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seeing it for the first time.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present moment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world, into the realm of my inner landscape.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observe my thoughts and feelings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arise and pass without clinging to them.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full spectrum of human emotion –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anger, the fear – without attempting to suppress or deny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This acceptance of the totality of my inner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a sense of wholeness, a profound integration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source of regret and anxiety, became a teacher,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wisdom and understanding. I reviewed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not to dwell on mistakes or failures but to extract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lessons, to understand how those events had shaped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person I am today. This perspective allowed me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not with a burden of the past, but with a treasure trove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source of fear and uncertainty, lost its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me. I began to set intentions and goals, yet I approached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with a sense of detachment, knowing that the future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fluid. The only constant is the present moment, and this is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focus my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I stand. This affirmation, once a cry of defiance,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my presence in the world,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place within the grand tapestry of existence. It was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being, a celebration of the present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grateful appreciation for the gift of now.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set, painting the sky in fiery hues of orange and 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shifted and changed, each moment unique,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too, is a constant flux. The gift of now is not static,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process, an ongoing dance between stillness and 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acceptance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darkness fell, the gift of now persisted. The quiet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the gentle sounds of the crickets, the distant hooting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owl – all became part of the symphony of the present moment.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 became my meditation, a steady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me to the earth, to the universe.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unknown, yet I walked it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quiet certainty. I knew that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lie ahead, I would face them with the same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acceptance, the same appreciation for the gift of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but each step forward is taken with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presence, grounded in the rich soil of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sun within me shines brighter with each passing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raging inferno, but as a steady, comforting warmth,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path with the gentle light of the now.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have flourished, and their fragrant blossoms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 every facet of my being, extending the peace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boundaries of my garden.</w:t>
      </w:r>
    </w:p>
    <w:p>
      <w:pPr>
        <w:sectPr>
          <w:pgSz w:w="8000" w:h="12000"/>
          <w:pgMar w:top="428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a simple pleasure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before. The rough ceramic, cool against my skin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then gradually yielding to the warmth of the tea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tactile meditation, a grounding experience.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mug; it was a vessel of comfort,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blessings often overlooked. This quiet contemplation,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act of drinking tea from a slightly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mug, felt like a small victory, a quiet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inner turmoil that had so long consumed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steam rising from the tea, wispy tendrils dancing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ephemeral nature of existence itself. Each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like a puff of steam, vanished quickly, yet its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trace of warmth, a memory. This understanding,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transience, fueled my gratitude.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this moment, this feeling, wouldn't last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heightened its preciousness, its beauty, its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window, painting the floor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patterns of light and shadow. I watched as dust motes,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specks of life, danced in the golden beams, their chaotic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hypnotic. Each particle, invisible to the naked eye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sun's rays, held a story of its own,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vastness and complexity of the universe.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gratitude for the sun, for its life-giving energy,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beauty it brought to this otherwise ordinary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melodic chirp of a distant bird pierced the quiet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a sound both familiar and strangely new. I listened intently,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the specific species by its call, its unique song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sound in the quiet morning air. This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noise; it was a living symphony, a vibrant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testament to the abundance of existence. And for this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life it expressed, I felt a profound sense of thankfulness.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 of the worn wooden floorboards under my bare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revelation. The subtle imperfections, the tiny splinters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grooves worn smooth by time, spoke of countless footsteps,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stories unfolding within these walls. Each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the history of this house, a silent witness to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sorrow, laughter and tears. This grounding sensation,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past through the simple act of feeling the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my feet, filled me with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linger on the scent of the freshly brewed tea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earthy and floral notes, delicate and complex. The aroma,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subtle yet so evocative, transported me to other times,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other moments. Memories surfaced, faint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the present moment held its own distinct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unique fragrance, its own special memory in the 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body resting comfortably in the chair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immense gratitude. The simple act of being able to sit,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rest, to feel the gentle pressure of the chair against my back,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something to be taken for granted. This awareness,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simplest of physical sensations, opened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level of appreciation for the health I often overlooked.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breathe, to feel the air fill my lungs and expand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was a gift, a constant reminder of the life force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me. Each inhale, each exhale, was an act of gratitude,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miracle of existence itself. The air,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for granted, was a precious commodity, sustaining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flower in a small vase on the table caught my eye.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petals, unfurling in the sunlight, displayed a vibrant palette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colors, a testament to the inherent beauty of the natural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the intricate details of each petal, the subtle variations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and texture. Each petal, a tiny masterpiece of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artistry. This silent beauty, this unassuming elegance,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 was a tangible blessing,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physical comfort and emotional well-being. I closed my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warmth to penetrate deep within me, feeling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sun invigorating my spirit. This simple sensation, this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life-giving force of the sun, was a gift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savor, to cherish.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room, the absence of distracting noise,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sanctuary. This peace, this stillness, allowed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to surface, to be acknowledged, to be processed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intrusion of external stimuli. This mental clarity,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quietude, was a treasure beyond price.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the tea, subtle yet satisfying,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richness of existence. I savored each sip,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flavors to dance on my tongue, appreciating the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blend, the subtle interplay of herbs and spices. Each sip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microcosm of the entire experience, of the journey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ticking of the clock,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became a comforting sound, a steady beat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 moment. Each tick, a marker of time's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march, also represented the finite nature of life,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all the more precious. The awareness of mortality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heightened my appreciation for each second.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writing, of transforming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words, was a source of profound satisfaction.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articulating my inner world, of giving shape and form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was a gift, an act of creation,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contentment, of quiet peace, that permeated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was the culmination of this exercise in gratitude.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emotion but a deep-seated sense of well-being,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simple joys and blessings that surrounded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cultivation of gratitude, this conscious effort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wonders of existence, had transformed my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world, once viewed through the lens of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dissatisfaction, now revealed itself as a tapestry of beauty,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endless wonder, an ocean of abundance.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of self-discovery, initially fraught with pain and</w:t>
      </w:r>
    </w:p>
    <w:p>
      <w:pPr>
        <w:sectPr>
          <w:pgSz w:w="8000" w:h="12000"/>
          <w:pgMar w:top="296" w:right="7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had become a path of gratitude, a pilgrimage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The seeds of self-acceptance, once dormant,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their fragrant blossoms permeating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sun within me, once extinguished, now shone brightly,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comforting warmth, illuminating my path with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gratitude. And in this light, I, I stand, grounded, grateful,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whole.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Blessings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floorboards, cool beneath my bare feet,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tales of generations past. Each groove,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testament to time's relentless passage, yet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affirmation of enduring strength. The house itself,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storm of my inner world, became a symbol of shelter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I felt a surge of gratitude for its steadfast presence,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in the chaos of my soul. It wasn't just four walls and a roof;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sanctuary, a physical manifestation of stability in a life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by upheaval.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rhythm of my breath, a constant companion,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awe. Each inhale, a gift of life, a renewal of being;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exhale, a release of tension, a letting go of anxieties.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so fundamental, so essential, became a meditation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profound act of gratitude for the simple miracle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air, invisible yet vital, became palpable,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 that sustained my life, nourished my body,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filtering through the leaves of an ancient oak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window, dappled the floor in shifting patterns of light and shadow.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as dust motes danced in these ephemeral beams,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particle a testament to the ceaseless movement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flux of creation and destruction. And in this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I found a profound sense of peace, an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impermanence, a grateful acknowledgment of the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sun, a source of life, a symbol of warmth and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beacon of hope, a testament to the resilience of the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spider, diligently weaving its intricate web in a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became a symbol of creation, of perseverance, of artistry.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work, a testament to instinct and purpose,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I watched as it moved with deliberate grace,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choreographer of its own intricate dance. The intricate patterns,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and complexity of the natural world,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profound connection,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artistry of life itself. This tiny creature, often overlooked,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teacher of mindfulness, of the importance of appreciating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miracles that surround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making tea, a ritual I had previously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conscious thought, became an act of worship.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water, the delicate aroma of the leaves, the subtle taste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element a source of contentment, a conduit to gratitude.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simply a beverage; it was a communion with the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bounty of nature, a connection to a lineage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who had partaken in this simple act. The process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boiling water to the final sip, became a meditation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mindfulness, an exercise in appreciating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my worn sweater against my skin, soft and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comfort and gratitude. Its texture, its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provide solace – these were things I had 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granted, overlooked in my preoccupation with larger, more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concerns. But in this moment, the sweater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and protection, a tangible representation of the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I often neglected to acknowledge.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wearing it became an act of self-care, an exercise in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simple joys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refrigerator, a constant background noise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tuned out, became a comforting sound,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abundance and provision. It wasn't just a machine; it was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sustenance, a guardian of nourishment, a silent worker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well-being. The cold air it emitted, a refreshing coolness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day, became a source of unexpected gratitude.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whirring, once irritating, now became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lullaby, a testament to the comforts of modern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rain against the windowpanes, a gentle patter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annoyed me, became a soothing melody, a reminder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nature’s cleansing power, a symbol of renewal and purification.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drop, a tiny testament to the vastness of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my anxieties, leaving behind a sense of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The rhythmic sound, a gentle lullaby, lulled me into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peaceful contemplation.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sturdy chair I sat in, its familiar embrace offering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became a symbol of stability and grounding. Its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reliability, its unwavering support, filled me with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 felt a sense of connection to the craftsmanship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into its creation, a silent appreciation for the unseen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its form. Its very existence became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creating spaces of rest and reflection.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shadows that stretched across the room, elongated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mysterious, held a certain beauty, a testament to the play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dark, the constant dance of opposites that characterizes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were not merely absences of light;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components of the overall picture,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to the scene. Their shifting forms,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 and impermanence, filled me with a sense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mirror, often a source of self-criticism,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self-acceptance. I saw not imperfections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markings of a life lived fully, a journey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lines etched around my eyes spoke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tears, of joy and sorrow; a testament to the richness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mirror became a portal to self-compassion,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beauty and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I breathed, the unseen force that sustains life,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gratitude. The oxygen filling my lungs,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interconnectedness of all living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awe and wonder. Each breath, a fresh start,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of life, a connection to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my surroundings, once a source of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sanctuary of peace and reflection.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the stillness of the room, allowed me to connect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self, to listen to the whispers of my soul. It was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place of healing, a refuge from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world. The quiet became a balm for my soul,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gratitude.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act of writing these words, of giving voice to my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became a form of prayer, a meditation, an offering.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each phrase, each word, a testament to my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life's blessings, both large and small. The process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act of creation, an expression of my innermost feelings,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between my inner world and the outer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in this quiet appreciation of the mundane,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itself. The ordinary moments, once overlooked,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sacred. The simple blessings, once taken for granted,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profound joy and gratitude. And in this awakening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I found peace, a deep sense of contentment,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miracle of simply being. I, I stand,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surviving, but truly living, embracing the gift of existence,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overflowing with thankfulness.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Positive Mindset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cerulean sky, warmed my face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the park bench. Its rays, like gentle fingers, caressed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away the lingering shadows of doubt and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for so long. This park, a vibrant tapestry of green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was a far cry from the shadowed corners of my mind where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resided. The air hummed with the buzz of bees,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 orchestrated by nature's unseen hand. And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I found myself, unexpectedly, filled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the beauty of the surroundings, although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 played a part. It was a deeper shift, a subtle yet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realignment within my very being. The constant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battle against the shadows within, seemed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acceptance, a gentle surrender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weight on my chest, the familiar ache in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lightened, as if the very air itself was imbued with a healing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laughter, bright and unrestrained,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Their joyous squeals, once grating on my frayed nerves,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sense of wonder. Their unburdened joy, untainted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cynicism and weariness that had plagued me,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inherent beauty,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watched them chase pigeons, their faces alight with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unadulterated glee, and a wave of warmth washed over 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not just for the children, but for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witnessing their innocent happiness, blossomed 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couple strolled hand-in-hand, their bodies bent with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their spirits seemingly unbowed. Their slow, deliberate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lifetime spent together, a testament to enduring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They moved with a grace that transcended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limitations,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 observed them, their quiet intimacy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preciousness, of the importance of cherishing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moment. Their presence, a symbol of enduring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filled me with an unexpected surge of gratitude.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possibility of such enduring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musician, his fingers dancing across the strings of his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 with melancholic yet uplifting melodies. His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sorrow and hope, resonated deeply within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own internal landscape,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own emotional journey. Yet,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I found a profound sense of peace,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inherent contradictions. His gift of music, his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his emotions through his art, filled me with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 Gratitude for the power of art to heal and transcend.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rustling of leaves, a gentle whisper in the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soothing lullaby, a reminder of nature's constant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unwavering pulse of life and death, growth and decay.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rustle, a tiny breath of the earth, filled me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recognition of my place within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of life. The leaves, vibrant with color, falling gracefully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earth, became symbols of change, of impermanence,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cycle of life and renewal, fostering a quiet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sitting on the bench, feeling the cool wood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me, became an act of grounding. The solidity of the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unwavering presence, offered a sense of stability,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inner turmoil that had plagued me for so long. Its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unpretentious yet strong, became a symbol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be found in stillness. The quiet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a silent witness to my emotional journey,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 A gratitude for simple, strong foundations.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dog, bounding across the grass, its tail wagging furiously,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unbounded, became a symbol of pure, untamed joy.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energy, its unbridled enthusiasm, was infectious. It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its movements a blur of motion, its joy radiating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outward, touching everyone around it. This boundless energy,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pure, unadulterated happiness,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 A gratitude for the simple joy of being alive.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shadows, elongated and mysterious, cast by the trees, held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 beauty, a testament to the interplay of light and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inherent duality of existence. They were not merely absences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light; they were essential components of the overall picture,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 and complexity to the scene. The dance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constant reminder of life's contrasts, fostered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appreciation, a gratitude for the fullness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passing by, each with their own stories,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journeys, their own burdens, became a symbol of shared humanity.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their silent acknowledgment of my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belonging, a recognition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Their diverse faces, their unique expressions,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struggles and triumphs,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 Gratitude for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sun began its slow descent,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I felt a deep sense of peace settle over me. The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blossomed within me throughout the day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 contentment, a profound acceptance of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sun setting, the day coming to an end,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existence, all filled me with gratitude for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miracle of being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miraculous transformation.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shift, a subtle but powerful awakening.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midst of darkness, there is light; even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there is beauty; even in the midst of chaos, there is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in this newfound appreciation, this embrace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the strength to continue my journey,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ahead. I, I stand, not only surviving, but thriving,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quiet power of gratitude. The world,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confusion, now seemed full of unexpected gifts,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 chance for appreciation, a chance for thankfulness.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breathing, of existing, of being present, now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almost sacred 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in the distance, a faint murmur,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irritating, now became a comforting sound. The distant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traffic, the distant conversations, the subtle rhythm of the city’s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combined to create a symphony of existence. It was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 was part of something larger than myself,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a web of life that extended far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park. This connection, this belonging, filled me with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details, the feel of the breeze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freshly cut grass, the warmth of the sun on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sources of profound joy. These simple pleasures,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became sacred moments, opportunities for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The realization that happiness wasn’t a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collection of small, everyday moments,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deep sense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belonging, of being connected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became a source of strength. It was a recognition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struggles, that others shared similar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together we could navigate the challenges of life.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this connection, filled me with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in the quiet stillness of the late afternoon,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the park, I found a newfound peace.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of problems, but rather an acceptance of 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in the midst of difficulty, there is much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for. The journey of self-discovery, the struggle for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it was all part of the larger tapestry of life, a journey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embracing, a journey filled with opportunities for gratitude. 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stand, stronger and more resilient than ever before,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gratitude.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Increased Happiness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playing frisbee echoed through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counterpoint to the gentle rustle of leaves in the nearby trees.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dappled and warm, filtered through the branches,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patterns of light and shadow on the ground. I sat on a 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a worn wooden companion, feeling the smooth, cool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hands. This simple act, this quiet communion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everyday, filled me with a sense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It wasn't a forced happiness, a manufactured joy,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deep, abiding sense of peace that settled over me like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 deepened, each inhale a conscious act of appreciation,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exhale a release of tension. The air, crisp and clean, filled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a tangible reminder of the life-giving force of nature.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savored the scent of freshly cut grass, a scent that evoked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carefree summers and endless days of play.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details, these small sensory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potent sources of joy, each one a testament to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beauty of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robin perched on a nearby branch, its red breast a vibrant splash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 against the muted greens and browns of the landscape.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chirped a cheerful melody, a simple song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 watched it hop from branch to branch,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graceful and precise, a testament to the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nature. Even the smallest creature, the most unassuming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beings, held a certain magnificence, a capacity to evoke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wonder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overflowed with gratitude for these small joys,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pleasures. It wasn't a grand, sweeping emotion, but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feeling that permeated my being. It was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wasn't a destination to be reached, but a state of being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cultivated, a way of seeing the world. The constant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shadows that had once haunted me, seemed to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background, replaced by a sense of calm acceptance.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couple strolled hand-in-hand, their laughter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park. Their easy affection, their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evoked a sense of longing and a simultaneous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human connection. I didn't envy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happiness; I celebrated it, recognizing it as another facet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tapestry of life. Their joy, their love,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reminder of the capacity for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dog, a golden retriever, bounded across the grass, its tail wagging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furiously, its energy seemingly boundless. It chased squirrels,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playful and exuberant, its joy infectious. Its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uncomplicated happiness was a powerful antidote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anxieties of my own life. Watching it play,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childlike wonder, a reminder of the simple pleasures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filled my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gratitude wasn't confined to the external world;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inward, to my own body, my own mind, my own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sense of appreciation for my own resilience,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change. The journey had been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darkness and doubt, but I had emerged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deeply connected to myself and to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rejection of the pain and suffering I had experienced;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rather, it was an acceptance of them as integral parts of my journey.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the doubts, the fears – they all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and complexity of my experience. They had shaped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molded me, made me who I am today. And for that,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grateful.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contentment deepened as the sun began its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descent, casting long shadows across the park. The air grew cooler,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softer, the atmosphere more serene.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sudden; it was gradual, a subtle shift in perspective,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awareness of the beauty and wonder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recognition that even in the midst of darkness,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light; even in the midst of sorrow, there is joy;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there is peace.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source of pain and confusion, now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 with possibility. Every moment, every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sensory experience became a chance to appreciate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simple act of breathing, the feeling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the wind rustling through the trees—all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 of immense joy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happiness wasn't about avoiding pain or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finding joy in the midst of it all. It was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attitude of gratitude, a mindset of appreciation for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simple pleasures, the everyday miracles that often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It was about recognizing the beauty in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in vulnerability, the strength in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away from the park, the setting sun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I carried with me a feeling of deep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contentment. The world felt different, lighter, more vibrant.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were still there,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same weight. They were simply part of the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counterpoint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ended, but my perspective had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would continue, but so would the gratitude.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in that quiet appreciation for the beauty of life,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deep and abiding happiness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within. I, I stand, not just surviving, but thriving,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quiet power of gratitude, the simple joy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and a profound sense of contentment with the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life's journey. The constant internal struggle, once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now felt like a gentle dance, a harmonious rhythm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change. The world, once perceived as a source of pain,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gift, a source of endless wonder and beauty. And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my own being, I found the unwavering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spirit, nurtured and strengthened by the simple,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began to twinkle in the distance,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shared human experience,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 The sounds of the city, once a source of irritation, now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gentle hum, a background music to the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I felt a sense of gratitude for the complexity of life,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challenges and its triumphs, for its joys and its sorrows.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all things, in the embrace of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that I found true and lasting happiness.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like a gentle river, flowed through my veins,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residue of past pain and sorrow, leaving behind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joy and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was a prayer, each heartbeat a hymn of thanks.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had set, but the light within me shone brightly,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gratitude to transform darkness into light, despair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suffering into acceptance. The journey continued,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walked it with a lightness in my step, a peace in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deep, unwavering gratitude for the simple miracle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alive. The world was still vast and complex, but now, I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lens of appreciation, of thankfulness, of love.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 found my own liberation, my own peace, my own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I, I stand, grateful and free.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Grateful Heart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cacophony of noise, now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distant lullaby. The streetlights, casting a warm, amber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wet pavement, seemed to pulse with a gentle rhythm,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steady beat of my own heart. Rain had begun to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soft, persistent drizzle that cleansed the city streets and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dust of the day. I walked slowly, my pace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cool rain on my skin, the earthy scent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ground. Each drop felt like a tiny blessing, a gentle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abundance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gratitude wasn't a sudden epiphany, a dramatic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perspective. It had been a gradual unfolding, a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awareness. It was a subtle change,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that had transformed my way of seeing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fraught with internal battles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struggles. There were times when the darkness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me, when despair seemed an inescapable companion.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darkest hours, there were glimmers of light,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 that, in retrospect, I recognize as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specific instance – a simple act of kindness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warm smile from a shop assistant, a helping hand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traveler. These fleeting moments of connection,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human empathy, had nourished my spirit during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deep emotional turmoil. They were like tiny sparks that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a flame that grew brighter with each passing day.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these small acts of kindness,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compassion, that had begun to reshape my perception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joy in the mundane, to appreciate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pleasures, was a skill I had painstakingly cultivated. It involved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shift my focus, to train my mind to seek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good, the beautiful, the positive aspects of life,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suffering. It meant acknowledging the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appreciating the strength in vulnerability, and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power of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on my balcony, watching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in the distance, I realized the profound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inner peace. The city, once a symbol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and relentless pressure, had become a source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 distant sounds of traffic, the rhythmic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subway, the sporadic laughter of passersby—these sounds,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irritating, were now part of a harmonious symphony.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vastness of life, the intricate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creating a soothing rhythm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The gentle patter of raindrops created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soundscape, a peaceful counterpoint to the inner turmoil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plagued me. The rhythmic drumming of the rain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steady beating of my heart,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life. And it was in this moment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this peaceful communion with nature, that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denying the pain, the suffering, the challenges.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them, accepting them, and finding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integrate them into a larger narrative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journey hadn't been easy, but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path towards self-acceptance and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And gratitude, I realized, was the compass that had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darkest nights, the unwavering beacon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consciously cultivate gratitude in my daily life,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daily practice. I started a gratitude journal, where I wrote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things I was grateful for each day. It could be something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as a warm cup of coffee in the morning, the sun shining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or a kind word from a friend. The act of writing it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these small blessings, seemed to amplify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effects. It brought them into sharper focus, deepened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on my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relationships with others also transformed. I began to appreciate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pleasures of human connection, the comfort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strength of mutual support. I found myself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more openly, acknowledging the positive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made to my life. These simple expressions of thanks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bonds, deepened connections, and created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atmosphere in my personal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confined to my inner world;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my outward actions. I found myself more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back to the community, to engage in acts of service,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time and resources with those less fortunate.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fueled a desire to make a positive impact on the world,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 blessings I had received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time also shifted. I became more present,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mindful, more acutely aware of the beauty and wonder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past, once a source of pain and regret,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as a teacher, a guide, a source of invaluable lessons.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once filled with anxiety and uncertainty, was now seen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limitless possibilities. And the present, once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activity, became a canvas on which I painted my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gratitude became a protective shield, a buffer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negativity and anxieties of daily life. It was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anchor in the stormy seas of life's challenges. It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life with greater resilience,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greater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rain subsided, and the first rays of dawn painted the sky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hues of pink and gold, I felt a profound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The city awakened around me, its sounds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life. The transformation wasn't a sudden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evolution of consciousness. The gratitude I felt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emotion, but a way of being, a way of seeing the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inherent goodness in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appreciation and thankfulness.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darkest of times, there is always something to be grateful for.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gratitude, I found my own liberation, my own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happiness. I, I stand, a testament to the transformative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 grateful heart.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Extending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the clean, sharp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petrichor. Sunlight, hesitant at first, then bolder, sliced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in the buildings, illuminating dust motes dancing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gratitude, nurtured in the quiet solitude of the previous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powerful current, urging me outward.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an internal practice, a private meditation;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propelling me towards connection, towards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act was small, almost insignificant. I saw an elderly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a heavy grocery bag, its contents threatening to spill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pavement. Without hesitation, I approached her,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help. The weight of the bag was surprisingly substantial,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it for her, I noticed the tremor in her hands, the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her face. We walked together, a short distance,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brief encounter, a silent connection formed. She thanked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profusely, her eyes brimming with gratitude, a mirror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welling within me. It was a simple act, yet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deeply, a subtle vibration of kindness echoing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found myself in a bustling café, the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coffee and freshly baked pastries. A young mother,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exhaustion, was struggling to manage her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toddlers, one clinging to her leg, the other attempting to climb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chair. The chaos threatened to spill over, causing a disruption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otherwise peaceful ambiance of the café. This time, I didn't wait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invitation. I gently offered to watch her children for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minutes while she went to the restroom, a small act of respite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day. The relief in her eyes was palpable,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unspoken yet powerfully felt. The children, initially wary,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 warmed up to me, their playful energy filling the space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sound. Their innocent smiles, their unburdened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surprising contentment. The brief time spent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was a reminder of the simple joys of childhood,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my acts of kindness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frequent, almost instinctive. I volunteered at a local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kitchen, serving meals to those less fortunate. The stories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the faces I encountered, the shared moments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were all deeply moving experiences that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world. It wasn't just about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sustenance; it was about offering compassion,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Each individual, each story, added layers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human experience, enriching my own life in ways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have foreseen.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I encountered a homeless man huddled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shivering in the cold. I offered him a warm blanket,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and a few words of comfort. He looked at me,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or entitlement, but with a surprising degree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His acceptance, his simple "thank you," was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grand gesture could ever be. His eyes, though weary,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hope, a testament to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 mirrored my own past struggles, creating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experience, an unspoken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extended compassion didn't end with strangers. I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friends, mending fractured relationships, offering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I listened more attentively, offered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sought to truly see them, not just as acquaintances,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fellow travelers on this journey of life. The result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unexpected. These rekindled friendships brought joy and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life. The shared laughter, the mutual support,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friendship were profound. They filled the quiet spaces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extending compassion wasn't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self-doubt, moments of exhaustion,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world felt too heavy to bear.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I held onto the principle of gratitude.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times others had shown me kindness, had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when I felt overwhelmed, had offered a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during times of great sorrow. And it is in that memory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the strength to persevere.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struggle, once a raging tempest, began to subside.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self-criticism, the constant fear of judgment,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lessen. The seeds of self-acceptance, planted during my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had begun to blossom. The internal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connection gradually resolved itself. I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could provide replenishment, that the restorative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compassion I felt for others to blossom fully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authentically. I found a balance between the desire for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and the need for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compassion wasn't merely an act of altruism;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self-care. By reaching out to others, I was also reaching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myself, nurturing the wounded parts of my soul. It was a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virtuous feedback loop of giving and receiving,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personal growth. The more I gave,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received, not in material terms, but in emotional richness,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interconnectedness, in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was far from over, but the path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clearer, more certain. The middle pillar path,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ideal, was now becoming a lived reality. It was a path of balance,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integration, a path that led me to the heart of both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and external world. It was a path illuminated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 of gratitude, a light that not only guided my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warmed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on my balcony, watching the sunset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 in hues of orange and purple, I felt a profound sense of peace.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around me, a symphony of life, its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place within the larger context of existence.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alone; I was connected, inextricably linked to every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every breath, every heartbeat. I, I stand, not in isolation,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connection, bathed in the warmth of compassion and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my being. The journey continues,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is now lit by the unwavering light of compassion, a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shines not only outwards, illuminating the lives of others,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inwards, illuminating my own.</w:t>
      </w:r>
    </w:p>
    <w:p>
      <w:pPr>
        <w:sectPr>
          <w:pgSz w:w="8000" w:h="12000"/>
          <w:pgMar w:top="296" w:right="67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Helping Others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soup kitchen was a cacophony of quiet desperation and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air hung thick with the smell of simmering vegetables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faint, underlying aroma of despair. Volunteers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practiced efficiency, a silent ballet of compassion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I’d been volunteering here for several weeks now,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awkwardness had long since faded,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familiarity with the rhythm of the place.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the repetitive tasks – ladling soup, handing out bread,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smile, a listening ear. Each act, seemingly small,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significant, a tiny ripple in the vast ocean of need.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man approached my serving station,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downcast, his shoulders slumped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burdens. He took the bowl of soup I offered, his fingers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as he received it. He didn't speak, but his silence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eloquent than any words could have been. I offered him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 silent acknowledgment of his pain, and he met my gaze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moment, a flicker of gratitude in his eyes before he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walked away. That silent exchange, that brief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lingered long after he was gone. It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profound power of simple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transcended language, cultural differences, and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day, an elderly woman, her face a roadmap of wrinkles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by time and hardship, sat at a table, slowly eating her meal.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alone, her silence suggesting a lifetime of untold stories.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down beside her, not to pry, but simply to offer companionship.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speak much, but her presence, her quiet dignity,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between us. She was a silent witness to the bustling activity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kitchen, and I, in turn, was a silent witness to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In that shared silence, a powerful connection formed,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in shared humanity. This connection was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the soup kitchen – a shared vulnerability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staff and patrons alike.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always easy. There were days when the sheer volume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felt overwhelming, days when the weight of the world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threatening to crush me under its burden.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stories I heard were heartbreaking, the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profound sorrow, leaving me feeling emotionally drained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empty. But even on those hardest days, I found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 the quiet dignity of those who came for a meal,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place, and a moment of human connection.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there that bound us together, a common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running through the tapestry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soup kitchen wasn't just a place of service;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transformed those who came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nourishment, offering them a temporary respite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lives. But it also transformed me. It reshaped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empathy, compassion,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humanity. The act of giving,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became a profound meditation, a journey inward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outward.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soup kitchen, my acts of kindness continued to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outwards. I volunteered at a local animal shelter, cuddling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cats and walking abandoned dogs. The unconditional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animals offered, their unwavering affection,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gentle reminder of the simple joys of life.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silent pleas for comfort and affection,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past struggles, creating a shared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species divide. Their unwavering acceptance,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gratitude, was a powerful lesson in unconditional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offering rides to elderly neighbors, assisting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shopping, and lending an ear to their stories, their histories,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rich tapestry of time. These small acts,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gestures, brought unexpected joy,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them but to me as well. The gratitude in their eyes, the relief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was a constant reminder of the profound impact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smallest acts of kindness can have on another person's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more readily offering assistance to strangers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someone carry a heavy object, offering directions to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tourist, comforting a crying child. These acts, initially driven by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duty, soon became instinctive, almost second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gave, the more I received, not in material terms,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enrichment of my own spirit. The quiet joy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brought me was far greater than any material reward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ever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once a raging storm, gradually subsided.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self-doubt, the nagging self-criticism, began to recede.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self-acceptance, planted during those long nights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now began to blossom. The relentless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constant conflict between solitude and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unravel, revealing a path towards a more integrated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self. I discovered that the solitude, the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essential to fuel my compassion, to nurture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 of self-discovery was a continuous process,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evolution. But now, the path forward felt clearer,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defined. The middle pillar path, once a distant ideal,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reality. It wasn't just a philosophical concept; it was a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way of being,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isolation and alienation,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interwoven lives, a community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and sorrows. I was no longer merely an observer; I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participant, a contributing member of this vast,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human connection. The rhythmic pulse of the city,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flow, was no longer a source of anxiety,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reminder of my place within the larger scheme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on my balcony, watching the stars twinkle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I felt a profound sense of peace. The quiet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distant sounds of life, filled me with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interconnectedness. I was not alone; I was 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every living being, every breath,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heartbeat. I, I stand, not in isolation, but in connection,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compassion and gratitude.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path ahead is now illuminated by the unwavering light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– a light that shines not only outwards,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others, but also inwards, illuminating my own.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continues,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the healing balm of compassion. The quiet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had begun, a slow and steady shift in perspective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not only my life but also the lives of those fortunate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be touched by its gentle hand.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Making a Difference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old printing press,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hum of the community center,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Tuesdays. I’d started volunteering at the “Print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Progress” initiative, a small but vital program dedicated to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non-profits create affordable marketing materials. My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during years spent designing and illustrating for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publishing houses, found a new purpose here, a tangible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community’s wellbeing.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technical skills, though.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The energy in the room was infectious, a potent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determination and collaborative spirit.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individuals driven by a shared passion: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There was Mrs. Rodriguez, a tireless advocate for senior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citizens, her hands perpetually stained with ink, her eyes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enthusiasm as she meticulously designed flyers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upcoming fundraising event. Her dedication, her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was a testament to the power of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young David, a recent high school graduate,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becoming a graphic designer. He was initially shy,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hesitant, his questions tentative. But as he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his innate talent blossomed. The careful precision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 aligned text and images, the creative flair he brought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designs, was a revelation. He quickly became an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the team, his quiet presence adding a unique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enthusiasm. His story became a potent reminder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act of support, a helping hand, an encouraging word,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ignite a passion, a talent, a potential otherwise left dormant.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non-profit organizations we worked with were as diverse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itself. There was the local animal shelter, perpetually short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funds, desperately needing eye-catching posters to promote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adoption drives. We designed colourful pamphlets featuring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adorable pictures of the animals, each one a silent plea for a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 shelter's director, a woman named Sarah, thanked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profusely, her voice choked with emotion. "You've given these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a voice," she whispered, her eyes filled with gratitude.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deeply, a powerful validation of the work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organization, “Books for Bridges,” a literacy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underserved communities, needed help creating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for their after-school programs. We designed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storybooks, incorporating bright colors and simple, evocative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illustrations, making learning fun and accessible to children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The children's enthusiastic reactions to the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bright smiles and animated readings, were the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always easy. There were technical glitches,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design challenges, and disagreements on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direction. But these challenges only served to strengthen our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sense of camaraderie and mutual respect.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spirit, the shared commitment to a common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any personal differences, creating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was working late, putting the finishing touches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brochure for a local food bank, I noticed David struggling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complex design. He was visibly frustrated, his brow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furrowed in concentration. I approached him, offering to help.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the next hour working together, brainstorming solutions,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the design, and ultimately achieving a result that exceeded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our expectations. In that shared struggle, 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 deeper connection formed, a bond forged in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shared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walls of the community center, my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unfold, weaving a subtle but significant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city. I started a small blog, sharing stories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experiences, highlighting the inspiring work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non-profits and the dedication of the people who made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blog grew steadily in popularity, creating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inspiring others to get involved in community projects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mentoring a group of young aspiring writers,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offering guidance, and helping them to develop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voices. Their raw talent, their unwavering enthusiasm,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source of inspiration. The quiet satisfaction derived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their potential, watching them flourish, brought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to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the people I helped became not just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but rather a continuous process of reciprocal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From Mrs. Rodriguez’s tireless advocacy, to David’s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creativity, to Sarah’s unwavering compassion, I gained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resilience, the strength,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spirit of humanity. Their stories enriched my 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outlook on life, challenging my preconceived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notions, and broadening my perspective on what it truly means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kindness continued to deepen.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self-acceptance, nurtured through introspection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were finally blossoming into a full-fledged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own inherent worth. The initial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 between solitude and connection, had given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harmonious integration, a profound understanding of my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alienation and isolation,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interwoven lives, a collective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mutual support. I was no longer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observer; I was an active participant, a contributor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urban existence. The rhythmic pulse of the city,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flow, resonated not with anxiety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the familiar streets, I saw not just buildings and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stories, histories, and potential, all woven together in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community life. The quiet acts of kindness,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support, created an invisible network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binding us together in a shared quest for a better world.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within me had now extended outwards, touching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others, transforming the landscape of my own life,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illuminating a path towards a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future. The journey continues, a perpetual 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 and service, a testament to the enduring power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impact of making a difference.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Mrs. Petrov, who lived across the street, hadn't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 in months. I’d often seen her frail shadow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 curtains, a silent witness to the bustling life of our street.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garden, a riot of color and fragrance, had withered,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her apparent decline. A wave of empathy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potent reminder of the quiet suffering that often went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heart of a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energy of the Print for Progress initiative, I decided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out. I baked a loaf of bread, my grandmother's recipe,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gesture of warmth and connection. Hesitantly, I knocked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door. The sound echoed in the hushed hallway, amplified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 creaked open, revealing Mrs. Petrov, her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of time and hardship, her eyes clouded with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touched my soul. She looked surprised, perhaps even startled,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unexpected visit. I offered her the bread, a small offering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care.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just a little something," I stammered, feeling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 hanging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reaction surprised me. A faint smile flickered across her lips,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blossom pushing through the hardened earth of her solitude.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accepted the bread with a hesitant gratitude, her touch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firm. We talked for hours that day, her voice,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soft, gradually gaining strength as she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life, her memories, her losses.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apartment, though modest, was filled with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well-lived. Photographs, yellowed with age, depicted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more vibrant Mrs. Petrov, surrounded by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Her stories painted vivid pictures of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both joy and sorrow, triumph and despair. Her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unwavering spirit, resonated with my own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continued for weeks. I helped her tend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garden, coaxing life back into the withered plants.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revived, so did Mrs. Petrov. Her laughter,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now filled the quiet corners of her apartment. Her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profound inspiration,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ripple effect extended beyond our individual connection.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by my experience with Mrs. Petrov, I started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initiative, "Neighbors Helping Neighbors." I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flyers, utilizing my skills honed at the community center,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posted them throughout our neighborhood.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People from all walks of life volunteered their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skills, creating a powerful network of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weekly potlucks, bringing people together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stories, and laughter. We created a community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space where people could connect with nature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We started a mentoring program for young people,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develop their skills and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initiatives went beyond just immediate assistance.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system for delivering groceries and essential supplies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elderly residents, ensuring they felt connected and cared for.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started a "Skills Share" program, where residents could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and teach each other various skills,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learning and growth. We even created a small library,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collecting and sharing books, fostering a love of reading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neighborhood.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in our neighborhood was remarkable.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somewhat isolated streets now buzzed with activity,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human connection and collective action.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community, once elusive, had become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and deeply satisfying.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once confined to their homes, now played freely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their laughter echoing through the streets.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elderly, once isolated in their apartments, now participated in</w:t>
      </w:r>
    </w:p>
    <w:p>
      <w:pPr>
        <w:sectPr>
          <w:pgSz w:w="8000" w:h="12000"/>
          <w:pgMar w:top="428" w:right="7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weekly potlucks, sharing their wisdom and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adults, once feeling disconnected and uncertain,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belonging, contributing their skills and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our shared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profound change occurred within me. The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initially driven by a desire to make a difference,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profound journey of self-discovery.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struggles, once a source of torment, had begun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purpose, fulfillment, and deep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tapestry of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from internal turmoil to outward compassion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personal and a collective transformation. The initial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loaf of bread to Mrs. Petrov had initiated a chain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reaction, a ripple effect of kindness that had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intentions. It was a testament to the power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the transformative potential of human connection,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compassion. And it was a journey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evolving and expanding, forever enriching my own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lives of those around me. The quiet revolution within,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indeed, blossomed outwards, transforming the world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act of kindness at a time. The city, once a cold, impersonal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was now a living, breathing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transformative power of a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The journey, I knew, was far from over.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perpetual evolution of self and service,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the art of making a difference, one compassionate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Service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in my life wasn't solely confined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neighborhood. My apartment, once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now reflected my outward commitment to service.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drastic change, no sweeping renovations or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redecorating. Instead, it was a subtle shift, a quiet 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inner peace I was cultivating. The bookshelves,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primarily with philosophical texts and poetry exploring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struggles, now held an array of practical manuals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organizing, sustainable living, and conflict resolution.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desk, previously strewn with half-written poems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journal entries, now held meticulously organized files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the various initiatives undertaken by "Neighbors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Neighbors."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corner of the room was dedicated to a vibrant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herbs, and seedlings, a miniature replica of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 that had become a testament to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air itself seemed different, infused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herbal teas, a stark contrast to the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aroma of strong black coffee, a symbol of my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My days were no longer defined by the rhythm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but by the vibrant pulse of the community’s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potlucks became a ritual, a weekly gathering where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shared stories and heartfelt conversations.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the elderly residents, their lives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wisdom a profound source of inspiration.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shared over plates of homemade pasta and steaming bowls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soup, were far more engaging than any fictional narrative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create. Each tale echoed with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to endure hardship and find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intently, hanging on their every word, learning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triumphs. These were not merely tales;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histories, filled with profound lessons about life, loss,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power of hope. I found myself becoming a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 myself, sharing my own journey, my struggles with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the path towards self-acceptance. It was a reciprocal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exchange, a healing balm for both giver and receiver.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I discovered a deeper understanding of myself,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beauty and fragility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in the mentoring program brought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to my life. Working with the younger generation,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wellspring of untapped potential, a reservoir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compassion that needed only nurturing to blossom.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them, not as an authority figure, but as a fellow traveler,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own experiences and guiding them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self-discovery. We worked on various projects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from creating artwork for the community center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fundraising events for local charities. I saw 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younger self, the vulnerable, searching soul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been. Guiding them, I felt I was also guiding my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offering the support and understanding I had once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"Skills Share" program became a testament to the wealth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talents within our neighborhood. It was inspiring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enthusiasm with which people shared their skills, from knitting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carpentry to cooking and storytelling. I learned to repair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bicycles, a skill I never thought I would acquire. I taught others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of creative writing, sharing the knowledge I had honed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introspective writing. The exchange was reciprocal,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interplay of learning and teaching, creating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mutual growth and understanding. It felt like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something larger than myself, a community built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flourished, becoming a beacon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more than just a place to grow vegetables;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people could connect with nature, with each other,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sense of purpose. The children loved it,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rows of tomatoes and zucchini.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found solace in tending to the plants, their touch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nurturing. And I, in turn, found a deeper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sense of grounding that had previously eluded 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traded my solitary introspection for a life intertwined with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and aspirations of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wasn’t without its challenges.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times when the weight of responsibility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initial enthusiasm of some volunteers waned,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managing expectations became a constant task. Conflicts arose,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surfaced, requiring careful mediation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negotiation. These moments tested my patience, pushed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my resilience. However, in navigating these challenges,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an unexpected strength, a resilience born not of solitude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In helping others overcome their hurdles, I overcame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"Neighbors Helping Neighbors" attracted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outside sources. Local newspapers published articles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our work, praising our initiatives. Representatives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neighborhoods came to learn from our experiences,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inspiration. This external recognition was humbling,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reaffirming the transformative power of collective action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human connection. It wasn't about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but about the collective success of a community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a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giving and receiving became a constant rhythm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more I gave to the community, the more I received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– not just material things, but a profound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and belonging. My internal struggles, once the focal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of my existence, now existed in the background,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a sense of commitment and compassionate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service. The path of self-discovery had led me not to solitude,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woven into the vibrant fabric of human connection.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my life, became a reflection of this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a life dedicated to service.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as I knew it, had just begun, unfolding with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each shared smile, and each moment of mutual support.</w:t>
      </w:r>
    </w:p>
    <w:p>
      <w:pPr>
        <w:autoSpaceDN w:val="0"/>
        <w:autoSpaceDE w:val="0"/>
        <w:widowControl/>
        <w:spacing w:line="264" w:lineRule="exact" w:before="60" w:after="0"/>
        <w:ind w:left="0" w:right="33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"I, I stand," once a cry of solitary resilience,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declaration of shared strength, a resounding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interconnectedness of the human spirit.</w:t>
      </w:r>
    </w:p>
    <w:p>
      <w:pPr>
        <w:sectPr>
          <w:pgSz w:w="8000" w:h="12000"/>
          <w:pgMar w:top="296" w:right="66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Identifying Values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air, thin and crisp, bit at my exposed skin as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a sun-warmed rock, overlooking the valley spread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like a rumpled green carpet. The silence,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chirp of a bird or the whisper of the wind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pines, was a balm to my soul. This wasn't a retreat in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sense; there were no luxurious amenities, no pampering treatments,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scheduled meditation sessions. This was a retreat into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pilgrimage undertaken to unearth the bedrock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core values that shaped my actions and defined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been adrift, tossed about by the relentless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expectations, the turbulent currents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relentless pursuit of external validation,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prove myself worthy, had left me feeling depleted, hollow.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 had become fragmented, a shattered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distorted image. The community work,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fulfilling, had provided a temporary respite,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distraction from the deeper questions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 at my conscience. Now, in this isolated sanctuary, I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these questions, to clarify the values that would guide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It wasn't a linear progression, a neat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checklist of neatly defined principles. Instead, it was a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exploration, a journey into the murky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I spent hours in contemplation, journaling, sifting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debris of my past experiences, searching for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themes, patterns, and guiding principles. I explored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questioning the motivations behind my choices. Were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fear, ambition, or a genuine desire to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good?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value that emerged with undeniable clarity was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saccharine, sentimental kind often portrayed in idealistic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but a deep, visceral understanding of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heartfelt empathy that transcended mere sympathy.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I realized, wasn't merely a feeling; it was a driving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powerful motivator that fueled my actions.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had felt for the struggling residents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that had initially prompted my involvement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"Neighbors Helping Neighbors," and it was that same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sustained me through the challenges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compassion was the value of connection.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 had equated self-reliance with isolation, believing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required a complete detachment from others.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shown me the fallacy of this belief. True strength,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wasn't about self-sufficiency, but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the resilience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the connections forged within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given me the strength to confront my inner demons,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the challenges that had once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value that emerged was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of human goodness. Despite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certain aspects of my past, I realized that my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had never truly faltered. My involvement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not merely a pragmatic attempt to make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difference; it was a profound expression of this inherent belief,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unwavering faith in the capacity of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above their circumstances. The acts of kindness, generosity,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selflessness that I had witnessed throughout my work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belief, reaffirming my optimism about the future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service also emerged as a central theme.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matter of giving back to society; it was an intrinsic need,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expression of my desire to contribute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myself. The feeling of fulfillment I derived from serving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unlike anything I had experienced before,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transcended personal desires and ambitions.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service that I discovered a deeper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 and a profound appreciation for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values weren't static entities; they were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evolving alongside my own growth and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continuous process of refinement, a journey of self-discovery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never truly end. My time on the mountain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I needed to identify these core values, but the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embodying them, of living them out in the world, was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valley, I felt a sense of peace wash over me.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 had felt before embarking on this solitary retreat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sense of clarity and renewed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I had identified – compassion, connection, faith in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goodness, and service – would be my guiding principles.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the compass that would guide my steps as I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life, the unwavering beacon illuminating my path.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conclusion; it was a new beginning.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I realized, was a continuous process,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pilgrimage. The values I had identified weren’t static, immutable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set in stone. They were living, breathing 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and adapting with my own personal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journey of constant refinement,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self-reflection, of ongoing commitment to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alignment with my deepest held beliefs.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return to the city wasn't marked by a dramatic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environment. There were no major changes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or my daily routine. But there was a subtle shift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transformation that reflected the clarity I had found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mountain. The actions I took, the choices I made,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guided by my core values. It wasn’t about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adherence to a predefined set of rules, but about living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accordance with my deepest beliefs, allowing my values to inform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daily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continued to flourish, a vibrant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action. The "Neighbors Helping Neighbors"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grew stronger, attracting more volunteers and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reach. The mentoring program blossomed, nurturing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younger generations. The "Skills Share"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an atmosphere of mutual learning and growth.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involvement in all of these endeavors was fueled by my core values,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each activity into a meaningful expression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connection, service and faith in humanity's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journey wasn't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weight of responsibility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Disagreements arose within the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careful mediation and conflict resolution.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these difficulties, I relied on my newly identified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using them as guiding principles to maintain balance and harmony.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conflict resolution shifted from a 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power to a place of shared responsibility,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and fostering a growth mindset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during those periods of conflict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strengthening my understanding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respect within a community setting. I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resolving conflict, while challenging,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growth and deeper understanding.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the ongoing process of building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community, fostering a space where individuals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learn, grow, and understand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also changed. The introspective poems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had previously dominated my work continued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 of my creative outlet, but there was a subtle shift in focus.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now reflected a deeper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experience, a more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power of compassion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shared action. My stories became infused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optimism, driven by a deep-seated belief in the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for both good and evil. It became a platform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examining the delicate balance between the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that shape our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unfolding day by day, with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each moment of shared understanding, each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learning. The path forward remains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core values, my guiding principles, remain unwavering,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towards a future where compassion, connection, service and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humanity's potential remain the compass of my life. The "I,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stand" has become a silent affirmation, not a declaration of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but a whispered promise to continue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intertwined with the vibrant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Defining Goals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air, scented with pine and damp earth, filled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 as I sat at the worn wooden table, the journal open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half-empty mug of tea growing cold beside it.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had provided clarity, a stark landscape mirroring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I’d finally allowed myself to confront. Now, back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chaos of city life, I faced the challenge of translating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into concrete action. This wasn’t merely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my routines; it was about purposefully shaping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routines, aligning them with the values I had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unearthed. This was a planning session, not of a corporate strategy,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a life – my life.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impulse was to dive headfirst into the familiar whirl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projects. The garden needed tending, the mentoring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 needed scheduling, the “Neighbors Helping Neighbors”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required constant attention. But I knew that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reacting to the urgent demands of the day would be a disservice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insights of my retreat. I needed to establish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goals, meaningful milestones that would allow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my newly discovered values, not just react to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goal, surprisingly, wasn't connected 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It was personal, intensely personal. It was to dedicate thirty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minutes each morning, before the demands of the day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mindfulness practice. This wasn't a matter of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devotion; it was about cultivating a deeper awareness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thoughts, my feelings, my reactions. This consistent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 hoped, would act as a grounding force,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centered amid the inevitable storms of daily life.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I believed, was crucial to maintaining the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I had strived for. Without it, I risked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overwhelmed, losing the empathy that fueled my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goal focused on expanding the reach of the "Neighbors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Neighbors" initiative. I envisioned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online platform, a virtual hub where residents could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share resources, and request assistance.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logistical improvements; it was about fostering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deeper connection between individuals.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directly addressed my value of connection, expanding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and fostering a sense of belonging. I imagined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vibrant tapestry, woven with threads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aid, and heartfelt empathy. The challenge lay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aspects, the need to acquire skills in web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marketing. This, too, became a goal; learning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skills to bring this vision to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third goal was related to the mentoring program. I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the scope of the program to include more young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those from marginalized communities who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positive role models and opportunities. This goal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belief in the inherent goodness of humanity,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each individual to flourish. It wasn’t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guidance; it was about nurturing the seeds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empowerment, and creating a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influence. This meant expanding my network of mentors,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 more structured curriculum, and seeking additional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funding to sustain the program's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fourth goal, perhaps the most daunting, was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past. The retreat had brought those shadows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 focus, revealing unresolved issues and lingering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wallowing in self-pity; it was about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head-on, processing it, learning from it,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a more whole, more complete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This involved seeking professional guidance,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approaches, and engaging in self-reflection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root causes of my internal struggles and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shaped my present reality. This process, I knew,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immense courage and patience, but it was a necessary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complete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fifth goal was to carve out time for creative writing, a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and narratives that had served as a vital outlet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exploration. But this time, the intention was different.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simply write to express my personal turmoil; I would write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inspire, to connect, to offer a voice to the voiceless. I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short stories that would showcase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exploring themes of hope, compassion,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community. It would be a way of sharing my own journey,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beacon of hope to others struggling with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This act of creation, I believed, would not only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personally fulfilling but also a meaningful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goals weren't isolated objectives; they were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woven into the fabric of my life. The mindfulness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provide the foundation for compassionate action,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projects would nurture my sense of connection,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would guide my personal growth.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would become a channel for sharing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others to embark on their own journeys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wasn't glamorous; it was the familiar clutter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the scent of brewing coffee mingling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books. But the atmosphere was different; it was charged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intentionality, with a sense of purpose that had been absent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 wasn't merely planning my schedule; I was crafting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my values, a life infused with meaning and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destination, but a journey,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 and growth, a commitment to living a life of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compassion. The challenges would undoubtedly arise,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view them not as obstacles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strengthening the core values that would guide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step. The "I, I stand," was no longer a solitary declaration,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affirmation of my commitment to this path,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of service, and of unwavering hope. The journey,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just begun.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Pursuing Passions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linseed oil and turpentine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perfume that comforted me like an old friend.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tucked away in a converted warehouse district,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quiet energy. Sunlight streamed through the large north-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window, illuminating dust motes dancing in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beams. This was my sanctuary, my haven from the world,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clamor of the city faded into a muted hum,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scratch of charcoal on paper or the satisfying swish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brush across canvas. Here, amidst the half-finished paintings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stacks of sketchbooks, I pursued my passion, a passion rediscovered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rekindled in the aftermath of my inner 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stained with paint and charcoal, moved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fluidity, a grace born from the inner peace I had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Each stroke was deliberate, each color choice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intention. I wasn't simply creating art; I was translating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insights, the hard-won wisdom of my recent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canvas and paper. The paintings weren’t mere representations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landscapes or still lifes; they were visual poems,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world, reflecting the complexities of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vibrant hues of a sunset mirrored the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bloomed within me, while the somber tones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scene captured the lingering shadows of my past, now 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integrated into the larger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always loved art, but it had been relegated to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 hobby, a diversion, a form of escapism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central expression of my being. Now, it was integral to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vehicle for personal growth,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inner peace. The act of creation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meditative, a form of mindfulness that deepened my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disciplined thirty minutes of morning practice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quiet reflection. It was a conversation between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canvas, a dialogue between my soul and the materials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wielded. The process itself was restorative, allowing me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to integrate my experiences, to find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amidst the chaos of daily life.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canvas in particular held a special significance. It depicted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standing on a windswept cliff, overlooking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ocean. The figure, depicted in muted tones,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defeated; rather, it emanated a sense of quiet resilience,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face of adversity. The turbulent sea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storms I had navigated, the struggles I had overcome.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figure, bathed in the pale light of the setting sun, was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portrait, a visual testament to my journey.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tempest, there was an unwavering strength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capacity for resilience that allowed me to stand tall,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rise above the challenges life presented. This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any words, encapsulated the essence of my "I, I stand"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mantra.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pursuits weren’t limited to visual art. The online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"Neighbors Helping Neighbors" was coming to fruition,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commitment to building community.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hurdles of web development and digital marketing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requiring long hours of study and practice,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other community members and newfound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fuelled my perseverance. The sense of connection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while learning these new skills was unexpected,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experience far beyond simply mastering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ability. Learning to code became not just a means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but a journey of shared experience, fostering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were also pursuing their passions.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was exhilarating, reinforcing my belief in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mentoring program was also expanding, branching out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schools and community centers. I’d developed a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integrated storytelling and creative expression,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to explore their own voices and discover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focus was on personal growth and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instilling the confidence and strength I’d discovered within myself.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rewards were immeasurable; watching these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discover their passions, and step into their potential,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rewarding, reinforcing the significance of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power of human connection. Each success story felt like a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of my own, a testament to the ripple effect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seriously dedicate myself to my creative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on my experiences and integrating them into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envisioned. The stories began to take shape, drawing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lives of the people I’d encountered in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the anxieties I’d wrestled with, and the triumphs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celebrated. Each story became an exploration of resilience,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the human spirit. The act of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wasn't just a means of artistic expression; it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allowing me to connect with the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others. It was a way of sharing my journey,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a hand to others who might be struggling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beacon of hope in a world that often felt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writing became a form of service, a way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contribution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chaotic jumble of conflicting desires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had begun to take shape, to evolve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purposeful. The initial goals I’d set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milestones; they were building blocks, each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a life lived with intention and integrity.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 of mindfulness, the community projects,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the mentoring program, the creative writing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separate activities but interconnected strands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a life dedicated to self-discovery, personal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contribution. The pursuit of my passions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world; it was an engagement with it,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participating in the life I had been given.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with its comforting scent of oil paints and the soft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setting sun, became a mirror reflecting the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I'd undergone. It wasn't just a workspace;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growth, my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reminder that the journey of self-discovery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process, a continuous exploration of one's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commitment to living a life aligned with one's values,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illuminated by the quiet strength of "I, I stand." The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truly finished; it was an ongoing evolution, a testament to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 of my life's story, a story that was still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one brushstroke, one word, one act of kindness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continuous creation, I found not only purpose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sense of peace.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time, I felt certain of the path ahead,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in my ability to navigate whatever challenges lay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fueled by a deep wellspring of purpose and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Sense of Fulfillment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warm hand on my shoulder, woke me gently.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jarring alarm clock of the past, but the natural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a rhythm I'd learned to attune myself to during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rose, feeling a lightness in my limbs, a quiet joy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chest. It was a different kind of happiness than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before, a deeper, more profound contentment that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fleeting pleasures but from a sense of purpose,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alignment with my true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cottage, nestled amidst rolling hills, was bathed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It wasn't a grand house, but it was home, a haven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created, reflecting the peace and tranquility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within. The scent of freshly brewed coffee mingled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earthy fragrance of the herbs growing in my garden, a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connection with nature. This wasn't simply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live; it was a living expression of my values, a sanctuary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 and infused with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outside, my bare feet sinking into the cool dew-kissed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grass. The garden was a vibrant tapestry of colors and textures,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newfound passion for horticulture. It wasn’t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hobby; it was a meditative practice, a connection to the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rhythms. The act of nurturing these plants, of watching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and flourish, mirrored the process of nurturing my own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tending to my inner garden. Each blossom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each harvested vegetable a reward for my efforts,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my connection to the natural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satisfaction of creating something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 project I'd spearheaded, thrived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own little plot. It was a space where neighbors gathered,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laughter, and the bounty of their harvests.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wasn't just a source of fresh produce; it was a hub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place where connections were forged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strengthened. Watching children run through the rows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vegetables, their faces alight with joy, filled me with a profound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fulfillment. It was a tangible demonstration of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positive action, a reminder of the power of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and nourish.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platform, "Neighbors Helping Neighbors,"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expand, connecting people in need with those willing to lend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The website, once a daunting challenge, had become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pride, a testament to my tenacity and the support I’d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fellow community members. It was a platform that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practical assistance but also a sense of belonging,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shared purpose. The stories I read, the messages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I received, reaffirmed the significance of my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value of human connection and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mentoring program had flourished beyond my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young people I mentored were now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resilience, creativity, and leadership.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recipients of my guidance; they were active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challenging me, inspiring me,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within each human being. Their successes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their own; they were reflections of my own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satisfaction of witnessing others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writing blossomed as well. The stories I wrote,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journey and the lives of the people I’d encountered,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me with an ease and fluidity I hadn’t previously 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I created weren’t merely fictional constructs;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 human spirit, embodying the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resilience I'd witnessed in others and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myself. The process of writing wasn't merely an act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was a form of spiritual exploration, a dialogue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myself and my inner world, a way of making sense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and sharing it with others. Each completed story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small act of healing, a contribution to the world,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 difference,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I created reflected the same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fulfillment. The canvases, once blank spaces, now held vibrant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expressions of my inner world, visual poems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my journey. They weren't mere decorative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items; they were tangible manifestations of my personal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unwavering commitment to self-discovery.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was a step forward, each color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each completed painting a testament to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healing, and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found a rhythm in my life, a balance between solitude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between inner reflection and outward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 of mindfulness, the time spent in the garden, the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creative pursuits, the involvement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and the mentoring program – they weren't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but interconnected aspects of a life lived with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intention. It wasn't a perfect life, devoid of challenges or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life lived authentically, a life dedicated to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contribution.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fulfillment I experienced wasn’t simply a feeling;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being. It was a deep knowing, a quiet assurance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alignment with my values, that I was making a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world, that I was creating a life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truest self. It was a sense of peace that permeated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a profound contentment that transcended the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downs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the garden, the community garden, the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platform, the mentoring program, the creative writing, the paintings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not separate entities but interconnected threads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rich tapestry of my life. They were all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personal growth, to meaningful connection,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something larger than myself. And in this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interwoven network of purpose and passion, I found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but a deep and abiding sense of joy, a quiet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exactly where I was meant to be. The journey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the process of self-discovery never truly complete,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time, I stood firmly on my path, confident and content,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 most rewarding journey is the one that aligns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yearnings of the soul. The sun set,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hills, and I felt a profound gratitude, a quiet reverence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beauty of life, the richness of experience,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 sense of fulfillment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unfolding,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life lived with intention,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commitment to the path of self-actualization.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continuous unfolding, I found not merely a sense of fulfillment,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life truly lived.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chirping of crickets replaced the morning sun's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Night had fallen, a cool breeze whispering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tall grasses surrounding my cottage. The day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rich with the quiet hum of productivity and the satisfying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accomplishment. It wasn't the frenetic energy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fleeting goals; instead, it was the calm intensity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deliberately, each moment chosen, each action aligned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inner compass that pointed steadily towards a deeper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porch, a steaming mug of chamomile tea warming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The stars, countless diamonds scattered across a velvet cloth,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silent benediction to the day's end. My gaze drifted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a patchwork quilt of green and gold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sky. The faint laughter of children, still echoing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games, painted a vivid picture of connection and shared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 garden; it was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effort, a visible manifestation of the bonds we’d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 It was a tangible symbol of the life I'd chosen to create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rooted in community, collaboration,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platform continued to buzz with activity, even 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hour. Messages of thanks, requests for assistance, and offers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scrolled across the screen, a continuous stream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mutual aid. It wasn't just a website; it was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many, a digital bridge connecting individuals facing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network of support. The sense of responsibility,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my actions had a tangible impact on others' lives,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and deeply satisfying feeling. It wasn't a burden;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privilege, an honor to contribute to the well-being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work, too, flourished in this environment of intention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purpose. The words flowed effortlessly, pouring onto the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river finding its way to the sea. The characters I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take on lives of their own, their stories unfolding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captivating realism. It wasn’t mere escapism; it was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 way of processing my experiences, and sharing my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with others. It was a way of giving voice to the unspoken,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making sense of the chaos and finding order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Each completed piece felt like a small act of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contribution to the world, a way of leaving my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paintings, vibrant explosions of color and emotion, hung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my cottage, each one a reflection of my inner world.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 decorations but chronicles of my journey,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my growth, my struggles, and my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process of creation itself was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silencing the inner critic and embracing the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It was a journey inward, a pilgrimage to the wellspring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creative spirit, a way of expressing myself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words. The act of painting, of transforming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into vibrant expressions of my inner self,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resilience and my unwavering belief in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mentoring program continued to bring immense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The young people I guided, once burdened by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uncertainty, now stood tall, filled with confidence and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them blossom, achieving their goals, and finding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paths was more rewarding than any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I could ever have imagined. It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imparting knowledge or skills; it was about fostering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potential, and inspiring hope.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connection, the incredible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individual, and the profound satisfaction of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of daily life, once sources of drudgery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were now imbued with a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intention. The preparation of meals, the cleaning of my home,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tending of my garden – these were not mere chores but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expressions of my commitment to nurturing myself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of peace and tranquility. Even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a cup of tea in the morning became a meditative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gratitude and reflection before embarking on the day’s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activities. This mindful approach permeated every aspect of my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transforming routine tasks into opportunities for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once craved was now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 time for reflection, contemplation, and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self. The quiet moments, once filled with anxiety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were now infused with a deep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The connection with nature, the rhythm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the subtle shifts in the light and shadow – 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inspiration and comfort, reminding me of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things, my interconnectedness with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despair, and uncertainty. But through it all,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inherent worth, the commitment to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the profound understanding of my unique purpose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me through. I'd learned to embrace the shadows,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imperfections, and to find strength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"I, I stand" refrain echoed not as a defiant shout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quiet affirmation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adversity and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nestled amidst the rolling hills,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dwelling; it was a sanctuary, a reflection of the inner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The garden, a vibrant tapestry of life,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nourishment, and connection. The community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 of collaboration and joy,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action. The online platform, a digital bridge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in need with those willing to help, was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service and compassion. The mentoring program,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and hope, was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The creative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world, was a testament to my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unwavering belief in the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under the starlit sky, with the gentle sounds of nature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I sat contentedly, reflecting on the life I had created.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a life without challenges or struggles, but it was a life lived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intention, and an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aligning my actions with my deepest values. It was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joy, a deep sense of contentment,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place in the world, and a quiet certainty that I was exactly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was meant to be. The journey was far from over,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 ongoing pilgrimage, but in this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watchful eyes of the stars,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quiet reverence for the journey itself,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a life lived authentically.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stillness of the night, I knew, with a certainty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 within my soul, that I, I stand.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Adapting to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arrival of the letter shattered the tranquil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It wasn't a threatening letter, filled with accusations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demands, but a simple, official-looking document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of shifts in the landscape of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community garden, my sanctuary, my refuge,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slated for redevelopment. The land, it seemed, was deemed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for housing than for the shared bounty it provided.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disappointment washed over me, a cold, unexpected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at the foundations of my carefully built world.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place to cultivate vegetables; it was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itself, a living testament to collaboration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was a place where laughter mingled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ripening tomatoes, where friendships bloomed as readily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sunflowers. The thought of its loss felt like a personal bereavement.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reaction was one of resistance. Anger flared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hot, consuming fire that threatened to consume all reason and logic.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could they do this? How could they so casually erase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so vital, so meaningful? The injustice of it all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a weight pressing down on my chest, making it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initial shock subsided, a sense of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 from the ashes of my anger. I refused to be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by the tide of despair. I would not allow this setback to derail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I had made, to undo the hard-won peace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This was a challenge, yes, a significant one,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It was an opportunity, a chance to test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to demonstrate the adaptability I had strived to cultivate.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community, my digital lifeline, became a crucial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during this period of upheaval. Members rallied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cause, sharing their anger, their frustration,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fight for the garden's preservation. We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protests, wrote letters, and petitioned local officials.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was palpable, a powerful force that fueled our resolve.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despite our combined efforts, we were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unsuccessful. The decision to redevelop the land was final.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defeat was heavy, but I refused to be crushed.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past would only perpetuate my suffering. It was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adapt, to find a new way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alternative spaces for gardening,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that could accommodate our shared project. The search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frustrating, and at times, disheartening. Yet,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with each dead end, my determination only grew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stronger. I refused to allow this setback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this period, I turned to my creative work as a refuge,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processing my emotions. The paintings I created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outpouring of my anger, my grief, and my determination.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were intense, the brushstrokes bold and decisive,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turbulent emotions swirling within me.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itself became a form of therapy, a way of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pent-up frustration and finding solace in the act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explore different forms of creative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new techniques, new mediums,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my artistic horizons. This exploration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distraction; it was a way of confronting the change, of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altered circumstances. It was a way of acknowledging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simultaneously embracing the possibility 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mentoring program, too, played a vital role in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Working with the young people, guiding them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challenges, provided a much-needed sense of perspective.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unwavering optimism, served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reminder that even in the face of adversity, life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Their struggles, while different from mine,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 that change was an integral part of the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feared but rather an opportunity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tending my small cottage garden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significance. The few plants I was able to cultivate became a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strength. The rhythm of watering, weeding,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harvesting provided a sense of continuity, a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grounding force amid the chaos of change.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nurturing life, even on a small scale, helped me to rediscover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and restore my belief in the power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community garden, when finally established, wasn't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as the one we had lost, but it was vibrant and full of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our tenacity, to our shared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process of building it anew had been a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 rewarding experience, teaching me invaluable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about resilience, adaptability,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It was a victory hard-earned,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against overwhelming odds, proving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significant setbacks can lead to new growth, new beginnings,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even deeper appreciation for the things that truly matter.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adapting to change was far from easy.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rollercoaster ride of emotions, of setbacks and breakthroughs,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and moments of profound insight.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it all, the unwavering commitment to personal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cultivation of inner peace, served as a compass,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place of acceptance and resilience. I learned that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that resistance only prolongs the pain,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though often difficult, is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I would revisit the mantra, "I, I stand,"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declaration of defiance, but as a quiet affirmation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adapt and thrive even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unexpected and challenging circumstances.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path winding and uncertain, but I knew,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certainty, that I was equipped to face whatever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may hold. For I had learned to adapt, to grow,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midst of change, and to recognize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adversity and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seeds of resilience, planted within me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time, bloomed into a newfound strength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enduring beauty of life's continuous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demolition of the old garden felt like the severing of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limb. The rhythmic swoosh of the wrecking ball, the screech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against metal, echoed the turmoil within me.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bricks and mortar falling; it was a community, a shared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dream being reduced to rubble.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heavier than the noise, a suffocating blanket of loss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wrapped around me, stifling my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midst of this profound loss, a subtle shift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occurring within me. The initial shock, the anger, the grief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though intense, were beginning to yield to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tentative embrace of the unknown.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easily shattered, but it was there, a tiny spark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darkness. This wasn't surrender; it was a recalibration,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resisting the inevitable only prolonged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left by the garden's destruction was a void that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something new. It was a space, not just physical, but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spiritual, waiting to be filled. I felt a growing sense of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yearning to explore the uncharted territories that lay ahead.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reckless abandonment of the past; it was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move forward, to embrace the uncertainty,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new seeds could be planted in this freshly turned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a new location for the community garden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unexpected paths, introducing me to people and places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have encountered otherwise. Each “no,” each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door, was not a rejection, but a redirection, a gentle nudge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different, perhaps even better, outcome. I learned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serendipity of chance encounters, the unexpected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Elias, an elderly woman with eyes that held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She offered me a small plot of land behind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rambling cottage, a space overgrown with weeds and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 It wasn't ideal, but it was a beginning, a symbol of hope in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loss. The act of clearing the land,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coaxing life from the dormant earth, was a form of therapy, a 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rebirth. Each weed pulled, each seed planted,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despair,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garden, though smaller and less grand, possessed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The smaller scale fostered a deeper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with the process of growth. It became a sanctuary,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community, but for me, a quiet space for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shared labor, the laughter,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amidst the growing plants – these were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wove a new tapestry of community,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endeavors also took on a new dimension. The paintings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during this period reflected not only the pain of loss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joy of new beginnings. The colors were still vibrant,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bold, but there was a subtle shift in the overall tone.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lightness, a sense of hope, interwoven with the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grief and loss. The process of creating art became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healing, a bridge between the past and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exploring new forms of creative expression,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unfamiliar territories. I took up pottery,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turning of the wheel, the transformation of clay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enduring. The process was meditative,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grounding, and profoundly therapeutic. It allowed me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inner self, to express emotions that words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This exploration was not a distraction from the pain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processing it, of transforming it into something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beautiful.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mentoring program continued to be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young people I worked with, each navigating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challenges, reminded me that change was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Their resilience, their unyielding optimism,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encouragement. I learned from them, just as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me, in a reciprocal exchange of wisdom and experience.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their triumphs, their unique perspectives broadened my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understanding of the human condition,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losing the community garden and rebuilding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 was a profound journey of self-discovery. It was a crucible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resilience was tested, my spirit tempered,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 deepened. It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of embracing the unknown with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openness. It showed me that loss, though painful, could pave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for unexpected growth, for opportunities I could never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 of reflection, the mantra, "I, I stand,"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new depth of meaning. It was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defiance, but an affirmation of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adapt and thrive in the face of adversity.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of my own inherent strength,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the path ahead winding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But I embraced the unknown, not with fear,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confidence born of experience, a deep-seated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the twists and turns of life's journey.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cultivate inner peace, to find solace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to recognize the inherent beauty in the continuous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seeds of resilience planted during this period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into a strength that transcended the initial loss,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catalyst for growth and self-discovery. I 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on the ruins of the past, but on the fertile ground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yet to be written, ready to embrace whatever it may hold,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dance with the unknown, to find joy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and to discover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 and emerge transformed.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with each step, I feel a growing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in my ability to navigate the uncertainties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within me lies the strength to face any challenge,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any change, and to ultimately, just be.</w:t>
      </w:r>
    </w:p>
    <w:p>
      <w:pPr>
        <w:sectPr>
          <w:pgSz w:w="8000" w:h="12000"/>
          <w:pgMar w:top="296" w:right="65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Through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on this metaphorical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its direction. The relentless gale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uproot me, to shatter my resolve, began to soften, morphing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that carried the scent of rain-washed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wildflowers. This subtle shift in the atmospheric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a similar change within me –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things, a recognition that change,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an enemy, was in fact the very essence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didn’t dawn on me suddenly, like a bolt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lightning illuminating a darkened sky. It was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unfolding of awareness, like a flower unfurling its petals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morning sun. It was a process of letting go,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inevitable flow of time and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I learned to observe the turning of the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 and death, rebirth and renewal, 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inner transformations taking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demolished garden, once a symbol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began to transform in my mind's eye. Instead of seeing a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devastation, I saw a canvas waiting to be painted, a blank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a new story could be written. The rubble,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grief, now appeared as the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and beautiful could be built. This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past, but about integrating it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allowing it to inform and shape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wasn't passive resignation;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with the process of change. It was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learning, growing, and evolving. I began to see challenges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but as opportunities for growth, as chances to stretch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limits, to push beyond my comfort zone, and to discover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I never knew I possessed. The very act of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of stepping into the unknown,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 and self-discovery.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continued, leading me down winding paths, across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terrain. There were moments of doubt, of hesitation,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fear. There were times when the weight of the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when the uncertainty of the future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these moments, too, became part of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the overall narrative of change. I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human emotion – the joy and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the despair – recognizing that each was a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ingredient in the recipe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expression evolved alongside my inner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I created during this period reflected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of imperfection, the inherent grace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change. The brushstrokes were still bold,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vibrant, but there was a greater depth, a richer texture,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 paintings were no longer simply representations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reality; they were expressions of inner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diary chronicling my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continued to be a meditative practice,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inner self. The feel of the cool, wet clay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fingers, the rhythmic turning of the wheel,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shapeless matter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 – these acts were deeply grounding, centering,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healing. Each piece I created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symbol of my ability to transform chaos into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mentoring program, too, took on a new dimension.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 worked with were mirrors reflecting my own journey,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reinforcing my growing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change. Their resilience,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even in the face of overwhelming adversity,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and deeply humbling. I learned from them as much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from me, in a reciprocal exchange of wisdom,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walking along a sun-drenched path, I noticed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seedling pushing its way through the hardened earth.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evoked a profound sense of awe and wonder. This tiny plant,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delicate and vulnerable, yet so powerful and resilient, was a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metaphor for the process of change itself. It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striving for growth, the unwavering faith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life emerging even from the harshest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tiny seedling became a symbol of my own journey,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there is always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of rebirth, of growth. The seed of resilience, planted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 in the fertile soil of adversity, had taken root and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its fragile tendrils reaching towards the sunlight.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brighter future, a reminder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could pave the way for unforeseen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of course, wasn't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disappointments, moments of doubt and despair.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experiences served as an opportunity for learning,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a deeper understanding of myself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path of self-discovery is rarely linear; it’s often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filled with unexpected twists and turns. But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 this inherent unpredictability that makes the journey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rich, so rewarding, so deeply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embracing change wasn’t about passively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life threw my way; it was about actively engaging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learning from my experiences, and using those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my future. It was about cultivating a sense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belief in my ability to adapt and thrive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about recognizing the inherent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transformation, the power of renewal,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life,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mantra, "I, I stand," took on a new resonance,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was no longer a mere declaration of defiance;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capacity for resilience, my ability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my unwavering belief in my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capacity for growth, its relentless pursuit of hope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adversity.</w:t>
      </w:r>
    </w:p>
    <w:p>
      <w:pPr>
        <w:sectPr>
          <w:pgSz w:w="8000" w:h="12000"/>
          <w:pgMar w:top="296" w:right="70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journey continues. The path ahead remains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still unwritten. But I embrace the unknown, not with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trepidation, but with a quiet confidence born of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belief in my ability to face whatever life may bring.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learned to dance with change, to find beauty in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 transformative power of loss, and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abiding sense of peace within myself. I stand, not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the past, but on the fertile ground of a future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ready to embrace whatever it may hold, for within me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face any challenge, to overcome any obstacle,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just be.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in the Face of Change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trembled beneath my feet, not with the violence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earthquake, but with the subtle, persistent shift of tectonic plates.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physical tremor, but a deep, internal upheaval,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seismic shift in the foundations of my being. My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world, the one I had built brick by painstaking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crumbling around me. The familiar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security, had become alien and unsettling.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paths I once knew with such certainty now disappeared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mist, leaving me disoriented and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single cataclysmic event, but a series of smaller,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changes that, when combined,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uncertainty and upheaval. A job lost,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a move to an unfamiliar city – these were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tremors that combined to form the earthquake that shook my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core. Each loss felt like a blow, a relentless battering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defenses, pushing me to the brink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the ground beneath me fractured,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something solid, something unyielding within myself.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blind faith or a naive optimism, but a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refusal to be defeated. This was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discovered, not in the absence of pain, but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It was a strength I didn't know I possessed,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that surprised even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phoenix rising from the ashes became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for this period of my life. The fiery destruction of the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painful process of letting go, the agonizing struggle to rebuild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part of the transformation. The phoenix wasn't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complacency; it emerged from the crucible of suffering,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solitude, retreating into the quiet sanctuary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thoughts. This wasn't a flight from reality, but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retreat, a time for reflection, for processing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 that had swept over my life. The silence wasn't empty; it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the subtle hum of my own inner world,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sort through the fragments of my shattered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by 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lifeline during this time, a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chaos, of translating the turmoil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and meaningful. Words became my tools, my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allowing me to explore the depths of my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my fear, and the subtle stirrings of hope that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act of writing itself was therapeutic,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externalizing my inner world, giving form and shape to the formless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swirled within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were raw and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intensity of my emotions. They were not polished,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pieces, but outpourings of my soul, unfiltered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uncensored. They were cries of anguish, whispered prayers,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affirmations of resilience.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endurance, the capacity of the spirit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devastating blows.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poem, written during a particularly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in which I described the world as a vast, empty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color and light. The words poured out of me,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disillusionment. Yet, even within this bleak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seed of hope emerged, a tiny flicker of light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This was the seed of resilience, the spark of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 and the weeks into months, the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 slowed. The earth stopped trembling, the winds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swirling mists began to clear. The landscape,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by the events that had passed, was not destroyed.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altered, but not broken. It was a landscape that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marks of hardship, but also the promise of renewal,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find comfort in the familiar rituals of my life,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that brought a sense of grounding and stability.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 walks, the quiet evenings spent reading, the meditative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pottery – these routines became anchors in the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providing a sense of continuity and order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in particular, became a sanctuary. The cool,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clay, the rhythmic turning of the wheel,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formless matter into something beautiful and functional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deeply meditative, grounding, and profoundly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pot I created was a testament to my resilience,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transform chaos into order, pain into beauty.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metaphor for my own journey of transformation,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shaping of myself, my spirit, and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with young adults continued, and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significance in the context of my own experience.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their struggles, and their triumphs became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journey. I saw in them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own capacity for hope, even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vulnerability, and their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provided me with a powerful sense of 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resilience wasn't about avoiding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or escaping pain. It was about embracing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learning from adversity, and finding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suffering. It was about recognizing that change,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forms, is inevitable, and that our ability to adapt and thrive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change is a testament to the power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"I, I stand" mantra, once a defiant cry against the storm,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quiet affirmation of my enduring strength.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capacity to not only survive but to flourish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It was a testament to the power of self-belief,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possibility of a brighter future,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journey continues, and the path remains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 stand, ready to embrace whatever the future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hold, strengthened by the resilience forged in the fires of change.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hope, planted long ago, has blossomed, its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deep, its branches reaching for the sun,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Continuous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books and freshly brewed coffee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in the bustling hub of the university library.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tall, arched windows,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golden rays. I sat nestled amongst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stacks, a worn copy of Rilke’s poems open in my lap,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weight of the book a grounding presence in my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world. The rhythmic tap-tap-tap of my fingers on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was a counterpoint to the hushed whispers and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papers around me – a symphony of scholarly pursuits.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of learning; it had become a sanctuary,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growth I had embraced since the upheaval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reshaped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earthquake, as I had come to think of it, hadn't left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unscathed. The scars remained, subtle reminders of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experience. But the tremors had subsided,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a low thrum of energy that fueled my desire to learn,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evolve. The losses, once gaping wounds, had begun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landscape transformed,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but ultimately stronger,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wasn't linear.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stumbling, of near-despair. But the seed of hope, that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light in the vast darkness, had taken root,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towards the sun. I learned to navigate the uncertainty,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unknown, to find solace in the unexpected turns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"I, I stand" mantra, once a defiant battle cry,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my continuing journey. It was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intrinsic capacity for growth,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continuous growth wasn't solely an internal process;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deeply intertwined with the external world, with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 that enriched my life. The mentorship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young adults continued, evolving into a reciprocal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where I learned as much from them as I taught them.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struggles, their triumphs, their unwavering belief in the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became mirrors reflecting my own journey,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ahead. I saw their resilience, their capacity for hope,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challenges, and found in their stories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source of inspiration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workshops, seminars, and lectures on subjects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intrigued me – from ancient philosophy and modern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 to the art of mindful living and sustainable practices.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piece of knowledge, each insightful conversation,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perspective broadened my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me. The learning wasn't confined to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settings; it permeated every aspect of my life, from my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barista at my favorite coffee shop to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during my solitary walks in the park.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remained my sanctuary,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formless clay into something tangible,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meaningful. Each piece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my capacity for growth,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transformation. The rhythmic turning of the wheel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meditation, a grounding practice that centered me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uncertainty of life. The cool smoothness of the clay,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pressure of my hands, the gradual emergence of form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– these sensations were deeply therapeutic,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my inner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rediscovered the joy of writing. The poems I wrote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expressions of anguish and despair, but reflections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understanding, a burgeoning awareness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capacity for joy. They became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of making sense of the world around me,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beauty and wonder I found in the everyday.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writing, once a lifeline, evolved into a powerful tool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means of expressing my evolving perspective on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loss, and the continuous journey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 had moved to, once a source of alienation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now felt like home. I had discovered hidden gems,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corners that offered respite and inspiration.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bustling markets, the vibrant street art, the diverse population – all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sources of learning and growth. I made new friends,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connections, discovered a sense of belonging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environment. The initial isolation I had felt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dissipated, replaced by a feeling of interconnectedness,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a larger, more diverse community.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continuous growth is not without its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moments of self-doubt, of frustration, of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sheer volume of information and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tools I had acquired – the resilience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 quiet determination to learn and grow,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self-belief – helped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challenges, to find strength in the midst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"I, I stand" mantra remained my constant companion,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enduring strength, a reminder of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testament to the power of resilience. It wasn't a boastful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declaration, but a quiet acknowledgment of the long and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 had traveled, the lessons I had learned, the transformations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undergone. It was a recognition that the journey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is a lifelong endeavor, a never-ending process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adapting, evolving, and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library. The air was filled with the quiet hum of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settling over me. The worn pages of Rilke’s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open in my lap, the words resonating with a newfound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journey continues, the path remains uncertain,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stand, ready to embrace whatever the future may hold,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resilience forged in the fires of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by the continuous growth I have embraced. The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planted long ago has blossomed into a vibrant, resilient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roots running deep, its branches reaching towards the sun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 and renewal. The learning never ends.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continues. I, I stand.</w:t>
      </w:r>
    </w:p>
    <w:p>
      <w:pPr>
        <w:sectPr>
          <w:pgSz w:w="8000" w:h="12000"/>
          <w:pgMar w:top="296" w:right="69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the Path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chair creaked a gentle protest as I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the worn surface familiar beneath my hands. Rain 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windowpanes of the small, secluded cottage,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crackling fire in the hearth. Outside,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howled a mournful song, but within these four walls,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settled over me. This wasn't just a place of refuge;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a space where the echoes of my journey reverberated,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lessons learned crystallized into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There were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consume me, when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 felt unbearable. The "sinners, casting stones,"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to call them – the voices of doubt, fear,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– had echoed loudly at times, attempting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voice of my inner self. But through it all, the mantra, "I,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stand," remained a steadfast companion, a quiet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beacon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listen to the whispers of my soul, to discern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voice from the cacophony of external pressures.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refuse the dictates of a world that sought to confine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mold me into something I was not. "Refuse my body, refuse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shadow," the words echoed in my mind,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self-acceptance, of embracing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with all its imperfections and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"middle pillar path," a metaphor I had discovered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readings, became a guiding principle, a reminder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is not a straight line, but a winding journey,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unexpected detours, and periods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I embraced the uncertainty, knowing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chaos that true growth occurred. The sunshine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within me, the darkness that had once consumed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gave way to a flickering light, a nascent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bloomed into a resilient flame.</w:t>
      </w:r>
    </w:p>
    <w:p>
      <w:pPr>
        <w:sectPr>
          <w:pgSz w:w="8000" w:h="12000"/>
          <w:pgMar w:top="442" w:right="71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solitude wasn't an escape from life, but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retreat, a space where I could reconnect with my inner self,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listen to the quiet whispers of my soul. It was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contemplation that I found the strength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challenges of the external world, to engage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genuine connection, rather than a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validation. My desire for connection hadn’t vanished;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becoming a deeper, more meaningful engagement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and the people 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planting of the seed, the metaphor that had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had indeed borne fruit. The small act of planting a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within myself had blossomed into a vibrant tree, its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deep, its branches reaching towards the sun,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continuous growth and renewal. The tree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my personal journey, but the interconnectedness of all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growth and decay, of life and death,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could see the patterns, the recurring themes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woven themselves into the fabric of my experience. The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heartbreaks, the moments of despair – these had not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 experiences; they had served as catalysts for growth,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a resilience that I never knew I possessed. Each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each obstacle surmounted, had strengthened my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understanding, and expanded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poring over books, immersing myself in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 past, seeking answers to questions that had haunted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Philosophy, psychology, spiritual teachings – each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perspective, each enriched my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I learned to integrate these diverse perspectives,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into the tapestry of my own evolving worldview.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an essential part of this process.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onto the page, not as cries of anguish,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a soul coming to terms with its journey, as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growing understanding, a burgeoning awareness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wonder of life. My writing had evolved from a means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to a tool for self-discovery, a process of making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me, of celebrating the myriad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my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subsided, the wind’s mournful song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gentle rustling of leaves. The fire in the hearth cast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walls, creating a sense of warmth and tranquility.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 felt like a sanctuary, a place where I could be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expectations and judgments of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space for reflection, for introspection, for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that was so essential to my continued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"just be" plea that had resonated so deeply within me earlier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 taken on a new significance. It wasn't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acceptance, but about embracing the present moment,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inhabiting my life, with all its complexities and contradictions.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myself unconditionally, flaws and 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imperfections were part of what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and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 not a destination, but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never-ending exploration of the human spirit.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moments of doubt, of fear, of uncertainty. There will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periods of intense introspection.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affirmation, "I, I stand," will remain my steadfast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reminder of my inherent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the enduring power of the human spirit.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path remains uncertain, but I stand, ready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whatever the future may hold, my heart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lessons learned, the challenges overcome,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that continues to guide me on this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fire crackles, the rain whispers, and I, I stand,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peace of this transformative moment,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tomorrow brings. The journey continues. I, I stand.</w:t>
      </w:r>
    </w:p>
    <w:p>
      <w:pPr>
        <w:sectPr>
          <w:pgSz w:w="8000" w:h="12000"/>
          <w:pgMar w:top="296" w:right="64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in the hearth glowed a soft orange, casting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on the walls, mimicking the restless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occasionally stirred within me. The rain, having subsided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gentle patter against the windowpanes, seemed to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to the wind. The solitude, once a source of fear,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embrace, a sanctuary where the echoes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resonated, allowing me to sift through the debris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glean the precious nuggets of wisdom it had yielded.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I had learned was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self-compassion. For so long, I had been my own harshest critic,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 my failures with a severity I would never have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upon another. The "sinners, casting stones" – those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self-doubt and judgment – had held me captive for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But through the process of self-reflection,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origins of these critical voices, recognizing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past hurts and insecurities. I learned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dear friend struggling with similar challenges. This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was not an act of weakness, but a profound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 crucial step towards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involved the acceptance of imperfection.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years striving for an unattainable ideal,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meet the often-conflicting expectations of others.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perfection had left me feeling exhausted,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depleted, and ultimately, unfulfilled. The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taught me that striving for perfection is a futile endeavor.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and self-acceptance, on the other hand, are liberating.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flaws, my imperfections, and my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shed the heavy burden of self-criticism and to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myself as whole and complete. The "refuse my body, refuse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shadow" mantra now resonated with a deeper understanding;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rejecting parts of myself, but about accepting them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integrating them into the tapestry of my being.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time, its linear progression and cyclical nature, took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new meaning. Initially, I had viewed my struggles as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path to some distant goal, a linear progression towards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state of perfection. But I came to understand that life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straight line; it's a winding path, full of unexpected detours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challenges. The "middle pillar path," my guiding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metaphor, became more than just a symbol; it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with all its complexities and contradictions.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uncertainties, the periods of doubt and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as essential components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wasn't the destination that mattered, but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growth and evolution that occurred along the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the ebb and flow of joy and sorrow,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both comfort and understanding. The seasons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the natural world, unfolded in their own time,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season bringing its unique challenges and rewards.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significance of solitude also deepened throughout my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retreat from the world, but a necessary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introspection and self-reflection.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often spent in the gentle embrace of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clarity and focus necessary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life. It was in these moments of silence that I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my soul, discerning the authentic voice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external pressures. Solitude allowed me to replenish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resources, to reconnect with my own authentic self,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 to the world with renewed vigor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planting a seed, a small act of hope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deeply. That small seed, nourished by perseverance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had indeed grown into a sturdy tree, its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deep into the earth, its branches extending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heavens. The tree became a powerful symbol of my ongoing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renewal, a testament to the enduring power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reminder that even in the darkest of times,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potential for growth and renewal, for transformation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The image of that tree, its roots intertwining with those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became a symbol of interconnectedness,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 and the importance of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writing itself became a powerful tool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Initially, my writing served as a cathartic outlet,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pain and confusion that overwhelmed me. But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progressed, it evolved into a more profound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landscape. It became a means of making sense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weaving the threads of my life into a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My words, once cries of anguish, transformed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understanding, of hope, and of profound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allowed me to integrate the diverse perspectives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encountered throughout my journey, weaving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own evolving worldview.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"just be" plea, the simple yet profound invitation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 the present moment, became a guiding principle.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passive acceptance of my circumstances, but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life, with all its beauty and pain, its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sorrows. It was about embracing my present reality, both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its gifts, and living each moment to its fullest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It was about shedding the burden of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judgments, and simply being myself, unconditionally.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a soft light filtered through the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dust motes dancing in the air. The fire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hearth had died down to embers, their glow reflecting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grown within me. The journey continues, I realized,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will be future challenges, moments of doubt and uncertainty.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now possess a deeper understanding of myself,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faith in the power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transformative potential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stand, ready to embrace whatever the future may bring,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journey, with all its complexities and contradictions,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 journey of growth, self-discovery,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 for inner peace. The journey continues. I, I stand.</w:t>
      </w:r>
    </w:p>
    <w:p>
      <w:pPr>
        <w:sectPr>
          <w:pgSz w:w="8000" w:h="12000"/>
          <w:pgMar w:top="296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Future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clung to the air,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as I sat on the porch, the late afternoon sun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gold and amber. The journey inward,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self-examination, had left me feeling strangely… lighter.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unspoken expectations, the crushing burden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had begun to lift, replaced by a quiet sense of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gaze toward the horizon. The past, once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confusion, now appeared as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darkness and light, each contributing to the intricate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But the journey, as I had come to understand,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over. It was, in fact, just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 aspirations weren't grand pronouncements or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declarations. They weren't etched in stone, but rather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intentions, gentle nudges from the depths of my soul.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achieving specific milestones and more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being, a state of continuous growth and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life. The "just be" mantra, once a whispered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blossomed into a guiding principle, an anchor in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currents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yearned for deeper connection, not just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with myself. The solitude, so crucial in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had revealed the vast, unexplored landscapes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craved to bridge the gap between the inner world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know so intimately and the outer world of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community. This wouldn't be a sudden leap,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tender extension of the self-compassion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I imagined sharing my experiences,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burden to be unloaded, but as bridges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deeper, more authentic level. I envisioned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meaningful conversation, for shared vulnerability,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exploration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the instrument of my self-discovery, would remain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aspirations. It was no longer solely a cathartic release,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 for understanding, for sharing, for inspiring. I dreamed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my experiences into narratives that would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struggling with similar demons, offering solace,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humanity. The stories I longed to tell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personal journey, but about the universal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searching, striving, and finding one's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life. The language I hoped to employ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descriptive, but evocative, poetic, a vehicle for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depths and spiritual complexities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"middle pillar path," my guiding metaphor,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my way. It wasn't a straight line, but a winding road,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embraced uncertainty and embraced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seasons of my life, like the seasons of nature,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unfold, each bringing its own unique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rewards. My aim wasn't to avoid the storms, but to weather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resilience, to find the lessons within them, to emerge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wiser. The path wouldn't be traversed alone; I envisioned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of kindred spirits, fellow travelers on the path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offering mutual 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envisioned a life of greater purpose, a life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to others. The empathy I had cultivated during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now yearned to extend outward, reaching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 to embrace the broader human community.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grand gestures or heroic acts, but about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expressions of kindness, compassion, and empathy.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ways to contribute to the well-being of others,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gifts and talents to make a positive impact,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and mental well-being would be central to my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 relentless pursuit of an unattainable ideal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exhausted and depleted. Now, self-care would not be a luxury,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necessity, a fundamental aspect of my journey. This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physical health, but emotional and spiritual well-being.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nurturing my body, mind, and spirit through practices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yoga, spending time in nature, and engaging in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It meant setting healthy boundaries, saying "no"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necessary, and prioritizing my own well-being without guilt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seed I had planted within myself – the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nurtured by self-compassion and resilience – would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power of inner growth. That seed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sturdy tree, a symbol of my own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Now, I aspired to nurture the seeds of hope in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encouragement, support, and a belief in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the human spirit. I envisioned creating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embark on their own journeys of self-discovery,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"middle pillar paths," to uncover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lay dormant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wasn't a destination, but a continuous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growth and evolution. It wasn't about reaching a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perfection, but about embracing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and the contradictions inherent in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about accepting the cyclical nature of life,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ebb and flow of joy and sorrow, recognizing each season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whole. The "I, I stand" refrain,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defiant resilience, now resonated as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journey, a pledge to continue showing up,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the future held with courage,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power of the human spirit. The "just be"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would guide me, allowing me to fully inhabit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embrace the beauty and pain, the joys and sorrows,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unfolded.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air grew cooler, carrying the scent of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But within me, a warmth remained,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aspirations. The journey continued,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though still uncertain, held the promise of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a deeper understanding of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 stood, not at a destination, but at the threshold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ready to embrace the unfolding future with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arms and a heart full of hope. The journey continues. I, I stand.</w:t>
      </w:r>
    </w:p>
    <w:p>
      <w:pPr>
        <w:sectPr>
          <w:pgSz w:w="8000" w:h="12000"/>
          <w:pgMar w:top="296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 chirped their evening song,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creak of the porch swing. The sun had long since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leaving behind a sky painted with the deep blues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 of twilight. A gentle breeze rustled the leaves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tree, whispering secrets only it seemed to understand.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lightness, that sense of anticipation I'd felt earlier,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but it was now tinged with a different kind of emotion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almost reverent awe in the face of the unknown.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inward had been intense, a crucible that had forged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within me, something stronger, more resilient.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outward, the engagement with the world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landscape, felt both exhilarating and daunting.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the "just be" mantra wasn't simply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present moment. It was an active engagement,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fully inhabit my life, with all its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contradictions. It was about embracing the messy,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existence, accepting the shadows alongside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alongside the joy. It was about shedding the illusion of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surrendering to the unpredictable flow of life. This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equate to apathy or resignation. Instead, it was a radical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self-love, a profound affirmation of my own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external circumstances or societal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aspirations began to coalesce, not as rigid plans but as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intentions, constantly evolving and adapting to the shifting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writing, once a solitary pursuit, would become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others through shared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 envisioned writing not just for myself,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felt lost, alone, or struggling to find their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My stories would not be idealized narratives, but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the human condition, acknowledging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light. I would use my words to create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compassion. I saw myself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facilitating conversations, creating a community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felt safe to share their stories, their struggles,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triumphs.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community, once a distant ideal, felt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important. I no longer saw myself as a solitary traveler on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 envisioned a network of kindred spirits,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nuances of this internal journey, who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longing for authenticity and connection. I imagined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retreats, creating online platforms, establishing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could gather, share their experiences, and support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It would be a space free of judgment,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celebrated, and authenticity was prized above all else.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learn from each other, support each other, and inspire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to continue on our individual paths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service became more defined, less about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and more about consistent, small acts of kindness.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extending my empathy beyond my personal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to those in need, using my skills and resources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 greater good. This might involve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shelter, mentoring young people, or simply offering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 to someone struggling. The acts themselves weren't as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intention behind them – the desire to connect with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positive impact, to leave the world a slightly better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found it. This wasn't a matter of obligation, but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give back, to express my gratitude for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 and the lessons I had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self-care deepened. I understood now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emotional, and spiritual well-being were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linked. It wasn't about selfish indulgence, but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about ensuring that I had the strength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my journey. This meant prioritizing sleep,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with healthy foods, engaging in regular exercise,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mindfulness and meditation. It meant setting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learning to say no without guilt, and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 without self-recrimination. It meant nurturing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spirit, indulging in hobbies and activities that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fulfillment. This holistic approach to self-care would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ensuring that I had the energy and focus to continue the work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called to do.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seed I planted within myself continued to grow,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the transformative power of inner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had taken root, its branches reaching towards the heavens,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resilience and growth. I felt a growing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others cultivate their own seeds of hope, to assist them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journeys of self-discovery. I envisioned creating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and retreats designed to guide others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self-reflection, self-acceptance, and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share the tools and techniques that had helped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my own darkness, to empower others to discover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undefined, a canvas waiting to be painted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my experiences and aspirations. It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journey, a constant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The cyclical nature of life, the ebb and flow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would continue, and I would learn to embrace each season,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experience, as an integral part of the whole. I would not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perfection, but for authenticity, for continuous growth,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 purpose, compassion, and unwavering faith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 would continue to show up, to face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came my way, with courage, resilience,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inherent worth. The "I, I stand" refrain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statement of defiance, but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this ongoing journey, a promise to myself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I would continue to grow, to learn, to heal, and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with others. The journey continues. I, I stand.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standing, I find a quiet strength, a deep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gratitude for the unfolding of my life. The night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cooler, but the warmth within me, that quiet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beacon guiding me forward into the uncertain,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and ever-evolving future.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 continued its gentle rhythm,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hum of the night. The stars,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 across the velvet cloak of the sky, seemed to wink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My vision of the future, once a hazy dream,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sharp, vibrant clarity. It wasn't a picture-perfect fantasy,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challenges or setbacks, but a realistic portrayal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with intention, a life brimming with 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achieving some elusive state of perfection;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inherent messiness of life,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make existence so profoundly human.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shadows alongside the light,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joy, and accepting them all as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being. The path ahead wouldn't be a straight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winding road, full of unexpected turns and detours,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embrace each bend, each unexpected vista,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curiosity 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solitary act of self-expression, would evolve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bridge, connecting me to others. It would no longer be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for my own emotional explorations, but a conduit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compassion. I envisioned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– not as polished narratives devoid of vulnerability,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and raw accounts of the human experience,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the contradictions, and the undeniable beauty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our shared journey. I wanted to create a space,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where others could find solace, recognition, and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community, once a distant dream, now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life. I imagined gathering with kindred spirits,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nuances of the inner journey,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authenticity and connection as deeply as I did. I saw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spaces—both physical and digital—where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celebrated, where judgment was absent, and where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reigned supreme. We would gather for retreats, engage in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forums, and support one another on our individual paths of self-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offering encouragement, sharing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from each other’s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service, too, became more defined.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sweeping gestures, but rather about consistent,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extending a helping hand to those in need. It could be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as offering a listening ear to a friend in distress, volunteering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local shelter, or mentoring young people navigating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acts themselves were secondary to the intention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them: a desire to contribute to the well-being of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the world a slightly better place than I found it. This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an act of obligation, but a heartfelt expression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and the journey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once perceived as a selfish indulgence, would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my existence. I understood that my physical,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and spiritual well-being were intrinsically linked.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escaping reality, but about nurturing my inner strength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effectively navigate the challenges and joys of life.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prioritizing restful sleep, nourishing my body with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engaging in regular exercise, and incorporating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meditation into my daily routine. It also meant setting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learning to say no without guilt, and valuing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without self-recrimination. It involved nurturing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pursuing hobbies that brought me joy, and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in activities that fostered a sense of peace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seed planted within myself resonated deeply.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root, grown strong, and blossomed into a tree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reached towards the heavens, symbolizing my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growth. Now, I felt an irresistible urge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and techniques that helped me flourish, to assist others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their own seeds of hope. I envisioned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retreats, and online programs designed to guide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process of self-reflection, self-acceptance,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My goal was to empower them to uncover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to navigate their own darkness, and to discover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lay dormant within.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remained undefined, a canvas waiting to be painted with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my experiences and aspirations.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an ongoing journey, a constant unfolding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I would embrace the cyclical nature of life,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joy and sorrow as integral parts of the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perfection would yield to a striving for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continuous growth, for a life lived with purpose,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faith in the human spirit. I would continue to 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to face the challenges that came my way, with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deep understanding of my inherent worth. The "I,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stand" refrain echoed in my heart, not as a declaration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testament to my commitment to this ongoing journey—a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to myself and to the world that I would continue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learn, to heal, and to share my experiences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The journey continues. I, I stand. And in that standing,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a profound sense of purpose, a deep connection to life,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gratitude for the unfolding of my unique 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 grew cooler, but the inner warmth, the quiet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a guiding light illuminating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wouldn’t be easy; I knew that.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fear, of uncertainty. There would be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disappointments. But I also knew that within me lay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resilience, and the unwavering spirit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arose. The lessons learned during my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the seeds of understanding that had taken root,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serve as my compass, guiding me through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wouldn’t shy away from the darkness, but rather,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it, acknowledging it as an essential component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 would learn to see the beauty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in the struggles, and to extract wisdom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of the future wasn't limited to personal growth;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to encompass a desire to leave a positive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saw myself actively contributing to my community,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skills and talents to serve others. This could manifest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ways: volunteering my time at a local charity, mentoring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adults, offering workshops that empowered others to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landscapes, or simply lending a listening ear to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need. My purpose wasn’t solely defined by personal fulfillment,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by a deep-seated yearning to contribute to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create a ripple effect of positivity that extended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immediate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legacy, once distant and intangible,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tangible. I envisioned leaving behind a body of work—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articles, workshops, and community initiatives—that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 to embrace their authenticity, to navigate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with courage, and to live lives filled with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This wasn’t about seeking fame or recognition,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leaving a positive mark on the world, creating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could find hope, understanding, and a sense of belonging.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legacy wouldn't be measured in material possessions,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touched, the hearts inspired, and the positive change initiated.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night seemed to blend seamlessly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heart, a steady beat echoing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journey ahead. The stars continued to gleam,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witness a reminder of the vastness of the universe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possibilities that lay before me. I felt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not as the absence of struggle, but as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spectrum of the human experience, the beautiful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joy and sorrow, triumph and defeat. This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my journey, and I stood firm, ready to face whatever came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courage, compassion, and an unshakeable faith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 The journey continues. I, I stand.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sky in hues of rose and gold,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mirroring the serenity that had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 sat on the weathered wooden bench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 of the garden, the scent of damp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jasmine filling my senses. This garden, neglected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had become a sanctuary, a quiet reflection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untamed vines, the overgrown roses, the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their way through the cracks in the stone – they were all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life, a mirror to my own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that had once consumed me, the relentless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fear, had subsided, leaving behind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calm. This wasn't a passive acceptance, a resignation to fate;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embrace of the totality of my being, the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intertwined in a beautiful, intricate dance.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the darkness, but rather, I welcomed it, understanding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the whole. It was in the embrace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my vulnerabilities, that I found true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peace, once a distant and elusive ideal,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reality. It wasn't the absence of conflict or challenge,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 deep and abiding sense of inner harmony, a quiet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exactly where I needed to be, exactly who I was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The constant striving, the relentless pursuit of perfection,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ceased. In its place was a gentle acceptance,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journey, the lessons learned, the growth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itself seemed to reflect this inner peace. The birds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melodies without a care, their songs weaving a tapestry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tranquility. The gentle breeze rustled the leaves,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only the trees and I could understand. The sunlight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creating patterns of light and shadow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a visual metaphor for the interplay of darkness and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own being.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 deepened, becoming slow and measured.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inhalation felt like a cleansing breath, washing away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anxieties. Each exhalation released the tension, the burdens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for so long. My body relaxed, sinking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wood of the bench, feeling the earth beneath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me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dramatic transformation;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a long and arduous journey. It was the result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of self-reflection, of facing my demons head-on,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vulnerabilities, and of embracing the messy,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human experience. It was the culmination of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planted within myself, nurtured through perseverance,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image of the middle pillar path, a symbol of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integration. I had finally found my footing on that path,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with a newfound confidence, a deep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strength and resilience. The path wasn't without its challenges;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moments of doubt, of fear, of uncertainty,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now that I had the tools, the wisdom, the inner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those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the weight of societal expectations,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captive. I had learned to silence the voices of the “sinners,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stones,” replacing their negativity with my own inner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voice of self-compassion, of self-acceptance, of unwavering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I refused to let external forces dictate my life; I refused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define who I was. I was the author of my own 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 of my own destiny.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solitary act of self-expression,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offering. It was a way to share my journey, my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with the world. It was a way to connect with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sense of community, to foster empathy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flowed freely, fueled by a deep well of authenticity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desire to connect with others on a soul level.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for validation or approval; I wrote for myself, for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creation, for the opportunity to share my truth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service, too, took on a new meaning.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heroic acts, but about consistent,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extending a helping hand to those in need.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listening ear, a comforting presence, a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It was about being present, fully engaged,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others, offering compassion and understanding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It was about living a life of purpose, of contribution,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 world a slightly better place than I found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once perceived as a selfish indulgence,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practice. I understood that my physical, emotional,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well-being were interconnected, interdependent.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wasn't a luxury; it was a necessity. It was an act of self-love,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acknowledgement of my inherent worth. I prioritized rest,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food, regular exercise, mindfulness, and meditation. I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boundaries, valuing my own needs without guilt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nurtured my creativity, pursuing hobbies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joy, immersing myself in activities that fostered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 in the sky,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a reminder that the day was unfolding, and with it,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connection, for service.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bees, the gentle rustling of the leaves, the songs of the birds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 created a symphony of peace, a soundtrack to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of the future, once clouded by uncertainty and fear,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clear, vibrant, filled with purpose and meaning.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picture-perfect fantasy, but a realistic portrayal of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intention, a life dedicated to personal growth, service to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pursuit of authenticity. The journey continues,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stand firm, embracing the ebbs and flows of life with open 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sense of gratitude for the lessons learned,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gained, and the unwavering peace that now resides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"I, I stand" refrain no longer felt like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but a testament to my steadfast commitment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self-discovery, a promise to myself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I would continue to grow, to learn, to heal, and to share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with unwavering honesty. The garden,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transformation, stood as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 reminder that even in the most neglected corners,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peace can flourish. And in that flourishing, I found my own.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 and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skin, a gentle caress that mirrored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finally cultivating within. The garden, my sanctuary,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reflection not just of external nature, but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now blossoming with self-acceptance. The wildness,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internal chaos, now felt like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strength and vulnerability. Each imperfect petal,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crooked stem, each weed pushing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– these were not flaws, but testaments to resilience,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power of life's persistent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blossoming; it was the culmination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often painful, process of self-excavation. I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battling the shadows, trying to force them into conformity,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parts of myself I deemed unworthy, undesirable.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like the tenacious weeds of the garden, only grew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when suppressed. True acceptance, I realized,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shadows, but about integrating them,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with the darkness as well as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Self-love, I discovered, wasn't a selfish indulgence but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radical self-acceptance. It wasn't about narcissism or inflated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importance; rather, it was about acknowledging my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intrinsic value, regardless of external validation.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embracing my imperfections—the moments of 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self-sabotage, the scars that marked my journey.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blemishes to be hidden; they were stories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narratives that spoke of resilience,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practice self-compassion, treating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dear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challenges. The inner critic, that relentless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began to soften, its harsh pronouncements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encouragement, a quiet affirmation of my worth.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ignoring my shortcomings; it was about acknowledging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condemnation, approaching them with empathy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learn and grow.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shift extended outwards, transforming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The judgment I once felt from "sinners casting stones"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power. I recognized that their negativity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their own internal struggles, their own insecurities.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words couldn't penetrate the armor of self-love I had forged.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reacting defensively, I offered them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criticisms were reflections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not indictments of 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became a crucial element of this journey. I forgave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past mistakes, for moments of weakness, for the times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fallen short of my own expectations. I released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shame, recognizing that these emotions were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shackles, hindering my progress. And I extended this forgiveness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releasing the resentment and anger that had weighed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for so long. Forgiveness, I realized,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harmful actions, but about freeing myself from the prison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allowing myself to move forward with lightness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powerful tool for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self-compassion. The words flowing from my pen,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keyboard, were no longer solely expressions of pain,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my strength, my resilience, my capacity for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sentence, each poem, was a step further on the path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testament to the journey I had undertaken.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self-therapy, a way to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unravel the complexities of my inner world, to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serve as a potent symbol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once-neglected space had become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landscape,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oneself, of cultivating self-love and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flowers, the rustling leaves, the singing birds – all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serenity within. The sunlight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creating patterns of light and shadow, mirrored the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 and light within my being, a reminder that both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the whole.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practiced mindfulness, focusing on the present moment,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the sensory experience of being in the garden. I savored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the blooming jasmine, the feel of the cool earth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feet, the sound of the wind rustling through the leaves.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presence helped me to quiet the inner chatter,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myself in the present, to appreciate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Mindfulness became a refuge,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myself, with my body, with my breath,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 that had begun to blossom within.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Meditation, too, played a vital role in this journey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in silence, allowing my thoughts to come and go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observing them as fleeting clouds passing across the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moments of stillness provided a space for reflection,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for the cultivation of inner peace. The practice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recognize the cyclical nature of emotions,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feelings were temporary, that even the deepest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eventually give way 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once a concept I had dismissed as selfish indulgence,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fundamental act of self-love. I prioritized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food, regular exercise, adequate sleep,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 that brought me joy. I understood that nurturing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emotional, and spiritual well-being was not a luxury,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a testament to my commitment to myself, to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 set healthy boundaries, protecting my energy and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refusing to allow others to deplete my resources. These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weren't about vanity or self-indulgence, but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inherent value and deserving of nourishment and attention.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and I understand now that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are not destinations, but rather, ongoing practices,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commitment to tending the garden of my own soul. The "I,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stand" refrain, once a desperate plea for resilience, now feels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affirmation. I stand firmly on the middle pillar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balanced, grounded, embracing the beauty of my own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strength of my spirit. The shadows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cast me into darkness; they are now merely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adding depth and texture to the vibrant tapestry of my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The garden thrives, and so do I.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Expectations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satchel felt strangely heavy in my hand,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its contents warranted. Inside, nestled amongst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and dried wildflowers, were the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list of accomplishments I'd believed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to earn worth, the carefully curated image I'd presented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the suffocating weight of shoulds and oughts. I stood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whispering woods, a place I'd often sought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today, it felt different. This wasn't a retreat; it was a departure.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mischievous sprite, tugged at my hair,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 I'd been suppressing for so long. It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freedom, of release, of a life unburdened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others' judgments and my own self-imposed limitations.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the familiar path, the one I’d diligently followed, believing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led to happiness, to acceptance, to a sense of belonging.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for what it truly was: a carefully constructed illusion,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paved with the expectations of others, not the desires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letting go wasn't a single, dramatic event;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unraveling. It began with small acts of defiance: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answer the incessant call of "should," choosing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idleness over relentless productivity, silencing the inner critic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chided my shortcomings. It was about saying "no"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obligations that drained my energy, leaving me feeling depleted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resentful. It was about embracing imperfection,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messy, chaotic parts of myself that I had long tried to suppress.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conversation with an old woman, her eyes crinkled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corners, a testament to a life lived fully, honestly,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 for societal expectations. She’d told me, "The truest path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that leads you to your own heart, not the one others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out for you." Her words, simple yet profound,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gentle nudge toward the truth I'd been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ignore.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letting go was not without struggle. There were moments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fear, of questioning whether I was making the right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decision. The familiar comfort of expectations, even though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painful, felt safer than the unknown that lay ahead.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"sinners casting stones" still echoed in my mind,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a subtle reminder of the risks involved in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But I had learned to recognize those voices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were: projections of their own insecurities, not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satchel, still clutched in my hand, felt lighter now,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expectation slowly dissipating. The photographs,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I believed I needed to attain, now appeared like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relics of a past I was leaving behind. The dried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once carefully preserved, now symbolized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clinging to illusions. With a deep breath, I tossed the satchel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woods. It disappeared quickly,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undergrowth, a visual representation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felt liberating, like shedding a heavy cloak on a summer's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I walked further into the woods, the sunlight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casting dancing shadows on the forest floor.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victory, a celebration of freedom,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living authentically. The path ahead was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uncertainty no longer felt frightening. Instead,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exhilarating, full of possibility, a space for genuine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 small, clear stream that meandered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woods. The water, crystal clear, reflected the trees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sky, a mirror reflecting the inner peace I was beginning to cultivate.</w:t>
      </w: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 beside the stream, cupping my hands and drinking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cool, refreshing waters. It was a symbolic cleansing,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washing away of the past, of the expectations, of the judgments.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easy. There were moments of self-doubt,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hesitation, of longing for the familiar comfort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whispers of the past, the judgements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echo at times, but they were becoming fainter,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potent, less able to penetrate the growing sense of self-acceptance.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pay closer attention to my intuition, listening to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 that had been muted for so long. I learned to trust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to follow my passions, regardless of external validation.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my true worth wasn’t determined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 or societal approval, but by the integrity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the authenticity of my being, the compassion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freedom extended to my relationships. I began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protecting my energy and time from those who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drain it. I learned to say “no” without guilt, to prioritize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without feeling selfish. My relationships became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meaningful, based on mutual respect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external pressures or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once craved now felt different. It wasn't a retreat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world, but a sanctuary where I could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replenish my energy, and cultivate inner peace.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hear the whispers of my own heart, to discern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desires, to live in alignment with my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powerful tool in this process. My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unburdened by the need to conform to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I wrote about my fears, my doubts,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triumphs. The act of writing allowed me to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gain clarity, to embrace the full spectrum of my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My writing became a mirror, reflecting my journey,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my 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 continued to be my sanctuary, my refuge, my teacher.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 resilience of the trees, their ability to withstand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emerge stronger. I learned from the quiet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its unwavering flow towards the sea. I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beauty of the wildflowers, their capacity to bloom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letting go is an ongoing process. It's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expectations, a relentless pursuit of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commitment to living in alignment with my own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moments of relapse, of doubt, of wavering.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self-acceptance has been laid, and the freedom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is worth fighting for, worth cherishing, worth living. I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firmly on the middle pillar path, balanced, grounded,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present moment, the beauty of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 of becoming. I am free. I am enough. I simply am.</w:t>
      </w:r>
    </w:p>
    <w:p>
      <w:pPr>
        <w:sectPr>
          <w:pgSz w:w="8000" w:h="12000"/>
          <w:pgMar w:top="296" w:right="8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Strength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me, a tangible force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strength that had begun to bloom within. I wasn't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edge of a whispering wood anymore; I was perched atop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mountain, the air thin and crisp, the view breathtakingly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vast. Below, the world stretched out, a tapestry of valleys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rivers snaking their way towards a distant, shimmering sea.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immensity of it all was both humbling and exhilarating.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fitting metaphor for the inner landscape I was navigating,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once shrouded in shadows, now slowly revealing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majestic peaks and hidden valleys.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 letting go, the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had been a process of agonizing self-examination,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of layers of self-doubt and fear.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like a ship tossed about on a stormy sea, the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and external judgments threatening to capsize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mast of my self-belief, sometimes barely holding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icy grip of despair. But each time, I managed to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finding a new strength, a new resolve to continue sailing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horizon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mountaintop felt like a hard-earned victory,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wind, once a symbol of my internal turmoil,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supportive force, pushing me forward, urging me onward.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brilliant orb in the clear sky, warmed my face,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warmth and light that now resided within 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escaping the shadows;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cultivating it, nurturing it within the very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isolation, once a source of anxiety,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The solitude wasn’t a punishment; it was a gift,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reflection, for introspection, for a deeper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learned to savor the silence, to listen to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breath, the quiet beating of my heart.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now held a melody – the song of my own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self-discovery.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strength, this resilience, wasn’t some inherent quality;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cultivated through conscious effort, through persistent practice.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result of confronting my fears,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acknowledging the full spectrum of my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about accepting the shadows as much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recognizing that both were essential parts of my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helped me appreciate the brilliance of the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 had taught me the value of inner 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strength in unexpected places. In the quiet observation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I discovered profound lessons in resilience and adaptation.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trees, weathered and scarred by time, stood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their roots clinging to the mountainside,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sky. They had witnessed countless storms,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remained, steadfast and strong. Their silent strength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reminder of my own capacity to withstand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ocean, stretching out before me, mirrored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my inner world. Its powerful currents,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waves, were a reminder of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constant flux of life. Yet, the ocean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strength, a relentless force that carved canyons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and shaped the coastline. This strength resonated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transformation, my ability to adapt, to evolve,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ocean also reminded me of my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beings. Just as the ocean’s currents connected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shores, I understood my connection to others,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joy and sorrow, of triumph and defeat.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I’d once cherished now held a different meaning.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self-reflection, yes, but it was also a springboard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for compassion, for a deeper understanding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resilience extended to my relationships.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boundaries with grace and firmness, protecting my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I no longer felt the need to please others at the expense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well-being. My relationships became deeper,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fulfilling. The connections were based on mutual respect,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shared values, not on external validation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pressures.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writing continued to be a vital outlet, a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catharsis. The words flowed more freely,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 more nuanced, the emotions more raw and honest.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not only about my journey, but about the universality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about the shared struggle for inner peace,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mountaintop was not the end of the journey; it was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place of reflection and renewal. I stood there,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the wind at my back, feeling the unwavering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me. I knew that challenges would still arise,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would still rage. But I also knew that I possessed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resilience, to weather them. I could face whatever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knowing that I had the capacity to overcome,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grow. The journey continued, but now,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assuredness, of quiet confidence, of unwavering faith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strength and resilience. The view was vast,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 stood firm, my spirit unyielding, my heart open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possibilities that lay ahead. I, I stand. I am. I am enough.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resilient. I am strong. I am.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Essence of Being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only the mountain understood,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rustling grasses and sighing pines. It was a language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grasp, a language of stillness and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landscape mirrored the vastness within,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where the self was no longer a confined entity but an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field, ready to receive the sunlight, the rain, the wind –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sought meaning in external validation,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 of others, in the relentless pursuit of achievement.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chased shadows, trying to grasp something that always eluded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 felt wasn’t a void to be filled, but a space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occupied, a space that yearned not for things, but for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answer, I discovered, wasn't in acquiring more, but in being more.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blinding flash of insight.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and steady blossoming of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quiet revelation that emerged from the silence,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in the stillness. It was the realization that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had been the journey, the striving the process, the longing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And in that journey, I had found something far more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I had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being, I realized, wasn't about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achievements. It was about the quiet dignity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existing, of inhabiting my own skin with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about finding joy in the mundane, in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ordinary moments. The sunrise painting the sky with hues of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rose, the gentle patter of rain on the leaves,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face – these were not mere occurrences, but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vibrant, living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breath, once shallow and frantic, now flowed freely,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accompanying the heartbeat of the earth.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natural world, a sense of belonging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my individual existence. I was part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larger, something ancient, something enduring. The mountains,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rivers, the trees – they had all been here long before me,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all be here long after. My place in this vast tapestry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fleeting moment, but it was a moment filled with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had once craved as an escape from the world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sanctuary for deep connection. The silence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empty, but resonant with the hum of existence. I could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my own soul, a voice that had been drowned out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long by the clamor of external demands and expectations.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spoke of acceptance, of self-compassion,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worthiness of simply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“just be” moment wasn’t about inaction or passivity.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presence, about being fully alive in the here and now.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fullness of experience, both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joy and the sorrow. It was about allowing life 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me, unburdened by the weight of expectations or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certain freedom in letting go of the need to control,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to predict. The future remained uncertain, a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territory, but I was no longer afraid of it.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came, I had the inner strength to face it.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 wasn't a shield against hardship, but a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life's inevitable storms with grace and equanimity.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self-discovery, I realized, was never truly over.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unfolding, a journey without a destination.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mountaintop was a vantage point, a place of reflection and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climb continued, the path winding its way through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 key. I had spent so long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unattainable ideal, a version of myself that didn't exist.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perfection had left me feeling depleted and inadequate.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that unattainable ideal, I found a sense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eluded me for years.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self-acceptance didn't mean complacency. It meant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flaws, my vulnerabilities, my imperfections as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unique and beautiful tapestry. It meant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alongside the light, understanding that both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for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easy, and it wouldn't always be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moments of doubt, of fear, of uncertainty.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wouldn't define me. They were simply part of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journey. I would navigate them with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grown within me, with the unshakeable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essence of being, then, wasn't a destination, but a way of 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peace and fulfillment in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existing, of breathing, of being fully present in each moment.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totality of life, with all its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It was about accepting the shadows and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the sorrow, the triumphs and the defeats,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the magnificent, ever-unfolding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acceptance, a resigned surrender.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participation, a conscious embrace of the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glory and imperfection. It was a knowing,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abiding sense of connection to the world and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continued to whisper its secrets, and I listened. I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to the wind, but to the silent song of my own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acceptance, of peace, of profound, abiding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but now I walk it with a lightness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confidence, a deep understanding of the simple,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truth: Just be. The essence of being is not in the doing,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is in the quiet stillness, the gentle breath,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existing, fully and completely, in this moment, in this place,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I, I stand. And I am enough.</w:t>
      </w:r>
    </w:p>
    <w:p>
      <w:pPr>
        <w:sectPr>
          <w:pgSz w:w="8000" w:h="12000"/>
          <w:pgMar w:top="296" w:right="66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the whispering wind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mountains, for their patient lessons in stillness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To the sun, the rain, and the earth,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embrace. To the quiet moments, for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truths hidden within the clamor of everyday life.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for illuminating the light. Finally, to those who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listen, to share in the silence, and to understand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soul. Your presence, your empathy, your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invaluable gifts throughout this journey of self-discovery.</w:t>
      </w:r>
    </w:p>
    <w:p>
      <w:pPr>
        <w:sectPr>
          <w:pgSz w:w="8000" w:h="12000"/>
          <w:pgMar w:top="442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journal entries from the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which the core reflections in this book were formed.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are presented unedited to offer a glimpse into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process of self-discovery. They are not intended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prose, but rather as a testament to the messy,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often contradictory nature of inner exploration.</w:t>
      </w:r>
    </w:p>
    <w:p>
      <w:pPr>
        <w:autoSpaceDN w:val="0"/>
        <w:autoSpaceDE w:val="0"/>
        <w:widowControl/>
        <w:spacing w:line="264" w:lineRule="exact" w:before="270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(Include selections of journal entries here – fictional,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reflective, and aligned with the book's themes.)</w:t>
      </w:r>
    </w:p>
    <w:p>
      <w:pPr>
        <w:sectPr>
          <w:pgSz w:w="8000" w:h="12000"/>
          <w:pgMar w:top="442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Middle Pillar Path: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metaphorical representation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self-integration and spiritual balance, encompassing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of opposing forces within oneself.</w:t>
      </w:r>
    </w:p>
    <w:p>
      <w:pPr>
        <w:autoSpaceDN w:val="0"/>
        <w:autoSpaceDE w:val="0"/>
        <w:widowControl/>
        <w:spacing w:line="258" w:lineRule="exact" w:before="2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Sunshine Extinguished: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symbolic image of the extinguishing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validation and the embracing of inner light.</w:t>
      </w:r>
    </w:p>
    <w:p>
      <w:pPr>
        <w:autoSpaceDN w:val="0"/>
        <w:autoSpaceDE w:val="0"/>
        <w:widowControl/>
        <w:spacing w:line="258" w:lineRule="exact" w:before="2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Planting a Seed Within Oneself: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act of cultivating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 through self-reflection and self-acceptance.</w:t>
      </w:r>
    </w:p>
    <w:p>
      <w:pPr>
        <w:sectPr>
          <w:pgSz w:w="8000" w:h="12000"/>
          <w:pgMar w:top="442" w:right="8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draws heavily from personal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the following sources provided inspiration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framework for understanding the process of self-discovery: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(List a few fictional or philosophical works that align with the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book’s themes. This could include books, poems, essays, etc.)</w:t>
      </w:r>
    </w:p>
    <w:p>
      <w:pPr>
        <w:sectPr>
          <w:pgSz w:w="8000" w:h="12000"/>
          <w:pgMar w:top="442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 is a poet and writer whose work explores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turmoil, spiritual searching, and the human condition.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have been shaped by a deep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a lifelong journey of self-discovery. This book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culmination of years spent reflecting on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landscape, and a testament to the power of acceptance,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enduring human spirit. Their work seeks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readers who have faced their own struggles and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meaning and connection in a world that often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</w:t>
      </w:r>
    </w:p>
    <w:sectPr w:rsidR="00FC693F" w:rsidRPr="0006063C" w:rsidSect="00034616">
      <w:pgSz w:w="8000" w:h="12000"/>
      <w:pgMar w:top="442" w:right="68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