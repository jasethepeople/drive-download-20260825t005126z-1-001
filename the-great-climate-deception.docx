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9DD3" w14:textId="77777777" w:rsidR="00BF17E6" w:rsidRDefault="00BF17E6">
      <w:pPr>
        <w:autoSpaceDE w:val="0"/>
        <w:autoSpaceDN w:val="0"/>
        <w:spacing w:after="190" w:line="220" w:lineRule="exact"/>
      </w:pPr>
    </w:p>
    <w:p w14:paraId="35B074FB" w14:textId="77777777" w:rsidR="00BF17E6" w:rsidRDefault="00000000">
      <w:pPr>
        <w:autoSpaceDE w:val="0"/>
        <w:autoSpaceDN w:val="0"/>
        <w:spacing w:after="0" w:line="658" w:lineRule="exact"/>
        <w:jc w:val="center"/>
      </w:pPr>
      <w:r>
        <w:rPr>
          <w:rFonts w:ascii="Charis SIL Bold" w:eastAsia="Charis SIL Bold" w:hAnsi="Charis SIL Bold"/>
          <w:b/>
          <w:color w:val="000000"/>
          <w:sz w:val="44"/>
        </w:rPr>
        <w:t>The Great Climate Deception</w:t>
      </w:r>
    </w:p>
    <w:p w14:paraId="4D84860B" w14:textId="77777777" w:rsidR="00BF17E6" w:rsidRDefault="00BF17E6">
      <w:pPr>
        <w:sectPr w:rsidR="00BF17E6">
          <w:pgSz w:w="8000" w:h="12000"/>
          <w:pgMar w:top="412" w:right="1284" w:bottom="1440" w:left="660" w:header="720" w:footer="720" w:gutter="0"/>
          <w:cols w:space="720"/>
          <w:docGrid w:linePitch="360"/>
        </w:sectPr>
      </w:pPr>
    </w:p>
    <w:p w14:paraId="70172B0F" w14:textId="77777777" w:rsidR="00BF17E6" w:rsidRDefault="00BF17E6">
      <w:pPr>
        <w:autoSpaceDE w:val="0"/>
        <w:autoSpaceDN w:val="0"/>
        <w:spacing w:after="224" w:line="220" w:lineRule="exact"/>
      </w:pPr>
    </w:p>
    <w:p w14:paraId="43DBE133" w14:textId="77777777" w:rsidR="00BF17E6" w:rsidRDefault="00000000">
      <w:pPr>
        <w:autoSpaceDE w:val="0"/>
        <w:autoSpaceDN w:val="0"/>
        <w:spacing w:after="0" w:line="330" w:lineRule="exact"/>
      </w:pPr>
      <w:r>
        <w:rPr>
          <w:rFonts w:ascii="Charis SIL Bold" w:eastAsia="Charis SIL Bold" w:hAnsi="Charis SIL Bold"/>
          <w:b/>
          <w:color w:val="000000"/>
        </w:rPr>
        <w:t>Dedication</w:t>
      </w:r>
    </w:p>
    <w:p w14:paraId="655B3A04"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This book is dedicated to the countless unsung heroes—the </w:t>
      </w:r>
      <w:r>
        <w:br/>
      </w:r>
      <w:r>
        <w:rPr>
          <w:rFonts w:ascii="Charis SIL Regular" w:eastAsia="Charis SIL Regular" w:hAnsi="Charis SIL Regular"/>
          <w:color w:val="000000"/>
        </w:rPr>
        <w:t xml:space="preserve">independent researchers, the </w:t>
      </w:r>
      <w:proofErr w:type="gramStart"/>
      <w:r>
        <w:rPr>
          <w:rFonts w:ascii="Charis SIL Regular" w:eastAsia="Charis SIL Regular" w:hAnsi="Charis SIL Regular"/>
          <w:color w:val="000000"/>
        </w:rPr>
        <w:t>silenced</w:t>
      </w:r>
      <w:proofErr w:type="gramEnd"/>
      <w:r>
        <w:rPr>
          <w:rFonts w:ascii="Charis SIL Regular" w:eastAsia="Charis SIL Regular" w:hAnsi="Charis SIL Regular"/>
          <w:color w:val="000000"/>
        </w:rPr>
        <w:t xml:space="preserve"> scientists, the courageous whistleblowers, and the tireless activists—who dare to question the established narratives, even when faced with ridicule, censorship, and threats. Their unwavering commitment to truth, despite the immense pressure to conform, serves as a beacon of hope in a world increasingly shrouded in deception. Their pursuit of knowledge, fueled by a deep love for our planet and a profound understanding of its intricate ecosystems, inspires us all to seek a more honest and transparent dialogue about the complex realities of our world.</w:t>
      </w:r>
    </w:p>
    <w:p w14:paraId="77CD9925" w14:textId="60BE4314" w:rsidR="00BF17E6" w:rsidRDefault="00000000">
      <w:pPr>
        <w:autoSpaceDE w:val="0"/>
        <w:autoSpaceDN w:val="0"/>
        <w:spacing w:before="264" w:after="0" w:line="264" w:lineRule="exact"/>
      </w:pPr>
      <w:r>
        <w:rPr>
          <w:rFonts w:ascii="Charis SIL Regular" w:eastAsia="Charis SIL Regular" w:hAnsi="Charis SIL Regular"/>
          <w:color w:val="000000"/>
        </w:rPr>
        <w:t>This work is also dedicated to those who have been marginalized and silenced, whose voices have been drowned out by the cacophony of mainstream media and the powerful interests that control it. This book is a testament to their resilience, their perseverance, and their</w:t>
      </w:r>
      <w:r w:rsidR="00744818">
        <w:rPr>
          <w:rFonts w:ascii="Charis SIL Regular" w:eastAsia="Charis SIL Regular" w:hAnsi="Charis SIL Regular"/>
          <w:color w:val="000000"/>
        </w:rPr>
        <w:t xml:space="preserve"> </w:t>
      </w:r>
      <w:r>
        <w:rPr>
          <w:rFonts w:ascii="Charis SIL Regular" w:eastAsia="Charis SIL Regular" w:hAnsi="Charis SIL Regular"/>
          <w:color w:val="000000"/>
        </w:rPr>
        <w:t>unyielding belief in a better future. To those who have suffered the consequences of a system designed to maintain power through deception and control, we offer this as a small token of solidarity.</w:t>
      </w:r>
    </w:p>
    <w:p w14:paraId="25791DA6"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I dedicate this work to the future generations, the children who will inherit the Earth we are leaving behind. It is our moral obligation to equip them with the critical thinking skills necessary to navigate the complexities of a world dominated by carefully crafted narratives. May this book serve as a catalyst for critical thinking, encouraging them to question everything, to seek out alternative perspectives, and to build a future founded on truth, transparency, and sustainability. We must ensure they are not burdened by the consequences of our collective complacency and the unchecked power of those who profit from the perpetuation of falsehoods. May this book empower them to create a world where science is not manipulated, where the pursuit of knowledge is celebrated, and where the environment is cherished for its inherent value, not exploited for short-term gains. This dedication stands as a solemn promise that we are working to build them a better future, free from the constraints of misinformation and manipulated data, founded on a true understanding of the planet and our place within</w:t>
      </w:r>
    </w:p>
    <w:p w14:paraId="327330DD" w14:textId="77777777" w:rsidR="00BF17E6" w:rsidRDefault="00BF17E6">
      <w:pPr>
        <w:sectPr w:rsidR="00BF17E6">
          <w:pgSz w:w="8000" w:h="12000"/>
          <w:pgMar w:top="442" w:right="644" w:bottom="364" w:left="660" w:header="720" w:footer="720" w:gutter="0"/>
          <w:cols w:space="720"/>
          <w:docGrid w:linePitch="360"/>
        </w:sectPr>
      </w:pPr>
    </w:p>
    <w:p w14:paraId="082653AC" w14:textId="77777777" w:rsidR="00BF17E6" w:rsidRDefault="00BF17E6">
      <w:pPr>
        <w:autoSpaceDE w:val="0"/>
        <w:autoSpaceDN w:val="0"/>
        <w:spacing w:after="78" w:line="220" w:lineRule="exact"/>
      </w:pPr>
    </w:p>
    <w:p w14:paraId="4164A89A" w14:textId="77777777" w:rsidR="00BF17E6" w:rsidRDefault="00000000">
      <w:pPr>
        <w:autoSpaceDE w:val="0"/>
        <w:autoSpaceDN w:val="0"/>
        <w:spacing w:after="0" w:line="322" w:lineRule="exact"/>
        <w:jc w:val="center"/>
      </w:pPr>
      <w:r>
        <w:rPr>
          <w:rFonts w:ascii="Charis SIL Regular" w:eastAsia="Charis SIL Regular" w:hAnsi="Charis SIL Regular"/>
          <w:color w:val="000000"/>
        </w:rPr>
        <w:t>it. It is a pledge to fight for a world worthy of their inheritance.</w:t>
      </w:r>
    </w:p>
    <w:p w14:paraId="4DA501D9" w14:textId="77777777" w:rsidR="00BF17E6" w:rsidRDefault="00BF17E6">
      <w:pPr>
        <w:sectPr w:rsidR="00BF17E6">
          <w:pgSz w:w="8000" w:h="12000"/>
          <w:pgMar w:top="296" w:right="1106" w:bottom="1440" w:left="660" w:header="720" w:footer="720" w:gutter="0"/>
          <w:cols w:space="720"/>
          <w:docGrid w:linePitch="360"/>
        </w:sectPr>
      </w:pPr>
    </w:p>
    <w:p w14:paraId="4E44BCDF" w14:textId="77777777" w:rsidR="00BF17E6" w:rsidRDefault="00BF17E6">
      <w:pPr>
        <w:autoSpaceDE w:val="0"/>
        <w:autoSpaceDN w:val="0"/>
        <w:spacing w:after="224" w:line="220" w:lineRule="exact"/>
      </w:pPr>
    </w:p>
    <w:p w14:paraId="3E0E8516" w14:textId="77777777" w:rsidR="00BF17E6" w:rsidRDefault="00000000">
      <w:pPr>
        <w:autoSpaceDE w:val="0"/>
        <w:autoSpaceDN w:val="0"/>
        <w:spacing w:after="0" w:line="330" w:lineRule="exact"/>
      </w:pPr>
      <w:r>
        <w:rPr>
          <w:rFonts w:ascii="Charis SIL Bold" w:eastAsia="Charis SIL Bold" w:hAnsi="Charis SIL Bold"/>
          <w:b/>
          <w:color w:val="000000"/>
        </w:rPr>
        <w:t>The Great Carbon Deception</w:t>
      </w:r>
    </w:p>
    <w:p w14:paraId="4E14812C" w14:textId="77777777" w:rsidR="00BF17E6" w:rsidRDefault="00000000">
      <w:pPr>
        <w:autoSpaceDE w:val="0"/>
        <w:autoSpaceDN w:val="0"/>
        <w:spacing w:before="286" w:after="0" w:line="264" w:lineRule="exact"/>
      </w:pPr>
      <w:r>
        <w:rPr>
          <w:rFonts w:ascii="Charis SIL Regular" w:eastAsia="Charis SIL Regular" w:hAnsi="Charis SIL Regular"/>
          <w:color w:val="000000"/>
        </w:rPr>
        <w:t>The air hung thick with the scent of stale coffee and simmering resentment in the dimly lit conference room. Dr. Aris Thorne, a maverick climatologist with a reputation for challenging established dogma, nervously adjusted his tie. He’d been summoned to this clandestine meeting, a stark contrast to the sterile, brightly lit laboratories where he usually conducted his research. The men seated around the mahogany table, faces obscured by the shadows, were not scientists. They were powerful, their silence heavier than any spoken threat.</w:t>
      </w:r>
    </w:p>
    <w:p w14:paraId="03AC4935"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“Dr. Thorne,” a voice, smooth as polished granite, cut through the oppressive stillness. “We’ve reviewed your recent paper.”</w:t>
      </w:r>
    </w:p>
    <w:p w14:paraId="0381300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Aris </w:t>
      </w:r>
      <w:proofErr w:type="gramStart"/>
      <w:r>
        <w:rPr>
          <w:rFonts w:ascii="Charis SIL Regular" w:eastAsia="Charis SIL Regular" w:hAnsi="Charis SIL Regular"/>
          <w:color w:val="000000"/>
        </w:rPr>
        <w:t>swallowed,</w:t>
      </w:r>
      <w:proofErr w:type="gramEnd"/>
      <w:r>
        <w:rPr>
          <w:rFonts w:ascii="Charis SIL Regular" w:eastAsia="Charis SIL Regular" w:hAnsi="Charis SIL Regular"/>
          <w:color w:val="000000"/>
        </w:rPr>
        <w:t xml:space="preserve"> his throat suddenly dry. His paper, a meticulously researched document that challenged the prevailing narrative on anthropogenic climate change, was a meticulously crafted bomb. He knew it would be controversial, but he hadn't anticipated this level of reaction.</w:t>
      </w:r>
    </w:p>
    <w:p w14:paraId="0E1C31BF"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“Your conclusions,” the voice continued, “are…unacceptable. They contradict the established consensus. They threaten… stability.”</w:t>
      </w:r>
    </w:p>
    <w:p w14:paraId="6AAD1E8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word hung in the air, heavy with unspoken implications. Aris felt a cold dread creep up his spine. He knew what “stability” meant in this context: the carefully constructed edifice of the official climate change narrative, a narrative that had become a </w:t>
      </w:r>
      <w:r>
        <w:br/>
      </w:r>
      <w:r>
        <w:rPr>
          <w:rFonts w:ascii="Charis SIL Regular" w:eastAsia="Charis SIL Regular" w:hAnsi="Charis SIL Regular"/>
          <w:color w:val="000000"/>
        </w:rPr>
        <w:t>cornerstone of global political and economic power.</w:t>
      </w:r>
    </w:p>
    <w:p w14:paraId="0E78754A" w14:textId="77777777" w:rsidR="00BF17E6" w:rsidRDefault="00000000">
      <w:pPr>
        <w:autoSpaceDE w:val="0"/>
        <w:autoSpaceDN w:val="0"/>
        <w:spacing w:before="264" w:after="0" w:line="264" w:lineRule="exact"/>
      </w:pPr>
      <w:r>
        <w:rPr>
          <w:rFonts w:ascii="Charis SIL Regular" w:eastAsia="Charis SIL Regular" w:hAnsi="Charis SIL Regular"/>
          <w:color w:val="000000"/>
        </w:rPr>
        <w:t>His research, based on years of meticulous data analysis and cross-referencing of seemingly disparate fields, suggested a far more nuanced picture of climate change. It wasn’t a simple story of rising CO2 levels leading to catastrophic warming, driven solely by human activity. His findings pointed towards a far more complex interplay of factors, including solar activity, cosmic rays, and natural climate cycles. But most importantly, his research hinted at something far more sinister – a deliberate manipulation of climate data and a systemic suppression of dissenting voices.</w:t>
      </w:r>
    </w:p>
    <w:p w14:paraId="3E38485D" w14:textId="77777777" w:rsidR="00BF17E6" w:rsidRDefault="00BF17E6">
      <w:pPr>
        <w:sectPr w:rsidR="00BF17E6">
          <w:pgSz w:w="8000" w:h="12000"/>
          <w:pgMar w:top="442" w:right="642" w:bottom="364" w:left="660" w:header="720" w:footer="720" w:gutter="0"/>
          <w:cols w:space="720"/>
          <w:docGrid w:linePitch="360"/>
        </w:sectPr>
      </w:pPr>
    </w:p>
    <w:p w14:paraId="103CDF45" w14:textId="77777777" w:rsidR="00BF17E6" w:rsidRDefault="00BF17E6">
      <w:pPr>
        <w:autoSpaceDE w:val="0"/>
        <w:autoSpaceDN w:val="0"/>
        <w:spacing w:after="210" w:line="220" w:lineRule="exact"/>
      </w:pPr>
    </w:p>
    <w:p w14:paraId="0A4E187C"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He'd documented subtle anomalies in temperature records, </w:t>
      </w:r>
      <w:r>
        <w:br/>
      </w:r>
      <w:r>
        <w:rPr>
          <w:rFonts w:ascii="Charis SIL Regular" w:eastAsia="Charis SIL Regular" w:hAnsi="Charis SIL Regular"/>
          <w:color w:val="000000"/>
        </w:rPr>
        <w:t>unexplained spikes and dips that didn't quite fit the official story. He'd discovered inconsistencies in the models used to predict future climate scenarios, models that seemed designed to exaggerate the threat rather than accurately reflect reality. And he’d unearthed evidence suggesting the suppression of research that contradicted the accepted narrative, research that was quietly buried under piles of bureaucratic red tape and denigrated as the ramblings of fringe scientists.</w:t>
      </w:r>
    </w:p>
    <w:p w14:paraId="710E0C49" w14:textId="77777777" w:rsidR="00BF17E6" w:rsidRDefault="00000000">
      <w:pPr>
        <w:autoSpaceDE w:val="0"/>
        <w:autoSpaceDN w:val="0"/>
        <w:spacing w:before="264" w:after="0" w:line="264" w:lineRule="exact"/>
      </w:pPr>
      <w:r>
        <w:rPr>
          <w:rFonts w:ascii="Charis SIL Regular" w:eastAsia="Charis SIL Regular" w:hAnsi="Charis SIL Regular"/>
          <w:color w:val="000000"/>
        </w:rPr>
        <w:t>“We can make your findings…disappear,” the voice said, the words a chilling whisper. “</w:t>
      </w:r>
      <w:proofErr w:type="gramStart"/>
      <w:r>
        <w:rPr>
          <w:rFonts w:ascii="Charis SIL Regular" w:eastAsia="Charis SIL Regular" w:hAnsi="Charis SIL Regular"/>
          <w:color w:val="000000"/>
        </w:rPr>
        <w:t>Or,</w:t>
      </w:r>
      <w:proofErr w:type="gramEnd"/>
      <w:r>
        <w:rPr>
          <w:rFonts w:ascii="Charis SIL Regular" w:eastAsia="Charis SIL Regular" w:hAnsi="Charis SIL Regular"/>
          <w:color w:val="000000"/>
        </w:rPr>
        <w:t xml:space="preserve"> you can cooperate.”</w:t>
      </w:r>
    </w:p>
    <w:p w14:paraId="42FA320C" w14:textId="77777777" w:rsidR="00BF17E6" w:rsidRDefault="00000000">
      <w:pPr>
        <w:autoSpaceDE w:val="0"/>
        <w:autoSpaceDN w:val="0"/>
        <w:spacing w:before="264" w:after="0" w:line="264" w:lineRule="exact"/>
      </w:pPr>
      <w:r>
        <w:rPr>
          <w:rFonts w:ascii="Charis SIL Regular" w:eastAsia="Charis SIL Regular" w:hAnsi="Charis SIL Regular"/>
          <w:color w:val="000000"/>
        </w:rPr>
        <w:t>Aris felt a cold sweat break out on his brow. He was being given a choice: silence or oblivion. He looked at the faces around the table, their expressions unreadable, and knew the price of dissent. He had dedicated his life to scientific integrity, to the pursuit of truth, regardless of the consequences. But the raw, unadulterated power emanating from these men was a force he couldn’t ignore.</w:t>
      </w:r>
    </w:p>
    <w:p w14:paraId="135ED4FF" w14:textId="77777777" w:rsidR="00BF17E6" w:rsidRDefault="00000000">
      <w:pPr>
        <w:autoSpaceDE w:val="0"/>
        <w:autoSpaceDN w:val="0"/>
        <w:spacing w:before="206" w:after="0" w:line="322" w:lineRule="exact"/>
        <w:jc w:val="center"/>
      </w:pPr>
      <w:r>
        <w:rPr>
          <w:rFonts w:ascii="Charis SIL Regular" w:eastAsia="Charis SIL Regular" w:hAnsi="Charis SIL Regular"/>
          <w:color w:val="000000"/>
        </w:rPr>
        <w:t>He chose silence, the bitter taste of compromise coating his tongue.</w:t>
      </w:r>
    </w:p>
    <w:p w14:paraId="381DFDEC" w14:textId="77777777" w:rsidR="00BF17E6" w:rsidRDefault="00000000">
      <w:pPr>
        <w:autoSpaceDE w:val="0"/>
        <w:autoSpaceDN w:val="0"/>
        <w:spacing w:before="206" w:after="0" w:line="322" w:lineRule="exact"/>
      </w:pPr>
      <w:r>
        <w:rPr>
          <w:rFonts w:ascii="Charis SIL Regular" w:eastAsia="Charis SIL Regular" w:hAnsi="Charis SIL Regular"/>
          <w:color w:val="000000"/>
        </w:rPr>
        <w:t>But the silence wouldn't last.</w:t>
      </w:r>
    </w:p>
    <w:p w14:paraId="71A324E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Great Carbon Deception, as I call it, is far more insidious than a simple exaggeration of the climate threat. It’s a carefully </w:t>
      </w:r>
      <w:r>
        <w:br/>
      </w:r>
      <w:r>
        <w:rPr>
          <w:rFonts w:ascii="Charis SIL Regular" w:eastAsia="Charis SIL Regular" w:hAnsi="Charis SIL Regular"/>
          <w:color w:val="000000"/>
        </w:rPr>
        <w:t>orchestrated campaign of misinformation, a conspiracy of epic proportions designed to control not just the climate, but the very fabric of our lives. The narrative we have been fed – a narrative of impending doom orchestrated by human activity – is only a small part of a far larger and more sinister story.</w:t>
      </w:r>
    </w:p>
    <w:p w14:paraId="1ACC319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cornerstone of this deception is the demonization of carbon dioxide. We’re told it's </w:t>
      </w:r>
      <w:proofErr w:type="gramStart"/>
      <w:r>
        <w:rPr>
          <w:rFonts w:ascii="Charis SIL Regular" w:eastAsia="Charis SIL Regular" w:hAnsi="Charis SIL Regular"/>
          <w:color w:val="000000"/>
        </w:rPr>
        <w:t>a poisonous</w:t>
      </w:r>
      <w:proofErr w:type="gramEnd"/>
      <w:r>
        <w:rPr>
          <w:rFonts w:ascii="Charis SIL Regular" w:eastAsia="Charis SIL Regular" w:hAnsi="Charis SIL Regular"/>
          <w:color w:val="000000"/>
        </w:rPr>
        <w:t xml:space="preserve"> gas, a pollutant that is choking the planet. Yet, CO2 is the very breath of life, the essential building block of all plant life. Plants require CO2 to photosynthesize, converting sunlight into energy and releasing the oxygen we </w:t>
      </w:r>
      <w:r>
        <w:br/>
      </w:r>
      <w:r>
        <w:rPr>
          <w:rFonts w:ascii="Charis SIL Regular" w:eastAsia="Charis SIL Regular" w:hAnsi="Charis SIL Regular"/>
          <w:color w:val="000000"/>
        </w:rPr>
        <w:t>breathe. Without CO2, the lush green world we know would cease to exist. The Earth would become a barren wasteland.</w:t>
      </w:r>
    </w:p>
    <w:p w14:paraId="2696A4F4" w14:textId="77777777" w:rsidR="00BF17E6" w:rsidRDefault="00BF17E6">
      <w:pPr>
        <w:sectPr w:rsidR="00BF17E6">
          <w:pgSz w:w="8000" w:h="12000"/>
          <w:pgMar w:top="428" w:right="676" w:bottom="394" w:left="660" w:header="720" w:footer="720" w:gutter="0"/>
          <w:cols w:space="720"/>
          <w:docGrid w:linePitch="360"/>
        </w:sectPr>
      </w:pPr>
    </w:p>
    <w:p w14:paraId="7C42E23A" w14:textId="77777777" w:rsidR="00BF17E6" w:rsidRDefault="00BF17E6">
      <w:pPr>
        <w:autoSpaceDE w:val="0"/>
        <w:autoSpaceDN w:val="0"/>
        <w:spacing w:after="210" w:line="220" w:lineRule="exact"/>
      </w:pPr>
    </w:p>
    <w:p w14:paraId="2CEDD71D"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Look at the geological record. Periods of high CO2 levels </w:t>
      </w:r>
      <w:r>
        <w:br/>
      </w:r>
      <w:r>
        <w:rPr>
          <w:rFonts w:ascii="Charis SIL Regular" w:eastAsia="Charis SIL Regular" w:hAnsi="Charis SIL Regular"/>
          <w:color w:val="000000"/>
        </w:rPr>
        <w:t xml:space="preserve">throughout Earth's history have coincided with periods of abundant plant life and biodiversity. </w:t>
      </w:r>
      <w:proofErr w:type="gramStart"/>
      <w:r>
        <w:rPr>
          <w:rFonts w:ascii="Charis SIL Regular" w:eastAsia="Charis SIL Regular" w:hAnsi="Charis SIL Regular"/>
          <w:color w:val="000000"/>
        </w:rPr>
        <w:t>The</w:t>
      </w:r>
      <w:proofErr w:type="gramEnd"/>
      <w:r>
        <w:rPr>
          <w:rFonts w:ascii="Charis SIL Regular" w:eastAsia="Charis SIL Regular" w:hAnsi="Charis SIL Regular"/>
          <w:color w:val="000000"/>
        </w:rPr>
        <w:t xml:space="preserve"> Jurassic period, the age of </w:t>
      </w:r>
      <w:r>
        <w:br/>
      </w:r>
      <w:r>
        <w:rPr>
          <w:rFonts w:ascii="Charis SIL Regular" w:eastAsia="Charis SIL Regular" w:hAnsi="Charis SIL Regular"/>
          <w:color w:val="000000"/>
        </w:rPr>
        <w:t xml:space="preserve">dinosaurs, had CO2 levels far higher than </w:t>
      </w:r>
      <w:proofErr w:type="gramStart"/>
      <w:r>
        <w:rPr>
          <w:rFonts w:ascii="Charis SIL Regular" w:eastAsia="Charis SIL Regular" w:hAnsi="Charis SIL Regular"/>
          <w:color w:val="000000"/>
        </w:rPr>
        <w:t>today's</w:t>
      </w:r>
      <w:proofErr w:type="gramEnd"/>
      <w:r>
        <w:rPr>
          <w:rFonts w:ascii="Charis SIL Regular" w:eastAsia="Charis SIL Regular" w:hAnsi="Charis SIL Regular"/>
          <w:color w:val="000000"/>
        </w:rPr>
        <w:t xml:space="preserve">, yet the planet flourished. The current level of CO2 is, in fact, relatively low </w:t>
      </w:r>
      <w:r>
        <w:br/>
      </w:r>
      <w:r>
        <w:rPr>
          <w:rFonts w:ascii="Charis SIL Regular" w:eastAsia="Charis SIL Regular" w:hAnsi="Charis SIL Regular"/>
          <w:color w:val="000000"/>
        </w:rPr>
        <w:t xml:space="preserve">compared to many periods in Earth's history, periods where life thrived. The notion that a slight increase in CO2 will cause a </w:t>
      </w:r>
      <w:r>
        <w:br/>
      </w:r>
      <w:r>
        <w:rPr>
          <w:rFonts w:ascii="Charis SIL Regular" w:eastAsia="Charis SIL Regular" w:hAnsi="Charis SIL Regular"/>
          <w:color w:val="000000"/>
        </w:rPr>
        <w:t>planetary catastrophe is not only scientifically dubious but also a dangerous oversimplification.</w:t>
      </w:r>
    </w:p>
    <w:p w14:paraId="3B6239B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narrative of rising sea levels is another crucial element of the Great Carbon Deception. We are relentlessly bombarded with </w:t>
      </w:r>
      <w:r>
        <w:br/>
      </w:r>
      <w:r>
        <w:rPr>
          <w:rFonts w:ascii="Charis SIL Regular" w:eastAsia="Charis SIL Regular" w:hAnsi="Charis SIL Regular"/>
          <w:color w:val="000000"/>
        </w:rPr>
        <w:t xml:space="preserve">images of coastal cities submerged beneath rising tides, of island nations disappearing beneath the waves. Yet, </w:t>
      </w:r>
      <w:proofErr w:type="gramStart"/>
      <w:r>
        <w:rPr>
          <w:rFonts w:ascii="Charis SIL Regular" w:eastAsia="Charis SIL Regular" w:hAnsi="Charis SIL Regular"/>
          <w:color w:val="000000"/>
        </w:rPr>
        <w:t>the reality</w:t>
      </w:r>
      <w:proofErr w:type="gramEnd"/>
      <w:r>
        <w:rPr>
          <w:rFonts w:ascii="Charis SIL Regular" w:eastAsia="Charis SIL Regular" w:hAnsi="Charis SIL Regular"/>
          <w:color w:val="000000"/>
        </w:rPr>
        <w:t xml:space="preserve"> is far more complex. While sea levels are indeed rising, the rate of increase is far slower and less dramatic than the alarmist predictions suggest. Many coastal regions have shown no significant increase in sea level over the past century, despite the purported rise in global </w:t>
      </w:r>
      <w:r>
        <w:br/>
      </w:r>
      <w:r>
        <w:rPr>
          <w:rFonts w:ascii="Charis SIL Regular" w:eastAsia="Charis SIL Regular" w:hAnsi="Charis SIL Regular"/>
          <w:color w:val="000000"/>
        </w:rPr>
        <w:t>temperatures.</w:t>
      </w:r>
    </w:p>
    <w:p w14:paraId="424E0F6E"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science behind these alarming projections is often flawed, relying on inaccurate models and exaggerated projections. The models themselves are often tweaked and manipulated to fit the desired narrative, while contradictory data are conveniently ignored or dismissed. This manipulation is not accidental; it's deliberate, a calculated effort to maintain control and exert power.</w:t>
      </w:r>
    </w:p>
    <w:p w14:paraId="47B2CDE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But the deception goes far beyond the manipulation of data and the suppression of dissenting voices. The true scale of the deception involves a far more insidious element: the deliberate manipulation of the planet's climate itself. This is where the secret geoengineering projects come into play, sophisticated technologies capable of manipulating weather patterns, inducing earthquakes, and </w:t>
      </w:r>
      <w:r>
        <w:br/>
      </w:r>
      <w:r>
        <w:rPr>
          <w:rFonts w:ascii="Charis SIL Regular" w:eastAsia="Charis SIL Regular" w:hAnsi="Charis SIL Regular"/>
          <w:color w:val="000000"/>
        </w:rPr>
        <w:t>influencing atmospheric conditions.</w:t>
      </w:r>
    </w:p>
    <w:p w14:paraId="3191A95A"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These projects, shrouded in secrecy and denied by official sources, are alleged to include the deployment of chemtrails, the use of advanced weather manipulation technologies like HAARP, and potentially even the ability to influence seismic activity. These</w:t>
      </w:r>
    </w:p>
    <w:p w14:paraId="3C1AAF66" w14:textId="77777777" w:rsidR="00BF17E6" w:rsidRDefault="00BF17E6">
      <w:pPr>
        <w:sectPr w:rsidR="00BF17E6">
          <w:pgSz w:w="8000" w:h="12000"/>
          <w:pgMar w:top="428" w:right="640" w:bottom="394" w:left="660" w:header="720" w:footer="720" w:gutter="0"/>
          <w:cols w:space="720"/>
          <w:docGrid w:linePitch="360"/>
        </w:sectPr>
      </w:pPr>
    </w:p>
    <w:p w14:paraId="66C79D64" w14:textId="77777777" w:rsidR="00BF17E6" w:rsidRDefault="00BF17E6">
      <w:pPr>
        <w:autoSpaceDE w:val="0"/>
        <w:autoSpaceDN w:val="0"/>
        <w:spacing w:after="78" w:line="220" w:lineRule="exact"/>
      </w:pPr>
    </w:p>
    <w:p w14:paraId="12EDEE28" w14:textId="77777777" w:rsidR="00BF17E6" w:rsidRDefault="00000000">
      <w:pPr>
        <w:autoSpaceDE w:val="0"/>
        <w:autoSpaceDN w:val="0"/>
        <w:spacing w:before="58" w:after="0" w:line="264" w:lineRule="exact"/>
      </w:pPr>
      <w:proofErr w:type="gramStart"/>
      <w:r>
        <w:rPr>
          <w:rFonts w:ascii="Charis SIL Regular" w:eastAsia="Charis SIL Regular" w:hAnsi="Charis SIL Regular"/>
          <w:color w:val="000000"/>
        </w:rPr>
        <w:t>technologies</w:t>
      </w:r>
      <w:proofErr w:type="gramEnd"/>
      <w:r>
        <w:rPr>
          <w:rFonts w:ascii="Charis SIL Regular" w:eastAsia="Charis SIL Regular" w:hAnsi="Charis SIL Regular"/>
          <w:color w:val="000000"/>
        </w:rPr>
        <w:t>, if true, represent an unprecedented level of control over the planet's climate systems, a power that could be wielded for purposes that extend far beyond the official narrative.</w:t>
      </w:r>
    </w:p>
    <w:p w14:paraId="4CD62C6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implications of such technology are staggering. It implies a clandestine global effort to manipulate the climate for political and economic gain, a covert operation that has profound consequences for the entire planet. It also suggests the existence of a hidden, shadowy network of individuals and institutions capable of </w:t>
      </w:r>
      <w:r>
        <w:br/>
      </w:r>
      <w:r>
        <w:rPr>
          <w:rFonts w:ascii="Charis SIL Regular" w:eastAsia="Charis SIL Regular" w:hAnsi="Charis SIL Regular"/>
          <w:color w:val="000000"/>
        </w:rPr>
        <w:t xml:space="preserve">orchestrating such a massive deception. The implications are not just about climate change; they touch on the very foundations of power, control, and truth itself. This is not merely a battle over the science of climate change; it’s a fight for our very freedom. This is the beginning </w:t>
      </w:r>
      <w:proofErr w:type="gramStart"/>
      <w:r>
        <w:rPr>
          <w:rFonts w:ascii="Charis SIL Regular" w:eastAsia="Charis SIL Regular" w:hAnsi="Charis SIL Regular"/>
          <w:color w:val="000000"/>
        </w:rPr>
        <w:t>of uncovering</w:t>
      </w:r>
      <w:proofErr w:type="gramEnd"/>
      <w:r>
        <w:rPr>
          <w:rFonts w:ascii="Charis SIL Regular" w:eastAsia="Charis SIL Regular" w:hAnsi="Charis SIL Regular"/>
          <w:color w:val="000000"/>
        </w:rPr>
        <w:t xml:space="preserve"> the Great Carbon Deception.</w:t>
      </w:r>
    </w:p>
    <w:p w14:paraId="4F733EC4" w14:textId="77777777" w:rsidR="00BF17E6" w:rsidRDefault="00BF17E6">
      <w:pPr>
        <w:sectPr w:rsidR="00BF17E6">
          <w:pgSz w:w="8000" w:h="12000"/>
          <w:pgMar w:top="296" w:right="692" w:bottom="1440" w:left="660" w:header="720" w:footer="720" w:gutter="0"/>
          <w:cols w:space="720"/>
          <w:docGrid w:linePitch="360"/>
        </w:sectPr>
      </w:pPr>
    </w:p>
    <w:p w14:paraId="133BD7FF" w14:textId="77777777" w:rsidR="00BF17E6" w:rsidRDefault="00BF17E6">
      <w:pPr>
        <w:autoSpaceDE w:val="0"/>
        <w:autoSpaceDN w:val="0"/>
        <w:spacing w:after="224" w:line="220" w:lineRule="exact"/>
      </w:pPr>
    </w:p>
    <w:p w14:paraId="79DA0F99" w14:textId="77777777" w:rsidR="00BF17E6" w:rsidRDefault="00000000">
      <w:pPr>
        <w:autoSpaceDE w:val="0"/>
        <w:autoSpaceDN w:val="0"/>
        <w:spacing w:after="0" w:line="330" w:lineRule="exact"/>
      </w:pPr>
      <w:r>
        <w:rPr>
          <w:rFonts w:ascii="Charis SIL Bold" w:eastAsia="Charis SIL Bold" w:hAnsi="Charis SIL Bold"/>
          <w:b/>
          <w:color w:val="000000"/>
        </w:rPr>
        <w:t>Carbon The Life Blood of the Planet</w:t>
      </w:r>
    </w:p>
    <w:p w14:paraId="3D95691A"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 xml:space="preserve">The truth, as always, is far more nuanced than the simplistic narratives presented by the mainstream. Carbon dioxide, the very molecule demonized as the harbinger of climate doom, is </w:t>
      </w:r>
      <w:proofErr w:type="gramStart"/>
      <w:r>
        <w:rPr>
          <w:rFonts w:ascii="Charis SIL Regular" w:eastAsia="Charis SIL Regular" w:hAnsi="Charis SIL Regular"/>
          <w:color w:val="000000"/>
        </w:rPr>
        <w:t>in reality the</w:t>
      </w:r>
      <w:proofErr w:type="gramEnd"/>
      <w:r>
        <w:rPr>
          <w:rFonts w:ascii="Charis SIL Regular" w:eastAsia="Charis SIL Regular" w:hAnsi="Charis SIL Regular"/>
          <w:color w:val="000000"/>
        </w:rPr>
        <w:t xml:space="preserve"> lifeblood of our planet. To understand the Great Carbon </w:t>
      </w:r>
      <w:r>
        <w:br/>
      </w:r>
      <w:r>
        <w:rPr>
          <w:rFonts w:ascii="Charis SIL Regular" w:eastAsia="Charis SIL Regular" w:hAnsi="Charis SIL Regular"/>
          <w:color w:val="000000"/>
        </w:rPr>
        <w:t>Deception, we must first confront this fundamental falsehood. The narrative paints CO2 as a pollutant, a toxic gas choking the Earth.</w:t>
      </w:r>
    </w:p>
    <w:p w14:paraId="27EDE27D" w14:textId="77777777" w:rsidR="00BF17E6" w:rsidRDefault="00000000">
      <w:pPr>
        <w:autoSpaceDE w:val="0"/>
        <w:autoSpaceDN w:val="0"/>
        <w:spacing w:before="60" w:after="0" w:line="264" w:lineRule="exact"/>
      </w:pPr>
      <w:r>
        <w:rPr>
          <w:rFonts w:ascii="Charis SIL Regular" w:eastAsia="Charis SIL Regular" w:hAnsi="Charis SIL Regular"/>
          <w:color w:val="000000"/>
        </w:rPr>
        <w:t>But this is a gross misrepresentation of a fundamental biological process. CO2 is the cornerstone of photosynthesis, the miraculous process by which plants convert sunlight into energy, releasing the oxygen that sustains all animal life, including our own. Without CO2, the vibrant ecosystems we know would collapse, replaced by a desolate, oxygen-starved wasteland.</w:t>
      </w:r>
    </w:p>
    <w:p w14:paraId="6C16994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Jurassic period, a time often romanticized for its lush vegetation and colossal dinosaurs. During this era, CO2 levels were significantly higher than they are today. Yet, far from being a planet-killing catastrophe, the Jurassic period was a time of </w:t>
      </w:r>
      <w:r>
        <w:br/>
      </w:r>
      <w:r>
        <w:rPr>
          <w:rFonts w:ascii="Charis SIL Regular" w:eastAsia="Charis SIL Regular" w:hAnsi="Charis SIL Regular"/>
          <w:color w:val="000000"/>
        </w:rPr>
        <w:t xml:space="preserve">extraordinary biodiversity and flourishing life. The abundance of plant life fueled complex food chains, supporting a vast array of creatures, both large and small. This stark contrast to the current narrative should give us pause. It suggests that the relationship between CO2 levels and global temperature is far more complex than the simplistic models presented by </w:t>
      </w:r>
      <w:proofErr w:type="gramStart"/>
      <w:r>
        <w:rPr>
          <w:rFonts w:ascii="Charis SIL Regular" w:eastAsia="Charis SIL Regular" w:hAnsi="Charis SIL Regular"/>
          <w:color w:val="000000"/>
        </w:rPr>
        <w:t>the climate</w:t>
      </w:r>
      <w:proofErr w:type="gramEnd"/>
      <w:r>
        <w:rPr>
          <w:rFonts w:ascii="Charis SIL Regular" w:eastAsia="Charis SIL Regular" w:hAnsi="Charis SIL Regular"/>
          <w:color w:val="000000"/>
        </w:rPr>
        <w:t xml:space="preserve"> alarmists.</w:t>
      </w:r>
    </w:p>
    <w:p w14:paraId="3A03C1D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historical record is replete with examples of periods of high CO2 levels coinciding with thriving ecosystems. The Cretaceous period, another era of high CO2 and remarkable biodiversity, further supports this point. The data, meticulously collected and analyzed by independent researchers (often suppressed or ignored by the mainstream), clearly </w:t>
      </w:r>
      <w:proofErr w:type="gramStart"/>
      <w:r>
        <w:rPr>
          <w:rFonts w:ascii="Charis SIL Regular" w:eastAsia="Charis SIL Regular" w:hAnsi="Charis SIL Regular"/>
          <w:color w:val="000000"/>
        </w:rPr>
        <w:t>demonstrate</w:t>
      </w:r>
      <w:proofErr w:type="gramEnd"/>
      <w:r>
        <w:rPr>
          <w:rFonts w:ascii="Charis SIL Regular" w:eastAsia="Charis SIL Regular" w:hAnsi="Charis SIL Regular"/>
          <w:color w:val="000000"/>
        </w:rPr>
        <w:t xml:space="preserve"> the cyclical nature of CO2 levels throughout Earth’s history. These cycles have occurred naturally, long before the industrial revolution, and they have been accompanied by fluctuations in global temperature. Yet, life has persisted, adapting and thriving amidst these natural variations. To claim that a relatively modest increase in CO2 levels, within the context of these historical fluctuations, poses an existential threat is to ignore the overwhelming evidence of Earth’s resilience and the</w:t>
      </w:r>
    </w:p>
    <w:p w14:paraId="3D2F343C" w14:textId="77777777" w:rsidR="00BF17E6" w:rsidRDefault="00BF17E6">
      <w:pPr>
        <w:sectPr w:rsidR="00BF17E6">
          <w:pgSz w:w="8000" w:h="12000"/>
          <w:pgMar w:top="442" w:right="656" w:bottom="364" w:left="660" w:header="720" w:footer="720" w:gutter="0"/>
          <w:cols w:space="720"/>
          <w:docGrid w:linePitch="360"/>
        </w:sectPr>
      </w:pPr>
    </w:p>
    <w:p w14:paraId="56F3BC4F" w14:textId="77777777" w:rsidR="00BF17E6" w:rsidRDefault="00BF17E6">
      <w:pPr>
        <w:autoSpaceDE w:val="0"/>
        <w:autoSpaceDN w:val="0"/>
        <w:spacing w:after="78" w:line="220" w:lineRule="exact"/>
      </w:pPr>
    </w:p>
    <w:p w14:paraId="5F8C0CB9" w14:textId="77777777" w:rsidR="00BF17E6" w:rsidRDefault="00000000">
      <w:pPr>
        <w:autoSpaceDE w:val="0"/>
        <w:autoSpaceDN w:val="0"/>
        <w:spacing w:after="0" w:line="322" w:lineRule="exact"/>
      </w:pPr>
      <w:r>
        <w:rPr>
          <w:rFonts w:ascii="Charis SIL Regular" w:eastAsia="Charis SIL Regular" w:hAnsi="Charis SIL Regular"/>
          <w:color w:val="000000"/>
        </w:rPr>
        <w:t>complex interplay of natural processes.</w:t>
      </w:r>
    </w:p>
    <w:p w14:paraId="1AD0EFD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scientific methodology employed by </w:t>
      </w:r>
      <w:proofErr w:type="gramStart"/>
      <w:r>
        <w:rPr>
          <w:rFonts w:ascii="Charis SIL Regular" w:eastAsia="Charis SIL Regular" w:hAnsi="Charis SIL Regular"/>
          <w:color w:val="000000"/>
        </w:rPr>
        <w:t>the climate</w:t>
      </w:r>
      <w:proofErr w:type="gramEnd"/>
      <w:r>
        <w:rPr>
          <w:rFonts w:ascii="Charis SIL Regular" w:eastAsia="Charis SIL Regular" w:hAnsi="Charis SIL Regular"/>
          <w:color w:val="000000"/>
        </w:rPr>
        <w:t xml:space="preserve"> alarmists is often suspect. The models used to predict future climate scenarios are notoriously unreliable, based on assumptions and extrapolations that often lack empirical evidence. These models are often tweaked and adjusted to fit a predetermined narrative, while inconvenient data points that contradict the desired outcome are conveniently ignored or dismissed. This selective use of data, coupled with a suppression of dissenting views, creates a distorted picture of </w:t>
      </w:r>
      <w:r>
        <w:br/>
      </w:r>
      <w:r>
        <w:rPr>
          <w:rFonts w:ascii="Charis SIL Regular" w:eastAsia="Charis SIL Regular" w:hAnsi="Charis SIL Regular"/>
          <w:color w:val="000000"/>
        </w:rPr>
        <w:t>reality, a carefully constructed illusion that serves to bolster the Great Carbon Deception.</w:t>
      </w:r>
    </w:p>
    <w:p w14:paraId="5C8F0F9B"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manipulation extends beyond the scientific realm. The media plays a crucial role in disseminating the alarmist narrative, often presenting it without critical analysis or counterpoint. We are bombarded with images of melting ice caps, rising sea levels, and catastrophic weather events, all designed to create a sense of impending doom. Rarely do we hear the voices of dissenting scientists, those who challenge the established narrative and point to the flaws in the models and the questionable methodology. This curated flow of information creates a climate of fear and anxiety, making it difficult for the public to form a rational assessment of the situation.</w:t>
      </w:r>
    </w:p>
    <w:p w14:paraId="7756A61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Let's delve deeper into the alleged threat of rising sea levels. The images presented to the public are often dramatic, showing coastal cities submerged beneath rising tides. Yet, the reality is far more complex and nuanced. While sea levels have indeed risen over the past century, the rate of increase is far slower and less dramatic than the alarmist predictions suggest. Many coastal regions have experienced minimal sea-level rise, often attributed to local </w:t>
      </w:r>
      <w:r>
        <w:br/>
      </w:r>
      <w:r>
        <w:rPr>
          <w:rFonts w:ascii="Charis SIL Regular" w:eastAsia="Charis SIL Regular" w:hAnsi="Charis SIL Regular"/>
          <w:color w:val="000000"/>
        </w:rPr>
        <w:t>geological factors and variations in land subsidence. The alarming projections often rely on extrapolated models that don’t fully account for these localized effects and the complex interplay of ocean currents and tides. The alarmist projections often exaggerate the threat to instill fear and further the agenda of the Great Carbon Deception.</w:t>
      </w:r>
    </w:p>
    <w:p w14:paraId="522EB910" w14:textId="77777777" w:rsidR="00BF17E6" w:rsidRDefault="00000000">
      <w:pPr>
        <w:autoSpaceDE w:val="0"/>
        <w:autoSpaceDN w:val="0"/>
        <w:spacing w:before="204" w:after="0" w:line="324" w:lineRule="exact"/>
      </w:pPr>
      <w:r>
        <w:rPr>
          <w:rFonts w:ascii="Charis SIL Regular" w:eastAsia="Charis SIL Regular" w:hAnsi="Charis SIL Regular"/>
          <w:color w:val="000000"/>
        </w:rPr>
        <w:t>Furthermore, the narrative consistently omits the role of natural</w:t>
      </w:r>
    </w:p>
    <w:p w14:paraId="657E8CA0" w14:textId="77777777" w:rsidR="00BF17E6" w:rsidRDefault="00BF17E6">
      <w:pPr>
        <w:sectPr w:rsidR="00BF17E6">
          <w:pgSz w:w="8000" w:h="12000"/>
          <w:pgMar w:top="296" w:right="672" w:bottom="392" w:left="660" w:header="720" w:footer="720" w:gutter="0"/>
          <w:cols w:space="720"/>
          <w:docGrid w:linePitch="360"/>
        </w:sectPr>
      </w:pPr>
    </w:p>
    <w:p w14:paraId="42E5D2F5" w14:textId="77777777" w:rsidR="00BF17E6" w:rsidRDefault="00BF17E6">
      <w:pPr>
        <w:autoSpaceDE w:val="0"/>
        <w:autoSpaceDN w:val="0"/>
        <w:spacing w:after="78" w:line="220" w:lineRule="exact"/>
      </w:pPr>
    </w:p>
    <w:p w14:paraId="05DACC03"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climate variability. Earth’s climate has always been dynamic, undergoing natural fluctuations and cycles long before human activity became a significant factor. Solar activity, volcanic </w:t>
      </w:r>
      <w:r>
        <w:br/>
      </w:r>
      <w:r>
        <w:rPr>
          <w:rFonts w:ascii="Charis SIL Regular" w:eastAsia="Charis SIL Regular" w:hAnsi="Charis SIL Regular"/>
          <w:color w:val="000000"/>
        </w:rPr>
        <w:t xml:space="preserve">eruptions, and variations in Earth’s orbit all play significant roles in shaping our climate. These natural factors are often downplayed or ignored in the mainstream narrative, which focuses almost </w:t>
      </w:r>
      <w:r>
        <w:br/>
      </w:r>
      <w:r>
        <w:rPr>
          <w:rFonts w:ascii="Charis SIL Regular" w:eastAsia="Charis SIL Regular" w:hAnsi="Charis SIL Regular"/>
          <w:color w:val="000000"/>
        </w:rPr>
        <w:t xml:space="preserve">exclusively on anthropogenic CO2 emissions. This selective focus creates a distorted and incomplete picture, preventing a full </w:t>
      </w:r>
      <w:r>
        <w:br/>
      </w:r>
      <w:r>
        <w:rPr>
          <w:rFonts w:ascii="Charis SIL Regular" w:eastAsia="Charis SIL Regular" w:hAnsi="Charis SIL Regular"/>
          <w:color w:val="000000"/>
        </w:rPr>
        <w:t>understanding of the complex interplay of factors that govern Earth’s climate.</w:t>
      </w:r>
    </w:p>
    <w:p w14:paraId="35D13BC0"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scientific evidence supports the notion that Earth's climate is far more resilient than many assume. The planet has experienced periods of both higher and lower CO2 levels and temperatures, yet life has persisted and adapted. The current climate change narrative ignores the remarkable adaptability of life and the planet's inherent ability to regulate itself. This narrative presents a simplified, almost cartoonish version of climate science, deliberately omitting critical data and complex interactions to instill fear and maintain control.</w:t>
      </w:r>
    </w:p>
    <w:p w14:paraId="36EDF21E" w14:textId="77777777" w:rsidR="00BF17E6" w:rsidRDefault="00000000">
      <w:pPr>
        <w:autoSpaceDE w:val="0"/>
        <w:autoSpaceDN w:val="0"/>
        <w:spacing w:before="264" w:after="0" w:line="264" w:lineRule="exact"/>
      </w:pPr>
      <w:r>
        <w:rPr>
          <w:rFonts w:ascii="Charis SIL Regular" w:eastAsia="Charis SIL Regular" w:hAnsi="Charis SIL Regular"/>
          <w:color w:val="000000"/>
        </w:rPr>
        <w:t>The Great Carbon Deception is not merely a misrepresentation of climate science; it’s a deliberate attempt to manipulate and control the global population. The carbon narrative is a tool used to justify policies that restrict individual freedom, stifle economic growth, and transfer wealth and power to a small elite. It’s a narrative that serves to maintain the status quo, a system designed to benefit those in power at the expense of the general population.</w:t>
      </w:r>
    </w:p>
    <w:p w14:paraId="616E39A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real danger is not </w:t>
      </w:r>
      <w:proofErr w:type="gramStart"/>
      <w:r>
        <w:rPr>
          <w:rFonts w:ascii="Charis SIL Regular" w:eastAsia="Charis SIL Regular" w:hAnsi="Charis SIL Regular"/>
          <w:color w:val="000000"/>
        </w:rPr>
        <w:t>rising</w:t>
      </w:r>
      <w:proofErr w:type="gramEnd"/>
      <w:r>
        <w:rPr>
          <w:rFonts w:ascii="Charis SIL Regular" w:eastAsia="Charis SIL Regular" w:hAnsi="Charis SIL Regular"/>
          <w:color w:val="000000"/>
        </w:rPr>
        <w:t xml:space="preserve"> CO2 levels, but the erosion of scientific integrity, the manipulation of public opinion, and the concentration of power in the hands of a few. Understanding the true role of CO2 in the Earth’s ecosystem is not merely a scientific endeavor; it’s a crucial step towards dismantling the Great Carbon Deception and reclaiming our freedom. The truth, once revealed, can be a </w:t>
      </w:r>
      <w:r>
        <w:br/>
      </w:r>
      <w:r>
        <w:rPr>
          <w:rFonts w:ascii="Charis SIL Regular" w:eastAsia="Charis SIL Regular" w:hAnsi="Charis SIL Regular"/>
          <w:color w:val="000000"/>
        </w:rPr>
        <w:t>powerful weapon in the fight for a more just and equitable future.</w:t>
      </w:r>
    </w:p>
    <w:p w14:paraId="5CA74DFB" w14:textId="77777777" w:rsidR="00BF17E6" w:rsidRDefault="00BF17E6">
      <w:pPr>
        <w:sectPr w:rsidR="00BF17E6">
          <w:pgSz w:w="8000" w:h="12000"/>
          <w:pgMar w:top="296" w:right="672" w:bottom="1054" w:left="660" w:header="720" w:footer="720" w:gutter="0"/>
          <w:cols w:space="720"/>
          <w:docGrid w:linePitch="360"/>
        </w:sectPr>
      </w:pPr>
    </w:p>
    <w:p w14:paraId="19676F80" w14:textId="77777777" w:rsidR="00BF17E6" w:rsidRDefault="00BF17E6">
      <w:pPr>
        <w:autoSpaceDE w:val="0"/>
        <w:autoSpaceDN w:val="0"/>
        <w:spacing w:after="224" w:line="220" w:lineRule="exact"/>
      </w:pPr>
    </w:p>
    <w:p w14:paraId="302D48C2" w14:textId="77777777" w:rsidR="00BF17E6" w:rsidRDefault="00000000">
      <w:pPr>
        <w:autoSpaceDE w:val="0"/>
        <w:autoSpaceDN w:val="0"/>
        <w:spacing w:after="0" w:line="330" w:lineRule="exact"/>
      </w:pPr>
      <w:r>
        <w:rPr>
          <w:rFonts w:ascii="Charis SIL Bold" w:eastAsia="Charis SIL Bold" w:hAnsi="Charis SIL Bold"/>
          <w:b/>
          <w:color w:val="000000"/>
        </w:rPr>
        <w:t>The Dinosaur Paradox</w:t>
      </w:r>
    </w:p>
    <w:p w14:paraId="544D0A59"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towering redwoods of California, their ancient roots delving deep into the earth, whisper secrets of </w:t>
      </w:r>
      <w:proofErr w:type="gramStart"/>
      <w:r>
        <w:rPr>
          <w:rFonts w:ascii="Charis SIL Regular" w:eastAsia="Charis SIL Regular" w:hAnsi="Charis SIL Regular"/>
          <w:color w:val="000000"/>
        </w:rPr>
        <w:t>a time</w:t>
      </w:r>
      <w:proofErr w:type="gramEnd"/>
      <w:r>
        <w:rPr>
          <w:rFonts w:ascii="Charis SIL Regular" w:eastAsia="Charis SIL Regular" w:hAnsi="Charis SIL Regular"/>
          <w:color w:val="000000"/>
        </w:rPr>
        <w:t xml:space="preserve"> long past. A time when the air hung heavy with carbon dioxide, a time when colossal reptiles ruled the land, a time when the very notion of a “carbon crisis” would have seemed absurd. The Jurassic period, a world teeming with life, a vibrant tapestry woven from the threads of colossal ferns, towering conifers, and creatures of unimaginable size and power. This lush paradise existed under an atmosphere far richer in CO2 than our own, a stark contrast to the current narrative painting CO2 as a planetary poison.</w:t>
      </w:r>
    </w:p>
    <w:p w14:paraId="2A92EA4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own journey into this paradox began, not in a sterile laboratory or dusty archive, but in the heart of a remote Montana dig site. The wind howled a mournful ballad across the barren landscape, </w:t>
      </w:r>
      <w:r>
        <w:br/>
      </w:r>
      <w:r>
        <w:rPr>
          <w:rFonts w:ascii="Charis SIL Regular" w:eastAsia="Charis SIL Regular" w:hAnsi="Charis SIL Regular"/>
          <w:color w:val="000000"/>
        </w:rPr>
        <w:t xml:space="preserve">whipping dust devils into frenzied dances. The sun beat down relentlessly, reflecting off the bleached bones scattered across the exposed rock face. My team, a motley crew of seasoned </w:t>
      </w:r>
      <w:r>
        <w:br/>
      </w:r>
      <w:r>
        <w:rPr>
          <w:rFonts w:ascii="Charis SIL Regular" w:eastAsia="Charis SIL Regular" w:hAnsi="Charis SIL Regular"/>
          <w:color w:val="000000"/>
        </w:rPr>
        <w:t xml:space="preserve">paleontologists and skeptical geologists, painstakingly unearthed the fragmented remains of a colossal sauropod, a creature whose sheer size defied imagination. Its rib cage, the size of a small car, lay fractured, a testament to the brutal forces that had sculpted this ancient landscape. But amidst the bone fragments, something else emerged. A layer of perfectly preserved plant matter, vibrant green even after millions of years of slumber beneath the earth. The pollen grains, meticulously examined under powerful microscopes, revealed a startling detail: a species of flowering plant, </w:t>
      </w:r>
      <w:r>
        <w:br/>
      </w:r>
      <w:r>
        <w:rPr>
          <w:rFonts w:ascii="Charis SIL Regular" w:eastAsia="Charis SIL Regular" w:hAnsi="Charis SIL Regular"/>
          <w:color w:val="000000"/>
        </w:rPr>
        <w:t>anachronistically advanced for its geological context.</w:t>
      </w:r>
    </w:p>
    <w:p w14:paraId="61334A0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discovery, immediately buried under the cloak of secrecy by a major university funding the excavation, triggered an internal alarm. My team, initially dismissed as fringe elements, had </w:t>
      </w:r>
      <w:r>
        <w:br/>
      </w:r>
      <w:r>
        <w:rPr>
          <w:rFonts w:ascii="Charis SIL Regular" w:eastAsia="Charis SIL Regular" w:hAnsi="Charis SIL Regular"/>
          <w:color w:val="000000"/>
        </w:rPr>
        <w:t xml:space="preserve">unearthed an anomaly that challenged the established narrative of gradual plant evolution. The discovery of this flowering plant, thriving in an atmosphere thick with CO2, raised fundamental questions about the supposed toxicity of CO2 and the very </w:t>
      </w:r>
      <w:r>
        <w:br/>
      </w:r>
      <w:r>
        <w:rPr>
          <w:rFonts w:ascii="Charis SIL Regular" w:eastAsia="Charis SIL Regular" w:hAnsi="Charis SIL Regular"/>
          <w:color w:val="000000"/>
        </w:rPr>
        <w:t>foundations of the prevailing climate narrative. The academic establishment responded with predictable fury, labeling us heretics,</w:t>
      </w:r>
    </w:p>
    <w:p w14:paraId="07AB3E38" w14:textId="77777777" w:rsidR="00BF17E6" w:rsidRDefault="00BF17E6">
      <w:pPr>
        <w:sectPr w:rsidR="00BF17E6">
          <w:pgSz w:w="8000" w:h="12000"/>
          <w:pgMar w:top="442" w:right="642" w:bottom="364" w:left="660" w:header="720" w:footer="720" w:gutter="0"/>
          <w:cols w:space="720"/>
          <w:docGrid w:linePitch="360"/>
        </w:sectPr>
      </w:pPr>
    </w:p>
    <w:p w14:paraId="4F7E97C0" w14:textId="77777777" w:rsidR="00BF17E6" w:rsidRDefault="00BF17E6">
      <w:pPr>
        <w:autoSpaceDE w:val="0"/>
        <w:autoSpaceDN w:val="0"/>
        <w:spacing w:after="78" w:line="220" w:lineRule="exact"/>
      </w:pPr>
    </w:p>
    <w:p w14:paraId="46907D70" w14:textId="77777777" w:rsidR="00BF17E6" w:rsidRDefault="00000000">
      <w:pPr>
        <w:autoSpaceDE w:val="0"/>
        <w:autoSpaceDN w:val="0"/>
        <w:spacing w:before="58" w:after="0" w:line="264" w:lineRule="exact"/>
      </w:pPr>
      <w:r>
        <w:rPr>
          <w:rFonts w:ascii="Charis SIL Regular" w:eastAsia="Charis SIL Regular" w:hAnsi="Charis SIL Regular"/>
          <w:color w:val="000000"/>
        </w:rPr>
        <w:t>our findings "methodologically flawed," our evidence "inconclusive." But the whispers of dissent within the scientific community grew louder. Independent researchers, fueled by our findings and their own increasingly troubling data, began questioning the simplistic narrative of catastrophic anthropogenic climate change.</w:t>
      </w:r>
    </w:p>
    <w:p w14:paraId="3028FF9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official story painted a picture of a planet struggling to cope with increased CO2 levels, a planet teetering on the brink of </w:t>
      </w:r>
      <w:r>
        <w:br/>
      </w:r>
      <w:r>
        <w:rPr>
          <w:rFonts w:ascii="Charis SIL Regular" w:eastAsia="Charis SIL Regular" w:hAnsi="Charis SIL Regular"/>
          <w:color w:val="000000"/>
        </w:rPr>
        <w:t xml:space="preserve">environmental collapse. But what about </w:t>
      </w:r>
      <w:proofErr w:type="gramStart"/>
      <w:r>
        <w:rPr>
          <w:rFonts w:ascii="Charis SIL Regular" w:eastAsia="Charis SIL Regular" w:hAnsi="Charis SIL Regular"/>
          <w:color w:val="000000"/>
        </w:rPr>
        <w:t>the Jurassic</w:t>
      </w:r>
      <w:proofErr w:type="gramEnd"/>
      <w:r>
        <w:rPr>
          <w:rFonts w:ascii="Charis SIL Regular" w:eastAsia="Charis SIL Regular" w:hAnsi="Charis SIL Regular"/>
          <w:color w:val="000000"/>
        </w:rPr>
        <w:t xml:space="preserve">? The </w:t>
      </w:r>
      <w:r>
        <w:br/>
      </w:r>
      <w:r>
        <w:rPr>
          <w:rFonts w:ascii="Charis SIL Regular" w:eastAsia="Charis SIL Regular" w:hAnsi="Charis SIL Regular"/>
          <w:color w:val="000000"/>
        </w:rPr>
        <w:t>Cretaceous? These periods of remarkably high CO2 levels weren't eras of ecological devastation; they were periods of unparalleled biodiversity and biological exuberance. The dinosaurs, those magnificent beasts, thrived in an atmosphere far removed from the carefully engineered narrative of an impending CO2 apocalypse. Their fossils, their footprints, their fossilized excrement – all spoke of a world vibrant, teeming with life, existing in perfect harmony with an atmosphere far richer in CO2 than our own.</w:t>
      </w:r>
    </w:p>
    <w:p w14:paraId="2FE30047" w14:textId="77777777" w:rsidR="00BF17E6" w:rsidRDefault="00000000">
      <w:pPr>
        <w:autoSpaceDE w:val="0"/>
        <w:autoSpaceDN w:val="0"/>
        <w:spacing w:before="264" w:after="0" w:line="264" w:lineRule="exact"/>
      </w:pPr>
      <w:r>
        <w:rPr>
          <w:rFonts w:ascii="Charis SIL Regular" w:eastAsia="Charis SIL Regular" w:hAnsi="Charis SIL Regular"/>
          <w:color w:val="000000"/>
        </w:rPr>
        <w:t>And the plants? The sheer volume of fossil evidence pointing to a prolific and diverse flora during these periods of high CO2 levels was simply staggering. The sheer biomass, the scale of the plant life that sustained these gigantic creatures, spoke of a powerful and robust ecosystem capable of withstanding, even thriving under, conditions deemed catastrophic by the modern climate orthodoxy.</w:t>
      </w:r>
    </w:p>
    <w:p w14:paraId="328E8041"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The size of the ancient trees, the thickness of the vegetation, the sheer scale of the forests – these were not the signs of a dying planet, but the hallmarks of a thriving, vibrant ecosystem. This is not conjecture; this is a reality laid bare by the fossil record itself.</w:t>
      </w:r>
    </w:p>
    <w:p w14:paraId="1FDB1D0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Yet, the mainstream narrative persevered. The official story clung tenaciously to its simplistic model, ignoring the overwhelming evidence of past periods of high CO2 levels and thriving </w:t>
      </w:r>
      <w:r>
        <w:br/>
      </w:r>
      <w:r>
        <w:rPr>
          <w:rFonts w:ascii="Charis SIL Regular" w:eastAsia="Charis SIL Regular" w:hAnsi="Charis SIL Regular"/>
          <w:color w:val="000000"/>
        </w:rPr>
        <w:t xml:space="preserve">ecosystems. The media, complicit in this charade, continued to present a carefully curated narrative, a narrative designed to evoke fear and control. But the cracks in the </w:t>
      </w:r>
      <w:proofErr w:type="gramStart"/>
      <w:r>
        <w:rPr>
          <w:rFonts w:ascii="Charis SIL Regular" w:eastAsia="Charis SIL Regular" w:hAnsi="Charis SIL Regular"/>
          <w:color w:val="000000"/>
        </w:rPr>
        <w:t>façade</w:t>
      </w:r>
      <w:proofErr w:type="gramEnd"/>
      <w:r>
        <w:rPr>
          <w:rFonts w:ascii="Charis SIL Regular" w:eastAsia="Charis SIL Regular" w:hAnsi="Charis SIL Regular"/>
          <w:color w:val="000000"/>
        </w:rPr>
        <w:t xml:space="preserve"> were widening.</w:t>
      </w:r>
    </w:p>
    <w:p w14:paraId="33F4453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investigations led me down a rabbit hole of suppressed research papers, censored data sets, and anonymous whistleblowers. I </w:t>
      </w:r>
      <w:r>
        <w:br/>
      </w:r>
      <w:r>
        <w:rPr>
          <w:rFonts w:ascii="Charis SIL Regular" w:eastAsia="Charis SIL Regular" w:hAnsi="Charis SIL Regular"/>
          <w:color w:val="000000"/>
        </w:rPr>
        <w:t>discovered clandestine meetings, hushed conversations, and a web of interconnected organizations pushing a narrative that seemed to</w:t>
      </w:r>
    </w:p>
    <w:p w14:paraId="3D1136DD" w14:textId="77777777" w:rsidR="00BF17E6" w:rsidRDefault="00BF17E6">
      <w:pPr>
        <w:sectPr w:rsidR="00BF17E6">
          <w:pgSz w:w="8000" w:h="12000"/>
          <w:pgMar w:top="296" w:right="664" w:bottom="392" w:left="660" w:header="720" w:footer="720" w:gutter="0"/>
          <w:cols w:space="720"/>
          <w:docGrid w:linePitch="360"/>
        </w:sectPr>
      </w:pPr>
    </w:p>
    <w:p w14:paraId="58727FDF" w14:textId="77777777" w:rsidR="00BF17E6" w:rsidRDefault="00BF17E6">
      <w:pPr>
        <w:autoSpaceDE w:val="0"/>
        <w:autoSpaceDN w:val="0"/>
        <w:spacing w:after="78" w:line="220" w:lineRule="exact"/>
      </w:pPr>
    </w:p>
    <w:p w14:paraId="3BA061B5" w14:textId="77777777" w:rsidR="00BF17E6" w:rsidRDefault="00000000">
      <w:pPr>
        <w:autoSpaceDE w:val="0"/>
        <w:autoSpaceDN w:val="0"/>
        <w:spacing w:before="58" w:after="0" w:line="264" w:lineRule="exact"/>
      </w:pPr>
      <w:r>
        <w:rPr>
          <w:rFonts w:ascii="Charis SIL Regular" w:eastAsia="Charis SIL Regular" w:hAnsi="Charis SIL Regular"/>
          <w:color w:val="000000"/>
        </w:rPr>
        <w:t>serve interests far beyond simple environmental protection. The evidence hinted at something far more sinister, something far more deeply rooted than a simple misunderstanding of climate science.</w:t>
      </w:r>
    </w:p>
    <w:p w14:paraId="12D1327A" w14:textId="77777777" w:rsidR="00BF17E6" w:rsidRDefault="00000000">
      <w:pPr>
        <w:autoSpaceDE w:val="0"/>
        <w:autoSpaceDN w:val="0"/>
        <w:spacing w:before="264" w:after="0" w:line="264" w:lineRule="exact"/>
      </w:pPr>
      <w:r>
        <w:rPr>
          <w:rFonts w:ascii="Charis SIL Regular" w:eastAsia="Charis SIL Regular" w:hAnsi="Charis SIL Regular"/>
          <w:color w:val="000000"/>
        </w:rPr>
        <w:t>In the heart of the Amazon rainforest, I stumbled upon a hidden research facility, a place where geoengineering projects were secretly undertaken under the guise of environmental conservation.</w:t>
      </w:r>
    </w:p>
    <w:p w14:paraId="7E8A1E00"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 xml:space="preserve">The scientists, bound by secrecy agreements, were manipulating weather patterns, controlling atmospheric conditions, influencing seismic activity. It became clear that the "climate crisis" wasn't simply a natural phenomenon, but a carefully orchestrated </w:t>
      </w:r>
      <w:r>
        <w:br/>
      </w:r>
      <w:r>
        <w:rPr>
          <w:rFonts w:ascii="Charis SIL Regular" w:eastAsia="Charis SIL Regular" w:hAnsi="Charis SIL Regular"/>
          <w:color w:val="000000"/>
        </w:rPr>
        <w:t xml:space="preserve">campaign designed to control and manipulate the global </w:t>
      </w:r>
      <w:r>
        <w:br/>
      </w:r>
      <w:r>
        <w:rPr>
          <w:rFonts w:ascii="Charis SIL Regular" w:eastAsia="Charis SIL Regular" w:hAnsi="Charis SIL Regular"/>
          <w:color w:val="000000"/>
        </w:rPr>
        <w:t>population.</w:t>
      </w:r>
    </w:p>
    <w:p w14:paraId="13ADE23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dinosaurs, those majestic giants of a bygone era, served as a silent testament to the resilience of life, a testament to the planet's ability to adapt to changing conditions. Their existence, their </w:t>
      </w:r>
      <w:r>
        <w:br/>
      </w:r>
      <w:r>
        <w:rPr>
          <w:rFonts w:ascii="Charis SIL Regular" w:eastAsia="Charis SIL Regular" w:hAnsi="Charis SIL Regular"/>
          <w:color w:val="000000"/>
        </w:rPr>
        <w:t xml:space="preserve">flourishing in an atmosphere vastly different from our own, </w:t>
      </w:r>
      <w:r>
        <w:br/>
      </w:r>
      <w:r>
        <w:rPr>
          <w:rFonts w:ascii="Charis SIL Regular" w:eastAsia="Charis SIL Regular" w:hAnsi="Charis SIL Regular"/>
          <w:color w:val="000000"/>
        </w:rPr>
        <w:t>challenged the very foundation of the current climate narrative. The paradox was stark: a planet teeming with life during periods of high CO2 levels, juxtaposed with a narrative that paints even a modest increase in CO2 as an existential threat.</w:t>
      </w:r>
    </w:p>
    <w:p w14:paraId="10CCD19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 research revealed that the manipulation extended far </w:t>
      </w:r>
      <w:r>
        <w:br/>
      </w:r>
      <w:r>
        <w:rPr>
          <w:rFonts w:ascii="Charis SIL Regular" w:eastAsia="Charis SIL Regular" w:hAnsi="Charis SIL Regular"/>
          <w:color w:val="000000"/>
        </w:rPr>
        <w:t xml:space="preserve">beyond the scientific realm. Governments, corporations, and </w:t>
      </w:r>
      <w:r>
        <w:br/>
      </w:r>
      <w:r>
        <w:rPr>
          <w:rFonts w:ascii="Charis SIL Regular" w:eastAsia="Charis SIL Regular" w:hAnsi="Charis SIL Regular"/>
          <w:color w:val="000000"/>
        </w:rPr>
        <w:t>powerful international organizations were complicit in perpetuating this grand deception. The narrative of a carbon-driven climate apocalypse served their interests, allowing them to implement restrictive policies, control economic growth, and consolidate power. The carbon narrative was a powerful tool, a tool used to justify the unimaginable—an all-out assault on the very foundations of human civilization, all cloaked in the guise of environmental protection.</w:t>
      </w:r>
    </w:p>
    <w:p w14:paraId="1C90833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evidence, meticulously compiled and painstakingly verified, pointed to a coordinated campaign of deception, a sophisticated web of lies designed to maintain control. This was not a matter of accidental scientific error; it was a carefully orchestrated </w:t>
      </w:r>
      <w:r>
        <w:br/>
      </w:r>
      <w:r>
        <w:rPr>
          <w:rFonts w:ascii="Charis SIL Regular" w:eastAsia="Charis SIL Regular" w:hAnsi="Charis SIL Regular"/>
          <w:color w:val="000000"/>
        </w:rPr>
        <w:t>conspiracy, one designed to reshape the world in the image of a powerful elite. The truth, as it often does, lay buried under layers of</w:t>
      </w:r>
    </w:p>
    <w:p w14:paraId="6F0793A6" w14:textId="77777777" w:rsidR="00BF17E6" w:rsidRDefault="00BF17E6">
      <w:pPr>
        <w:sectPr w:rsidR="00BF17E6">
          <w:pgSz w:w="8000" w:h="12000"/>
          <w:pgMar w:top="296" w:right="652" w:bottom="392" w:left="660" w:header="720" w:footer="720" w:gutter="0"/>
          <w:cols w:space="720"/>
          <w:docGrid w:linePitch="360"/>
        </w:sectPr>
      </w:pPr>
    </w:p>
    <w:p w14:paraId="10B83501" w14:textId="77777777" w:rsidR="00BF17E6" w:rsidRDefault="00BF17E6">
      <w:pPr>
        <w:autoSpaceDE w:val="0"/>
        <w:autoSpaceDN w:val="0"/>
        <w:spacing w:after="78" w:line="220" w:lineRule="exact"/>
      </w:pPr>
    </w:p>
    <w:p w14:paraId="05D617D9" w14:textId="77777777" w:rsidR="00BF17E6" w:rsidRDefault="00000000">
      <w:pPr>
        <w:autoSpaceDE w:val="0"/>
        <w:autoSpaceDN w:val="0"/>
        <w:spacing w:after="0" w:line="322" w:lineRule="exact"/>
      </w:pPr>
      <w:r>
        <w:rPr>
          <w:rFonts w:ascii="Charis SIL Regular" w:eastAsia="Charis SIL Regular" w:hAnsi="Charis SIL Regular"/>
          <w:color w:val="000000"/>
        </w:rPr>
        <w:t>deceit, shrouded in secrecy and obfuscation.</w:t>
      </w:r>
    </w:p>
    <w:p w14:paraId="015D80F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story of the dinosaurs, of their vibrant world, of their </w:t>
      </w:r>
      <w:r>
        <w:br/>
      </w:r>
      <w:r>
        <w:rPr>
          <w:rFonts w:ascii="Charis SIL Regular" w:eastAsia="Charis SIL Regular" w:hAnsi="Charis SIL Regular"/>
          <w:color w:val="000000"/>
        </w:rPr>
        <w:t xml:space="preserve">remarkable adaptability, became a potent symbol of resistance, a symbol of hope in the face of overwhelming odds. Their legacy, etched in stone, challenged the prevailing narrative, a testament to the resilience of life, a beacon of truth in a world consumed by lies. The carbon lie, once exposed, lost its power, revealing the sinister truth behind the global climate narrative. The planet's past offered a powerful counterpoint to the manufactured crisis, a reminder of nature's resilience and the dangers of unchecked power. The fight for truth, for scientific integrity, for a future free from </w:t>
      </w:r>
      <w:r>
        <w:br/>
      </w:r>
      <w:r>
        <w:rPr>
          <w:rFonts w:ascii="Charis SIL Regular" w:eastAsia="Charis SIL Regular" w:hAnsi="Charis SIL Regular"/>
          <w:color w:val="000000"/>
        </w:rPr>
        <w:t>manipulation, had only just begun.</w:t>
      </w:r>
    </w:p>
    <w:p w14:paraId="7B28CF0D" w14:textId="77777777" w:rsidR="00BF17E6" w:rsidRDefault="00BF17E6">
      <w:pPr>
        <w:sectPr w:rsidR="00BF17E6">
          <w:pgSz w:w="8000" w:h="12000"/>
          <w:pgMar w:top="296" w:right="648" w:bottom="1440" w:left="660" w:header="720" w:footer="720" w:gutter="0"/>
          <w:cols w:space="720"/>
          <w:docGrid w:linePitch="360"/>
        </w:sectPr>
      </w:pPr>
    </w:p>
    <w:p w14:paraId="679C31B0" w14:textId="77777777" w:rsidR="00BF17E6" w:rsidRDefault="00BF17E6">
      <w:pPr>
        <w:autoSpaceDE w:val="0"/>
        <w:autoSpaceDN w:val="0"/>
        <w:spacing w:after="224" w:line="220" w:lineRule="exact"/>
      </w:pPr>
    </w:p>
    <w:p w14:paraId="6E2B1E00" w14:textId="77777777" w:rsidR="00BF17E6" w:rsidRDefault="00000000">
      <w:pPr>
        <w:autoSpaceDE w:val="0"/>
        <w:autoSpaceDN w:val="0"/>
        <w:spacing w:after="0" w:line="330" w:lineRule="exact"/>
      </w:pPr>
      <w:r>
        <w:rPr>
          <w:rFonts w:ascii="Charis SIL Bold" w:eastAsia="Charis SIL Bold" w:hAnsi="Charis SIL Bold"/>
          <w:b/>
          <w:color w:val="000000"/>
        </w:rPr>
        <w:t xml:space="preserve">Rising Seas </w:t>
      </w:r>
      <w:proofErr w:type="gramStart"/>
      <w:r>
        <w:rPr>
          <w:rFonts w:ascii="Charis SIL Bold" w:eastAsia="Charis SIL Bold" w:hAnsi="Charis SIL Bold"/>
          <w:b/>
          <w:color w:val="000000"/>
        </w:rPr>
        <w:t>A</w:t>
      </w:r>
      <w:proofErr w:type="gramEnd"/>
      <w:r>
        <w:rPr>
          <w:rFonts w:ascii="Charis SIL Bold" w:eastAsia="Charis SIL Bold" w:hAnsi="Charis SIL Bold"/>
          <w:b/>
          <w:color w:val="000000"/>
        </w:rPr>
        <w:t xml:space="preserve"> Fabricated Threat</w:t>
      </w:r>
    </w:p>
    <w:p w14:paraId="072AE9E1"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specter of rising seas, a ubiquitous image in climate change documentaries and news reports, depicts submerged coastal cities and climate refugees fleeing inundated lands. Yet, this apocalyptic vision, so effectively ingrained in the public consciousness, rests on a foundation of questionable assumptions and, I contend, deliberate exaggeration. The scientific models predicting catastrophic sea-level rise rely on complex algorithms and intricate calculations, often opaque to the average citizen. But the underlying physics are </w:t>
      </w:r>
      <w:r>
        <w:br/>
      </w:r>
      <w:r>
        <w:rPr>
          <w:rFonts w:ascii="Charis SIL Regular" w:eastAsia="Charis SIL Regular" w:hAnsi="Charis SIL Regular"/>
          <w:color w:val="000000"/>
        </w:rPr>
        <w:t>surprisingly straightforward, and a closer examination reveals significant flaws in the projections.</w:t>
      </w:r>
    </w:p>
    <w:p w14:paraId="145B043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Let’s start with the basics. Sea level rise is primarily attributed to two factors: thermal expansion of seawater (warmer water takes up more space) and the melting of glaciers and ice sheets. The thermal expansion component is undeniably real, but its impact is far less dramatic than often portrayed. The oceans are vast, and the </w:t>
      </w:r>
      <w:r>
        <w:br/>
      </w:r>
      <w:r>
        <w:rPr>
          <w:rFonts w:ascii="Charis SIL Regular" w:eastAsia="Charis SIL Regular" w:hAnsi="Charis SIL Regular"/>
          <w:color w:val="000000"/>
        </w:rPr>
        <w:t xml:space="preserve">temperature increases predicted by even the most alarmist models are relatively modest. While a small increase in ocean temperature does lead to expansion, the overall effect on global sea level is significantly less than often claimed. It’s a bit like heating a </w:t>
      </w:r>
      <w:r>
        <w:br/>
      </w:r>
      <w:r>
        <w:rPr>
          <w:rFonts w:ascii="Charis SIL Regular" w:eastAsia="Charis SIL Regular" w:hAnsi="Charis SIL Regular"/>
          <w:color w:val="000000"/>
        </w:rPr>
        <w:t>bathtub: a few degrees of warming will cause a slight rise in the water level, but it’s hardly a catastrophic flood.</w:t>
      </w:r>
    </w:p>
    <w:p w14:paraId="02BDF45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melting of glaciers and ice sheets is a more complex issue. The vast ice sheets of Greenland and Antarctica contain enough water to raise global sea levels by many meters. However, the rate at which this ice melts is far from certain. Many glaciers and ice sheets are remarkably resilient, exhibiting complex feedback mechanisms that regulate their melting rates. Moreover, the notion of a uniform, accelerated melt is often oversimplified. Some glaciers are </w:t>
      </w:r>
      <w:r>
        <w:br/>
      </w:r>
      <w:r>
        <w:rPr>
          <w:rFonts w:ascii="Charis SIL Regular" w:eastAsia="Charis SIL Regular" w:hAnsi="Charis SIL Regular"/>
          <w:color w:val="000000"/>
        </w:rPr>
        <w:t>advancing, others are retreating, and the overall picture is far more nuanced than the dramatic headlines suggest.</w:t>
      </w:r>
    </w:p>
    <w:p w14:paraId="4C53B48D" w14:textId="77777777" w:rsidR="00BF17E6" w:rsidRDefault="00000000">
      <w:pPr>
        <w:autoSpaceDE w:val="0"/>
        <w:autoSpaceDN w:val="0"/>
        <w:spacing w:before="264" w:after="0" w:line="264" w:lineRule="exact"/>
      </w:pPr>
      <w:r>
        <w:rPr>
          <w:rFonts w:ascii="Charis SIL Regular" w:eastAsia="Charis SIL Regular" w:hAnsi="Charis SIL Regular"/>
          <w:color w:val="000000"/>
        </w:rPr>
        <w:t>Consider the physics of ice melting. Ice, being less dense than water, floats. When an iceberg melts, it displaces a volume of water equal to its own weight. The net effect on sea level is negligible. This is often overlooked in popular discussions, leading to a grossly</w:t>
      </w:r>
    </w:p>
    <w:p w14:paraId="4242643C" w14:textId="77777777" w:rsidR="00BF17E6" w:rsidRDefault="00BF17E6">
      <w:pPr>
        <w:sectPr w:rsidR="00BF17E6">
          <w:pgSz w:w="8000" w:h="12000"/>
          <w:pgMar w:top="442" w:right="662" w:bottom="364" w:left="660" w:header="720" w:footer="720" w:gutter="0"/>
          <w:cols w:space="720"/>
          <w:docGrid w:linePitch="360"/>
        </w:sectPr>
      </w:pPr>
    </w:p>
    <w:p w14:paraId="080C2891" w14:textId="77777777" w:rsidR="00BF17E6" w:rsidRDefault="00BF17E6">
      <w:pPr>
        <w:autoSpaceDE w:val="0"/>
        <w:autoSpaceDN w:val="0"/>
        <w:spacing w:after="78" w:line="220" w:lineRule="exact"/>
      </w:pPr>
    </w:p>
    <w:p w14:paraId="557D0330" w14:textId="77777777" w:rsidR="00BF17E6" w:rsidRDefault="00000000">
      <w:pPr>
        <w:autoSpaceDE w:val="0"/>
        <w:autoSpaceDN w:val="0"/>
        <w:spacing w:before="58" w:after="0" w:line="264" w:lineRule="exact"/>
      </w:pPr>
      <w:r>
        <w:rPr>
          <w:rFonts w:ascii="Charis SIL Regular" w:eastAsia="Charis SIL Regular" w:hAnsi="Charis SIL Regular"/>
          <w:color w:val="000000"/>
        </w:rPr>
        <w:t>exaggerated perception of the threat. The situation is more complex with land-based ice sheets, but even in these cases, the melting process is far from instantaneous and is subject to various natural and possibly artificial controls.</w:t>
      </w:r>
    </w:p>
    <w:p w14:paraId="37F0315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investigations led me to a remote coastal village nestled </w:t>
      </w:r>
      <w:r>
        <w:br/>
      </w:r>
      <w:r>
        <w:rPr>
          <w:rFonts w:ascii="Charis SIL Regular" w:eastAsia="Charis SIL Regular" w:hAnsi="Charis SIL Regular"/>
          <w:color w:val="000000"/>
        </w:rPr>
        <w:t>between the rocky cliffs and the serene expanse of the Atlantic. This community, untouched by the predicted devastation, is a stark contrast to the alarmist narratives dominating the media.</w:t>
      </w:r>
    </w:p>
    <w:p w14:paraId="14A19579"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Generations of families have lived and thrived in this seemingly idyllic </w:t>
      </w:r>
      <w:proofErr w:type="gramStart"/>
      <w:r>
        <w:rPr>
          <w:rFonts w:ascii="Charis SIL Regular" w:eastAsia="Charis SIL Regular" w:hAnsi="Charis SIL Regular"/>
          <w:color w:val="000000"/>
        </w:rPr>
        <w:t>location,</w:t>
      </w:r>
      <w:proofErr w:type="gramEnd"/>
      <w:r>
        <w:rPr>
          <w:rFonts w:ascii="Charis SIL Regular" w:eastAsia="Charis SIL Regular" w:hAnsi="Charis SIL Regular"/>
          <w:color w:val="000000"/>
        </w:rPr>
        <w:t xml:space="preserve"> their lives unperturbed by rising tides. Their homes, their livelihoods, their very existence, stand as living proof that the predicted catastrophic inundation is, at best, a significant </w:t>
      </w:r>
      <w:r>
        <w:br/>
      </w:r>
      <w:r>
        <w:rPr>
          <w:rFonts w:ascii="Charis SIL Regular" w:eastAsia="Charis SIL Regular" w:hAnsi="Charis SIL Regular"/>
          <w:color w:val="000000"/>
        </w:rPr>
        <w:t xml:space="preserve">overestimation. These folks aren't part of a carefully orchestrated disinformation campaign; they are simply living their lives, </w:t>
      </w:r>
      <w:r>
        <w:br/>
      </w:r>
      <w:r>
        <w:rPr>
          <w:rFonts w:ascii="Charis SIL Regular" w:eastAsia="Charis SIL Regular" w:hAnsi="Charis SIL Regular"/>
          <w:color w:val="000000"/>
        </w:rPr>
        <w:t xml:space="preserve">oblivious to the manufactured anxieties of the global climate </w:t>
      </w:r>
      <w:r>
        <w:br/>
      </w:r>
      <w:r>
        <w:rPr>
          <w:rFonts w:ascii="Charis SIL Regular" w:eastAsia="Charis SIL Regular" w:hAnsi="Charis SIL Regular"/>
          <w:color w:val="000000"/>
        </w:rPr>
        <w:t>narrative. They are, in essence, a real-world counter-narrative, a tangible contradiction to the apocalyptic predictions.</w:t>
      </w:r>
    </w:p>
    <w:p w14:paraId="15F005A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resilience is not simply anecdotal evidence. Careful </w:t>
      </w:r>
      <w:r>
        <w:br/>
      </w:r>
      <w:r>
        <w:rPr>
          <w:rFonts w:ascii="Charis SIL Regular" w:eastAsia="Charis SIL Regular" w:hAnsi="Charis SIL Regular"/>
          <w:color w:val="000000"/>
        </w:rPr>
        <w:t xml:space="preserve">measurement of local sea levels shows only a minimal increase over the past century, significantly lower than the global averages </w:t>
      </w:r>
      <w:r>
        <w:br/>
      </w:r>
      <w:r>
        <w:rPr>
          <w:rFonts w:ascii="Charis SIL Regular" w:eastAsia="Charis SIL Regular" w:hAnsi="Charis SIL Regular"/>
          <w:color w:val="000000"/>
        </w:rPr>
        <w:t xml:space="preserve">projected by the mainstream climate models. This discrepancy raises fundamental questions about the accuracy and reliability of these models. Could there be systematic errors in the data </w:t>
      </w:r>
      <w:r>
        <w:br/>
      </w:r>
      <w:r>
        <w:rPr>
          <w:rFonts w:ascii="Charis SIL Regular" w:eastAsia="Charis SIL Regular" w:hAnsi="Charis SIL Regular"/>
          <w:color w:val="000000"/>
        </w:rPr>
        <w:t xml:space="preserve">collection? Are certain variables being overlooked or </w:t>
      </w:r>
      <w:r>
        <w:br/>
      </w:r>
      <w:r>
        <w:rPr>
          <w:rFonts w:ascii="Charis SIL Regular" w:eastAsia="Charis SIL Regular" w:hAnsi="Charis SIL Regular"/>
          <w:color w:val="000000"/>
        </w:rPr>
        <w:t>misinterpreted? Are the models too sensitive to specific parameters, leading to exaggerated outcomes? These are crucial questions that deserve far more scrutiny than they currently receive.</w:t>
      </w:r>
    </w:p>
    <w:p w14:paraId="341557B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official narrative often points to the accelerated melting of </w:t>
      </w:r>
      <w:proofErr w:type="gramStart"/>
      <w:r>
        <w:rPr>
          <w:rFonts w:ascii="Charis SIL Regular" w:eastAsia="Charis SIL Regular" w:hAnsi="Charis SIL Regular"/>
          <w:color w:val="000000"/>
        </w:rPr>
        <w:t>Arctic sea</w:t>
      </w:r>
      <w:proofErr w:type="gramEnd"/>
      <w:r>
        <w:rPr>
          <w:rFonts w:ascii="Charis SIL Regular" w:eastAsia="Charis SIL Regular" w:hAnsi="Charis SIL Regular"/>
          <w:color w:val="000000"/>
        </w:rPr>
        <w:t xml:space="preserve"> ice as a key indicator of impending doom. Yet, </w:t>
      </w:r>
      <w:proofErr w:type="gramStart"/>
      <w:r>
        <w:rPr>
          <w:rFonts w:ascii="Charis SIL Regular" w:eastAsia="Charis SIL Regular" w:hAnsi="Charis SIL Regular"/>
          <w:color w:val="000000"/>
        </w:rPr>
        <w:t>Arctic sea</w:t>
      </w:r>
      <w:proofErr w:type="gramEnd"/>
      <w:r>
        <w:rPr>
          <w:rFonts w:ascii="Charis SIL Regular" w:eastAsia="Charis SIL Regular" w:hAnsi="Charis SIL Regular"/>
          <w:color w:val="000000"/>
        </w:rPr>
        <w:t xml:space="preserve"> ice is a dynamic system, subject to natural fluctuations and cyclical patterns. The historical record shows periods of both high and low sea ice extent, suggesting that current changes are not necessarily unprecedented or indicative of an irreversible decline. The focus on sea ice as an infallible indicator of global warming is a convenient narrative tool, allowing for the propagation of fear and the </w:t>
      </w:r>
      <w:r>
        <w:br/>
      </w:r>
      <w:r>
        <w:rPr>
          <w:rFonts w:ascii="Charis SIL Regular" w:eastAsia="Charis SIL Regular" w:hAnsi="Charis SIL Regular"/>
          <w:color w:val="000000"/>
        </w:rPr>
        <w:t>justification of drastic measures.</w:t>
      </w:r>
    </w:p>
    <w:p w14:paraId="31D3F4D5" w14:textId="77777777" w:rsidR="00BF17E6" w:rsidRDefault="00BF17E6">
      <w:pPr>
        <w:sectPr w:rsidR="00BF17E6">
          <w:pgSz w:w="8000" w:h="12000"/>
          <w:pgMar w:top="296" w:right="656" w:bottom="524" w:left="660" w:header="720" w:footer="720" w:gutter="0"/>
          <w:cols w:space="720"/>
          <w:docGrid w:linePitch="360"/>
        </w:sectPr>
      </w:pPr>
    </w:p>
    <w:p w14:paraId="2B645CEE" w14:textId="77777777" w:rsidR="00BF17E6" w:rsidRDefault="00BF17E6">
      <w:pPr>
        <w:autoSpaceDE w:val="0"/>
        <w:autoSpaceDN w:val="0"/>
        <w:spacing w:after="78" w:line="220" w:lineRule="exact"/>
      </w:pPr>
    </w:p>
    <w:p w14:paraId="444DF03A"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This leads us to the elephant in the room: the possibility that the narrative of catastrophic sea-level rise is being intentionally </w:t>
      </w:r>
      <w:r>
        <w:br/>
      </w:r>
      <w:r>
        <w:rPr>
          <w:rFonts w:ascii="Charis SIL Regular" w:eastAsia="Charis SIL Regular" w:hAnsi="Charis SIL Regular"/>
          <w:color w:val="000000"/>
        </w:rPr>
        <w:t xml:space="preserve">exaggerated for political and economic gain. The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xml:space="preserve"> surrounding sea-level rise serves as a powerful tool for influencing policy decisions, controlling resources, and shifting economic power. The billions of dollars poured into "climate change </w:t>
      </w:r>
      <w:r>
        <w:br/>
      </w:r>
      <w:r>
        <w:rPr>
          <w:rFonts w:ascii="Charis SIL Regular" w:eastAsia="Charis SIL Regular" w:hAnsi="Charis SIL Regular"/>
          <w:color w:val="000000"/>
        </w:rPr>
        <w:t xml:space="preserve">mitigation" initiatives are often directed towards projects with questionable effectiveness, while other pressing issues are </w:t>
      </w:r>
      <w:r>
        <w:br/>
      </w:r>
      <w:r>
        <w:rPr>
          <w:rFonts w:ascii="Charis SIL Regular" w:eastAsia="Charis SIL Regular" w:hAnsi="Charis SIL Regular"/>
          <w:color w:val="000000"/>
        </w:rPr>
        <w:t>neglected. The control mechanisms are insidious; the global agenda is intricately designed.</w:t>
      </w:r>
    </w:p>
    <w:p w14:paraId="7D05ABC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work has uncovered evidence suggesting manipulation of sea-level data, biased reporting, and deliberate suppression of </w:t>
      </w:r>
      <w:r>
        <w:br/>
      </w:r>
      <w:r>
        <w:rPr>
          <w:rFonts w:ascii="Charis SIL Regular" w:eastAsia="Charis SIL Regular" w:hAnsi="Charis SIL Regular"/>
          <w:color w:val="000000"/>
        </w:rPr>
        <w:t xml:space="preserve">dissenting voices. This isn't about denying the reality of climate change; it's about questioning the dominant narrative and exposing the underlying political and economic agendas. The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xml:space="preserve"> serves to stifle dissent, justify draconian measures, and ultimately, consolidate power in the hands of a select few.</w:t>
      </w:r>
    </w:p>
    <w:p w14:paraId="5D9BA87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coastal community, with its unperturbed existence, serves as a powerful reminder that the reality on the ground often contradicts the official narrative. Their experience challenges </w:t>
      </w:r>
      <w:proofErr w:type="gramStart"/>
      <w:r>
        <w:rPr>
          <w:rFonts w:ascii="Charis SIL Regular" w:eastAsia="Charis SIL Regular" w:hAnsi="Charis SIL Regular"/>
          <w:color w:val="000000"/>
        </w:rPr>
        <w:t>the catastrophic</w:t>
      </w:r>
      <w:proofErr w:type="gramEnd"/>
      <w:r>
        <w:rPr>
          <w:rFonts w:ascii="Charis SIL Regular" w:eastAsia="Charis SIL Regular" w:hAnsi="Charis SIL Regular"/>
          <w:color w:val="000000"/>
        </w:rPr>
        <w:t xml:space="preserve"> predictions, prompting us to question the assumptions, </w:t>
      </w:r>
      <w:r>
        <w:br/>
      </w:r>
      <w:r>
        <w:rPr>
          <w:rFonts w:ascii="Charis SIL Regular" w:eastAsia="Charis SIL Regular" w:hAnsi="Charis SIL Regular"/>
          <w:color w:val="000000"/>
        </w:rPr>
        <w:t xml:space="preserve">methodologies, and motivations behind the dominant climate change narrative. The fight for truth, in this case, is a fight for a more accurate understanding of the complex dynamics of the planet and its oceans, a fight against the manipulation of scientific data for political expediency. The oceans remain vast and deep, their </w:t>
      </w:r>
      <w:r>
        <w:br/>
      </w:r>
      <w:r>
        <w:rPr>
          <w:rFonts w:ascii="Charis SIL Regular" w:eastAsia="Charis SIL Regular" w:hAnsi="Charis SIL Regular"/>
          <w:color w:val="000000"/>
        </w:rPr>
        <w:t xml:space="preserve">mysteries still largely unexplored. Their secrets, however, are increasingly at risk of being drowned out by the rising tide of manufactured fear. The truth, as always, lies in the details, in the careful examination of data, and in the courageous pursuit of </w:t>
      </w:r>
      <w:r>
        <w:br/>
      </w:r>
      <w:r>
        <w:rPr>
          <w:rFonts w:ascii="Charis SIL Regular" w:eastAsia="Charis SIL Regular" w:hAnsi="Charis SIL Regular"/>
          <w:color w:val="000000"/>
        </w:rPr>
        <w:t>alternative perspectives, even if those perspectives challenge the prevailing dogma. The sea level might be rising, but the tide of truth is turning.</w:t>
      </w:r>
    </w:p>
    <w:p w14:paraId="3799C4E7" w14:textId="77777777" w:rsidR="00BF17E6" w:rsidRDefault="00BF17E6">
      <w:pPr>
        <w:sectPr w:rsidR="00BF17E6">
          <w:pgSz w:w="8000" w:h="12000"/>
          <w:pgMar w:top="296" w:right="672" w:bottom="1054" w:left="660" w:header="720" w:footer="720" w:gutter="0"/>
          <w:cols w:space="720"/>
          <w:docGrid w:linePitch="360"/>
        </w:sectPr>
      </w:pPr>
    </w:p>
    <w:p w14:paraId="2123A132" w14:textId="77777777" w:rsidR="00BF17E6" w:rsidRDefault="00BF17E6">
      <w:pPr>
        <w:autoSpaceDE w:val="0"/>
        <w:autoSpaceDN w:val="0"/>
        <w:spacing w:after="224" w:line="220" w:lineRule="exact"/>
      </w:pPr>
    </w:p>
    <w:p w14:paraId="6EEBB561" w14:textId="77777777" w:rsidR="00BF17E6" w:rsidRDefault="00000000">
      <w:pPr>
        <w:autoSpaceDE w:val="0"/>
        <w:autoSpaceDN w:val="0"/>
        <w:spacing w:after="0" w:line="330" w:lineRule="exact"/>
      </w:pPr>
      <w:r>
        <w:rPr>
          <w:rFonts w:ascii="Charis SIL Bold" w:eastAsia="Charis SIL Bold" w:hAnsi="Charis SIL Bold"/>
          <w:b/>
          <w:color w:val="000000"/>
        </w:rPr>
        <w:t>The Seeds of Doubt</w:t>
      </w:r>
    </w:p>
    <w:p w14:paraId="639A4F9C"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carefully constructed narrative of impending climate </w:t>
      </w:r>
      <w:r>
        <w:br/>
      </w:r>
      <w:r>
        <w:rPr>
          <w:rFonts w:ascii="Charis SIL Regular" w:eastAsia="Charis SIL Regular" w:hAnsi="Charis SIL Regular"/>
          <w:color w:val="000000"/>
        </w:rPr>
        <w:t xml:space="preserve">catastrophe, built upon the foundation of rising sea levels and runaway carbon emissions, begins to crumble under closer scrutiny. The seemingly irrefutable evidence, presented with such alarming certainty in the mainstream media, reveals itself to be a tapestry woven with threads of selective data, flawed models, and perhaps, deliberate misdirection. The very notion of carbon as the primary villain in this environmental drama is, I argue, a profound </w:t>
      </w:r>
      <w:r>
        <w:br/>
      </w:r>
      <w:r>
        <w:rPr>
          <w:rFonts w:ascii="Charis SIL Regular" w:eastAsia="Charis SIL Regular" w:hAnsi="Charis SIL Regular"/>
          <w:color w:val="000000"/>
        </w:rPr>
        <w:t>misunderstanding of the intricate carbon cycle, a complex interplay of natural processes that have shaped life on Earth for billions of years.</w:t>
      </w:r>
    </w:p>
    <w:p w14:paraId="31ECF9CD" w14:textId="77777777" w:rsidR="00BF17E6" w:rsidRDefault="00000000">
      <w:pPr>
        <w:autoSpaceDE w:val="0"/>
        <w:autoSpaceDN w:val="0"/>
        <w:spacing w:before="264" w:after="0" w:line="264" w:lineRule="exact"/>
      </w:pPr>
      <w:r>
        <w:rPr>
          <w:rFonts w:ascii="Charis SIL Regular" w:eastAsia="Charis SIL Regular" w:hAnsi="Charis SIL Regular"/>
          <w:color w:val="000000"/>
        </w:rPr>
        <w:t>Consider the Carboniferous period, a time when atmospheric carbon dioxide levels were far higher than today, an era that witnessed the proliferation of lush, gigantic forests – the very source of the fossil fuels we so readily exploit today. Dinosaurs, those behemoths of prehistory, thrived in this high-carbon environment, a testament to the fact that life, in its myriad forms, can not only survive but flourish under conditions vastly different from our current reality. The narrative paints a picture of a delicate balance, easily disrupted by human activity. But history, the ultimate arbiter of truth, reveals a far more resilient and adaptable Earth system.</w:t>
      </w:r>
    </w:p>
    <w:p w14:paraId="6B37F70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focus on carbon emissions distracts us from other crucial </w:t>
      </w:r>
      <w:r>
        <w:br/>
      </w:r>
      <w:r>
        <w:rPr>
          <w:rFonts w:ascii="Charis SIL Regular" w:eastAsia="Charis SIL Regular" w:hAnsi="Charis SIL Regular"/>
          <w:color w:val="000000"/>
        </w:rPr>
        <w:t xml:space="preserve">factors influencing global climate. Solar activity, volcanic eruptions, and even subtle shifts in Earth’s orbital parameters all play </w:t>
      </w:r>
      <w:r>
        <w:br/>
      </w:r>
      <w:r>
        <w:rPr>
          <w:rFonts w:ascii="Charis SIL Regular" w:eastAsia="Charis SIL Regular" w:hAnsi="Charis SIL Regular"/>
          <w:color w:val="000000"/>
        </w:rPr>
        <w:t xml:space="preserve">significant roles in shaping our climate. These natural forces are often relegated to the background in the dominant narrative, </w:t>
      </w:r>
      <w:r>
        <w:br/>
      </w:r>
      <w:r>
        <w:rPr>
          <w:rFonts w:ascii="Charis SIL Regular" w:eastAsia="Charis SIL Regular" w:hAnsi="Charis SIL Regular"/>
          <w:color w:val="000000"/>
        </w:rPr>
        <w:t>conveniently overshadowed by the omnipresent specter of human-caused carbon pollution. This selective focus, I contend, is not accidental; it serves a larger agenda, one that extends far beyond the simple goal of environmental protection.</w:t>
      </w:r>
    </w:p>
    <w:p w14:paraId="5D0D95CC" w14:textId="77777777" w:rsidR="00BF17E6" w:rsidRDefault="00000000">
      <w:pPr>
        <w:autoSpaceDE w:val="0"/>
        <w:autoSpaceDN w:val="0"/>
        <w:spacing w:before="264" w:after="0" w:line="264" w:lineRule="exact"/>
      </w:pPr>
      <w:r>
        <w:rPr>
          <w:rFonts w:ascii="Charis SIL Regular" w:eastAsia="Charis SIL Regular" w:hAnsi="Charis SIL Regular"/>
          <w:color w:val="000000"/>
        </w:rPr>
        <w:t>My investigation has uncovered evidence pointing to a coordinated effort to control and manipulate the narrative, an effort involving powerful institutions and vested interests. The funding behind many of the prominent climate change research initiatives is often</w:t>
      </w:r>
    </w:p>
    <w:p w14:paraId="6D38987C" w14:textId="77777777" w:rsidR="00BF17E6" w:rsidRDefault="00BF17E6">
      <w:pPr>
        <w:sectPr w:rsidR="00BF17E6">
          <w:pgSz w:w="8000" w:h="12000"/>
          <w:pgMar w:top="442" w:right="646" w:bottom="364" w:left="660" w:header="720" w:footer="720" w:gutter="0"/>
          <w:cols w:space="720"/>
          <w:docGrid w:linePitch="360"/>
        </w:sectPr>
      </w:pPr>
    </w:p>
    <w:p w14:paraId="2F3EC409" w14:textId="77777777" w:rsidR="00BF17E6" w:rsidRDefault="00BF17E6">
      <w:pPr>
        <w:autoSpaceDE w:val="0"/>
        <w:autoSpaceDN w:val="0"/>
        <w:spacing w:after="78" w:line="220" w:lineRule="exact"/>
      </w:pPr>
    </w:p>
    <w:p w14:paraId="15F351D5"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opaque, raising questions about potential bias and conflicts of interest. The scientists who </w:t>
      </w:r>
      <w:proofErr w:type="gramStart"/>
      <w:r>
        <w:rPr>
          <w:rFonts w:ascii="Charis SIL Regular" w:eastAsia="Charis SIL Regular" w:hAnsi="Charis SIL Regular"/>
          <w:color w:val="000000"/>
        </w:rPr>
        <w:t>dare to</w:t>
      </w:r>
      <w:proofErr w:type="gramEnd"/>
      <w:r>
        <w:rPr>
          <w:rFonts w:ascii="Charis SIL Regular" w:eastAsia="Charis SIL Regular" w:hAnsi="Charis SIL Regular"/>
          <w:color w:val="000000"/>
        </w:rPr>
        <w:t xml:space="preserve"> question the mainstream </w:t>
      </w:r>
      <w:r>
        <w:br/>
      </w:r>
      <w:r>
        <w:rPr>
          <w:rFonts w:ascii="Charis SIL Regular" w:eastAsia="Charis SIL Regular" w:hAnsi="Charis SIL Regular"/>
          <w:color w:val="000000"/>
        </w:rPr>
        <w:t>consensus find their careers threatened, their funding cut off, their voices silenced in a carefully orchestrated campaign of suppression.</w:t>
      </w:r>
    </w:p>
    <w:p w14:paraId="32971393" w14:textId="77777777" w:rsidR="00BF17E6" w:rsidRDefault="00000000">
      <w:pPr>
        <w:autoSpaceDE w:val="0"/>
        <w:autoSpaceDN w:val="0"/>
        <w:spacing w:before="58" w:after="0" w:line="264" w:lineRule="exact"/>
        <w:ind w:right="576"/>
      </w:pPr>
      <w:r>
        <w:rPr>
          <w:rFonts w:ascii="Charis SIL Regular" w:eastAsia="Charis SIL Regular" w:hAnsi="Charis SIL Regular"/>
          <w:color w:val="000000"/>
        </w:rPr>
        <w:t>This is not the hallmark of an open and transparent scientific process. This is the behavior of a system working to maintain power, to control the flow of information, and to preserve its privileged position.</w:t>
      </w:r>
    </w:p>
    <w:p w14:paraId="68D6B4E8" w14:textId="77777777" w:rsidR="00BF17E6" w:rsidRDefault="00000000">
      <w:pPr>
        <w:autoSpaceDE w:val="0"/>
        <w:autoSpaceDN w:val="0"/>
        <w:spacing w:before="204" w:after="0" w:line="324" w:lineRule="exact"/>
      </w:pPr>
      <w:r>
        <w:rPr>
          <w:rFonts w:ascii="Charis SIL Regular" w:eastAsia="Charis SIL Regular" w:hAnsi="Charis SIL Regular"/>
          <w:color w:val="000000"/>
        </w:rPr>
        <w:t xml:space="preserve">The </w:t>
      </w:r>
      <w:proofErr w:type="gramStart"/>
      <w:r>
        <w:rPr>
          <w:rFonts w:ascii="Charis SIL Regular" w:eastAsia="Charis SIL Regular" w:hAnsi="Charis SIL Regular"/>
          <w:color w:val="000000"/>
        </w:rPr>
        <w:t>silencing</w:t>
      </w:r>
      <w:proofErr w:type="gramEnd"/>
      <w:r>
        <w:rPr>
          <w:rFonts w:ascii="Charis SIL Regular" w:eastAsia="Charis SIL Regular" w:hAnsi="Charis SIL Regular"/>
          <w:color w:val="000000"/>
        </w:rPr>
        <w:t xml:space="preserve"> of dissent isn't limited to the scientific community.</w:t>
      </w:r>
    </w:p>
    <w:p w14:paraId="0FE72591"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Journalists who attempt to expose the inconsistencies in the narrative are marginalized, their work dismissed as conspiracy theory or outright denialism. The media, controlled by a small number of powerful conglomerates, actively promotes the alarmist narrative, often at the expense of balanced reporting and critical analysis. This creates a self-reinforcing echo chamber, where dissenting voices are drowned out and the dominant narrative remains unquestioned.</w:t>
      </w:r>
    </w:p>
    <w:p w14:paraId="3198D3C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control extends beyond media manipulation. The </w:t>
      </w:r>
      <w:r>
        <w:br/>
      </w:r>
      <w:r>
        <w:rPr>
          <w:rFonts w:ascii="Charis SIL Regular" w:eastAsia="Charis SIL Regular" w:hAnsi="Charis SIL Regular"/>
          <w:color w:val="000000"/>
        </w:rPr>
        <w:t>implementation of policies ostensibly designed to combat climate change often leads to increased government control, the expansion of surveillance technologies, and the erosion of individual liberties. The "green" agenda, in many instances, masks a far more sinister pursuit of power and control. The very language used—the terms "climate emergency," "climate crisis"—evokes a sense of urgency and fear, effectively overriding rational discourse and fostering compliance with increasingly intrusive policies.</w:t>
      </w:r>
    </w:p>
    <w:p w14:paraId="4F00C07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research has unearthed disturbing evidence suggesting the involvement of covert </w:t>
      </w:r>
      <w:proofErr w:type="gramStart"/>
      <w:r>
        <w:rPr>
          <w:rFonts w:ascii="Charis SIL Regular" w:eastAsia="Charis SIL Regular" w:hAnsi="Charis SIL Regular"/>
          <w:color w:val="000000"/>
        </w:rPr>
        <w:t>geoengineering</w:t>
      </w:r>
      <w:proofErr w:type="gramEnd"/>
      <w:r>
        <w:rPr>
          <w:rFonts w:ascii="Charis SIL Regular" w:eastAsia="Charis SIL Regular" w:hAnsi="Charis SIL Regular"/>
          <w:color w:val="000000"/>
        </w:rPr>
        <w:t xml:space="preserve"> programs, projects </w:t>
      </w:r>
      <w:r>
        <w:br/>
      </w:r>
      <w:r>
        <w:rPr>
          <w:rFonts w:ascii="Charis SIL Regular" w:eastAsia="Charis SIL Regular" w:hAnsi="Charis SIL Regular"/>
          <w:color w:val="000000"/>
        </w:rPr>
        <w:t xml:space="preserve">undertaken without public knowledge or consent. These programs, I suspect, are not merely an attempt to modify the climate; they are an attempt to control it, to exert power over natural systems on a scale previously unimaginable. These manipulations, cloaked in secrecy, raise profound ethical and security concerns. The potential for unintended consequences is immense, and the lack of </w:t>
      </w:r>
      <w:r>
        <w:br/>
      </w:r>
      <w:r>
        <w:rPr>
          <w:rFonts w:ascii="Charis SIL Regular" w:eastAsia="Charis SIL Regular" w:hAnsi="Charis SIL Regular"/>
          <w:color w:val="000000"/>
        </w:rPr>
        <w:t>transparency is a clear indication that something is profoundly wrong. These projects, far from being benign attempts to save the planet, are a deeply concerning power grab, an attempt to manage</w:t>
      </w:r>
    </w:p>
    <w:p w14:paraId="6AE5AE1D" w14:textId="77777777" w:rsidR="00BF17E6" w:rsidRDefault="00BF17E6">
      <w:pPr>
        <w:sectPr w:rsidR="00BF17E6">
          <w:pgSz w:w="8000" w:h="12000"/>
          <w:pgMar w:top="296" w:right="660" w:bottom="392" w:left="660" w:header="720" w:footer="720" w:gutter="0"/>
          <w:cols w:space="720"/>
          <w:docGrid w:linePitch="360"/>
        </w:sectPr>
      </w:pPr>
    </w:p>
    <w:p w14:paraId="0855708C" w14:textId="77777777" w:rsidR="00BF17E6" w:rsidRDefault="00BF17E6">
      <w:pPr>
        <w:autoSpaceDE w:val="0"/>
        <w:autoSpaceDN w:val="0"/>
        <w:spacing w:after="78" w:line="220" w:lineRule="exact"/>
      </w:pPr>
    </w:p>
    <w:p w14:paraId="50CB4E73" w14:textId="77777777" w:rsidR="00BF17E6" w:rsidRDefault="00000000">
      <w:pPr>
        <w:autoSpaceDE w:val="0"/>
        <w:autoSpaceDN w:val="0"/>
        <w:spacing w:before="58" w:after="0" w:line="264" w:lineRule="exact"/>
        <w:ind w:right="576"/>
      </w:pPr>
      <w:r>
        <w:rPr>
          <w:rFonts w:ascii="Charis SIL Regular" w:eastAsia="Charis SIL Regular" w:hAnsi="Charis SIL Regular"/>
          <w:color w:val="000000"/>
        </w:rPr>
        <w:t>and control the world's climate and, by extension, the world's population.</w:t>
      </w:r>
    </w:p>
    <w:p w14:paraId="228D7655" w14:textId="6F48947D" w:rsidR="00BF17E6" w:rsidRDefault="00000000">
      <w:pPr>
        <w:autoSpaceDE w:val="0"/>
        <w:autoSpaceDN w:val="0"/>
        <w:spacing w:before="264" w:after="0" w:line="264" w:lineRule="exact"/>
      </w:pPr>
      <w:r>
        <w:rPr>
          <w:rFonts w:ascii="Charis SIL Regular" w:eastAsia="Charis SIL Regular" w:hAnsi="Charis SIL Regular"/>
          <w:color w:val="000000"/>
        </w:rPr>
        <w:t>The evidence I’ve gathered—satellite imagery, leaked documents, eyewitness accounts—paints a picture far more disturbing than the simple narrative of runaway carbon emissions. It’s a story of deception, manipulation, and a desperate scramble for control. It’s a story that implicates governments, corporations, and powerful institutions in a global conspiracy to maintain their power and influence, all under the guise of environmental protection.</w:t>
      </w:r>
    </w:p>
    <w:p w14:paraId="28016B9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implications of these revelations are staggering. The </w:t>
      </w:r>
      <w:r>
        <w:br/>
      </w:r>
      <w:r>
        <w:rPr>
          <w:rFonts w:ascii="Charis SIL Regular" w:eastAsia="Charis SIL Regular" w:hAnsi="Charis SIL Regular"/>
          <w:color w:val="000000"/>
        </w:rPr>
        <w:t xml:space="preserve">unquestioning acceptance of the dominant climate change narrative has led to the adoption of policies that have profound economic and social consequences. Trillions of dollars are being poured into initiatives based on questionable science, while genuine problems—poverty, disease, famine—are ignored or neglected. The focus on carbon emissions has become a convenient distraction, obscuring </w:t>
      </w:r>
      <w:proofErr w:type="gramStart"/>
      <w:r>
        <w:rPr>
          <w:rFonts w:ascii="Charis SIL Regular" w:eastAsia="Charis SIL Regular" w:hAnsi="Charis SIL Regular"/>
          <w:color w:val="000000"/>
        </w:rPr>
        <w:t>the real</w:t>
      </w:r>
      <w:proofErr w:type="gramEnd"/>
      <w:r>
        <w:rPr>
          <w:rFonts w:ascii="Charis SIL Regular" w:eastAsia="Charis SIL Regular" w:hAnsi="Charis SIL Regular"/>
          <w:color w:val="000000"/>
        </w:rPr>
        <w:t xml:space="preserve"> power struggles and the true agendas behind the scenes.</w:t>
      </w:r>
    </w:p>
    <w:p w14:paraId="5988D84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But this is just the beginning. The deeper I dig, the more disturbing the truth becomes. I’ve encountered resistance at every turn, threats, intimidation, and attempts to discredit my work. But I will not be deterred. The stakes are too high. The truth, </w:t>
      </w:r>
      <w:proofErr w:type="gramStart"/>
      <w:r>
        <w:rPr>
          <w:rFonts w:ascii="Charis SIL Regular" w:eastAsia="Charis SIL Regular" w:hAnsi="Charis SIL Regular"/>
          <w:color w:val="000000"/>
        </w:rPr>
        <w:t>however</w:t>
      </w:r>
      <w:proofErr w:type="gramEnd"/>
      <w:r>
        <w:rPr>
          <w:rFonts w:ascii="Charis SIL Regular" w:eastAsia="Charis SIL Regular" w:hAnsi="Charis SIL Regular"/>
          <w:color w:val="000000"/>
        </w:rPr>
        <w:t xml:space="preserve"> </w:t>
      </w:r>
      <w:r>
        <w:br/>
      </w:r>
      <w:r>
        <w:rPr>
          <w:rFonts w:ascii="Charis SIL Regular" w:eastAsia="Charis SIL Regular" w:hAnsi="Charis SIL Regular"/>
          <w:color w:val="000000"/>
        </w:rPr>
        <w:t>inconvenient, must be revealed.</w:t>
      </w:r>
    </w:p>
    <w:p w14:paraId="71DE92A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next chapters will delve deeper into the specifics, exposing the intricate web of deceit and manipulation that has been woven around the climate change narrative. We will examine the scientific evidence in detail, exposing the flaws in the models and the biases in the data. We will investigate the funding behind climate change </w:t>
      </w:r>
      <w:proofErr w:type="gramStart"/>
      <w:r>
        <w:rPr>
          <w:rFonts w:ascii="Charis SIL Regular" w:eastAsia="Charis SIL Regular" w:hAnsi="Charis SIL Regular"/>
          <w:color w:val="000000"/>
        </w:rPr>
        <w:t>research, and</w:t>
      </w:r>
      <w:proofErr w:type="gramEnd"/>
      <w:r>
        <w:rPr>
          <w:rFonts w:ascii="Charis SIL Regular" w:eastAsia="Charis SIL Regular" w:hAnsi="Charis SIL Regular"/>
          <w:color w:val="000000"/>
        </w:rPr>
        <w:t xml:space="preserve"> unveil the hidden agendas of powerful institutions.</w:t>
      </w:r>
    </w:p>
    <w:p w14:paraId="3B0E4628" w14:textId="4A31B063" w:rsidR="00BF17E6" w:rsidRDefault="00000000" w:rsidP="00744818">
      <w:pPr>
        <w:autoSpaceDE w:val="0"/>
        <w:autoSpaceDN w:val="0"/>
        <w:spacing w:before="60" w:after="0" w:line="264" w:lineRule="exact"/>
      </w:pPr>
      <w:r>
        <w:rPr>
          <w:rFonts w:ascii="Charis SIL Regular" w:eastAsia="Charis SIL Regular" w:hAnsi="Charis SIL Regular"/>
          <w:color w:val="000000"/>
        </w:rPr>
        <w:lastRenderedPageBreak/>
        <w:t xml:space="preserve">And we will expose the covert geoengineering programs that are shaping our world, manipulating the climate, and ultimately controlling our destiny. The fight for truth is a fight for our future, and this fight has just begun. The seeds of doubt, once planted, have begun to sprout, and their growth threatens to upend the entire carefully constructed edifice of the carbon </w:t>
      </w:r>
      <w:proofErr w:type="gramStart"/>
      <w:r>
        <w:rPr>
          <w:rFonts w:ascii="Charis SIL Regular" w:eastAsia="Charis SIL Regular" w:hAnsi="Charis SIL Regular"/>
          <w:color w:val="000000"/>
        </w:rPr>
        <w:t>lie</w:t>
      </w:r>
      <w:proofErr w:type="gramEnd"/>
      <w:r>
        <w:rPr>
          <w:rFonts w:ascii="Charis SIL Regular" w:eastAsia="Charis SIL Regular" w:hAnsi="Charis SIL Regular"/>
          <w:color w:val="000000"/>
        </w:rPr>
        <w:t xml:space="preserve">. </w:t>
      </w:r>
      <w:proofErr w:type="gramStart"/>
      <w:r>
        <w:rPr>
          <w:rFonts w:ascii="Charis SIL Regular" w:eastAsia="Charis SIL Regular" w:hAnsi="Charis SIL Regular"/>
          <w:color w:val="000000"/>
        </w:rPr>
        <w:t>The reality</w:t>
      </w:r>
      <w:proofErr w:type="gramEnd"/>
      <w:r>
        <w:rPr>
          <w:rFonts w:ascii="Charis SIL Regular" w:eastAsia="Charis SIL Regular" w:hAnsi="Charis SIL Regular"/>
          <w:color w:val="000000"/>
        </w:rPr>
        <w:t xml:space="preserve"> is far more complex, far more insidious, and far more dangerous than the official narrative would have you believe. Prepare yourselves.</w:t>
      </w:r>
      <w:r w:rsidR="00744818">
        <w:rPr>
          <w:rFonts w:ascii="Charis SIL Regular" w:eastAsia="Charis SIL Regular" w:hAnsi="Charis SIL Regular"/>
          <w:color w:val="000000"/>
        </w:rPr>
        <w:t xml:space="preserve"> </w:t>
      </w:r>
      <w:r>
        <w:rPr>
          <w:rFonts w:ascii="Charis SIL Regular" w:eastAsia="Charis SIL Regular" w:hAnsi="Charis SIL Regular"/>
          <w:color w:val="000000"/>
        </w:rPr>
        <w:t>The storm is coming.</w:t>
      </w:r>
    </w:p>
    <w:p w14:paraId="2DA63896" w14:textId="77777777" w:rsidR="00BF17E6" w:rsidRDefault="00BF17E6">
      <w:pPr>
        <w:sectPr w:rsidR="00BF17E6">
          <w:pgSz w:w="8000" w:h="12000"/>
          <w:pgMar w:top="296" w:right="1440" w:bottom="1440" w:left="660" w:header="720" w:footer="720" w:gutter="0"/>
          <w:cols w:space="720"/>
          <w:docGrid w:linePitch="360"/>
        </w:sectPr>
      </w:pPr>
    </w:p>
    <w:p w14:paraId="5CD593FA" w14:textId="77777777" w:rsidR="00BF17E6" w:rsidRDefault="00BF17E6">
      <w:pPr>
        <w:autoSpaceDE w:val="0"/>
        <w:autoSpaceDN w:val="0"/>
        <w:spacing w:after="224" w:line="220" w:lineRule="exact"/>
      </w:pPr>
    </w:p>
    <w:p w14:paraId="089AD496" w14:textId="77777777" w:rsidR="00BF17E6" w:rsidRDefault="00000000">
      <w:pPr>
        <w:autoSpaceDE w:val="0"/>
        <w:autoSpaceDN w:val="0"/>
        <w:spacing w:after="0" w:line="330" w:lineRule="exact"/>
      </w:pPr>
      <w:r>
        <w:rPr>
          <w:rFonts w:ascii="Charis SIL Bold" w:eastAsia="Charis SIL Bold" w:hAnsi="Charis SIL Bold"/>
          <w:b/>
          <w:color w:val="000000"/>
        </w:rPr>
        <w:t>Chemtrails A Coverup in Plain Sight</w:t>
      </w:r>
    </w:p>
    <w:p w14:paraId="36DA2E26" w14:textId="77777777" w:rsidR="00BF17E6" w:rsidRDefault="00000000">
      <w:pPr>
        <w:autoSpaceDE w:val="0"/>
        <w:autoSpaceDN w:val="0"/>
        <w:spacing w:before="286" w:after="0" w:line="264" w:lineRule="exact"/>
      </w:pPr>
      <w:r>
        <w:rPr>
          <w:rFonts w:ascii="Charis SIL Regular" w:eastAsia="Charis SIL Regular" w:hAnsi="Charis SIL Regular"/>
          <w:color w:val="000000"/>
        </w:rPr>
        <w:t>The carefully constructed narrative surrounding climate change, with its emphasis on carbon emissions and melting ice caps, begins to unravel when we examine the phenomenon known as</w:t>
      </w:r>
      <w:r>
        <w:br/>
      </w:r>
      <w:r>
        <w:rPr>
          <w:rFonts w:ascii="Charis SIL Regular" w:eastAsia="Charis SIL Regular" w:hAnsi="Charis SIL Regular"/>
          <w:color w:val="000000"/>
        </w:rPr>
        <w:t xml:space="preserve">“chemtrails.” The official explanation, that these persistent contrails are simply the result of water vapor from aircraft engines, rings hollow for many, </w:t>
      </w:r>
      <w:proofErr w:type="gramStart"/>
      <w:r>
        <w:rPr>
          <w:rFonts w:ascii="Charis SIL Regular" w:eastAsia="Charis SIL Regular" w:hAnsi="Charis SIL Regular"/>
          <w:color w:val="000000"/>
        </w:rPr>
        <w:t>myself</w:t>
      </w:r>
      <w:proofErr w:type="gramEnd"/>
      <w:r>
        <w:rPr>
          <w:rFonts w:ascii="Charis SIL Regular" w:eastAsia="Charis SIL Regular" w:hAnsi="Charis SIL Regular"/>
          <w:color w:val="000000"/>
        </w:rPr>
        <w:t xml:space="preserve"> included. My investigation has led me down a rabbit hole of contradictory evidence, scientific anomalies, and whispered accounts from sources who fear for their safety.</w:t>
      </w:r>
    </w:p>
    <w:p w14:paraId="6B292F5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For years, I’ve been collecting samples. Not the easily dismissed wisps of condensation that dissipate quickly, but the persistent, often iridescent streaks that linger for hours, spreading across the sky like an unnatural, artificial web. These samples, analyzed by independent labs – labs that have been subsequently targeted with funding cuts and accusations of shoddy methodology – reveal a startling cocktail of substances. Barium salts, aluminum oxides, strontium, and even genetically modified microorganisms have been detected. These are not the byproducts of typical jet fuel </w:t>
      </w:r>
      <w:r>
        <w:br/>
      </w:r>
      <w:r>
        <w:rPr>
          <w:rFonts w:ascii="Charis SIL Regular" w:eastAsia="Charis SIL Regular" w:hAnsi="Charis SIL Regular"/>
          <w:color w:val="000000"/>
        </w:rPr>
        <w:t xml:space="preserve">combustion. They are deliberate additions, components of a </w:t>
      </w:r>
      <w:r>
        <w:br/>
      </w:r>
      <w:r>
        <w:rPr>
          <w:rFonts w:ascii="Charis SIL Regular" w:eastAsia="Charis SIL Regular" w:hAnsi="Charis SIL Regular"/>
          <w:color w:val="000000"/>
        </w:rPr>
        <w:t>potentially vast and clandestine geoengineering project.</w:t>
      </w:r>
    </w:p>
    <w:p w14:paraId="260AC82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official line remains steadfast: it's all natural, a mere </w:t>
      </w:r>
      <w:r>
        <w:br/>
      </w:r>
      <w:r>
        <w:rPr>
          <w:rFonts w:ascii="Charis SIL Regular" w:eastAsia="Charis SIL Regular" w:hAnsi="Charis SIL Regular"/>
          <w:color w:val="000000"/>
        </w:rPr>
        <w:t xml:space="preserve">coincidence, the product of atmospheric conditions and nothing more. But the inconsistencies are glaring. The sheer scale of these contrails, their persistent nature, the sheer volume of reported sightings across the globe—it defies logical explanation within the confines of standard atmospheric science. We’re not talking about isolated incidents; it's a ubiquitous phenomenon, an almost daily occurrence in many parts of the world. The sheer volume of these substances being sprayed into the atmosphere necessitates a level of organization and resources that surpasses anything a lone, rogue operation could achieve. This is state-sponsored, or at </w:t>
      </w:r>
      <w:proofErr w:type="gramStart"/>
      <w:r>
        <w:rPr>
          <w:rFonts w:ascii="Charis SIL Regular" w:eastAsia="Charis SIL Regular" w:hAnsi="Charis SIL Regular"/>
          <w:color w:val="000000"/>
        </w:rPr>
        <w:t>least,</w:t>
      </w:r>
      <w:proofErr w:type="gramEnd"/>
      <w:r>
        <w:rPr>
          <w:rFonts w:ascii="Charis SIL Regular" w:eastAsia="Charis SIL Regular" w:hAnsi="Charis SIL Regular"/>
          <w:color w:val="000000"/>
        </w:rPr>
        <w:t xml:space="preserve"> state-tolerated.</w:t>
      </w:r>
    </w:p>
    <w:p w14:paraId="06ADFB4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potential consequences. Barium salts are known </w:t>
      </w:r>
      <w:r>
        <w:br/>
      </w:r>
      <w:r>
        <w:rPr>
          <w:rFonts w:ascii="Charis SIL Regular" w:eastAsia="Charis SIL Regular" w:hAnsi="Charis SIL Regular"/>
          <w:color w:val="000000"/>
        </w:rPr>
        <w:t>neurotoxins, capable of disrupting neurological function. Aluminum oxides have been linked to Alzheimer’s disease and other cognitive</w:t>
      </w:r>
    </w:p>
    <w:p w14:paraId="5B8CBA16" w14:textId="77777777" w:rsidR="00BF17E6" w:rsidRDefault="00BF17E6">
      <w:pPr>
        <w:sectPr w:rsidR="00BF17E6">
          <w:pgSz w:w="8000" w:h="12000"/>
          <w:pgMar w:top="442" w:right="644" w:bottom="364" w:left="660" w:header="720" w:footer="720" w:gutter="0"/>
          <w:cols w:space="720"/>
          <w:docGrid w:linePitch="360"/>
        </w:sectPr>
      </w:pPr>
    </w:p>
    <w:p w14:paraId="40CBD727" w14:textId="77777777" w:rsidR="00BF17E6" w:rsidRDefault="00BF17E6">
      <w:pPr>
        <w:autoSpaceDE w:val="0"/>
        <w:autoSpaceDN w:val="0"/>
        <w:spacing w:after="78" w:line="220" w:lineRule="exact"/>
      </w:pPr>
    </w:p>
    <w:p w14:paraId="6709C1FE" w14:textId="77777777" w:rsidR="00BF17E6" w:rsidRDefault="00000000">
      <w:pPr>
        <w:autoSpaceDE w:val="0"/>
        <w:autoSpaceDN w:val="0"/>
        <w:spacing w:before="58" w:after="0" w:line="264" w:lineRule="exact"/>
      </w:pPr>
      <w:r>
        <w:rPr>
          <w:rFonts w:ascii="Charis SIL Regular" w:eastAsia="Charis SIL Regular" w:hAnsi="Charis SIL Regular"/>
          <w:color w:val="000000"/>
        </w:rPr>
        <w:t>impairments. The effects of these substances, sprayed in such vast quantities into the upper atmosphere, are largely unknown. We are conducting a massive, uncontrolled experiment on our planet, a reckless disregard for the environment and the well-being of its inhabitants. And the narrative, the carefully controlled messaging, tells us it’s perfectly safe, completely harmless, just another facet of the natural world.</w:t>
      </w:r>
    </w:p>
    <w:p w14:paraId="7C640A6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is where the fictional element, the human element, enters my narrative. I spoke to Sarah, an environmental activist whose </w:t>
      </w:r>
      <w:r>
        <w:br/>
      </w:r>
      <w:r>
        <w:rPr>
          <w:rFonts w:ascii="Charis SIL Regular" w:eastAsia="Charis SIL Regular" w:hAnsi="Charis SIL Regular"/>
          <w:color w:val="000000"/>
        </w:rPr>
        <w:t>dedication to clean air and water pushed her into the heart of this controversy. Sarah, whose real name I must protect, began her investigation several years ago, driven by a deep-seated distrust of the official narrative and a growing awareness of the increasing prevalence of these persistent contrails. She started with small, local protests, distributing pamphlets and organizing petitions. But as her investigations progressed, and she unearthed evidence suggesting a far more sinister truth, her protests escalated.</w:t>
      </w:r>
    </w:p>
    <w:p w14:paraId="24F02F8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Her initial investigations focused on gathering samples. At first, she used simple methods: rainwater collection, soil analysis near </w:t>
      </w:r>
      <w:r>
        <w:br/>
      </w:r>
      <w:r>
        <w:rPr>
          <w:rFonts w:ascii="Charis SIL Regular" w:eastAsia="Charis SIL Regular" w:hAnsi="Charis SIL Regular"/>
          <w:color w:val="000000"/>
        </w:rPr>
        <w:t>affected areas. But as she continued, she sought more sophisticated methods, collaborating with independent scientists and laboratories.</w:t>
      </w:r>
    </w:p>
    <w:p w14:paraId="2D5BBEFC" w14:textId="77777777" w:rsidR="00BF17E6" w:rsidRDefault="00000000">
      <w:pPr>
        <w:autoSpaceDE w:val="0"/>
        <w:autoSpaceDN w:val="0"/>
        <w:spacing w:before="60" w:after="0" w:line="264" w:lineRule="exact"/>
        <w:ind w:right="288"/>
      </w:pPr>
      <w:r>
        <w:rPr>
          <w:rFonts w:ascii="Charis SIL Regular" w:eastAsia="Charis SIL Regular" w:hAnsi="Charis SIL Regular"/>
          <w:color w:val="000000"/>
        </w:rPr>
        <w:t xml:space="preserve">But this collaboration came at a price. The independent labs she worked with were harassed, threatened with lawsuits and </w:t>
      </w:r>
      <w:r>
        <w:br/>
      </w:r>
      <w:r>
        <w:rPr>
          <w:rFonts w:ascii="Charis SIL Regular" w:eastAsia="Charis SIL Regular" w:hAnsi="Charis SIL Regular"/>
          <w:color w:val="000000"/>
        </w:rPr>
        <w:t>threatened with the loss of their funding. Sarah herself became a target, subjected to surveillance, harassment, and increasingly alarming threats. Her car was vandalized, her home was broken into, and anonymous calls filled with veiled threats kept her in a constant state of fear.</w:t>
      </w:r>
    </w:p>
    <w:p w14:paraId="33BA8FD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Sarah's courage, her unwavering commitment to uncovering the truth, is inspiring and terrifying in equal </w:t>
      </w:r>
      <w:proofErr w:type="gramStart"/>
      <w:r>
        <w:rPr>
          <w:rFonts w:ascii="Charis SIL Regular" w:eastAsia="Charis SIL Regular" w:hAnsi="Charis SIL Regular"/>
          <w:color w:val="000000"/>
        </w:rPr>
        <w:t>measure</w:t>
      </w:r>
      <w:proofErr w:type="gramEnd"/>
      <w:r>
        <w:rPr>
          <w:rFonts w:ascii="Charis SIL Regular" w:eastAsia="Charis SIL Regular" w:hAnsi="Charis SIL Regular"/>
          <w:color w:val="000000"/>
        </w:rPr>
        <w:t xml:space="preserve">. She experienced firsthand the chilling reality of the opposition she faced. She </w:t>
      </w:r>
      <w:r>
        <w:br/>
      </w:r>
      <w:r>
        <w:rPr>
          <w:rFonts w:ascii="Charis SIL Regular" w:eastAsia="Charis SIL Regular" w:hAnsi="Charis SIL Regular"/>
          <w:color w:val="000000"/>
        </w:rPr>
        <w:t>described a culture of silence, a fear so profound that it paralyzed most people from speaking out. The fear of repercussions, the fear of being labelled a conspiracy theorist, of being dismissed as crazy –it was a potent weapon used to stifle dissent and maintain control.</w:t>
      </w:r>
    </w:p>
    <w:p w14:paraId="172CA065" w14:textId="77777777" w:rsidR="00BF17E6" w:rsidRDefault="00000000">
      <w:pPr>
        <w:autoSpaceDE w:val="0"/>
        <w:autoSpaceDN w:val="0"/>
        <w:spacing w:before="204" w:after="0" w:line="324" w:lineRule="exact"/>
      </w:pPr>
      <w:r>
        <w:rPr>
          <w:rFonts w:ascii="Charis SIL Regular" w:eastAsia="Charis SIL Regular" w:hAnsi="Charis SIL Regular"/>
          <w:color w:val="000000"/>
        </w:rPr>
        <w:t>But Sarah’s work went beyond sample collection. She obtained</w:t>
      </w:r>
    </w:p>
    <w:p w14:paraId="2611F725" w14:textId="77777777" w:rsidR="00BF17E6" w:rsidRDefault="00BF17E6">
      <w:pPr>
        <w:sectPr w:rsidR="00BF17E6">
          <w:pgSz w:w="8000" w:h="12000"/>
          <w:pgMar w:top="296" w:right="646" w:bottom="392" w:left="660" w:header="720" w:footer="720" w:gutter="0"/>
          <w:cols w:space="720"/>
          <w:docGrid w:linePitch="360"/>
        </w:sectPr>
      </w:pPr>
    </w:p>
    <w:p w14:paraId="1A42FF9D" w14:textId="77777777" w:rsidR="00BF17E6" w:rsidRDefault="00BF17E6">
      <w:pPr>
        <w:autoSpaceDE w:val="0"/>
        <w:autoSpaceDN w:val="0"/>
        <w:spacing w:after="78" w:line="220" w:lineRule="exact"/>
      </w:pPr>
    </w:p>
    <w:p w14:paraId="1754F438" w14:textId="77777777" w:rsidR="00BF17E6" w:rsidRDefault="00000000">
      <w:pPr>
        <w:autoSpaceDE w:val="0"/>
        <w:autoSpaceDN w:val="0"/>
        <w:spacing w:before="58" w:after="0" w:line="264" w:lineRule="exact"/>
      </w:pPr>
      <w:r>
        <w:rPr>
          <w:rFonts w:ascii="Charis SIL Regular" w:eastAsia="Charis SIL Regular" w:hAnsi="Charis SIL Regular"/>
          <w:color w:val="000000"/>
        </w:rPr>
        <w:t>leaked documents that seemed to outline the logistics of these atmospheric spraying programs. She discovered patterns in the flight paths of military and civilian aircraft, patterns that aligned perfectly with the geographical distribution of chemtrail activity. These documents, which I've had the opportunity to examine, reveal a level of coordination and sophistication far exceeding the capacity of any commercial airline.</w:t>
      </w:r>
    </w:p>
    <w:p w14:paraId="3129B514"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documents alluded to a far-reaching strategy – a strategy that went beyond mere weather modification. They hinted at the potential manipulation of atmospheric conditions for purposes far more sinister, including the potential to influence population control, to manage resources, to exert control over entire regions. The very notion is chilling, and it leaves little room for doubt that we are dealing with a deliberate and carefully planned scheme.</w:t>
      </w:r>
    </w:p>
    <w:p w14:paraId="2814849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implications of Sarah’s findings, if confirmed, are staggering. We’re not talking about a simple cover-up, a minor anomaly within the context of climate change. We are talking about a potential crime against humanity, a clandestine project operating on a global scale, with potentially catastrophic consequences for the </w:t>
      </w:r>
      <w:r>
        <w:br/>
      </w:r>
      <w:r>
        <w:rPr>
          <w:rFonts w:ascii="Charis SIL Regular" w:eastAsia="Charis SIL Regular" w:hAnsi="Charis SIL Regular"/>
          <w:color w:val="000000"/>
        </w:rPr>
        <w:t>environment and the health of the human population. Her courage in confronting this power, in risking her safety and well-being to expose this truth, is a testament to the resilience of the human spirit. It's a battle against overwhelming odds, a battle waged against not just ignorance, but against a determined and well-funded campaign of deception.</w:t>
      </w:r>
    </w:p>
    <w:p w14:paraId="362FD49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Yet, despite the threats, despite the fear, Sarah continues her work, driven by an unwavering commitment to justice and a deep-seated belief in the power of truth. Her story underscores the importance of independent investigation, the crucial role of whistleblowers, and the urgent need for transparency in a world increasingly </w:t>
      </w:r>
      <w:r>
        <w:br/>
      </w:r>
      <w:r>
        <w:rPr>
          <w:rFonts w:ascii="Charis SIL Regular" w:eastAsia="Charis SIL Regular" w:hAnsi="Charis SIL Regular"/>
          <w:color w:val="000000"/>
        </w:rPr>
        <w:t>manipulated by forces beyond our control. Her experiences have served as a stark reminder of the lengths to which those in power will go to suppress information that threatens their interests, and the courage it takes to stand up against them.</w:t>
      </w:r>
    </w:p>
    <w:p w14:paraId="63FBC473" w14:textId="77777777" w:rsidR="00BF17E6" w:rsidRDefault="00000000">
      <w:pPr>
        <w:autoSpaceDE w:val="0"/>
        <w:autoSpaceDN w:val="0"/>
        <w:spacing w:before="264" w:after="0" w:line="264" w:lineRule="exact"/>
      </w:pPr>
      <w:r>
        <w:rPr>
          <w:rFonts w:ascii="Charis SIL Regular" w:eastAsia="Charis SIL Regular" w:hAnsi="Charis SIL Regular"/>
          <w:color w:val="000000"/>
        </w:rPr>
        <w:t>The fight against the chemtrail narrative is far from over. The scientific evidence, even the fragmented pieces we have managed to</w:t>
      </w:r>
    </w:p>
    <w:p w14:paraId="4CAC6BEF" w14:textId="77777777" w:rsidR="00BF17E6" w:rsidRDefault="00BF17E6">
      <w:pPr>
        <w:sectPr w:rsidR="00BF17E6">
          <w:pgSz w:w="8000" w:h="12000"/>
          <w:pgMar w:top="296" w:right="640" w:bottom="392" w:left="660" w:header="720" w:footer="720" w:gutter="0"/>
          <w:cols w:space="720"/>
          <w:docGrid w:linePitch="360"/>
        </w:sectPr>
      </w:pPr>
    </w:p>
    <w:p w14:paraId="0DB588D8" w14:textId="77777777" w:rsidR="00BF17E6" w:rsidRDefault="00BF17E6">
      <w:pPr>
        <w:autoSpaceDE w:val="0"/>
        <w:autoSpaceDN w:val="0"/>
        <w:spacing w:after="78" w:line="220" w:lineRule="exact"/>
      </w:pPr>
    </w:p>
    <w:p w14:paraId="084F71DB" w14:textId="77777777" w:rsidR="00BF17E6" w:rsidRDefault="00000000">
      <w:pPr>
        <w:autoSpaceDE w:val="0"/>
        <w:autoSpaceDN w:val="0"/>
        <w:spacing w:before="58" w:after="0" w:line="264" w:lineRule="exact"/>
      </w:pPr>
      <w:proofErr w:type="gramStart"/>
      <w:r>
        <w:rPr>
          <w:rFonts w:ascii="Charis SIL Regular" w:eastAsia="Charis SIL Regular" w:hAnsi="Charis SIL Regular"/>
          <w:color w:val="000000"/>
        </w:rPr>
        <w:t>assemble</w:t>
      </w:r>
      <w:proofErr w:type="gramEnd"/>
      <w:r>
        <w:rPr>
          <w:rFonts w:ascii="Charis SIL Regular" w:eastAsia="Charis SIL Regular" w:hAnsi="Charis SIL Regular"/>
          <w:color w:val="000000"/>
        </w:rPr>
        <w:t xml:space="preserve">, points to a disturbing truth. The persistent denial, the orchestrated silence, the very existence of a well-organized </w:t>
      </w:r>
      <w:r>
        <w:br/>
      </w:r>
      <w:r>
        <w:rPr>
          <w:rFonts w:ascii="Charis SIL Regular" w:eastAsia="Charis SIL Regular" w:hAnsi="Charis SIL Regular"/>
          <w:color w:val="000000"/>
        </w:rPr>
        <w:t>campaign of intimidation—these speak volumes. This is a story of courage, defiance, and the fight for truth in the face of powerful opposition. And it’s a story that only continues to unfold, chapter by terrifying chapter. The implications are vast, potentially global in their consequences, and the stakes are higher than we can possibly imagine. The more we dig, the deeper the rabbit hole becomes. The questions that arise—about control, about power, about the very nature of our reality—are both profound and terrifying. And the answers, I believe, are far more disturbing than we could have ever anticipated. The fight for truth, as always, is a relentless battle. But it's a battle worth fighting. Our very future depends upon it.</w:t>
      </w:r>
    </w:p>
    <w:p w14:paraId="6ACF988D" w14:textId="77777777" w:rsidR="00BF17E6" w:rsidRDefault="00BF17E6">
      <w:pPr>
        <w:sectPr w:rsidR="00BF17E6">
          <w:pgSz w:w="8000" w:h="12000"/>
          <w:pgMar w:top="296" w:right="642" w:bottom="1440" w:left="660" w:header="720" w:footer="720" w:gutter="0"/>
          <w:cols w:space="720"/>
          <w:docGrid w:linePitch="360"/>
        </w:sectPr>
      </w:pPr>
    </w:p>
    <w:p w14:paraId="391C49B1" w14:textId="77777777" w:rsidR="00BF17E6" w:rsidRDefault="00BF17E6">
      <w:pPr>
        <w:autoSpaceDE w:val="0"/>
        <w:autoSpaceDN w:val="0"/>
        <w:spacing w:after="224" w:line="220" w:lineRule="exact"/>
      </w:pPr>
    </w:p>
    <w:p w14:paraId="0D43D782" w14:textId="77777777" w:rsidR="00BF17E6" w:rsidRDefault="00000000">
      <w:pPr>
        <w:autoSpaceDE w:val="0"/>
        <w:autoSpaceDN w:val="0"/>
        <w:spacing w:after="0" w:line="330" w:lineRule="exact"/>
      </w:pPr>
      <w:r>
        <w:rPr>
          <w:rFonts w:ascii="Charis SIL Bold" w:eastAsia="Charis SIL Bold" w:hAnsi="Charis SIL Bold"/>
          <w:b/>
          <w:color w:val="000000"/>
        </w:rPr>
        <w:t>HAARP Controlling the Weather</w:t>
      </w:r>
    </w:p>
    <w:p w14:paraId="7EAF3F49" w14:textId="77777777" w:rsidR="00BF17E6" w:rsidRDefault="00000000">
      <w:pPr>
        <w:autoSpaceDE w:val="0"/>
        <w:autoSpaceDN w:val="0"/>
        <w:spacing w:before="286" w:after="0" w:line="264" w:lineRule="exact"/>
        <w:ind w:right="288"/>
      </w:pPr>
      <w:r>
        <w:rPr>
          <w:rFonts w:ascii="Charis SIL Regular" w:eastAsia="Charis SIL Regular" w:hAnsi="Charis SIL Regular"/>
          <w:color w:val="000000"/>
        </w:rPr>
        <w:t xml:space="preserve">The chemtrail investigation, chilling as it was, only scratched the surface of what I uncovered. The deeper I delved, the more I realized that atmospheric manipulation wasn’t limited to the clandestine spraying of unknown substances. A far more </w:t>
      </w:r>
      <w:r>
        <w:br/>
      </w:r>
      <w:r>
        <w:rPr>
          <w:rFonts w:ascii="Charis SIL Regular" w:eastAsia="Charis SIL Regular" w:hAnsi="Charis SIL Regular"/>
          <w:color w:val="000000"/>
        </w:rPr>
        <w:t>sophisticated, and far more terrifying, technology existed – a technology that wielded the power of the ionosphere itself. This technology, shrouded in secrecy and controversy, is known as HAARP: the High-Frequency Active Auroral Research Program.</w:t>
      </w:r>
    </w:p>
    <w:p w14:paraId="241BC20A" w14:textId="77777777" w:rsidR="00BF17E6" w:rsidRDefault="00000000">
      <w:pPr>
        <w:autoSpaceDE w:val="0"/>
        <w:autoSpaceDN w:val="0"/>
        <w:spacing w:before="264" w:after="0" w:line="264" w:lineRule="exact"/>
      </w:pPr>
      <w:r>
        <w:rPr>
          <w:rFonts w:ascii="Charis SIL Regular" w:eastAsia="Charis SIL Regular" w:hAnsi="Charis SIL Regular"/>
          <w:color w:val="000000"/>
        </w:rPr>
        <w:t>Officially, HAARP is a research facility in Gakona, Alaska, designed to study the ionosphere – the electrically charged layer of the Earth's upper atmosphere. Its purpose, according to the official narrative, is to investigate the basic physics of the ionosphere, including the aurora borealis, and to develop improved radio communication and surveillance technologies. This explanation, however, is far too simplistic, a convenient smokescreen masking a far more sinister reality.</w:t>
      </w:r>
    </w:p>
    <w:p w14:paraId="57EFD07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facility comprises an array of powerful antennas, capable of transmitting high-frequency radio waves into the ionosphere. These radio waves can excite the electrons in the ionosphere, creating disturbances that can propagate </w:t>
      </w:r>
      <w:proofErr w:type="gramStart"/>
      <w:r>
        <w:rPr>
          <w:rFonts w:ascii="Charis SIL Regular" w:eastAsia="Charis SIL Regular" w:hAnsi="Charis SIL Regular"/>
          <w:color w:val="000000"/>
        </w:rPr>
        <w:t>across</w:t>
      </w:r>
      <w:proofErr w:type="gramEnd"/>
      <w:r>
        <w:rPr>
          <w:rFonts w:ascii="Charis SIL Regular" w:eastAsia="Charis SIL Regular" w:hAnsi="Charis SIL Regular"/>
          <w:color w:val="000000"/>
        </w:rPr>
        <w:t xml:space="preserve"> vast distances. The scale of HAARP is breathtaking. Imagine a field encompassing acres of land, bristling with massive antennas, each capable of generating </w:t>
      </w:r>
      <w:r>
        <w:br/>
      </w:r>
      <w:r>
        <w:rPr>
          <w:rFonts w:ascii="Charis SIL Regular" w:eastAsia="Charis SIL Regular" w:hAnsi="Charis SIL Regular"/>
          <w:color w:val="000000"/>
        </w:rPr>
        <w:t>immense power. This isn't some quaint research project; this is a weaponized system, a technological marvel with the potential to manipulate weather patterns on a global scale.</w:t>
      </w:r>
    </w:p>
    <w:p w14:paraId="261D9FCE" w14:textId="77777777" w:rsidR="00BF17E6" w:rsidRDefault="00000000">
      <w:pPr>
        <w:autoSpaceDE w:val="0"/>
        <w:autoSpaceDN w:val="0"/>
        <w:spacing w:before="264" w:after="0" w:line="264" w:lineRule="exact"/>
      </w:pPr>
      <w:r>
        <w:rPr>
          <w:rFonts w:ascii="Charis SIL Regular" w:eastAsia="Charis SIL Regular" w:hAnsi="Charis SIL Regular"/>
          <w:color w:val="000000"/>
        </w:rPr>
        <w:t>The potential for misuse is immense. The ionosphere plays a crucial role in atmospheric dynamics. By manipulating the ionosphere, it’s theoretically possible to influence weather patterns, triggering or suppressing storms, altering precipitation, and even potentially triggering seismic activity. The evidence I've gathered suggests that HAARP isn't just a research facility; it's a powerful tool, capable of being used for purposes far beyond scientific inquiry.</w:t>
      </w:r>
    </w:p>
    <w:p w14:paraId="59886040" w14:textId="77777777" w:rsidR="00BF17E6" w:rsidRDefault="00000000">
      <w:pPr>
        <w:autoSpaceDE w:val="0"/>
        <w:autoSpaceDN w:val="0"/>
        <w:spacing w:before="204" w:after="0" w:line="324" w:lineRule="exact"/>
      </w:pPr>
      <w:r>
        <w:rPr>
          <w:rFonts w:ascii="Charis SIL Regular" w:eastAsia="Charis SIL Regular" w:hAnsi="Charis SIL Regular"/>
          <w:color w:val="000000"/>
        </w:rPr>
        <w:t>My investigation led me to Dr. [Redacted Name], a physicist who</w:t>
      </w:r>
    </w:p>
    <w:p w14:paraId="5FE15CDA" w14:textId="77777777" w:rsidR="00BF17E6" w:rsidRDefault="00BF17E6">
      <w:pPr>
        <w:sectPr w:rsidR="00BF17E6">
          <w:pgSz w:w="8000" w:h="12000"/>
          <w:pgMar w:top="442" w:right="686" w:bottom="364" w:left="660" w:header="720" w:footer="720" w:gutter="0"/>
          <w:cols w:space="720"/>
          <w:docGrid w:linePitch="360"/>
        </w:sectPr>
      </w:pPr>
    </w:p>
    <w:p w14:paraId="63B3FCB9" w14:textId="77777777" w:rsidR="00BF17E6" w:rsidRDefault="00BF17E6">
      <w:pPr>
        <w:autoSpaceDE w:val="0"/>
        <w:autoSpaceDN w:val="0"/>
        <w:spacing w:after="78" w:line="220" w:lineRule="exact"/>
      </w:pPr>
    </w:p>
    <w:p w14:paraId="0AF323C5"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had worked on a related project, a project officially shut down due to "budgetary constraints". Dr. [Redacted Name]’s account painted a picture of a system capable of far more than its official description suggested. He described how the system’s power could be harnessed to create localized atmospheric disturbances, essentially acting as a giant weather machine.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the potential to influence jet streams, redirecting them and creating shifts in weather patterns.</w:t>
      </w:r>
    </w:p>
    <w:p w14:paraId="2CAFF8E3"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He also recounted the intense pressure he was under to keep quiet about this project’s true capabilities. He described the threats, the surveillance, the constant fear of retribution. His own research papers were systematically discredited, his funding cut, his </w:t>
      </w:r>
      <w:r>
        <w:br/>
      </w:r>
      <w:r>
        <w:rPr>
          <w:rFonts w:ascii="Charis SIL Regular" w:eastAsia="Charis SIL Regular" w:hAnsi="Charis SIL Regular"/>
          <w:color w:val="000000"/>
        </w:rPr>
        <w:t xml:space="preserve">reputation smeared, all </w:t>
      </w:r>
      <w:proofErr w:type="gramStart"/>
      <w:r>
        <w:rPr>
          <w:rFonts w:ascii="Charis SIL Regular" w:eastAsia="Charis SIL Regular" w:hAnsi="Charis SIL Regular"/>
          <w:color w:val="000000"/>
        </w:rPr>
        <w:t>in an effort to</w:t>
      </w:r>
      <w:proofErr w:type="gramEnd"/>
      <w:r>
        <w:rPr>
          <w:rFonts w:ascii="Charis SIL Regular" w:eastAsia="Charis SIL Regular" w:hAnsi="Charis SIL Regular"/>
          <w:color w:val="000000"/>
        </w:rPr>
        <w:t xml:space="preserve"> suppress his findings. His willingness to speak to me, despite the clear risk, underscores the critical importance of independent whistleblowers and the urgent need to challenge the dominant narratives that protect those in power.</w:t>
      </w:r>
    </w:p>
    <w:p w14:paraId="75EBD86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secrecy surrounding HAARP is deeply disturbing. While some information has been released through Freedom of Information Act requests, much remains classified. This lack of transparency fuels suspicion and allows for speculation to run rampant. This secrecy raises troubling questions about the true intentions behind the </w:t>
      </w:r>
      <w:proofErr w:type="gramStart"/>
      <w:r>
        <w:rPr>
          <w:rFonts w:ascii="Charis SIL Regular" w:eastAsia="Charis SIL Regular" w:hAnsi="Charis SIL Regular"/>
          <w:color w:val="000000"/>
        </w:rPr>
        <w:t>technology's development</w:t>
      </w:r>
      <w:proofErr w:type="gramEnd"/>
      <w:r>
        <w:rPr>
          <w:rFonts w:ascii="Charis SIL Regular" w:eastAsia="Charis SIL Regular" w:hAnsi="Charis SIL Regular"/>
          <w:color w:val="000000"/>
        </w:rPr>
        <w:t xml:space="preserve"> and its potential use as a weapon.</w:t>
      </w:r>
    </w:p>
    <w:p w14:paraId="73D9F39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And this is where the fiction, the speculative element, weaves into the narrative. Imagine, if you will, a major international event: a summit of global leaders, a crucial diplomatic negotiation, a critical economic conference. What if the weather, a seemingly </w:t>
      </w:r>
      <w:r>
        <w:br/>
      </w:r>
      <w:r>
        <w:rPr>
          <w:rFonts w:ascii="Charis SIL Regular" w:eastAsia="Charis SIL Regular" w:hAnsi="Charis SIL Regular"/>
          <w:color w:val="000000"/>
        </w:rPr>
        <w:t>uncontrollable force of nature, were suddenly manipulated to disrupt or even derail these crucial meetings?</w:t>
      </w:r>
    </w:p>
    <w:p w14:paraId="0B637BD2" w14:textId="77777777" w:rsidR="00BF17E6" w:rsidRDefault="00000000">
      <w:pPr>
        <w:autoSpaceDE w:val="0"/>
        <w:autoSpaceDN w:val="0"/>
        <w:spacing w:before="264" w:after="0" w:line="264" w:lineRule="exact"/>
      </w:pPr>
      <w:r>
        <w:rPr>
          <w:rFonts w:ascii="Charis SIL Regular" w:eastAsia="Charis SIL Regular" w:hAnsi="Charis SIL Regular"/>
          <w:color w:val="000000"/>
        </w:rPr>
        <w:t>In my fictionalized scenario, let's imagine a powerful hurricane, skillfully steered by unseen hands, making landfall precisely when and where it would cause maximum disruption. The timing is too precise, the trajectory too deliberate. The natural chaos of the storm seems subtly, yet unmistakably, influenced. The event is carefully planned, the outcome almost too perfect to be accidental. The official narrative, predictably, points to climate change, to the whims of nature.</w:t>
      </w:r>
    </w:p>
    <w:p w14:paraId="0291DA2B" w14:textId="77777777" w:rsidR="00BF17E6" w:rsidRDefault="00BF17E6">
      <w:pPr>
        <w:sectPr w:rsidR="00BF17E6">
          <w:pgSz w:w="8000" w:h="12000"/>
          <w:pgMar w:top="296" w:right="660" w:bottom="392" w:left="660" w:header="720" w:footer="720" w:gutter="0"/>
          <w:cols w:space="720"/>
          <w:docGrid w:linePitch="360"/>
        </w:sectPr>
      </w:pPr>
    </w:p>
    <w:p w14:paraId="306B63E9" w14:textId="77777777" w:rsidR="00BF17E6" w:rsidRDefault="00BF17E6">
      <w:pPr>
        <w:autoSpaceDE w:val="0"/>
        <w:autoSpaceDN w:val="0"/>
        <w:spacing w:after="210" w:line="220" w:lineRule="exact"/>
      </w:pPr>
    </w:p>
    <w:p w14:paraId="22E4B5A5" w14:textId="77777777" w:rsidR="00BF17E6" w:rsidRDefault="00000000">
      <w:pPr>
        <w:autoSpaceDE w:val="0"/>
        <w:autoSpaceDN w:val="0"/>
        <w:spacing w:before="58" w:after="0" w:line="264" w:lineRule="exact"/>
        <w:ind w:right="432"/>
      </w:pPr>
      <w:r>
        <w:rPr>
          <w:rFonts w:ascii="Charis SIL Regular" w:eastAsia="Charis SIL Regular" w:hAnsi="Charis SIL Regular"/>
          <w:color w:val="000000"/>
        </w:rPr>
        <w:t>But the truth is far more complex. Let's imagine the leaked documents, the whispered conversations, the evidence pointing towards HAARP's involvement. The subtle, yet undeniable, fingerprints of advanced technology shaping the very forces of nature. This isn't mere speculation; it's a potential nightmare scenario, a dark reflection of the immense power – and the potential for misuse – at the disposal of those who control such technology.</w:t>
      </w:r>
    </w:p>
    <w:p w14:paraId="3B1936C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implications are breathtaking. If weather patterns can be manipulated on this scale, if hurricanes can be steered, if droughts and floods can be induced, the geopolitical ramifications are </w:t>
      </w:r>
      <w:r>
        <w:br/>
      </w:r>
      <w:r>
        <w:rPr>
          <w:rFonts w:ascii="Charis SIL Regular" w:eastAsia="Charis SIL Regular" w:hAnsi="Charis SIL Regular"/>
          <w:color w:val="000000"/>
        </w:rPr>
        <w:t xml:space="preserve">staggering. It represents an unprecedented level of control, a power capable of destabilizing nations, influencing elections, and </w:t>
      </w:r>
      <w:r>
        <w:br/>
      </w:r>
      <w:r>
        <w:rPr>
          <w:rFonts w:ascii="Charis SIL Regular" w:eastAsia="Charis SIL Regular" w:hAnsi="Charis SIL Regular"/>
          <w:color w:val="000000"/>
        </w:rPr>
        <w:t>manipulating economies on a global scale.</w:t>
      </w:r>
    </w:p>
    <w:p w14:paraId="5158820F" w14:textId="77777777" w:rsidR="00BF17E6" w:rsidRDefault="00000000">
      <w:pPr>
        <w:autoSpaceDE w:val="0"/>
        <w:autoSpaceDN w:val="0"/>
        <w:spacing w:before="264" w:after="0" w:line="264" w:lineRule="exact"/>
      </w:pPr>
      <w:r>
        <w:rPr>
          <w:rFonts w:ascii="Charis SIL Regular" w:eastAsia="Charis SIL Regular" w:hAnsi="Charis SIL Regular"/>
          <w:color w:val="000000"/>
        </w:rPr>
        <w:t>Consider the impact on agriculture, on water resources, on human lives. The potential for mass suffering is enormous. And what of the potential for escalation, for a technological arms race based on the ability to weaponize the very elements themselves? This isn't a game; it's a potential scenario with terrifying consequences.</w:t>
      </w:r>
    </w:p>
    <w:p w14:paraId="4B8251A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official response, predictable and dismissive, brands this as a conspiracy theory, mere science fiction, a collection of unfounded accusations. But the evidence, fragmented and scattered as it may be, suggests a different reality. The secrecy, the lack of </w:t>
      </w:r>
      <w:r>
        <w:br/>
      </w:r>
      <w:r>
        <w:rPr>
          <w:rFonts w:ascii="Charis SIL Regular" w:eastAsia="Charis SIL Regular" w:hAnsi="Charis SIL Regular"/>
          <w:color w:val="000000"/>
        </w:rPr>
        <w:t>transparency, the clear potential for misuse – these are not the hallmarks of a benign research project. This is a technology with the potential to alter the course of human history, a technology whose control is far too powerful to remain in the hands of a select few.</w:t>
      </w:r>
    </w:p>
    <w:p w14:paraId="6182D266"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struggle to uncover the truth about HAARP isn’t just about environmental concerns; it’s a battle against secrecy, a fight for transparency, a struggle for control over the narratives that shape our understanding of the world. It's a fight for our very future, a future where the very elements themselves could be turned into weapons of mass destruction. The chilling reality is that this isn't a futuristic fantasy; it's a very real possibility. And as the lines</w:t>
      </w:r>
    </w:p>
    <w:p w14:paraId="72CE7A61" w14:textId="77777777" w:rsidR="00BF17E6" w:rsidRDefault="00BF17E6">
      <w:pPr>
        <w:sectPr w:rsidR="00BF17E6">
          <w:pgSz w:w="8000" w:h="12000"/>
          <w:pgMar w:top="428" w:right="706" w:bottom="392" w:left="660" w:header="720" w:footer="720" w:gutter="0"/>
          <w:cols w:space="720"/>
          <w:docGrid w:linePitch="360"/>
        </w:sectPr>
      </w:pPr>
    </w:p>
    <w:p w14:paraId="7639C795" w14:textId="77777777" w:rsidR="00BF17E6" w:rsidRDefault="00BF17E6">
      <w:pPr>
        <w:autoSpaceDE w:val="0"/>
        <w:autoSpaceDN w:val="0"/>
        <w:spacing w:after="78" w:line="220" w:lineRule="exact"/>
      </w:pPr>
    </w:p>
    <w:p w14:paraId="21AA9225" w14:textId="77777777" w:rsidR="00BF17E6" w:rsidRDefault="00000000">
      <w:pPr>
        <w:autoSpaceDE w:val="0"/>
        <w:autoSpaceDN w:val="0"/>
        <w:spacing w:before="58" w:after="0" w:line="264" w:lineRule="exact"/>
      </w:pPr>
      <w:r>
        <w:rPr>
          <w:rFonts w:ascii="Charis SIL Regular" w:eastAsia="Charis SIL Regular" w:hAnsi="Charis SIL Regular"/>
          <w:color w:val="000000"/>
        </w:rPr>
        <w:t>between fiction and reality become increasingly blurred, the question remains: who controls the weather? And what are they prepared to do with that power? The answers, I believe, are deeply disturbing. The fight for truth is far from over, and the stakes are higher than ever.</w:t>
      </w:r>
    </w:p>
    <w:p w14:paraId="27B56864" w14:textId="77777777" w:rsidR="00BF17E6" w:rsidRDefault="00BF17E6">
      <w:pPr>
        <w:sectPr w:rsidR="00BF17E6">
          <w:pgSz w:w="8000" w:h="12000"/>
          <w:pgMar w:top="296" w:right="776" w:bottom="1440" w:left="660" w:header="720" w:footer="720" w:gutter="0"/>
          <w:cols w:space="720"/>
          <w:docGrid w:linePitch="360"/>
        </w:sectPr>
      </w:pPr>
    </w:p>
    <w:p w14:paraId="75727AB9" w14:textId="77777777" w:rsidR="00BF17E6" w:rsidRDefault="00BF17E6">
      <w:pPr>
        <w:autoSpaceDE w:val="0"/>
        <w:autoSpaceDN w:val="0"/>
        <w:spacing w:after="224" w:line="220" w:lineRule="exact"/>
      </w:pPr>
    </w:p>
    <w:p w14:paraId="43DB0677" w14:textId="77777777" w:rsidR="00BF17E6" w:rsidRDefault="00000000">
      <w:pPr>
        <w:autoSpaceDE w:val="0"/>
        <w:autoSpaceDN w:val="0"/>
        <w:spacing w:after="0" w:line="330" w:lineRule="exact"/>
      </w:pPr>
      <w:r>
        <w:rPr>
          <w:rFonts w:ascii="Charis SIL Bold" w:eastAsia="Charis SIL Bold" w:hAnsi="Charis SIL Bold"/>
          <w:b/>
          <w:color w:val="000000"/>
        </w:rPr>
        <w:t>Seismic Warfare Triggering Earthquakes</w:t>
      </w:r>
    </w:p>
    <w:p w14:paraId="4493D56D"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unsettling implications of HAARP barely scratched the surface of the global manipulation I was uncovering. My research took a terrifying turn when I stumbled onto evidence suggesting the </w:t>
      </w:r>
      <w:r>
        <w:br/>
      </w:r>
      <w:r>
        <w:rPr>
          <w:rFonts w:ascii="Charis SIL Regular" w:eastAsia="Charis SIL Regular" w:hAnsi="Charis SIL Regular"/>
          <w:color w:val="000000"/>
        </w:rPr>
        <w:t xml:space="preserve">potential to weaponize not just the atmosphere, but the very ground beneath our feet – the terrifying prospect of seismic warfare. The idea seemed ludicrous at first, a plotline worthy of a James Bond film. Yet, the deeper I dug, the more credible this chilling </w:t>
      </w:r>
      <w:r>
        <w:br/>
      </w:r>
      <w:r>
        <w:rPr>
          <w:rFonts w:ascii="Charis SIL Regular" w:eastAsia="Charis SIL Regular" w:hAnsi="Charis SIL Regular"/>
          <w:color w:val="000000"/>
        </w:rPr>
        <w:t>possibility became.</w:t>
      </w:r>
    </w:p>
    <w:p w14:paraId="766F9A6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initial clues were subtle, almost imperceptible. A pattern of seemingly unrelated seismic events, clustered geographically and temporally, started to emerge. These weren’t the usual, </w:t>
      </w:r>
      <w:r>
        <w:br/>
      </w:r>
      <w:r>
        <w:rPr>
          <w:rFonts w:ascii="Charis SIL Regular" w:eastAsia="Charis SIL Regular" w:hAnsi="Charis SIL Regular"/>
          <w:color w:val="000000"/>
        </w:rPr>
        <w:t xml:space="preserve">unpredictable tremors along fault lines; these earthquakes were…different. They occurred in areas with relatively low seismic </w:t>
      </w:r>
      <w:r>
        <w:br/>
      </w:r>
      <w:r>
        <w:rPr>
          <w:rFonts w:ascii="Charis SIL Regular" w:eastAsia="Charis SIL Regular" w:hAnsi="Charis SIL Regular"/>
          <w:color w:val="000000"/>
        </w:rPr>
        <w:t>activity, often in locations strategically significant – near critical infrastructure, military bases, or politically volatile regions. The magnitudes were curiously consistent, never catastrophic enough to trigger widespread panic, yet powerful enough to cause significant damage and disruption.</w:t>
      </w:r>
    </w:p>
    <w:p w14:paraId="32833929"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My investigation led me to a network of obscure academic papers, leaked government documents obtained through painstaking Freedom of Information Act requests, and whispered conversations with disillusioned scientists and engineers who had, in their own words, "stumbled upon something they weren't supposed to see." These fragmented pieces of information, individually insignificant, began to coalesce into a disturbing picture.</w:t>
      </w:r>
    </w:p>
    <w:p w14:paraId="6F34A85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theory, as I pieced it together, involved the manipulation of tectonic pressure points through focused energy pulses. Not the brute force of nuclear weapons, but a more subtle, targeted </w:t>
      </w:r>
      <w:r>
        <w:br/>
      </w:r>
      <w:r>
        <w:rPr>
          <w:rFonts w:ascii="Charis SIL Regular" w:eastAsia="Charis SIL Regular" w:hAnsi="Charis SIL Regular"/>
          <w:color w:val="000000"/>
        </w:rPr>
        <w:t>approach. Imagine the power to amplify existing tectonic stress, to act as a sort of geological catalyst, nudging a fault line towards its breaking point. The technology, likely a vast, clandestine network of sensors and energy emitters, could pinpoint vulnerable zones and precisely modulate the force needed to induce a seismic event of a predetermined magnitude and location.</w:t>
      </w:r>
    </w:p>
    <w:p w14:paraId="522B18A0" w14:textId="77777777" w:rsidR="00BF17E6" w:rsidRDefault="00BF17E6">
      <w:pPr>
        <w:sectPr w:rsidR="00BF17E6">
          <w:pgSz w:w="8000" w:h="12000"/>
          <w:pgMar w:top="442" w:right="650" w:bottom="364" w:left="660" w:header="720" w:footer="720" w:gutter="0"/>
          <w:cols w:space="720"/>
          <w:docGrid w:linePitch="360"/>
        </w:sectPr>
      </w:pPr>
    </w:p>
    <w:p w14:paraId="5A5C9840" w14:textId="77777777" w:rsidR="00BF17E6" w:rsidRDefault="00BF17E6">
      <w:pPr>
        <w:autoSpaceDE w:val="0"/>
        <w:autoSpaceDN w:val="0"/>
        <w:spacing w:after="210" w:line="220" w:lineRule="exact"/>
      </w:pPr>
    </w:p>
    <w:p w14:paraId="2D49BF32" w14:textId="77777777" w:rsidR="00BF17E6" w:rsidRDefault="00000000">
      <w:pPr>
        <w:autoSpaceDE w:val="0"/>
        <w:autoSpaceDN w:val="0"/>
        <w:spacing w:before="58" w:after="0" w:line="264" w:lineRule="exact"/>
      </w:pPr>
      <w:r>
        <w:rPr>
          <w:rFonts w:ascii="Charis SIL Regular" w:eastAsia="Charis SIL Regular" w:hAnsi="Charis SIL Regular"/>
          <w:color w:val="000000"/>
        </w:rPr>
        <w:t>This wasn’t some theoretical fantasy. One document I uncovered, heavily redacted but still revealing, referred to Project “</w:t>
      </w:r>
      <w:proofErr w:type="spellStart"/>
      <w:r>
        <w:rPr>
          <w:rFonts w:ascii="Charis SIL Regular" w:eastAsia="Charis SIL Regular" w:hAnsi="Charis SIL Regular"/>
          <w:color w:val="000000"/>
        </w:rPr>
        <w:t>Resonance</w:t>
      </w:r>
      <w:proofErr w:type="gramStart"/>
      <w:r>
        <w:rPr>
          <w:rFonts w:ascii="Charis SIL Regular" w:eastAsia="Charis SIL Regular" w:hAnsi="Charis SIL Regular"/>
          <w:color w:val="000000"/>
        </w:rPr>
        <w:t>,”a</w:t>
      </w:r>
      <w:proofErr w:type="spellEnd"/>
      <w:proofErr w:type="gramEnd"/>
      <w:r>
        <w:rPr>
          <w:rFonts w:ascii="Charis SIL Regular" w:eastAsia="Charis SIL Regular" w:hAnsi="Charis SIL Regular"/>
          <w:color w:val="000000"/>
        </w:rPr>
        <w:t xml:space="preserve"> classified initiative involving the development of advanced </w:t>
      </w:r>
      <w:r>
        <w:br/>
      </w:r>
      <w:r>
        <w:rPr>
          <w:rFonts w:ascii="Charis SIL Regular" w:eastAsia="Charis SIL Regular" w:hAnsi="Charis SIL Regular"/>
          <w:color w:val="000000"/>
        </w:rPr>
        <w:t xml:space="preserve">seismic sensors capable of detecting minute changes in ground movement, coupled with highly directional energy emitters capable of focusing immense power deep beneath the Earth's surface. The document hinted at successful field tests, hinting at a level of </w:t>
      </w:r>
      <w:r>
        <w:br/>
      </w:r>
      <w:r>
        <w:rPr>
          <w:rFonts w:ascii="Charis SIL Regular" w:eastAsia="Charis SIL Regular" w:hAnsi="Charis SIL Regular"/>
          <w:color w:val="000000"/>
        </w:rPr>
        <w:t>precision that bordered on the unbelievable.</w:t>
      </w:r>
    </w:p>
    <w:p w14:paraId="0138A2E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Then there was the testimony of Dr. Anya Sharma, a geophysicist who had worked for a major oil company before becoming a vocal critic of undisclosed government projects. Her accounts, </w:t>
      </w:r>
      <w:r>
        <w:br/>
      </w:r>
      <w:r>
        <w:rPr>
          <w:rFonts w:ascii="Charis SIL Regular" w:eastAsia="Charis SIL Regular" w:hAnsi="Charis SIL Regular"/>
          <w:color w:val="000000"/>
        </w:rPr>
        <w:t xml:space="preserve">corroborated by fragmented data I obtained independently, </w:t>
      </w:r>
      <w:r>
        <w:br/>
      </w:r>
      <w:r>
        <w:rPr>
          <w:rFonts w:ascii="Charis SIL Regular" w:eastAsia="Charis SIL Regular" w:hAnsi="Charis SIL Regular"/>
          <w:color w:val="000000"/>
        </w:rPr>
        <w:t xml:space="preserve">described experiments involving the controlled release of energy into the Earth's crust, effectively stimulating seismic activity in targeted areas. She had witnessed firsthand the destructive potential of this technology, expressing profound remorse for her </w:t>
      </w:r>
      <w:r>
        <w:br/>
      </w:r>
      <w:r>
        <w:rPr>
          <w:rFonts w:ascii="Charis SIL Regular" w:eastAsia="Charis SIL Regular" w:hAnsi="Charis SIL Regular"/>
          <w:color w:val="000000"/>
        </w:rPr>
        <w:t>involvement and a desperate need to warn the world.</w:t>
      </w:r>
    </w:p>
    <w:p w14:paraId="74CD50A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Dr. Sharma’s account described a sophisticated system of </w:t>
      </w:r>
      <w:r>
        <w:br/>
      </w:r>
      <w:r>
        <w:rPr>
          <w:rFonts w:ascii="Charis SIL Regular" w:eastAsia="Charis SIL Regular" w:hAnsi="Charis SIL Regular"/>
          <w:color w:val="000000"/>
        </w:rPr>
        <w:t xml:space="preserve">underground sensors and emitters, capable of monitoring and manipulating tectonic stress fields. She detailed how these </w:t>
      </w:r>
      <w:r>
        <w:br/>
      </w:r>
      <w:r>
        <w:rPr>
          <w:rFonts w:ascii="Charis SIL Regular" w:eastAsia="Charis SIL Regular" w:hAnsi="Charis SIL Regular"/>
          <w:color w:val="000000"/>
        </w:rPr>
        <w:t xml:space="preserve">technologies could be used not only to induce earthquakes, but also to potentially mitigate their impact. For example, she described the ability to subtly release pressure along a fault line, preventing the build-up of strain that could lead to a catastrophic event. This, she explained, was the official justification for the project – to reduce the risk of natural earthquakes. However, she vehemently believed that the real purpose lay in the opposite direction: the ability to induce earthquakes for strategic military and geopolitical </w:t>
      </w:r>
      <w:r>
        <w:br/>
      </w:r>
      <w:r>
        <w:rPr>
          <w:rFonts w:ascii="Charis SIL Regular" w:eastAsia="Charis SIL Regular" w:hAnsi="Charis SIL Regular"/>
          <w:color w:val="000000"/>
        </w:rPr>
        <w:t>advantage.</w:t>
      </w:r>
    </w:p>
    <w:p w14:paraId="039CECD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fictionalized scenario I developed, based on the chilling </w:t>
      </w:r>
      <w:r>
        <w:br/>
      </w:r>
      <w:r>
        <w:rPr>
          <w:rFonts w:ascii="Charis SIL Regular" w:eastAsia="Charis SIL Regular" w:hAnsi="Charis SIL Regular"/>
          <w:color w:val="000000"/>
        </w:rPr>
        <w:t xml:space="preserve">possibilities, involved a fictional but plausible scenario. Imagine a tense geopolitical standoff between two rival nations, each </w:t>
      </w:r>
      <w:r>
        <w:br/>
      </w:r>
      <w:r>
        <w:rPr>
          <w:rFonts w:ascii="Charis SIL Regular" w:eastAsia="Charis SIL Regular" w:hAnsi="Charis SIL Regular"/>
          <w:color w:val="000000"/>
        </w:rPr>
        <w:t>possessing this terrifying technology. A clandestine operation was launched, a meticulously planned earthquake triggered near a major city within the opposing nation. The earthquake, cleverly disguised as a natural event, caused widespread damage, disrupting</w:t>
      </w:r>
    </w:p>
    <w:p w14:paraId="3637D4F2" w14:textId="77777777" w:rsidR="00BF17E6" w:rsidRDefault="00BF17E6">
      <w:pPr>
        <w:sectPr w:rsidR="00BF17E6">
          <w:pgSz w:w="8000" w:h="12000"/>
          <w:pgMar w:top="428" w:right="646" w:bottom="394" w:left="660" w:header="720" w:footer="720" w:gutter="0"/>
          <w:cols w:space="720"/>
          <w:docGrid w:linePitch="360"/>
        </w:sectPr>
      </w:pPr>
    </w:p>
    <w:p w14:paraId="16F108A8" w14:textId="77777777" w:rsidR="00BF17E6" w:rsidRDefault="00BF17E6">
      <w:pPr>
        <w:autoSpaceDE w:val="0"/>
        <w:autoSpaceDN w:val="0"/>
        <w:spacing w:after="78" w:line="220" w:lineRule="exact"/>
      </w:pPr>
    </w:p>
    <w:p w14:paraId="37E5C61C" w14:textId="77777777" w:rsidR="00BF17E6" w:rsidRDefault="00000000">
      <w:pPr>
        <w:autoSpaceDE w:val="0"/>
        <w:autoSpaceDN w:val="0"/>
        <w:spacing w:before="58" w:after="0" w:line="264" w:lineRule="exact"/>
      </w:pPr>
      <w:r>
        <w:rPr>
          <w:rFonts w:ascii="Charis SIL Regular" w:eastAsia="Charis SIL Regular" w:hAnsi="Charis SIL Regular"/>
          <w:color w:val="000000"/>
        </w:rPr>
        <w:t>infrastructure, and undermining the nation's economic and political stability.</w:t>
      </w:r>
    </w:p>
    <w:p w14:paraId="04EDF90A" w14:textId="77777777" w:rsidR="00BF17E6" w:rsidRDefault="00000000">
      <w:pPr>
        <w:autoSpaceDE w:val="0"/>
        <w:autoSpaceDN w:val="0"/>
        <w:spacing w:before="264" w:after="0" w:line="264" w:lineRule="exact"/>
      </w:pPr>
      <w:r>
        <w:rPr>
          <w:rFonts w:ascii="Charis SIL Regular" w:eastAsia="Charis SIL Regular" w:hAnsi="Charis SIL Regular"/>
          <w:color w:val="000000"/>
        </w:rPr>
        <w:t>The official narrative, predictable in its blandness, blamed natural geological forces. International organizations expressed sympathy and offered aid. Yet, beneath the surface, a covert war raged, a war fought not with bombs and bullets, but with the manipulated power of the Earth itself.</w:t>
      </w:r>
    </w:p>
    <w:p w14:paraId="3877B872" w14:textId="77777777" w:rsidR="00BF17E6" w:rsidRDefault="00000000">
      <w:pPr>
        <w:autoSpaceDE w:val="0"/>
        <w:autoSpaceDN w:val="0"/>
        <w:spacing w:before="264" w:after="0" w:line="264" w:lineRule="exact"/>
        <w:ind w:right="88"/>
        <w:jc w:val="both"/>
      </w:pPr>
      <w:r>
        <w:rPr>
          <w:rFonts w:ascii="Charis SIL Regular" w:eastAsia="Charis SIL Regular" w:hAnsi="Charis SIL Regular"/>
          <w:color w:val="000000"/>
        </w:rPr>
        <w:t>But this fictionalized account was more than just a thriller exercise; it highlighted the disturbing implications of such technology falling into the wrong hands. The potential for escalation was staggering.</w:t>
      </w:r>
    </w:p>
    <w:p w14:paraId="63EBAFA6"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An earthquake arms race, a silent, subterranean war of tectonic destruction, could engulf the planet, pushing the planet into an era of unprecedented geopolitical instability.</w:t>
      </w:r>
    </w:p>
    <w:p w14:paraId="63BE630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evidence, though fragmented and often circumstantial, is </w:t>
      </w:r>
      <w:r>
        <w:br/>
      </w:r>
      <w:r>
        <w:rPr>
          <w:rFonts w:ascii="Charis SIL Regular" w:eastAsia="Charis SIL Regular" w:hAnsi="Charis SIL Regular"/>
          <w:color w:val="000000"/>
        </w:rPr>
        <w:t xml:space="preserve">compelling. The secrecy surrounding seismic research, the </w:t>
      </w:r>
      <w:r>
        <w:br/>
      </w:r>
      <w:r>
        <w:rPr>
          <w:rFonts w:ascii="Charis SIL Regular" w:eastAsia="Charis SIL Regular" w:hAnsi="Charis SIL Regular"/>
          <w:color w:val="000000"/>
        </w:rPr>
        <w:t xml:space="preserve">clandestine nature of many geological surveys, and the unusual clustering of seismic events in areas of geopolitical significance, all point toward a disturbing reality. The possibility of manipulating seismic activity for strategic purposes is no longer the realm of science fiction; it is a very real and terrifying potential weapon of mass destruction. The battle for transparency, for accountability, for understanding the truth behind these clandestine </w:t>
      </w:r>
      <w:proofErr w:type="gramStart"/>
      <w:r>
        <w:rPr>
          <w:rFonts w:ascii="Charis SIL Regular" w:eastAsia="Charis SIL Regular" w:hAnsi="Charis SIL Regular"/>
          <w:color w:val="000000"/>
        </w:rPr>
        <w:t>operations,</w:t>
      </w:r>
      <w:proofErr w:type="gramEnd"/>
      <w:r>
        <w:rPr>
          <w:rFonts w:ascii="Charis SIL Regular" w:eastAsia="Charis SIL Regular" w:hAnsi="Charis SIL Regular"/>
          <w:color w:val="000000"/>
        </w:rPr>
        <w:t xml:space="preserve"> is more urgent than ever. The stakes, quite literally, are shaking the foundations of the world. The future of our planet rests on whether we can uncover the truth and prevent this technology from falling into the wrong hands, before the earth itself turns against us. The fight for the truth continues, and the tremors of a concealed war threaten to shake us all.</w:t>
      </w:r>
    </w:p>
    <w:p w14:paraId="19E9B05A" w14:textId="77777777" w:rsidR="00BF17E6" w:rsidRDefault="00BF17E6">
      <w:pPr>
        <w:sectPr w:rsidR="00BF17E6">
          <w:pgSz w:w="8000" w:h="12000"/>
          <w:pgMar w:top="296" w:right="654" w:bottom="1440" w:left="660" w:header="720" w:footer="720" w:gutter="0"/>
          <w:cols w:space="720"/>
          <w:docGrid w:linePitch="360"/>
        </w:sectPr>
      </w:pPr>
    </w:p>
    <w:p w14:paraId="351F3800" w14:textId="77777777" w:rsidR="00BF17E6" w:rsidRDefault="00BF17E6">
      <w:pPr>
        <w:autoSpaceDE w:val="0"/>
        <w:autoSpaceDN w:val="0"/>
        <w:spacing w:after="224" w:line="220" w:lineRule="exact"/>
      </w:pPr>
    </w:p>
    <w:p w14:paraId="09B42089" w14:textId="77777777" w:rsidR="00BF17E6" w:rsidRDefault="00000000">
      <w:pPr>
        <w:autoSpaceDE w:val="0"/>
        <w:autoSpaceDN w:val="0"/>
        <w:spacing w:after="0" w:line="330" w:lineRule="exact"/>
      </w:pPr>
      <w:r>
        <w:rPr>
          <w:rFonts w:ascii="Charis SIL Bold" w:eastAsia="Charis SIL Bold" w:hAnsi="Charis SIL Bold"/>
          <w:b/>
          <w:color w:val="000000"/>
        </w:rPr>
        <w:t>The Global Climate Control Network</w:t>
      </w:r>
    </w:p>
    <w:p w14:paraId="5E50D4A6"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seismic warfare revelations were only the beginning. My </w:t>
      </w:r>
      <w:r>
        <w:br/>
      </w:r>
      <w:r>
        <w:rPr>
          <w:rFonts w:ascii="Charis SIL Regular" w:eastAsia="Charis SIL Regular" w:hAnsi="Charis SIL Regular"/>
          <w:color w:val="000000"/>
        </w:rPr>
        <w:t>investigation, fueled by a growing sense of dread, led me down a rabbit hole of interconnected conspiracies, a labyrinth of hidden agendas and clandestine operations that pointed towards a far more sinister reality: a global climate control network. It wasn't just about manipulating earthquakes; it was about controlling the entire planet's climate system.</w:t>
      </w:r>
    </w:p>
    <w:p w14:paraId="5DFADCF0" w14:textId="77777777" w:rsidR="00BF17E6" w:rsidRDefault="00000000">
      <w:pPr>
        <w:autoSpaceDE w:val="0"/>
        <w:autoSpaceDN w:val="0"/>
        <w:spacing w:before="264" w:after="0" w:line="264" w:lineRule="exact"/>
      </w:pPr>
      <w:r>
        <w:rPr>
          <w:rFonts w:ascii="Charis SIL Regular" w:eastAsia="Charis SIL Regular" w:hAnsi="Charis SIL Regular"/>
          <w:color w:val="000000"/>
        </w:rPr>
        <w:t>The pieces began to fall into place like a horrifying jigsaw puzzle. The seemingly disparate events – the suspiciously timed droughts, the unpredictable floods, the increasingly erratic hurricane seasons– were not isolated incidents. They were part of a larger pattern, a carefully orchestrated symphony of environmental chaos designed, I suspected, to achieve specific geopolitical objectives.</w:t>
      </w:r>
    </w:p>
    <w:p w14:paraId="7BFACDF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research unearthed a web of interconnected organizations and individuals. There were the familiar suspects: powerful </w:t>
      </w:r>
      <w:r>
        <w:br/>
      </w:r>
      <w:r>
        <w:rPr>
          <w:rFonts w:ascii="Charis SIL Regular" w:eastAsia="Charis SIL Regular" w:hAnsi="Charis SIL Regular"/>
          <w:color w:val="000000"/>
        </w:rPr>
        <w:t>multinational corporations with vested interests in resource control, shadowy government agencies operating under the guise of national security, and a network of seemingly independent scientists and researchers whose work, funded by opaque sources, consistently supported the official narrative on climate change while quietly advancing technologies far more sinister.</w:t>
      </w:r>
    </w:p>
    <w:p w14:paraId="5FBC29F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heart of the network, I believe, resided not in a single location, but in a complex, decentralized structure of power. It was a </w:t>
      </w:r>
      <w:r>
        <w:br/>
      </w:r>
      <w:r>
        <w:rPr>
          <w:rFonts w:ascii="Charis SIL Regular" w:eastAsia="Charis SIL Regular" w:hAnsi="Charis SIL Regular"/>
          <w:color w:val="000000"/>
        </w:rPr>
        <w:t xml:space="preserve">network that operated in the shadows, using secrecy and </w:t>
      </w:r>
      <w:r>
        <w:br/>
      </w:r>
      <w:r>
        <w:rPr>
          <w:rFonts w:ascii="Charis SIL Regular" w:eastAsia="Charis SIL Regular" w:hAnsi="Charis SIL Regular"/>
          <w:color w:val="000000"/>
        </w:rPr>
        <w:t xml:space="preserve">misinformation as its primary weapons. Its influence extended far beyond the scientific community, permeating the political </w:t>
      </w:r>
      <w:r>
        <w:br/>
      </w:r>
      <w:r>
        <w:rPr>
          <w:rFonts w:ascii="Charis SIL Regular" w:eastAsia="Charis SIL Regular" w:hAnsi="Charis SIL Regular"/>
          <w:color w:val="000000"/>
        </w:rPr>
        <w:t>landscape, the mainstream media, and even the international organizations tasked with addressing climate change.</w:t>
      </w:r>
    </w:p>
    <w:p w14:paraId="50A39DA9" w14:textId="77777777" w:rsidR="00BF17E6" w:rsidRDefault="00000000">
      <w:pPr>
        <w:autoSpaceDE w:val="0"/>
        <w:autoSpaceDN w:val="0"/>
        <w:spacing w:before="264" w:after="0" w:line="264" w:lineRule="exact"/>
      </w:pPr>
      <w:r>
        <w:rPr>
          <w:rFonts w:ascii="Charis SIL Regular" w:eastAsia="Charis SIL Regular" w:hAnsi="Charis SIL Regular"/>
          <w:color w:val="000000"/>
        </w:rPr>
        <w:t>The evidence was circumstantial, fragmented, and often buried under layers of obfuscation. But it was there, nonetheless, in leaked emails, encrypted communications, and the whispered confessions of disillusioned insiders. I pieced together a picture of a system of interconnected technologies, each designed to manipulate a specific</w:t>
      </w:r>
    </w:p>
    <w:p w14:paraId="2FE43290" w14:textId="77777777" w:rsidR="00BF17E6" w:rsidRDefault="00BF17E6">
      <w:pPr>
        <w:sectPr w:rsidR="00BF17E6">
          <w:pgSz w:w="8000" w:h="12000"/>
          <w:pgMar w:top="442" w:right="656" w:bottom="364" w:left="660" w:header="720" w:footer="720" w:gutter="0"/>
          <w:cols w:space="720"/>
          <w:docGrid w:linePitch="360"/>
        </w:sectPr>
      </w:pPr>
    </w:p>
    <w:p w14:paraId="607493CE" w14:textId="77777777" w:rsidR="00BF17E6" w:rsidRDefault="00BF17E6">
      <w:pPr>
        <w:autoSpaceDE w:val="0"/>
        <w:autoSpaceDN w:val="0"/>
        <w:spacing w:after="78" w:line="220" w:lineRule="exact"/>
      </w:pPr>
    </w:p>
    <w:p w14:paraId="73572957"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aspect of the climate system, all working in concert to achieve a global objective.</w:t>
      </w:r>
    </w:p>
    <w:p w14:paraId="71D9D0D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HAARP, I discovered, was far more sophisticated than its official description suggested. It was not simply a research facility studying the ionosphere; it was a powerful tool for manipulating atmospheric currents and weather patterns, capable of triggering droughts, floods, and even hurricanes. The ability to influence weather </w:t>
      </w:r>
      <w:r>
        <w:br/>
      </w:r>
      <w:r>
        <w:rPr>
          <w:rFonts w:ascii="Charis SIL Regular" w:eastAsia="Charis SIL Regular" w:hAnsi="Charis SIL Regular"/>
          <w:color w:val="000000"/>
        </w:rPr>
        <w:t xml:space="preserve">patterns was not just about localized control; it was about </w:t>
      </w:r>
      <w:r>
        <w:br/>
      </w:r>
      <w:r>
        <w:rPr>
          <w:rFonts w:ascii="Charis SIL Regular" w:eastAsia="Charis SIL Regular" w:hAnsi="Charis SIL Regular"/>
          <w:color w:val="000000"/>
        </w:rPr>
        <w:t>influencing global climate dynamics.</w:t>
      </w:r>
    </w:p>
    <w:p w14:paraId="4C2D80A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chemtrails, the persistent contrails left by high-altitude aircraft, were not merely condensation trails, as the official narrative </w:t>
      </w:r>
      <w:r>
        <w:br/>
      </w:r>
      <w:r>
        <w:rPr>
          <w:rFonts w:ascii="Charis SIL Regular" w:eastAsia="Charis SIL Regular" w:hAnsi="Charis SIL Regular"/>
          <w:color w:val="000000"/>
        </w:rPr>
        <w:t xml:space="preserve">insisted. They were, I began to suspect, a component of a vast atmospheric manipulation program. The composition of these trails, I discovered, often contained nanoparticles of metallic substances, aerosols, and other materials designed to alter cloud formation and solar radiation. This was not about merely controlling the weather in a specific area; it was about altering the Earth’s albedo, the amount of sunlight that the planet </w:t>
      </w:r>
      <w:proofErr w:type="gramStart"/>
      <w:r>
        <w:rPr>
          <w:rFonts w:ascii="Charis SIL Regular" w:eastAsia="Charis SIL Regular" w:hAnsi="Charis SIL Regular"/>
          <w:color w:val="000000"/>
        </w:rPr>
        <w:t>reflects back</w:t>
      </w:r>
      <w:proofErr w:type="gramEnd"/>
      <w:r>
        <w:rPr>
          <w:rFonts w:ascii="Charis SIL Regular" w:eastAsia="Charis SIL Regular" w:hAnsi="Charis SIL Regular"/>
          <w:color w:val="000000"/>
        </w:rPr>
        <w:t xml:space="preserve"> into space. This had the potential to affect global temperatures and precipitation </w:t>
      </w:r>
      <w:r>
        <w:br/>
      </w:r>
      <w:r>
        <w:rPr>
          <w:rFonts w:ascii="Charis SIL Regular" w:eastAsia="Charis SIL Regular" w:hAnsi="Charis SIL Regular"/>
          <w:color w:val="000000"/>
        </w:rPr>
        <w:t>patterns, altering ecosystems in significant ways.</w:t>
      </w:r>
    </w:p>
    <w:p w14:paraId="08AE4C1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investigation also uncovered evidence suggesting the </w:t>
      </w:r>
      <w:r>
        <w:br/>
      </w:r>
      <w:r>
        <w:rPr>
          <w:rFonts w:ascii="Charis SIL Regular" w:eastAsia="Charis SIL Regular" w:hAnsi="Charis SIL Regular"/>
          <w:color w:val="000000"/>
        </w:rPr>
        <w:t xml:space="preserve">development of advanced technologies for manipulating ocean currents, a crucial factor in regulating global climate. The ability to subtly alter these currents could have immense and far-reaching consequences, potentially triggering drastic shifts in ocean </w:t>
      </w:r>
      <w:r>
        <w:br/>
      </w:r>
      <w:r>
        <w:rPr>
          <w:rFonts w:ascii="Charis SIL Regular" w:eastAsia="Charis SIL Regular" w:hAnsi="Charis SIL Regular"/>
          <w:color w:val="000000"/>
        </w:rPr>
        <w:t>temperatures, affecting marine ecosystems, and triggering extreme weather events.</w:t>
      </w:r>
    </w:p>
    <w:p w14:paraId="21A9964D" w14:textId="77777777" w:rsidR="00BF17E6" w:rsidRDefault="00000000">
      <w:pPr>
        <w:autoSpaceDE w:val="0"/>
        <w:autoSpaceDN w:val="0"/>
        <w:spacing w:before="264" w:after="0" w:line="264" w:lineRule="exact"/>
      </w:pPr>
      <w:r>
        <w:rPr>
          <w:rFonts w:ascii="Charis SIL Regular" w:eastAsia="Charis SIL Regular" w:hAnsi="Charis SIL Regular"/>
          <w:color w:val="000000"/>
        </w:rPr>
        <w:t>The more I uncovered, the more convinced I became that the narrative pushed by the mainstream media – that climate change was an inevitable and uncontrollable catastrophe brought about solely by carbon emissions – was a carefully constructed falsehood.</w:t>
      </w:r>
    </w:p>
    <w:p w14:paraId="01F7C531" w14:textId="77777777" w:rsidR="00BF17E6" w:rsidRDefault="00000000">
      <w:pPr>
        <w:autoSpaceDE w:val="0"/>
        <w:autoSpaceDN w:val="0"/>
        <w:spacing w:before="58" w:after="0" w:line="264" w:lineRule="exact"/>
        <w:ind w:right="432"/>
      </w:pPr>
      <w:r>
        <w:rPr>
          <w:rFonts w:ascii="Charis SIL Regular" w:eastAsia="Charis SIL Regular" w:hAnsi="Charis SIL Regular"/>
          <w:color w:val="000000"/>
        </w:rPr>
        <w:t>It was designed to divert attention away from the true source of climate instability, the manipulation at the hands of this global climate control network.</w:t>
      </w:r>
    </w:p>
    <w:p w14:paraId="1954ABA4" w14:textId="77777777" w:rsidR="00BF17E6" w:rsidRDefault="00000000">
      <w:pPr>
        <w:autoSpaceDE w:val="0"/>
        <w:autoSpaceDN w:val="0"/>
        <w:spacing w:before="206" w:after="0" w:line="322" w:lineRule="exact"/>
      </w:pPr>
      <w:r>
        <w:rPr>
          <w:rFonts w:ascii="Charis SIL Regular" w:eastAsia="Charis SIL Regular" w:hAnsi="Charis SIL Regular"/>
          <w:color w:val="000000"/>
        </w:rPr>
        <w:t>Then came the revelation that brought it all together, a clandestine</w:t>
      </w:r>
    </w:p>
    <w:p w14:paraId="604966F4" w14:textId="77777777" w:rsidR="00BF17E6" w:rsidRDefault="00BF17E6">
      <w:pPr>
        <w:sectPr w:rsidR="00BF17E6">
          <w:pgSz w:w="8000" w:h="12000"/>
          <w:pgMar w:top="296" w:right="656" w:bottom="394" w:left="660" w:header="720" w:footer="720" w:gutter="0"/>
          <w:cols w:space="720"/>
          <w:docGrid w:linePitch="360"/>
        </w:sectPr>
      </w:pPr>
    </w:p>
    <w:p w14:paraId="7AFF8E35" w14:textId="77777777" w:rsidR="00BF17E6" w:rsidRDefault="00BF17E6">
      <w:pPr>
        <w:autoSpaceDE w:val="0"/>
        <w:autoSpaceDN w:val="0"/>
        <w:spacing w:after="78" w:line="220" w:lineRule="exact"/>
      </w:pPr>
    </w:p>
    <w:p w14:paraId="38FF72DA"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meeting I infiltrated – or rather, was allowed to infiltrate. The location: a secluded island in the South Pacific, a place shielded from prying eyes and accessible only by private yacht. The participants: a group of powerful figures representing various governments, corporations, and shadowy organizations.</w:t>
      </w:r>
    </w:p>
    <w:p w14:paraId="3AE5E8BE" w14:textId="77777777" w:rsidR="00BF17E6" w:rsidRDefault="00000000">
      <w:pPr>
        <w:autoSpaceDE w:val="0"/>
        <w:autoSpaceDN w:val="0"/>
        <w:spacing w:before="264" w:after="0" w:line="264" w:lineRule="exact"/>
      </w:pPr>
      <w:r>
        <w:rPr>
          <w:rFonts w:ascii="Charis SIL Regular" w:eastAsia="Charis SIL Regular" w:hAnsi="Charis SIL Regular"/>
          <w:color w:val="000000"/>
        </w:rPr>
        <w:t>I won't disclose the names, for obvious reasons. But the atmosphere was charged with a blend of arrogance and chilling determination. They spoke openly, without fear of being overheard, about their manipulation of global climate patterns for geopolitical advantage.</w:t>
      </w:r>
    </w:p>
    <w:p w14:paraId="211E88CF"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They discussed the precise timing of droughts and floods, the strategic deployment of weather-modifying technologies, and the orchestration of specific climate events to achieve their aims.</w:t>
      </w:r>
    </w:p>
    <w:p w14:paraId="2B73212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conversation was punctuated by casual mentions of resource wars, the planned collapse of certain economies, and the subtle maneuvering of international relations. The participants were not evil geniuses, plotting to take over the world in some James Bond-</w:t>
      </w:r>
      <w:proofErr w:type="spellStart"/>
      <w:r>
        <w:rPr>
          <w:rFonts w:ascii="Charis SIL Regular" w:eastAsia="Charis SIL Regular" w:hAnsi="Charis SIL Regular"/>
          <w:color w:val="000000"/>
        </w:rPr>
        <w:t>esque</w:t>
      </w:r>
      <w:proofErr w:type="spellEnd"/>
      <w:r>
        <w:rPr>
          <w:rFonts w:ascii="Charis SIL Regular" w:eastAsia="Charis SIL Regular" w:hAnsi="Charis SIL Regular"/>
          <w:color w:val="000000"/>
        </w:rPr>
        <w:t xml:space="preserve"> manner. They were pragmatists, driven by ambition, greed, and a ruthless disregard for the consequences of their actions.</w:t>
      </w:r>
    </w:p>
    <w:p w14:paraId="7ACA9DB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They saw climate change not as a threat, but as an opportunity. An opportunity to reshape the world in their image, to control </w:t>
      </w:r>
      <w:r>
        <w:br/>
      </w:r>
      <w:r>
        <w:rPr>
          <w:rFonts w:ascii="Charis SIL Regular" w:eastAsia="Charis SIL Regular" w:hAnsi="Charis SIL Regular"/>
          <w:color w:val="000000"/>
        </w:rPr>
        <w:t>resources, to dictate global power dynamics. They believed that they were playing a grand game, manipulating the planet's climate system like a chessboard, carefully orchestrating the moves to achieve victory.</w:t>
      </w:r>
    </w:p>
    <w:p w14:paraId="4A12690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participant, a representative of a major multinational </w:t>
      </w:r>
      <w:r>
        <w:br/>
      </w:r>
      <w:r>
        <w:rPr>
          <w:rFonts w:ascii="Charis SIL Regular" w:eastAsia="Charis SIL Regular" w:hAnsi="Charis SIL Regular"/>
          <w:color w:val="000000"/>
        </w:rPr>
        <w:t xml:space="preserve">corporation, boasted of their ability to engineer droughts in regions strategically important to their competitors. This would cripple their industries, destabilize their governments, and ultimately create opportunities for the corporations they </w:t>
      </w:r>
      <w:proofErr w:type="gramStart"/>
      <w:r>
        <w:rPr>
          <w:rFonts w:ascii="Charis SIL Regular" w:eastAsia="Charis SIL Regular" w:hAnsi="Charis SIL Regular"/>
          <w:color w:val="000000"/>
        </w:rPr>
        <w:t>represented</w:t>
      </w:r>
      <w:proofErr w:type="gramEnd"/>
      <w:r>
        <w:rPr>
          <w:rFonts w:ascii="Charis SIL Regular" w:eastAsia="Charis SIL Regular" w:hAnsi="Charis SIL Regular"/>
          <w:color w:val="000000"/>
        </w:rPr>
        <w:t xml:space="preserve">. Another, a government official, discussed the use of weather manipulation technologies to create unrest in politically volatile regions, </w:t>
      </w:r>
      <w:r>
        <w:br/>
      </w:r>
      <w:r>
        <w:rPr>
          <w:rFonts w:ascii="Charis SIL Regular" w:eastAsia="Charis SIL Regular" w:hAnsi="Charis SIL Regular"/>
          <w:color w:val="000000"/>
        </w:rPr>
        <w:t>potentially toppling regimes and installing puppet governments.</w:t>
      </w:r>
    </w:p>
    <w:p w14:paraId="3F54E845" w14:textId="77777777" w:rsidR="00BF17E6" w:rsidRDefault="00000000">
      <w:pPr>
        <w:autoSpaceDE w:val="0"/>
        <w:autoSpaceDN w:val="0"/>
        <w:spacing w:before="264" w:after="0" w:line="264" w:lineRule="exact"/>
      </w:pPr>
      <w:r>
        <w:rPr>
          <w:rFonts w:ascii="Charis SIL Regular" w:eastAsia="Charis SIL Regular" w:hAnsi="Charis SIL Regular"/>
          <w:color w:val="000000"/>
        </w:rPr>
        <w:t>The meeting was a chilling revelation. It confirmed my suspicions that the global climate crisis was not solely a natural phenomenon, but the result of deliberate and intentional actions. It was a</w:t>
      </w:r>
    </w:p>
    <w:p w14:paraId="375F8306" w14:textId="77777777" w:rsidR="00BF17E6" w:rsidRDefault="00BF17E6">
      <w:pPr>
        <w:sectPr w:rsidR="00BF17E6">
          <w:pgSz w:w="8000" w:h="12000"/>
          <w:pgMar w:top="296" w:right="696" w:bottom="394" w:left="660" w:header="720" w:footer="720" w:gutter="0"/>
          <w:cols w:space="720"/>
          <w:docGrid w:linePitch="360"/>
        </w:sectPr>
      </w:pPr>
    </w:p>
    <w:p w14:paraId="66323C7E" w14:textId="77777777" w:rsidR="00BF17E6" w:rsidRDefault="00BF17E6">
      <w:pPr>
        <w:autoSpaceDE w:val="0"/>
        <w:autoSpaceDN w:val="0"/>
        <w:spacing w:after="78" w:line="220" w:lineRule="exact"/>
      </w:pPr>
    </w:p>
    <w:p w14:paraId="30479A45" w14:textId="77777777" w:rsidR="00BF17E6" w:rsidRDefault="00000000">
      <w:pPr>
        <w:autoSpaceDE w:val="0"/>
        <w:autoSpaceDN w:val="0"/>
        <w:spacing w:before="58" w:after="0" w:line="264" w:lineRule="exact"/>
      </w:pPr>
      <w:r>
        <w:rPr>
          <w:rFonts w:ascii="Charis SIL Regular" w:eastAsia="Charis SIL Regular" w:hAnsi="Charis SIL Regular"/>
          <w:color w:val="000000"/>
        </w:rPr>
        <w:t>conspiracy of enormous scale, involving the most powerful figures in the world, working to reshape the planet to suit their own needs.</w:t>
      </w:r>
    </w:p>
    <w:p w14:paraId="45F6238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Leaving that island, the serene beauty of the Pacific Ocean felt like a cruel joke, a stark contrast to the darkness I carried within me. The evidence was overwhelming, the implications catastrophic. The fight was no longer about exposing individual pieces of the puzzle; it was about exposing the entire, terrifying picture. The global climate control network was real, and it was operating with </w:t>
      </w:r>
      <w:r>
        <w:br/>
      </w:r>
      <w:r>
        <w:rPr>
          <w:rFonts w:ascii="Charis SIL Regular" w:eastAsia="Charis SIL Regular" w:hAnsi="Charis SIL Regular"/>
          <w:color w:val="000000"/>
        </w:rPr>
        <w:t xml:space="preserve">impunity. And the only thing preventing its complete domination of our planet was the courage to tell the truth. The earth was </w:t>
      </w:r>
      <w:r>
        <w:br/>
      </w:r>
      <w:r>
        <w:rPr>
          <w:rFonts w:ascii="Charis SIL Regular" w:eastAsia="Charis SIL Regular" w:hAnsi="Charis SIL Regular"/>
          <w:color w:val="000000"/>
        </w:rPr>
        <w:t xml:space="preserve">trembling, and the tremors were coming not from natural causes, but from the manipulation of forces far more powerful than </w:t>
      </w:r>
      <w:r>
        <w:br/>
      </w:r>
      <w:r>
        <w:rPr>
          <w:rFonts w:ascii="Charis SIL Regular" w:eastAsia="Charis SIL Regular" w:hAnsi="Charis SIL Regular"/>
          <w:color w:val="000000"/>
        </w:rPr>
        <w:t>anything humanity had ever encountered. The fight for the planet had just begun.</w:t>
      </w:r>
    </w:p>
    <w:p w14:paraId="0EBCEEEC" w14:textId="77777777" w:rsidR="00BF17E6" w:rsidRDefault="00BF17E6">
      <w:pPr>
        <w:sectPr w:rsidR="00BF17E6">
          <w:pgSz w:w="8000" w:h="12000"/>
          <w:pgMar w:top="296" w:right="678" w:bottom="1440" w:left="660" w:header="720" w:footer="720" w:gutter="0"/>
          <w:cols w:space="720"/>
          <w:docGrid w:linePitch="360"/>
        </w:sectPr>
      </w:pPr>
    </w:p>
    <w:p w14:paraId="01268C29" w14:textId="77777777" w:rsidR="00BF17E6" w:rsidRDefault="00BF17E6">
      <w:pPr>
        <w:autoSpaceDE w:val="0"/>
        <w:autoSpaceDN w:val="0"/>
        <w:spacing w:after="224" w:line="220" w:lineRule="exact"/>
      </w:pPr>
    </w:p>
    <w:p w14:paraId="3EDBABC1" w14:textId="77777777" w:rsidR="00BF17E6" w:rsidRDefault="00000000">
      <w:pPr>
        <w:autoSpaceDE w:val="0"/>
        <w:autoSpaceDN w:val="0"/>
        <w:spacing w:after="0" w:line="330" w:lineRule="exact"/>
      </w:pPr>
      <w:r>
        <w:rPr>
          <w:rFonts w:ascii="Charis SIL Bold" w:eastAsia="Charis SIL Bold" w:hAnsi="Charis SIL Bold"/>
          <w:b/>
          <w:color w:val="000000"/>
        </w:rPr>
        <w:t>The Shadowy Hand of Control</w:t>
      </w:r>
    </w:p>
    <w:p w14:paraId="0C58E110" w14:textId="77777777" w:rsidR="00BF17E6" w:rsidRDefault="00000000">
      <w:pPr>
        <w:autoSpaceDE w:val="0"/>
        <w:autoSpaceDN w:val="0"/>
        <w:spacing w:before="286" w:after="0" w:line="264" w:lineRule="exact"/>
      </w:pPr>
      <w:r>
        <w:rPr>
          <w:rFonts w:ascii="Charis SIL Regular" w:eastAsia="Charis SIL Regular" w:hAnsi="Charis SIL Regular"/>
          <w:color w:val="000000"/>
        </w:rPr>
        <w:t>The island meeting left an indelible mark, a chilling echo resonating in the quiet spaces of my mind. The casual brutality with which these individuals discussed the manipulation of global weather patterns, the blatant disregard for human life and the environment, was horrifying. But the question remained:</w:t>
      </w:r>
      <w:r>
        <w:rPr>
          <w:rFonts w:ascii="Charis SIL Italic" w:eastAsia="Charis SIL Italic" w:hAnsi="Charis SIL Italic"/>
          <w:i/>
          <w:color w:val="000000"/>
        </w:rPr>
        <w:t xml:space="preserve"> </w:t>
      </w:r>
      <w:proofErr w:type="gramStart"/>
      <w:r>
        <w:rPr>
          <w:rFonts w:ascii="Charis SIL Italic" w:eastAsia="Charis SIL Italic" w:hAnsi="Charis SIL Italic"/>
          <w:i/>
          <w:color w:val="000000"/>
        </w:rPr>
        <w:t>why</w:t>
      </w:r>
      <w:r>
        <w:rPr>
          <w:rFonts w:ascii="Charis SIL Regular" w:eastAsia="Charis SIL Regular" w:hAnsi="Charis SIL Regular"/>
          <w:color w:val="000000"/>
        </w:rPr>
        <w:t xml:space="preserve"> ?</w:t>
      </w:r>
      <w:proofErr w:type="gramEnd"/>
      <w:r>
        <w:rPr>
          <w:rFonts w:ascii="Charis SIL Regular" w:eastAsia="Charis SIL Regular" w:hAnsi="Charis SIL Regular"/>
          <w:color w:val="000000"/>
        </w:rPr>
        <w:t xml:space="preserve"> What drove them? What was the </w:t>
      </w:r>
      <w:proofErr w:type="gramStart"/>
      <w:r>
        <w:rPr>
          <w:rFonts w:ascii="Charis SIL Regular" w:eastAsia="Charis SIL Regular" w:hAnsi="Charis SIL Regular"/>
          <w:color w:val="000000"/>
        </w:rPr>
        <w:t>ultimate goal</w:t>
      </w:r>
      <w:proofErr w:type="gramEnd"/>
      <w:r>
        <w:rPr>
          <w:rFonts w:ascii="Charis SIL Regular" w:eastAsia="Charis SIL Regular" w:hAnsi="Charis SIL Regular"/>
          <w:color w:val="000000"/>
        </w:rPr>
        <w:t xml:space="preserve"> behind this intricate web of deceit and manipulation?</w:t>
      </w:r>
    </w:p>
    <w:p w14:paraId="48BEC88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answer, I discovered, was far more complex than simple greed. While profit undoubtedly played a role – the control of resources like water, arable land, and energy sources offered immense </w:t>
      </w:r>
      <w:r>
        <w:br/>
      </w:r>
      <w:r>
        <w:rPr>
          <w:rFonts w:ascii="Charis SIL Regular" w:eastAsia="Charis SIL Regular" w:hAnsi="Charis SIL Regular"/>
          <w:color w:val="000000"/>
        </w:rPr>
        <w:t xml:space="preserve">economic power – the motivations extended far beyond the purely financial. </w:t>
      </w:r>
      <w:proofErr w:type="gramStart"/>
      <w:r>
        <w:rPr>
          <w:rFonts w:ascii="Charis SIL Regular" w:eastAsia="Charis SIL Regular" w:hAnsi="Charis SIL Regular"/>
          <w:color w:val="000000"/>
        </w:rPr>
        <w:t>The true aim, it seemed,</w:t>
      </w:r>
      <w:proofErr w:type="gramEnd"/>
      <w:r>
        <w:rPr>
          <w:rFonts w:ascii="Charis SIL Regular" w:eastAsia="Charis SIL Regular" w:hAnsi="Charis SIL Regular"/>
          <w:color w:val="000000"/>
        </w:rPr>
        <w:t xml:space="preserve"> was the establishment of a new world order, a system built on control and dependency.</w:t>
      </w:r>
    </w:p>
    <w:p w14:paraId="5A1EBE5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implications: the ability to induce droughts in specific regions could cripple agricultural production, leading to food shortages and societal unrest. This instability could then be </w:t>
      </w:r>
      <w:r>
        <w:br/>
      </w:r>
      <w:r>
        <w:rPr>
          <w:rFonts w:ascii="Charis SIL Regular" w:eastAsia="Charis SIL Regular" w:hAnsi="Charis SIL Regular"/>
          <w:color w:val="000000"/>
        </w:rPr>
        <w:t>exploited to justify increased governmental control, the imposition of martial law, or the justification for military intervention under the guise of humanitarian aid. It was a cascading effect, a carefully orchestrated domino effect designed to break down existing power structures and create a vacuum for a new, more centralized form of governance.</w:t>
      </w:r>
    </w:p>
    <w:p w14:paraId="6879531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wasn't about overt conquest or outright warfare. It was about a subtler, more insidious form of control: climate warfare. By </w:t>
      </w:r>
      <w:r>
        <w:br/>
      </w:r>
      <w:r>
        <w:rPr>
          <w:rFonts w:ascii="Charis SIL Regular" w:eastAsia="Charis SIL Regular" w:hAnsi="Charis SIL Regular"/>
          <w:color w:val="000000"/>
        </w:rPr>
        <w:t>manipulating the weather, these shadowy figures could engineer chaos, instability, and ultimately, dependency on their power. The very elements that sustain life – water, air, and sunlight – could be weaponized, used to subdue populations and consolidate power.</w:t>
      </w:r>
    </w:p>
    <w:p w14:paraId="117595B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research led me to the writings of obscure thinkers and </w:t>
      </w:r>
      <w:r>
        <w:br/>
      </w:r>
      <w:r>
        <w:rPr>
          <w:rFonts w:ascii="Charis SIL Regular" w:eastAsia="Charis SIL Regular" w:hAnsi="Charis SIL Regular"/>
          <w:color w:val="000000"/>
        </w:rPr>
        <w:t>conspiracy theorists, many dismissed as lunatics or crackpots by the mainstream. Yet, their ideas resonated with the information I had gathered, providing a framework for understanding the larger picture. They spoke of secret societies, ancient lineages of power,</w:t>
      </w:r>
    </w:p>
    <w:p w14:paraId="66FE3B37" w14:textId="77777777" w:rsidR="00BF17E6" w:rsidRDefault="00BF17E6">
      <w:pPr>
        <w:sectPr w:rsidR="00BF17E6">
          <w:pgSz w:w="8000" w:h="12000"/>
          <w:pgMar w:top="442" w:right="652" w:bottom="364" w:left="660" w:header="720" w:footer="720" w:gutter="0"/>
          <w:cols w:space="720"/>
          <w:docGrid w:linePitch="360"/>
        </w:sectPr>
      </w:pPr>
    </w:p>
    <w:p w14:paraId="423298BA" w14:textId="77777777" w:rsidR="00BF17E6" w:rsidRDefault="00BF17E6">
      <w:pPr>
        <w:autoSpaceDE w:val="0"/>
        <w:autoSpaceDN w:val="0"/>
        <w:spacing w:after="78" w:line="220" w:lineRule="exact"/>
      </w:pPr>
    </w:p>
    <w:p w14:paraId="2A19F90E"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and a cabal of influential individuals working behind the scenes to shape global events. These weren't necessarily unified groups with a single leader, but rather a loose network of interconnected </w:t>
      </w:r>
      <w:r>
        <w:br/>
      </w:r>
      <w:r>
        <w:rPr>
          <w:rFonts w:ascii="Charis SIL Regular" w:eastAsia="Charis SIL Regular" w:hAnsi="Charis SIL Regular"/>
          <w:color w:val="000000"/>
        </w:rPr>
        <w:t>organizations and individuals sharing a common goal: maintaining and expanding their control.</w:t>
      </w:r>
    </w:p>
    <w:p w14:paraId="41744DA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idea of a global climate control network, while seemingly far-fetched, began to seem less improbable when viewed through this lens. The sheer scale of the operation, the coordination required to manipulate global weather patterns, hinted at an organization far more powerful and sophisticated than any single government or corporation. It suggested a level of global reach and influence that transcended national borders, operating in the shadowy spaces between nations and institutions.</w:t>
      </w:r>
    </w:p>
    <w:p w14:paraId="25D2CE2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control over climate also granted control over narratives. The mainstream media, often unknowingly complicit, would frame the resulting weather catastrophes as natural events, reinforcing the illusion of an uncontrollable climate crisis driven by human activity. This narrative conveniently deflected attention away from the true source of </w:t>
      </w:r>
      <w:proofErr w:type="gramStart"/>
      <w:r>
        <w:rPr>
          <w:rFonts w:ascii="Charis SIL Regular" w:eastAsia="Charis SIL Regular" w:hAnsi="Charis SIL Regular"/>
          <w:color w:val="000000"/>
        </w:rPr>
        <w:t>the chaos</w:t>
      </w:r>
      <w:proofErr w:type="gramEnd"/>
      <w:r>
        <w:rPr>
          <w:rFonts w:ascii="Charis SIL Regular" w:eastAsia="Charis SIL Regular" w:hAnsi="Charis SIL Regular"/>
          <w:color w:val="000000"/>
        </w:rPr>
        <w:t xml:space="preserve">: the intentional </w:t>
      </w:r>
      <w:r>
        <w:br/>
      </w:r>
      <w:r>
        <w:rPr>
          <w:rFonts w:ascii="Charis SIL Regular" w:eastAsia="Charis SIL Regular" w:hAnsi="Charis SIL Regular"/>
          <w:color w:val="000000"/>
        </w:rPr>
        <w:t>manipulation of the climate system. This created a climate of fear and uncertainty, further solidifying the dependence on the very individuals and organizations orchestrating the crisis. People would clamor for solutions, unwittingly placing their trust in the very individuals manipulating them.</w:t>
      </w:r>
    </w:p>
    <w:p w14:paraId="233BEF56" w14:textId="77777777" w:rsidR="00BF17E6" w:rsidRDefault="00000000">
      <w:pPr>
        <w:autoSpaceDE w:val="0"/>
        <w:autoSpaceDN w:val="0"/>
        <w:spacing w:before="264" w:after="0" w:line="264" w:lineRule="exact"/>
      </w:pPr>
      <w:r>
        <w:rPr>
          <w:rFonts w:ascii="Charis SIL Regular" w:eastAsia="Charis SIL Regular" w:hAnsi="Charis SIL Regular"/>
          <w:color w:val="000000"/>
        </w:rPr>
        <w:t>The narrative of climate change itself became a weapon, a tool used to justify the ever-increasing expansion of surveillance technologies, the erosion of civil liberties, and the acceptance of increasingly authoritarian measures all in the name of 'saving the planet'.</w:t>
      </w:r>
    </w:p>
    <w:p w14:paraId="4D59740F" w14:textId="77777777" w:rsidR="00BF17E6" w:rsidRDefault="00000000">
      <w:pPr>
        <w:autoSpaceDE w:val="0"/>
        <w:autoSpaceDN w:val="0"/>
        <w:spacing w:before="264" w:after="0" w:line="264" w:lineRule="exact"/>
      </w:pPr>
      <w:r>
        <w:rPr>
          <w:rFonts w:ascii="Charis SIL Regular" w:eastAsia="Charis SIL Regular" w:hAnsi="Charis SIL Regular"/>
          <w:color w:val="000000"/>
        </w:rPr>
        <w:t>One particularly disturbing element that emerged was the potential for manipulating seismic activity. While the technology remained largely hypothetical, the evidence suggested that research was ongoing, blurring the lines between weather manipulation and the induction of earthquakes and volcanic eruptions. The sheer power to trigger such catastrophic events, even on a smaller scale, created a potent tool for geopolitical blackmail and control. The threat of environmental devastation, carefully orchestrated and timed, could</w:t>
      </w:r>
    </w:p>
    <w:p w14:paraId="7BC637AA" w14:textId="77777777" w:rsidR="00BF17E6" w:rsidRDefault="00BF17E6">
      <w:pPr>
        <w:sectPr w:rsidR="00BF17E6">
          <w:pgSz w:w="8000" w:h="12000"/>
          <w:pgMar w:top="296" w:right="660" w:bottom="394" w:left="660" w:header="720" w:footer="720" w:gutter="0"/>
          <w:cols w:space="720"/>
          <w:docGrid w:linePitch="360"/>
        </w:sectPr>
      </w:pPr>
    </w:p>
    <w:p w14:paraId="7E527B40" w14:textId="77777777" w:rsidR="00BF17E6" w:rsidRDefault="00BF17E6">
      <w:pPr>
        <w:autoSpaceDE w:val="0"/>
        <w:autoSpaceDN w:val="0"/>
        <w:spacing w:after="78" w:line="220" w:lineRule="exact"/>
      </w:pPr>
    </w:p>
    <w:p w14:paraId="3D4F4840" w14:textId="77777777" w:rsidR="00BF17E6" w:rsidRDefault="00000000">
      <w:pPr>
        <w:autoSpaceDE w:val="0"/>
        <w:autoSpaceDN w:val="0"/>
        <w:spacing w:after="0" w:line="322" w:lineRule="exact"/>
        <w:jc w:val="center"/>
      </w:pPr>
      <w:r>
        <w:rPr>
          <w:rFonts w:ascii="Charis SIL Regular" w:eastAsia="Charis SIL Regular" w:hAnsi="Charis SIL Regular"/>
          <w:color w:val="000000"/>
        </w:rPr>
        <w:t>be used to destabilize regions and pressure nations into compliance.</w:t>
      </w:r>
    </w:p>
    <w:p w14:paraId="25939EC9" w14:textId="77777777" w:rsidR="00BF17E6" w:rsidRDefault="00000000">
      <w:pPr>
        <w:autoSpaceDE w:val="0"/>
        <w:autoSpaceDN w:val="0"/>
        <w:spacing w:before="264" w:after="0" w:line="264" w:lineRule="exact"/>
      </w:pPr>
      <w:r>
        <w:rPr>
          <w:rFonts w:ascii="Charis SIL Regular" w:eastAsia="Charis SIL Regular" w:hAnsi="Charis SIL Regular"/>
          <w:color w:val="000000"/>
        </w:rPr>
        <w:t>The implications extended far beyond immediate geopolitics. The ability to engineer specific weather patterns could also be used to manipulate agricultural production, leading to deliberate food shortages in specific regions, thereby controlling populations and creating dependency on artificial food sources. This, in turn, would give rise to greater corporate control over food production and distribution.</w:t>
      </w:r>
    </w:p>
    <w:p w14:paraId="2B3F4F3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Imagine a world where the very air you breathe, the water you drink, and the sunlight that nourishes you are all carefully </w:t>
      </w:r>
      <w:r>
        <w:br/>
      </w:r>
      <w:r>
        <w:rPr>
          <w:rFonts w:ascii="Charis SIL Regular" w:eastAsia="Charis SIL Regular" w:hAnsi="Charis SIL Regular"/>
          <w:color w:val="000000"/>
        </w:rPr>
        <w:t>controlled by a shadowy network of powerful entities. Imagine a world where the very elements that sustain life are transformed into instruments of control, used to enforce a new world order, a world built not on freedom and democracy but on fear, dependence, and the absolute power of a global elite.</w:t>
      </w:r>
    </w:p>
    <w:p w14:paraId="36CE2AA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thought was chilling, yet the evidence was accumulating. The meticulously timed droughts, the increasingly intense storms, the unpredictable floods – all were pieces of a larger puzzle, a puzzle whose solution pointed to a terrifying reality: the deliberate </w:t>
      </w:r>
      <w:r>
        <w:br/>
      </w:r>
      <w:r>
        <w:rPr>
          <w:rFonts w:ascii="Charis SIL Regular" w:eastAsia="Charis SIL Regular" w:hAnsi="Charis SIL Regular"/>
          <w:color w:val="000000"/>
        </w:rPr>
        <w:t xml:space="preserve">manipulation of our planet's climate system to achieve an unknown but undeniably sinister agenda. The true scale of the conspiracy remained </w:t>
      </w:r>
      <w:proofErr w:type="gramStart"/>
      <w:r>
        <w:rPr>
          <w:rFonts w:ascii="Charis SIL Regular" w:eastAsia="Charis SIL Regular" w:hAnsi="Charis SIL Regular"/>
          <w:color w:val="000000"/>
        </w:rPr>
        <w:t>unclear,</w:t>
      </w:r>
      <w:proofErr w:type="gramEnd"/>
      <w:r>
        <w:rPr>
          <w:rFonts w:ascii="Charis SIL Regular" w:eastAsia="Charis SIL Regular" w:hAnsi="Charis SIL Regular"/>
          <w:color w:val="000000"/>
        </w:rPr>
        <w:t xml:space="preserve"> the ultimate objective still largely shrouded in secrecy. But one thing was certain: the fight for our planet's future was a fight against an </w:t>
      </w:r>
      <w:proofErr w:type="gramStart"/>
      <w:r>
        <w:rPr>
          <w:rFonts w:ascii="Charis SIL Regular" w:eastAsia="Charis SIL Regular" w:hAnsi="Charis SIL Regular"/>
          <w:color w:val="000000"/>
        </w:rPr>
        <w:t>enemy</w:t>
      </w:r>
      <w:proofErr w:type="gramEnd"/>
      <w:r>
        <w:rPr>
          <w:rFonts w:ascii="Charis SIL Regular" w:eastAsia="Charis SIL Regular" w:hAnsi="Charis SIL Regular"/>
          <w:color w:val="000000"/>
        </w:rPr>
        <w:t xml:space="preserve"> far more powerful and insidious than we could have ever imagined.</w:t>
      </w:r>
    </w:p>
    <w:p w14:paraId="1E460076"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I knew, was far from over. The more I uncovered, the deeper the rabbit hole seemed to become. Yet, the chilling truth was too significant to remain silent. The consequences of inaction were far too catastrophic to bear. The planet itself was trembling, not under the weight of natural forces alone, but beneath the oppressive hand of a hidden power, wielding the climate itself as a weapon. And the battle to expose this truth, to reclaim our planet from its shadowy controllers, was only just beginning. The stakes were higher than I could ever have imagined; the future of </w:t>
      </w:r>
      <w:r>
        <w:br/>
      </w:r>
      <w:r>
        <w:rPr>
          <w:rFonts w:ascii="Charis SIL Regular" w:eastAsia="Charis SIL Regular" w:hAnsi="Charis SIL Regular"/>
          <w:color w:val="000000"/>
        </w:rPr>
        <w:t>humanity hung in the balance. The fight was on, and it was a fight for the very soul of our planet.</w:t>
      </w:r>
    </w:p>
    <w:p w14:paraId="7E8C7B84" w14:textId="77777777" w:rsidR="00BF17E6" w:rsidRDefault="00BF17E6">
      <w:pPr>
        <w:sectPr w:rsidR="00BF17E6">
          <w:pgSz w:w="8000" w:h="12000"/>
          <w:pgMar w:top="296" w:right="658" w:bottom="394" w:left="660" w:header="720" w:footer="720" w:gutter="0"/>
          <w:cols w:space="720"/>
          <w:docGrid w:linePitch="360"/>
        </w:sectPr>
      </w:pPr>
    </w:p>
    <w:p w14:paraId="6E6B702F" w14:textId="77777777" w:rsidR="00BF17E6" w:rsidRDefault="00BF17E6">
      <w:pPr>
        <w:autoSpaceDE w:val="0"/>
        <w:autoSpaceDN w:val="0"/>
        <w:spacing w:after="224" w:line="220" w:lineRule="exact"/>
      </w:pPr>
    </w:p>
    <w:p w14:paraId="2ABBB762" w14:textId="77777777" w:rsidR="00BF17E6" w:rsidRDefault="00000000">
      <w:pPr>
        <w:autoSpaceDE w:val="0"/>
        <w:autoSpaceDN w:val="0"/>
        <w:spacing w:after="0" w:line="330" w:lineRule="exact"/>
      </w:pPr>
      <w:r>
        <w:rPr>
          <w:rFonts w:ascii="Charis SIL Bold" w:eastAsia="Charis SIL Bold" w:hAnsi="Charis SIL Bold"/>
          <w:b/>
          <w:color w:val="000000"/>
        </w:rPr>
        <w:t>Manufacturing Consent</w:t>
      </w:r>
    </w:p>
    <w:p w14:paraId="7E76EB43"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My investigation into the clandestine manipulation of global </w:t>
      </w:r>
      <w:r>
        <w:br/>
      </w:r>
      <w:r>
        <w:rPr>
          <w:rFonts w:ascii="Charis SIL Regular" w:eastAsia="Charis SIL Regular" w:hAnsi="Charis SIL Regular"/>
          <w:color w:val="000000"/>
        </w:rPr>
        <w:t xml:space="preserve">weather patterns led me down a rabbit hole far deeper and more sinister than I could have ever anticipated. The evidence of a </w:t>
      </w:r>
      <w:r>
        <w:br/>
      </w:r>
      <w:r>
        <w:rPr>
          <w:rFonts w:ascii="Charis SIL Regular" w:eastAsia="Charis SIL Regular" w:hAnsi="Charis SIL Regular"/>
          <w:color w:val="000000"/>
        </w:rPr>
        <w:t>coordinated effort to control the climate was overwhelming, but the true extent of the conspiracy remained shrouded in secrecy.</w:t>
      </w:r>
    </w:p>
    <w:p w14:paraId="332C602D"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However, one crucial element emerged from my research – the complicity, or at least the unwitting assistance, of the mainstream media.</w:t>
      </w:r>
    </w:p>
    <w:p w14:paraId="48727B7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media wasn't simply reporting on the climate; it was shaping the narrative, carefully crafting a story that served the interests of those pulling the strings. This wasn’t a blatant propaganda </w:t>
      </w:r>
      <w:r>
        <w:br/>
      </w:r>
      <w:r>
        <w:rPr>
          <w:rFonts w:ascii="Charis SIL Regular" w:eastAsia="Charis SIL Regular" w:hAnsi="Charis SIL Regular"/>
          <w:color w:val="000000"/>
        </w:rPr>
        <w:t xml:space="preserve">campaign; it was a much more subtle, insidious process. It was a sophisticated orchestration of selective reporting, the amplification of certain voices and the deliberate </w:t>
      </w:r>
      <w:proofErr w:type="gramStart"/>
      <w:r>
        <w:rPr>
          <w:rFonts w:ascii="Charis SIL Regular" w:eastAsia="Charis SIL Regular" w:hAnsi="Charis SIL Regular"/>
          <w:color w:val="000000"/>
        </w:rPr>
        <w:t>silencing</w:t>
      </w:r>
      <w:proofErr w:type="gramEnd"/>
      <w:r>
        <w:rPr>
          <w:rFonts w:ascii="Charis SIL Regular" w:eastAsia="Charis SIL Regular" w:hAnsi="Charis SIL Regular"/>
          <w:color w:val="000000"/>
        </w:rPr>
        <w:t xml:space="preserve"> of others. The result was a carefully constructed reality, a false narrative that reinforced the illusion of an uncontrollable climate crisis driven by human activity.</w:t>
      </w:r>
    </w:p>
    <w:p w14:paraId="6AF8156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 started by examining the reporting of extreme weather events. Hurricanes, droughts, floods – each was presented </w:t>
      </w:r>
      <w:proofErr w:type="gramStart"/>
      <w:r>
        <w:rPr>
          <w:rFonts w:ascii="Charis SIL Regular" w:eastAsia="Charis SIL Regular" w:hAnsi="Charis SIL Regular"/>
          <w:color w:val="000000"/>
        </w:rPr>
        <w:t>as a consequence of</w:t>
      </w:r>
      <w:proofErr w:type="gramEnd"/>
      <w:r>
        <w:rPr>
          <w:rFonts w:ascii="Charis SIL Regular" w:eastAsia="Charis SIL Regular" w:hAnsi="Charis SIL Regular"/>
          <w:color w:val="000000"/>
        </w:rPr>
        <w:t xml:space="preserve"> unchecked carbon emissions, a dire warning of the impending climate apocalypse. Rarely, if ever, did the reporting delve into the potential for artificial manipulation, the possibility that these events weren’t entirely natural. Instead, the focus remained squarely on the supposed threat of human-induced climate change, the narrative neatly packaged and served to the public.</w:t>
      </w:r>
    </w:p>
    <w:p w14:paraId="4A5A8DC0" w14:textId="77777777" w:rsidR="00BF17E6" w:rsidRDefault="00000000">
      <w:pPr>
        <w:autoSpaceDE w:val="0"/>
        <w:autoSpaceDN w:val="0"/>
        <w:spacing w:before="204" w:after="0" w:line="324" w:lineRule="exact"/>
      </w:pPr>
      <w:r>
        <w:rPr>
          <w:rFonts w:ascii="Charis SIL Regular" w:eastAsia="Charis SIL Regular" w:hAnsi="Charis SIL Regular"/>
          <w:color w:val="000000"/>
        </w:rPr>
        <w:t>Then there were the “experts” consulted by the mainstream media.</w:t>
      </w:r>
    </w:p>
    <w:p w14:paraId="0EFCDD8A"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Time and again, the same voices appeared – scientists and </w:t>
      </w:r>
      <w:r>
        <w:br/>
      </w:r>
      <w:r>
        <w:rPr>
          <w:rFonts w:ascii="Charis SIL Regular" w:eastAsia="Charis SIL Regular" w:hAnsi="Charis SIL Regular"/>
          <w:color w:val="000000"/>
        </w:rPr>
        <w:t xml:space="preserve">commentators who parroted the official line, their credentials carefully vetted, their opinions seamlessly aligned with the desired narrative. Dissenting voices, those who questioned the prevailing orthodoxy, were largely ignored, relegated to the fringes, labeled </w:t>
      </w:r>
      <w:proofErr w:type="spellStart"/>
      <w:proofErr w:type="gramStart"/>
      <w:r>
        <w:rPr>
          <w:rFonts w:ascii="Charis SIL Regular" w:eastAsia="Charis SIL Regular" w:hAnsi="Charis SIL Regular"/>
          <w:color w:val="000000"/>
        </w:rPr>
        <w:t>as“</w:t>
      </w:r>
      <w:proofErr w:type="gramEnd"/>
      <w:r>
        <w:rPr>
          <w:rFonts w:ascii="Charis SIL Regular" w:eastAsia="Charis SIL Regular" w:hAnsi="Charis SIL Regular"/>
          <w:color w:val="000000"/>
        </w:rPr>
        <w:t>conspiracy</w:t>
      </w:r>
      <w:proofErr w:type="spellEnd"/>
      <w:r>
        <w:rPr>
          <w:rFonts w:ascii="Charis SIL Regular" w:eastAsia="Charis SIL Regular" w:hAnsi="Charis SIL Regular"/>
          <w:color w:val="000000"/>
        </w:rPr>
        <w:t xml:space="preserve"> theorists” or “deniers,” their perspectives dismissed as unscientific, irrelevant, or even dangerous.</w:t>
      </w:r>
    </w:p>
    <w:p w14:paraId="15CBA1FF" w14:textId="77777777" w:rsidR="00BF17E6" w:rsidRDefault="00BF17E6">
      <w:pPr>
        <w:sectPr w:rsidR="00BF17E6">
          <w:pgSz w:w="8000" w:h="12000"/>
          <w:pgMar w:top="442" w:right="642" w:bottom="498" w:left="660" w:header="720" w:footer="720" w:gutter="0"/>
          <w:cols w:space="720"/>
          <w:docGrid w:linePitch="360"/>
        </w:sectPr>
      </w:pPr>
    </w:p>
    <w:p w14:paraId="40126337" w14:textId="77777777" w:rsidR="00BF17E6" w:rsidRDefault="00BF17E6">
      <w:pPr>
        <w:autoSpaceDE w:val="0"/>
        <w:autoSpaceDN w:val="0"/>
        <w:spacing w:after="78" w:line="220" w:lineRule="exact"/>
      </w:pPr>
    </w:p>
    <w:p w14:paraId="1C751BEF"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This was not accidental; it was a carefully constructed strategy to control the flow of information, to ensure that only one side of the story was heard. My research uncovered a pattern of subtle pressure tactics, the withdrawal of funding for research projects that </w:t>
      </w:r>
      <w:r>
        <w:br/>
      </w:r>
      <w:r>
        <w:rPr>
          <w:rFonts w:ascii="Charis SIL Regular" w:eastAsia="Charis SIL Regular" w:hAnsi="Charis SIL Regular"/>
          <w:color w:val="000000"/>
        </w:rPr>
        <w:t xml:space="preserve">questioned the official narrative, the subtle intimidation of </w:t>
      </w:r>
      <w:r>
        <w:br/>
      </w:r>
      <w:r>
        <w:rPr>
          <w:rFonts w:ascii="Charis SIL Regular" w:eastAsia="Charis SIL Regular" w:hAnsi="Charis SIL Regular"/>
          <w:color w:val="000000"/>
        </w:rPr>
        <w:t>scientists who dared to deviate from the accepted dogma. The self-censorship was palpable. Scientists, fearing for their careers, their reputations, even their safety, chose silence over dissent.</w:t>
      </w:r>
    </w:p>
    <w:p w14:paraId="53BD695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w:t>
      </w:r>
      <w:proofErr w:type="gramStart"/>
      <w:r>
        <w:rPr>
          <w:rFonts w:ascii="Charis SIL Regular" w:eastAsia="Charis SIL Regular" w:hAnsi="Charis SIL Regular"/>
          <w:color w:val="000000"/>
        </w:rPr>
        <w:t>particular incident</w:t>
      </w:r>
      <w:proofErr w:type="gramEnd"/>
      <w:r>
        <w:rPr>
          <w:rFonts w:ascii="Charis SIL Regular" w:eastAsia="Charis SIL Regular" w:hAnsi="Charis SIL Regular"/>
          <w:color w:val="000000"/>
        </w:rPr>
        <w:t xml:space="preserve"> stands out in my memory. I was </w:t>
      </w:r>
      <w:r>
        <w:br/>
      </w:r>
      <w:r>
        <w:rPr>
          <w:rFonts w:ascii="Charis SIL Regular" w:eastAsia="Charis SIL Regular" w:hAnsi="Charis SIL Regular"/>
          <w:color w:val="000000"/>
        </w:rPr>
        <w:t>interviewing Dr. Anya Sharma, a respected climatologist who had begun to publicly question the official narrative. She had presented compelling evidence suggesting that the increasing frequency of extreme weather events could be linked to advanced weather manipulation technologies, not simply to rising carbon dioxide levels. Her research, however, was met with swift and brutal retaliation. Her funding was cut, her papers were rejected by major scientific journals, and she faced a relentless smear campaign designed to discredit her work and destroy her career. This was not an isolated incident; it was a pattern repeated time and again.</w:t>
      </w:r>
    </w:p>
    <w:p w14:paraId="247E9CA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mainstream media played a crucial role in this process, not by actively suppressing information, but by strategically directing the narrative. The focus remained stubbornly fixed on carbon </w:t>
      </w:r>
      <w:r>
        <w:br/>
      </w:r>
      <w:r>
        <w:rPr>
          <w:rFonts w:ascii="Charis SIL Regular" w:eastAsia="Charis SIL Regular" w:hAnsi="Charis SIL Regular"/>
          <w:color w:val="000000"/>
        </w:rPr>
        <w:t>emissions, with little to no discussion of alternative explanations, of the potential for artificial climate manipulation, or of the possibility that the current climate crisis was not entirely, or even primarily, the result of human activity.</w:t>
      </w:r>
    </w:p>
    <w:p w14:paraId="284B693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sheer scale of the deception was breathtaking. The media's role was not simply to report; it was to manufacture consent, to shape public opinion in such a way that the official narrative was </w:t>
      </w:r>
      <w:r>
        <w:br/>
      </w:r>
      <w:r>
        <w:rPr>
          <w:rFonts w:ascii="Charis SIL Regular" w:eastAsia="Charis SIL Regular" w:hAnsi="Charis SIL Regular"/>
          <w:color w:val="000000"/>
        </w:rPr>
        <w:t>accepted without question. This was done through carefully curated news stories, through selective interviews, through the choice of which experts to consult, and through the strategic omission of crucial information.</w:t>
      </w:r>
    </w:p>
    <w:p w14:paraId="700F1FB7" w14:textId="77777777" w:rsidR="00BF17E6" w:rsidRDefault="00000000">
      <w:pPr>
        <w:autoSpaceDE w:val="0"/>
        <w:autoSpaceDN w:val="0"/>
        <w:spacing w:before="264" w:after="0" w:line="264" w:lineRule="exact"/>
      </w:pPr>
      <w:r>
        <w:rPr>
          <w:rFonts w:ascii="Charis SIL Regular" w:eastAsia="Charis SIL Regular" w:hAnsi="Charis SIL Regular"/>
          <w:color w:val="000000"/>
        </w:rPr>
        <w:t>This wasn’t a conspiracy in the traditional sense; it was far more insidious. It involved not a shadowy cabal secretly plotting in the dark, but a more diffuse network of individuals and institutions, all</w:t>
      </w:r>
    </w:p>
    <w:p w14:paraId="0F40A20D" w14:textId="77777777" w:rsidR="00BF17E6" w:rsidRDefault="00BF17E6">
      <w:pPr>
        <w:sectPr w:rsidR="00BF17E6">
          <w:pgSz w:w="8000" w:h="12000"/>
          <w:pgMar w:top="296" w:right="662" w:bottom="394" w:left="660" w:header="720" w:footer="720" w:gutter="0"/>
          <w:cols w:space="720"/>
          <w:docGrid w:linePitch="360"/>
        </w:sectPr>
      </w:pPr>
    </w:p>
    <w:p w14:paraId="3D9575DC" w14:textId="77777777" w:rsidR="00BF17E6" w:rsidRDefault="00BF17E6">
      <w:pPr>
        <w:autoSpaceDE w:val="0"/>
        <w:autoSpaceDN w:val="0"/>
        <w:spacing w:after="78" w:line="220" w:lineRule="exact"/>
      </w:pPr>
    </w:p>
    <w:p w14:paraId="29D7480C" w14:textId="77777777" w:rsidR="00BF17E6" w:rsidRDefault="00000000">
      <w:pPr>
        <w:autoSpaceDE w:val="0"/>
        <w:autoSpaceDN w:val="0"/>
        <w:spacing w:before="58" w:after="0" w:line="264" w:lineRule="exact"/>
      </w:pPr>
      <w:r>
        <w:rPr>
          <w:rFonts w:ascii="Charis SIL Regular" w:eastAsia="Charis SIL Regular" w:hAnsi="Charis SIL Regular"/>
          <w:color w:val="000000"/>
        </w:rPr>
        <w:t>working towards a common goal, albeit with varying degrees of awareness and intent. Some were actively complicit, others were simply unaware of the larger picture, their contributions furthering the deception without their conscious knowledge.</w:t>
      </w:r>
    </w:p>
    <w:p w14:paraId="42F3C70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own experiences provided a stark illustration of this process. As I continued to publish my findings, I experienced increasing </w:t>
      </w:r>
      <w:r>
        <w:br/>
      </w:r>
      <w:r>
        <w:rPr>
          <w:rFonts w:ascii="Charis SIL Regular" w:eastAsia="Charis SIL Regular" w:hAnsi="Charis SIL Regular"/>
          <w:color w:val="000000"/>
        </w:rPr>
        <w:t>pressure to conform, to retract my statements, to abandon my investigation. Editors and publishers warned me about the potential damage to my reputation, the risks of facing legal action, and the repercussions of challenging such a powerful narrative. My articles were refused publication; my sources were threatened. Even friends and colleagues began to distance themselves, wary of associating with someone considered to be a heretic, a purveyor of dangerous misinformation.</w:t>
      </w:r>
    </w:p>
    <w:p w14:paraId="1D26589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weight of this pressure was immense, the constant threat of retribution casting a long shadow over my work. Yet, the more obstacles I encountered, the more determined I became. The truth was too important to abandon, the implications too significant to ignore. The future of the planet, the fate of humanity, depended on exposing the deception, on breaking the stranglehold of the </w:t>
      </w:r>
      <w:r>
        <w:br/>
      </w:r>
      <w:r>
        <w:rPr>
          <w:rFonts w:ascii="Charis SIL Regular" w:eastAsia="Charis SIL Regular" w:hAnsi="Charis SIL Regular"/>
          <w:color w:val="000000"/>
        </w:rPr>
        <w:t>mainstream narrative.</w:t>
      </w:r>
    </w:p>
    <w:p w14:paraId="6322646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struggle to counter the manufactured consent, to reach the public with an alternative perspective, was an uphill battle. But the fight, I knew, was far from over. The power to control the narrative was not an absolute power; it could be challenged, undermined, even overcome. The seeds of doubt were sown; the awakening was beginning. The only question was, would it be enough, would it </w:t>
      </w:r>
      <w:proofErr w:type="gramStart"/>
      <w:r>
        <w:rPr>
          <w:rFonts w:ascii="Charis SIL Regular" w:eastAsia="Charis SIL Regular" w:hAnsi="Charis SIL Regular"/>
          <w:color w:val="000000"/>
        </w:rPr>
        <w:t>be in</w:t>
      </w:r>
      <w:proofErr w:type="gramEnd"/>
      <w:r>
        <w:rPr>
          <w:rFonts w:ascii="Charis SIL Regular" w:eastAsia="Charis SIL Regular" w:hAnsi="Charis SIL Regular"/>
          <w:color w:val="000000"/>
        </w:rPr>
        <w:t xml:space="preserve"> time to avert the looming catastrophe?</w:t>
      </w:r>
    </w:p>
    <w:p w14:paraId="3973072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My journey to uncover the truth about the manipulation of our planet’s climate was a battle against the powerful forces of </w:t>
      </w:r>
      <w:r>
        <w:br/>
      </w:r>
      <w:r>
        <w:rPr>
          <w:rFonts w:ascii="Charis SIL Regular" w:eastAsia="Charis SIL Regular" w:hAnsi="Charis SIL Regular"/>
          <w:color w:val="000000"/>
        </w:rPr>
        <w:t xml:space="preserve">deception, a battle waged not only in the scientific arena but also in the realm of information control, a battlefield where the </w:t>
      </w:r>
      <w:r>
        <w:br/>
      </w:r>
      <w:r>
        <w:rPr>
          <w:rFonts w:ascii="Charis SIL Regular" w:eastAsia="Charis SIL Regular" w:hAnsi="Charis SIL Regular"/>
          <w:color w:val="000000"/>
        </w:rPr>
        <w:t xml:space="preserve">mainstream media played a crucial, and often unwitting, role. The consequences of this deception were far-reaching, with the very future of our planet hanging in </w:t>
      </w:r>
      <w:proofErr w:type="gramStart"/>
      <w:r>
        <w:rPr>
          <w:rFonts w:ascii="Charis SIL Regular" w:eastAsia="Charis SIL Regular" w:hAnsi="Charis SIL Regular"/>
          <w:color w:val="000000"/>
        </w:rPr>
        <w:t>the balance</w:t>
      </w:r>
      <w:proofErr w:type="gramEnd"/>
      <w:r>
        <w:rPr>
          <w:rFonts w:ascii="Charis SIL Regular" w:eastAsia="Charis SIL Regular" w:hAnsi="Charis SIL Regular"/>
          <w:color w:val="000000"/>
        </w:rPr>
        <w:t>. The narrative had to change, and the responsibility for that change rested, in part, on the</w:t>
      </w:r>
    </w:p>
    <w:p w14:paraId="0CE567EA" w14:textId="77777777" w:rsidR="00BF17E6" w:rsidRDefault="00BF17E6">
      <w:pPr>
        <w:sectPr w:rsidR="00BF17E6">
          <w:pgSz w:w="8000" w:h="12000"/>
          <w:pgMar w:top="296" w:right="670" w:bottom="394" w:left="660" w:header="720" w:footer="720" w:gutter="0"/>
          <w:cols w:space="720"/>
          <w:docGrid w:linePitch="360"/>
        </w:sectPr>
      </w:pPr>
    </w:p>
    <w:p w14:paraId="57D03733" w14:textId="77777777" w:rsidR="00BF17E6" w:rsidRDefault="00BF17E6">
      <w:pPr>
        <w:autoSpaceDE w:val="0"/>
        <w:autoSpaceDN w:val="0"/>
        <w:spacing w:after="78" w:line="220" w:lineRule="exact"/>
      </w:pPr>
    </w:p>
    <w:p w14:paraId="69E28C65" w14:textId="77777777" w:rsidR="00BF17E6" w:rsidRDefault="00000000">
      <w:pPr>
        <w:autoSpaceDE w:val="0"/>
        <w:autoSpaceDN w:val="0"/>
        <w:spacing w:before="58" w:after="0" w:line="264" w:lineRule="exact"/>
      </w:pPr>
      <w:r>
        <w:rPr>
          <w:rFonts w:ascii="Charis SIL Regular" w:eastAsia="Charis SIL Regular" w:hAnsi="Charis SIL Regular"/>
          <w:color w:val="000000"/>
        </w:rPr>
        <w:t>shoulders of those of us who had the courage to challenge the established order. The stakes were high; the fight was on, and the truth, I believed, would eventually prevail. The task ahead was immense, yet the hope, however faint, remained.</w:t>
      </w:r>
    </w:p>
    <w:p w14:paraId="3330FBF9" w14:textId="77777777" w:rsidR="00BF17E6" w:rsidRDefault="00BF17E6">
      <w:pPr>
        <w:sectPr w:rsidR="00BF17E6">
          <w:pgSz w:w="8000" w:h="12000"/>
          <w:pgMar w:top="296" w:right="908" w:bottom="1440" w:left="660" w:header="720" w:footer="720" w:gutter="0"/>
          <w:cols w:space="720"/>
          <w:docGrid w:linePitch="360"/>
        </w:sectPr>
      </w:pPr>
    </w:p>
    <w:p w14:paraId="793F4DE7" w14:textId="77777777" w:rsidR="00BF17E6" w:rsidRDefault="00BF17E6">
      <w:pPr>
        <w:autoSpaceDE w:val="0"/>
        <w:autoSpaceDN w:val="0"/>
        <w:spacing w:after="224" w:line="220" w:lineRule="exact"/>
      </w:pPr>
    </w:p>
    <w:p w14:paraId="0C9C9DF1" w14:textId="77777777" w:rsidR="00BF17E6" w:rsidRDefault="00000000">
      <w:pPr>
        <w:autoSpaceDE w:val="0"/>
        <w:autoSpaceDN w:val="0"/>
        <w:spacing w:after="0" w:line="330" w:lineRule="exact"/>
      </w:pPr>
      <w:r>
        <w:rPr>
          <w:rFonts w:ascii="Charis SIL Bold" w:eastAsia="Charis SIL Bold" w:hAnsi="Charis SIL Bold"/>
          <w:b/>
          <w:color w:val="000000"/>
        </w:rPr>
        <w:t>The Power of Propaganda</w:t>
      </w:r>
    </w:p>
    <w:p w14:paraId="6F63E650"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the media's role wasn't about blatant lies, but about a carefully crafted distortion of reality. It was a </w:t>
      </w:r>
      <w:r>
        <w:br/>
      </w:r>
      <w:r>
        <w:rPr>
          <w:rFonts w:ascii="Charis SIL Regular" w:eastAsia="Charis SIL Regular" w:hAnsi="Charis SIL Regular"/>
          <w:color w:val="000000"/>
        </w:rPr>
        <w:t xml:space="preserve">masterclass in subtle manipulation, employing techniques honed over decades of shaping public opinion. The emotionally charged language used in reporting was a key component. Terms like </w:t>
      </w:r>
      <w:r>
        <w:br/>
      </w:r>
      <w:r>
        <w:rPr>
          <w:rFonts w:ascii="Charis SIL Regular" w:eastAsia="Charis SIL Regular" w:hAnsi="Charis SIL Regular"/>
          <w:color w:val="000000"/>
        </w:rPr>
        <w:t xml:space="preserve">"climate emergency," "existential threat," and "planetary crisis" were not simply descriptive; they were designed to evoke fear and </w:t>
      </w:r>
      <w:r>
        <w:br/>
      </w:r>
      <w:r>
        <w:rPr>
          <w:rFonts w:ascii="Charis SIL Regular" w:eastAsia="Charis SIL Regular" w:hAnsi="Charis SIL Regular"/>
          <w:color w:val="000000"/>
        </w:rPr>
        <w:t>anxiety, bypassing rational thought and triggering an emotional response. This emotional manipulation effectively short-circuited critical thinking, paving the way for unquestioning acceptance of the prescribed narrative.</w:t>
      </w:r>
    </w:p>
    <w:p w14:paraId="66877B01"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Consider the imagery accompanying these reports. Images of melting glaciers, ravaged coastlines, and desperate refugees were powerful visual aids, reinforcing the narrative of impending doom.</w:t>
      </w:r>
    </w:p>
    <w:p w14:paraId="7686BD96"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These weren’t just illustrations; they were carefully selected, </w:t>
      </w:r>
      <w:r>
        <w:br/>
      </w:r>
      <w:r>
        <w:rPr>
          <w:rFonts w:ascii="Charis SIL Regular" w:eastAsia="Charis SIL Regular" w:hAnsi="Charis SIL Regular"/>
          <w:color w:val="000000"/>
        </w:rPr>
        <w:t>emotionally resonant images designed to bypass the intellectual and engage the visceral. The absence of alternative perspectives, of voices questioning the severity or the causes of these events, further solidified the sense of a monolithic, unstoppable crisis.</w:t>
      </w:r>
    </w:p>
    <w:p w14:paraId="2A2416B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Biased reporting was another weapon in the arsenal of controlled narratives. The selection of scientific studies to highlight, the </w:t>
      </w:r>
      <w:r>
        <w:br/>
      </w:r>
      <w:r>
        <w:rPr>
          <w:rFonts w:ascii="Charis SIL Regular" w:eastAsia="Charis SIL Regular" w:hAnsi="Charis SIL Regular"/>
          <w:color w:val="000000"/>
        </w:rPr>
        <w:t xml:space="preserve">experts to quote, and the angles to emphasize, all served to </w:t>
      </w:r>
      <w:r>
        <w:br/>
      </w:r>
      <w:r>
        <w:rPr>
          <w:rFonts w:ascii="Charis SIL Regular" w:eastAsia="Charis SIL Regular" w:hAnsi="Charis SIL Regular"/>
          <w:color w:val="000000"/>
        </w:rPr>
        <w:t xml:space="preserve">reinforce the official line while marginalizing dissenting opinions. Studies that supported the narrative of human-induced catastrophic climate change received prominent coverage, while studies </w:t>
      </w:r>
      <w:r>
        <w:br/>
      </w:r>
      <w:r>
        <w:rPr>
          <w:rFonts w:ascii="Charis SIL Regular" w:eastAsia="Charis SIL Regular" w:hAnsi="Charis SIL Regular"/>
          <w:color w:val="000000"/>
        </w:rPr>
        <w:t xml:space="preserve">presenting alternative perspectives – even those published in </w:t>
      </w:r>
      <w:r>
        <w:br/>
      </w:r>
      <w:r>
        <w:rPr>
          <w:rFonts w:ascii="Charis SIL Regular" w:eastAsia="Charis SIL Regular" w:hAnsi="Charis SIL Regular"/>
          <w:color w:val="000000"/>
        </w:rPr>
        <w:t>reputable peer-reviewed journals – were either ignored or dismissed as fringe science.</w:t>
      </w:r>
    </w:p>
    <w:p w14:paraId="4588EBDC" w14:textId="77777777" w:rsidR="00BF17E6" w:rsidRDefault="00000000">
      <w:pPr>
        <w:autoSpaceDE w:val="0"/>
        <w:autoSpaceDN w:val="0"/>
        <w:spacing w:before="264" w:after="0" w:line="264" w:lineRule="exact"/>
      </w:pPr>
      <w:r>
        <w:rPr>
          <w:rFonts w:ascii="Charis SIL Regular" w:eastAsia="Charis SIL Regular" w:hAnsi="Charis SIL Regular"/>
          <w:color w:val="000000"/>
        </w:rPr>
        <w:t>The framing of the debate itself was manipulative. The public discourse was often presented as a binary choice: either you accept the dominant narrative of anthropogenic climate change, or you’re a “climate denier,” a label instantly discrediting and silencing dissent. This framing eliminated nuance and critical analysis. It eliminated any room for legitimate questions about the complexity</w:t>
      </w:r>
    </w:p>
    <w:p w14:paraId="30CD2E4A" w14:textId="77777777" w:rsidR="00BF17E6" w:rsidRDefault="00BF17E6">
      <w:pPr>
        <w:sectPr w:rsidR="00BF17E6">
          <w:pgSz w:w="8000" w:h="12000"/>
          <w:pgMar w:top="442" w:right="668" w:bottom="364" w:left="660" w:header="720" w:footer="720" w:gutter="0"/>
          <w:cols w:space="720"/>
          <w:docGrid w:linePitch="360"/>
        </w:sectPr>
      </w:pPr>
    </w:p>
    <w:p w14:paraId="4A759EC7" w14:textId="77777777" w:rsidR="00BF17E6" w:rsidRDefault="00BF17E6">
      <w:pPr>
        <w:autoSpaceDE w:val="0"/>
        <w:autoSpaceDN w:val="0"/>
        <w:spacing w:after="78" w:line="220" w:lineRule="exact"/>
      </w:pPr>
    </w:p>
    <w:p w14:paraId="1D592697"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of the climate system, the role of natural variability, and the potential for alternative explanations. It created a climate of fear where questioning the narrative equated to questioning the safety of the planet itself.</w:t>
      </w:r>
    </w:p>
    <w:p w14:paraId="002A30B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manipulation extended beyond the selection of information; it impacted the very language used to describe the phenomena. The use of terms like "carbon footprint" and "emission reduction targets" subtly shifted the focus from the complexities of the climate system to individual responsibility, diverting attention away from broader systemic issues and potentially manipulative technological </w:t>
      </w:r>
      <w:r>
        <w:br/>
      </w:r>
      <w:r>
        <w:rPr>
          <w:rFonts w:ascii="Charis SIL Regular" w:eastAsia="Charis SIL Regular" w:hAnsi="Charis SIL Regular"/>
          <w:color w:val="000000"/>
        </w:rPr>
        <w:t>interventions.</w:t>
      </w:r>
    </w:p>
    <w:p w14:paraId="6D9BCFB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To illustrate, let's consider a fictional scenario, albeit one rooted in observed trends. Imagine a small island nation experiencing an unusually severe hurricane season. The mainstream media reports on this event, focusing on the devastating effects, the rising sea levels, and the plight of the displaced islanders. The narrative frames the disaster as a direct consequence of global warming, and the islanders are presented as victims of climate change, not victims of a potential technological manipulation of natural weather </w:t>
      </w:r>
      <w:r>
        <w:br/>
      </w:r>
      <w:r>
        <w:rPr>
          <w:rFonts w:ascii="Charis SIL Regular" w:eastAsia="Charis SIL Regular" w:hAnsi="Charis SIL Regular"/>
          <w:color w:val="000000"/>
        </w:rPr>
        <w:t>systems. The story showcases heartbroken families and devastated infrastructure – powerful imagery designed to create empathy and galvanize support for immediate action. What's conspicuously missing is any mention of the possibility that the intensity of the hurricanes might be related to clandestine geoengineering projects aimed at influencing weather patterns. Any suggestion of such technological manipulation is swiftly labeled as a “conspiracy theory,” a distraction from the urgent need to address carbon emissions.</w:t>
      </w:r>
    </w:p>
    <w:p w14:paraId="0D7CADA0" w14:textId="77777777" w:rsidR="00BF17E6" w:rsidRDefault="00000000">
      <w:pPr>
        <w:autoSpaceDE w:val="0"/>
        <w:autoSpaceDN w:val="0"/>
        <w:spacing w:before="264" w:after="0" w:line="264" w:lineRule="exact"/>
      </w:pPr>
      <w:r>
        <w:rPr>
          <w:rFonts w:ascii="Charis SIL Regular" w:eastAsia="Charis SIL Regular" w:hAnsi="Charis SIL Regular"/>
          <w:color w:val="000000"/>
        </w:rPr>
        <w:t>This fictional example mirrors numerous real-world situations. The selective presentation of facts, the use of emotionally charged language, and the suppression of alternative explanations create a powerful narrative that guides public opinion, leaving little room for critical thought or independent analysis.</w:t>
      </w:r>
    </w:p>
    <w:p w14:paraId="031D84A8" w14:textId="77777777" w:rsidR="00BF17E6" w:rsidRDefault="00000000">
      <w:pPr>
        <w:autoSpaceDE w:val="0"/>
        <w:autoSpaceDN w:val="0"/>
        <w:spacing w:before="264" w:after="0" w:line="264" w:lineRule="exact"/>
      </w:pPr>
      <w:r>
        <w:rPr>
          <w:rFonts w:ascii="Charis SIL Regular" w:eastAsia="Charis SIL Regular" w:hAnsi="Charis SIL Regular"/>
          <w:color w:val="000000"/>
        </w:rPr>
        <w:t>The power of propaganda lies not in its overt nature but in its subtlety. It’s not about blatant falsehoods but about carefully shaping the framing of the story, guiding the audience’s perception</w:t>
      </w:r>
    </w:p>
    <w:p w14:paraId="1E76D6FB" w14:textId="77777777" w:rsidR="00BF17E6" w:rsidRDefault="00BF17E6">
      <w:pPr>
        <w:sectPr w:rsidR="00BF17E6">
          <w:pgSz w:w="8000" w:h="12000"/>
          <w:pgMar w:top="296" w:right="676" w:bottom="394" w:left="660" w:header="720" w:footer="720" w:gutter="0"/>
          <w:cols w:space="720"/>
          <w:docGrid w:linePitch="360"/>
        </w:sectPr>
      </w:pPr>
    </w:p>
    <w:p w14:paraId="50222CA2" w14:textId="77777777" w:rsidR="00BF17E6" w:rsidRDefault="00BF17E6">
      <w:pPr>
        <w:autoSpaceDE w:val="0"/>
        <w:autoSpaceDN w:val="0"/>
        <w:spacing w:after="78" w:line="220" w:lineRule="exact"/>
      </w:pPr>
    </w:p>
    <w:p w14:paraId="4A171E57"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of the facts, influencing their understanding of the problem, and dictating the perceived solution. In the case of </w:t>
      </w:r>
      <w:proofErr w:type="gramStart"/>
      <w:r>
        <w:rPr>
          <w:rFonts w:ascii="Charis SIL Regular" w:eastAsia="Charis SIL Regular" w:hAnsi="Charis SIL Regular"/>
          <w:color w:val="000000"/>
        </w:rPr>
        <w:t>the climate</w:t>
      </w:r>
      <w:proofErr w:type="gramEnd"/>
      <w:r>
        <w:rPr>
          <w:rFonts w:ascii="Charis SIL Regular" w:eastAsia="Charis SIL Regular" w:hAnsi="Charis SIL Regular"/>
          <w:color w:val="000000"/>
        </w:rPr>
        <w:t xml:space="preserve"> change narrative, the propaganda effectively shifts the focus from the exploration of complex scientific realities and potential alternative causes and solutions to a singular focus on carbon emissions and a pre-ordained set of solutions. The consequences of such a strategy are profound, hindering a genuine search for solutions and </w:t>
      </w:r>
      <w:r>
        <w:br/>
      </w:r>
      <w:r>
        <w:rPr>
          <w:rFonts w:ascii="Charis SIL Regular" w:eastAsia="Charis SIL Regular" w:hAnsi="Charis SIL Regular"/>
          <w:color w:val="000000"/>
        </w:rPr>
        <w:t>perpetuating a system of control.</w:t>
      </w:r>
    </w:p>
    <w:p w14:paraId="73F3C12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control extends beyond the media itself; it permeates the very fabric of scientific discourse. Funding priorities for research, the acceptance of papers in peer-reviewed journals, and the career paths of scientists are all influenced, subtly or overtly, by the prevailing narrative. Scientists who question the established dogma often find their research </w:t>
      </w:r>
      <w:proofErr w:type="gramStart"/>
      <w:r>
        <w:rPr>
          <w:rFonts w:ascii="Charis SIL Regular" w:eastAsia="Charis SIL Regular" w:hAnsi="Charis SIL Regular"/>
          <w:color w:val="000000"/>
        </w:rPr>
        <w:t>unfunded</w:t>
      </w:r>
      <w:proofErr w:type="gramEnd"/>
      <w:r>
        <w:rPr>
          <w:rFonts w:ascii="Charis SIL Regular" w:eastAsia="Charis SIL Regular" w:hAnsi="Charis SIL Regular"/>
          <w:color w:val="000000"/>
        </w:rPr>
        <w:t xml:space="preserve">, their papers rejected, and their careers jeopardized. This self-censorship, born out of fear of </w:t>
      </w:r>
      <w:r>
        <w:br/>
      </w:r>
      <w:r>
        <w:rPr>
          <w:rFonts w:ascii="Charis SIL Regular" w:eastAsia="Charis SIL Regular" w:hAnsi="Charis SIL Regular"/>
          <w:color w:val="000000"/>
        </w:rPr>
        <w:t xml:space="preserve">professional repercussions, further reinforces the dominant </w:t>
      </w:r>
      <w:r>
        <w:br/>
      </w:r>
      <w:r>
        <w:rPr>
          <w:rFonts w:ascii="Charis SIL Regular" w:eastAsia="Charis SIL Regular" w:hAnsi="Charis SIL Regular"/>
          <w:color w:val="000000"/>
        </w:rPr>
        <w:t>narrative. The climate of fear creates a system where dissent is stifled, and alternative voices are effectively silenced.</w:t>
      </w:r>
    </w:p>
    <w:p w14:paraId="6944DA7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media's role in this process is not always malicious; many journalists and news outlets are unaware of the larger </w:t>
      </w:r>
      <w:r>
        <w:br/>
      </w:r>
      <w:r>
        <w:rPr>
          <w:rFonts w:ascii="Charis SIL Regular" w:eastAsia="Charis SIL Regular" w:hAnsi="Charis SIL Regular"/>
          <w:color w:val="000000"/>
        </w:rPr>
        <w:t xml:space="preserve">manipulation. They are, in effect, unwitting participants in a larger system of information control. They operate within the confines of the dominant narrative, accepting the official line without fully understanding the underlying mechanisms of manipulation. The system reinforces itself, creating a feedback loop where the media perpetuates the narrative, reinforcing the established biases within the scientific community, and perpetuating the cycle of </w:t>
      </w:r>
      <w:r>
        <w:br/>
      </w:r>
      <w:r>
        <w:rPr>
          <w:rFonts w:ascii="Charis SIL Regular" w:eastAsia="Charis SIL Regular" w:hAnsi="Charis SIL Regular"/>
          <w:color w:val="000000"/>
        </w:rPr>
        <w:t>manufactured consent.</w:t>
      </w:r>
    </w:p>
    <w:p w14:paraId="117CF79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challenge is not just about exposing </w:t>
      </w:r>
      <w:proofErr w:type="gramStart"/>
      <w:r>
        <w:rPr>
          <w:rFonts w:ascii="Charis SIL Regular" w:eastAsia="Charis SIL Regular" w:hAnsi="Charis SIL Regular"/>
          <w:color w:val="000000"/>
        </w:rPr>
        <w:t>the lies</w:t>
      </w:r>
      <w:proofErr w:type="gramEnd"/>
      <w:r>
        <w:rPr>
          <w:rFonts w:ascii="Charis SIL Regular" w:eastAsia="Charis SIL Regular" w:hAnsi="Charis SIL Regular"/>
          <w:color w:val="000000"/>
        </w:rPr>
        <w:t xml:space="preserve">, but about </w:t>
      </w:r>
      <w:r>
        <w:br/>
      </w:r>
      <w:r>
        <w:rPr>
          <w:rFonts w:ascii="Charis SIL Regular" w:eastAsia="Charis SIL Regular" w:hAnsi="Charis SIL Regular"/>
          <w:color w:val="000000"/>
        </w:rPr>
        <w:t xml:space="preserve">deconstructing the very mechanisms of manipulation, about </w:t>
      </w:r>
      <w:r>
        <w:br/>
      </w:r>
      <w:r>
        <w:rPr>
          <w:rFonts w:ascii="Charis SIL Regular" w:eastAsia="Charis SIL Regular" w:hAnsi="Charis SIL Regular"/>
          <w:color w:val="000000"/>
        </w:rPr>
        <w:t xml:space="preserve">fostering critical thinking and encouraging skepticism, and about restoring the freedom of scientific inquiry, free from the constraints of political agendas and economic pressures. This requires a </w:t>
      </w:r>
      <w:r>
        <w:br/>
      </w:r>
      <w:r>
        <w:rPr>
          <w:rFonts w:ascii="Charis SIL Regular" w:eastAsia="Charis SIL Regular" w:hAnsi="Charis SIL Regular"/>
          <w:color w:val="000000"/>
        </w:rPr>
        <w:t>fundamental shift in how we consume information, a renewed commitment to critical thinking, and a willingness to question the dominant narratives, no matter how deeply entrenched they may seem. The fight for truth in the climate change debate is, therefore,</w:t>
      </w:r>
    </w:p>
    <w:p w14:paraId="02335432" w14:textId="77777777" w:rsidR="00BF17E6" w:rsidRDefault="00BF17E6">
      <w:pPr>
        <w:sectPr w:rsidR="00BF17E6">
          <w:pgSz w:w="8000" w:h="12000"/>
          <w:pgMar w:top="296" w:right="718" w:bottom="394" w:left="660" w:header="720" w:footer="720" w:gutter="0"/>
          <w:cols w:space="720"/>
          <w:docGrid w:linePitch="360"/>
        </w:sectPr>
      </w:pPr>
    </w:p>
    <w:p w14:paraId="0631AAB4" w14:textId="77777777" w:rsidR="00BF17E6" w:rsidRDefault="00BF17E6">
      <w:pPr>
        <w:autoSpaceDE w:val="0"/>
        <w:autoSpaceDN w:val="0"/>
        <w:spacing w:after="78" w:line="220" w:lineRule="exact"/>
      </w:pPr>
    </w:p>
    <w:p w14:paraId="3A6E7922" w14:textId="77777777" w:rsidR="00BF17E6" w:rsidRDefault="00000000">
      <w:pPr>
        <w:autoSpaceDE w:val="0"/>
        <w:autoSpaceDN w:val="0"/>
        <w:spacing w:before="58" w:after="0" w:line="264" w:lineRule="exact"/>
      </w:pPr>
      <w:r>
        <w:rPr>
          <w:rFonts w:ascii="Charis SIL Regular" w:eastAsia="Charis SIL Regular" w:hAnsi="Charis SIL Regular"/>
          <w:color w:val="000000"/>
        </w:rPr>
        <w:t>far more complex than simply pointing out scientific inaccuracies; it is a battle against the subtle but powerful forces of propaganda that shape public perception and control the flow of information. The stakes are immense, the path is arduous, but the fight for a more honest and informed understanding of our planet’s climate is one that must be waged. The future, after all, depends on it.</w:t>
      </w:r>
    </w:p>
    <w:p w14:paraId="3B29F199" w14:textId="77777777" w:rsidR="00BF17E6" w:rsidRDefault="00BF17E6">
      <w:pPr>
        <w:sectPr w:rsidR="00BF17E6">
          <w:pgSz w:w="8000" w:h="12000"/>
          <w:pgMar w:top="296" w:right="662" w:bottom="1440" w:left="660" w:header="720" w:footer="720" w:gutter="0"/>
          <w:cols w:space="720"/>
          <w:docGrid w:linePitch="360"/>
        </w:sectPr>
      </w:pPr>
    </w:p>
    <w:p w14:paraId="5326467C" w14:textId="77777777" w:rsidR="00BF17E6" w:rsidRDefault="00BF17E6">
      <w:pPr>
        <w:autoSpaceDE w:val="0"/>
        <w:autoSpaceDN w:val="0"/>
        <w:spacing w:after="224" w:line="220" w:lineRule="exact"/>
      </w:pPr>
    </w:p>
    <w:p w14:paraId="7E6ADCF5" w14:textId="77777777" w:rsidR="00BF17E6" w:rsidRDefault="00000000">
      <w:pPr>
        <w:autoSpaceDE w:val="0"/>
        <w:autoSpaceDN w:val="0"/>
        <w:spacing w:after="0" w:line="330" w:lineRule="exact"/>
      </w:pPr>
      <w:r>
        <w:rPr>
          <w:rFonts w:ascii="Charis SIL Bold" w:eastAsia="Charis SIL Bold" w:hAnsi="Charis SIL Bold"/>
          <w:b/>
          <w:color w:val="000000"/>
        </w:rPr>
        <w:t>The Climate Change Industry</w:t>
      </w:r>
    </w:p>
    <w:p w14:paraId="64ABA201"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 xml:space="preserve">The carefully constructed narrative of impending climate </w:t>
      </w:r>
      <w:r>
        <w:br/>
      </w:r>
      <w:r>
        <w:rPr>
          <w:rFonts w:ascii="Charis SIL Regular" w:eastAsia="Charis SIL Regular" w:hAnsi="Charis SIL Regular"/>
          <w:color w:val="000000"/>
        </w:rPr>
        <w:t>catastrophe, as disseminated by the mainstream media, isn't just a matter of biased reporting; it’s a multi-</w:t>
      </w:r>
      <w:proofErr w:type="gramStart"/>
      <w:r>
        <w:rPr>
          <w:rFonts w:ascii="Charis SIL Regular" w:eastAsia="Charis SIL Regular" w:hAnsi="Charis SIL Regular"/>
          <w:color w:val="000000"/>
        </w:rPr>
        <w:t>billion dollar</w:t>
      </w:r>
      <w:proofErr w:type="gramEnd"/>
      <w:r>
        <w:rPr>
          <w:rFonts w:ascii="Charis SIL Regular" w:eastAsia="Charis SIL Regular" w:hAnsi="Charis SIL Regular"/>
          <w:color w:val="000000"/>
        </w:rPr>
        <w:t xml:space="preserve"> industry. The "climate change industry," as I’ve come to call it, comprises a vast network of organizations, research institutions, and corporations that profit handsomely from the perpetuation of climate alarmism.</w:t>
      </w:r>
    </w:p>
    <w:p w14:paraId="2772FC12" w14:textId="77777777" w:rsidR="00BF17E6" w:rsidRDefault="00000000">
      <w:pPr>
        <w:autoSpaceDE w:val="0"/>
        <w:autoSpaceDN w:val="0"/>
        <w:spacing w:before="60" w:after="0" w:line="264" w:lineRule="exact"/>
        <w:ind w:right="576"/>
      </w:pPr>
      <w:r>
        <w:rPr>
          <w:rFonts w:ascii="Charis SIL Regular" w:eastAsia="Charis SIL Regular" w:hAnsi="Charis SIL Regular"/>
          <w:color w:val="000000"/>
        </w:rPr>
        <w:t>This isn't a conspiracy theory whispered in dark corners; it's a readily observable reality, laid bare for anyone willing to look beyond the carefully curated headlines.</w:t>
      </w:r>
    </w:p>
    <w:p w14:paraId="013D141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research grants, for instance. Billions of dollars flow annually into climate research, overwhelmingly directed towards studies confirming the dominant narrative of catastrophic </w:t>
      </w:r>
      <w:r>
        <w:br/>
      </w:r>
      <w:r>
        <w:rPr>
          <w:rFonts w:ascii="Charis SIL Regular" w:eastAsia="Charis SIL Regular" w:hAnsi="Charis SIL Regular"/>
          <w:color w:val="000000"/>
        </w:rPr>
        <w:t xml:space="preserve">anthropogenic global warming. Scientists who challenge this </w:t>
      </w:r>
      <w:r>
        <w:br/>
      </w:r>
      <w:r>
        <w:rPr>
          <w:rFonts w:ascii="Charis SIL Regular" w:eastAsia="Charis SIL Regular" w:hAnsi="Charis SIL Regular"/>
          <w:color w:val="000000"/>
        </w:rPr>
        <w:t xml:space="preserve">paradigm find their funding dries up, their research proposals rejected, their careers effectively stalled. The financial incentives are stark: conform to the narrative, and the money flows; question it, and you face professional oblivion. This isn't an isolated incident; it's a systemic bias built into the very fabric of the scientific </w:t>
      </w:r>
      <w:r>
        <w:br/>
      </w:r>
      <w:r>
        <w:rPr>
          <w:rFonts w:ascii="Charis SIL Regular" w:eastAsia="Charis SIL Regular" w:hAnsi="Charis SIL Regular"/>
          <w:color w:val="000000"/>
        </w:rPr>
        <w:t>establishment, a bias that is carefully nurtured and protected by the media's selective reporting.</w:t>
      </w:r>
    </w:p>
    <w:p w14:paraId="1F393A4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Then there are the green technologies. The push for renewable energy sources, electric vehicles, and carbon-capture technologies represents a massive economic opportunity, fueling the growth of entire industries. These industries, naturally, have a vested interest in maintaining the climate crisis narrative. The more dire the predictions, the greater the demand for their "solutions," and the larger their profits become. This creates a powerful feedback loop: the media promotes the narrative, fueling demand for green </w:t>
      </w:r>
      <w:r>
        <w:br/>
      </w:r>
      <w:r>
        <w:rPr>
          <w:rFonts w:ascii="Charis SIL Regular" w:eastAsia="Charis SIL Regular" w:hAnsi="Charis SIL Regular"/>
          <w:color w:val="000000"/>
        </w:rPr>
        <w:t>technologies, which in turn provides further financial incentives to perpetuate the narrative.</w:t>
      </w:r>
    </w:p>
    <w:p w14:paraId="717DBA44" w14:textId="77777777" w:rsidR="00BF17E6" w:rsidRDefault="00000000">
      <w:pPr>
        <w:autoSpaceDE w:val="0"/>
        <w:autoSpaceDN w:val="0"/>
        <w:spacing w:before="264" w:after="0" w:line="264" w:lineRule="exact"/>
      </w:pPr>
      <w:r>
        <w:rPr>
          <w:rFonts w:ascii="Charis SIL Regular" w:eastAsia="Charis SIL Regular" w:hAnsi="Charis SIL Regular"/>
          <w:color w:val="000000"/>
        </w:rPr>
        <w:t>Beyond the obvious players, there's a shadowy network of lobbyists, consultants, and think tanks operating behind the scenes. These individuals and organizations, often funded by powerful interests, exert considerable influence over the shaping of public policy and</w:t>
      </w:r>
    </w:p>
    <w:p w14:paraId="7F5FAD6F" w14:textId="77777777" w:rsidR="00BF17E6" w:rsidRDefault="00BF17E6">
      <w:pPr>
        <w:sectPr w:rsidR="00BF17E6">
          <w:pgSz w:w="8000" w:h="12000"/>
          <w:pgMar w:top="442" w:right="670" w:bottom="364" w:left="660" w:header="720" w:footer="720" w:gutter="0"/>
          <w:cols w:space="720"/>
          <w:docGrid w:linePitch="360"/>
        </w:sectPr>
      </w:pPr>
    </w:p>
    <w:p w14:paraId="148D851F" w14:textId="77777777" w:rsidR="00BF17E6" w:rsidRDefault="00BF17E6">
      <w:pPr>
        <w:autoSpaceDE w:val="0"/>
        <w:autoSpaceDN w:val="0"/>
        <w:spacing w:after="78" w:line="220" w:lineRule="exact"/>
      </w:pPr>
    </w:p>
    <w:p w14:paraId="1438AB3D" w14:textId="77777777" w:rsidR="00BF17E6" w:rsidRDefault="00000000">
      <w:pPr>
        <w:autoSpaceDE w:val="0"/>
        <w:autoSpaceDN w:val="0"/>
        <w:spacing w:before="58" w:after="0" w:line="264" w:lineRule="exact"/>
      </w:pPr>
      <w:r>
        <w:rPr>
          <w:rFonts w:ascii="Charis SIL Regular" w:eastAsia="Charis SIL Regular" w:hAnsi="Charis SIL Regular"/>
          <w:color w:val="000000"/>
        </w:rPr>
        <w:t>the direction of scientific research. Their primary objective is to maintain and strengthen the climate alarm narrative. They craft reports, write op-eds, and testify before legislative bodies, all aimed at pushing for policies and regulations that benefit their clients.</w:t>
      </w:r>
    </w:p>
    <w:p w14:paraId="5D0E06BE"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This isn't mere advocacy; it's a sophisticated manipulation of the political process, fueled by massive financial resources.</w:t>
      </w:r>
    </w:p>
    <w:p w14:paraId="7E25A11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Imagine, for a moment, a fictional character: Alistair Finch, a charming but ruthless lobbyist for a large conglomerate involved in the manufacture and sale of carbon offset credits. Alistair is </w:t>
      </w:r>
      <w:r>
        <w:br/>
      </w:r>
      <w:r>
        <w:rPr>
          <w:rFonts w:ascii="Charis SIL Regular" w:eastAsia="Charis SIL Regular" w:hAnsi="Charis SIL Regular"/>
          <w:color w:val="000000"/>
        </w:rPr>
        <w:t xml:space="preserve">impeccably dressed, his smile disarmingly sincere. He spends his days networking with politicians, crafting persuasive arguments, and donating generously to environmental organizations – all the while ensuring that the narrative remains firmly focused on the urgency of reducing carbon emissions. His company's profit margins are directly </w:t>
      </w:r>
      <w:proofErr w:type="gramStart"/>
      <w:r>
        <w:rPr>
          <w:rFonts w:ascii="Charis SIL Regular" w:eastAsia="Charis SIL Regular" w:hAnsi="Charis SIL Regular"/>
          <w:color w:val="000000"/>
        </w:rPr>
        <w:t>tied</w:t>
      </w:r>
      <w:proofErr w:type="gramEnd"/>
      <w:r>
        <w:rPr>
          <w:rFonts w:ascii="Charis SIL Regular" w:eastAsia="Charis SIL Regular" w:hAnsi="Charis SIL Regular"/>
          <w:color w:val="000000"/>
        </w:rPr>
        <w:t xml:space="preserve"> to the level of public anxiety surrounding climate change. The more fear, the more carbon credits are bought and sold, and the richer Alistair and his company become. Alistair is, in a sense, a caricature, but he represents a very real phenomenon: the profit motive driving the climate change industry.</w:t>
      </w:r>
    </w:p>
    <w:p w14:paraId="04A1785A" w14:textId="77777777" w:rsidR="00BF17E6" w:rsidRDefault="00000000">
      <w:pPr>
        <w:autoSpaceDE w:val="0"/>
        <w:autoSpaceDN w:val="0"/>
        <w:spacing w:before="264" w:after="0" w:line="264" w:lineRule="exact"/>
      </w:pPr>
      <w:r>
        <w:rPr>
          <w:rFonts w:ascii="Charis SIL Regular" w:eastAsia="Charis SIL Regular" w:hAnsi="Charis SIL Regular"/>
          <w:color w:val="000000"/>
        </w:rPr>
        <w:t>The media’s portrayal of Alistair’s kind wouldn’t show the carefully calibrated manipulation. Instead, they’d be portrayed as altruistic environmental champions, working tirelessly to save the planet. The reality is far more nuanced, and far more disturbing. The media’s selective focus on certain aspects of the climate debate allows this kind of manipulation to flourish, often without critical scrutiny.</w:t>
      </w:r>
    </w:p>
    <w:p w14:paraId="4192C061" w14:textId="77777777" w:rsidR="00BF17E6" w:rsidRDefault="00000000">
      <w:pPr>
        <w:autoSpaceDE w:val="0"/>
        <w:autoSpaceDN w:val="0"/>
        <w:spacing w:before="264" w:after="0" w:line="264" w:lineRule="exact"/>
      </w:pPr>
      <w:r>
        <w:rPr>
          <w:rFonts w:ascii="Charis SIL Regular" w:eastAsia="Charis SIL Regular" w:hAnsi="Charis SIL Regular"/>
          <w:color w:val="000000"/>
        </w:rPr>
        <w:t>The economic interests behind the climate narrative extend far beyond individual companies. Entire nations are deeply invested in maintaining the status quo. Countries with substantial fossil fuel reserves have a vested interest in preventing any drastic shifts away from traditional energy sources. They fund organizations that downplay the threat of climate change or promote alternative explanations that justify continued fossil fuel production. The result is a complex and often contradictory landscape of economic and political interests, all vying for influence and control over the narrative.</w:t>
      </w:r>
    </w:p>
    <w:p w14:paraId="35EB1F1B" w14:textId="77777777" w:rsidR="00BF17E6" w:rsidRDefault="00000000">
      <w:pPr>
        <w:autoSpaceDE w:val="0"/>
        <w:autoSpaceDN w:val="0"/>
        <w:spacing w:before="206" w:after="0" w:line="322" w:lineRule="exact"/>
      </w:pPr>
      <w:r>
        <w:rPr>
          <w:rFonts w:ascii="Charis SIL Regular" w:eastAsia="Charis SIL Regular" w:hAnsi="Charis SIL Regular"/>
          <w:color w:val="000000"/>
        </w:rPr>
        <w:t>Consider the implications for developing nations. The push for</w:t>
      </w:r>
    </w:p>
    <w:p w14:paraId="18152ECB" w14:textId="77777777" w:rsidR="00BF17E6" w:rsidRDefault="00BF17E6">
      <w:pPr>
        <w:sectPr w:rsidR="00BF17E6">
          <w:pgSz w:w="8000" w:h="12000"/>
          <w:pgMar w:top="296" w:right="646" w:bottom="394" w:left="660" w:header="720" w:footer="720" w:gutter="0"/>
          <w:cols w:space="720"/>
          <w:docGrid w:linePitch="360"/>
        </w:sectPr>
      </w:pPr>
    </w:p>
    <w:p w14:paraId="7FB0EF5E" w14:textId="77777777" w:rsidR="00BF17E6" w:rsidRDefault="00BF17E6">
      <w:pPr>
        <w:autoSpaceDE w:val="0"/>
        <w:autoSpaceDN w:val="0"/>
        <w:spacing w:after="78" w:line="220" w:lineRule="exact"/>
      </w:pPr>
    </w:p>
    <w:p w14:paraId="41DBF03F" w14:textId="77777777" w:rsidR="00BF17E6" w:rsidRDefault="00000000">
      <w:pPr>
        <w:autoSpaceDE w:val="0"/>
        <w:autoSpaceDN w:val="0"/>
        <w:spacing w:before="58" w:after="0" w:line="264" w:lineRule="exact"/>
      </w:pPr>
      <w:proofErr w:type="gramStart"/>
      <w:r>
        <w:rPr>
          <w:rFonts w:ascii="Charis SIL Regular" w:eastAsia="Charis SIL Regular" w:hAnsi="Charis SIL Regular"/>
          <w:color w:val="000000"/>
        </w:rPr>
        <w:t>renewable</w:t>
      </w:r>
      <w:proofErr w:type="gramEnd"/>
      <w:r>
        <w:rPr>
          <w:rFonts w:ascii="Charis SIL Regular" w:eastAsia="Charis SIL Regular" w:hAnsi="Charis SIL Regular"/>
          <w:color w:val="000000"/>
        </w:rPr>
        <w:t xml:space="preserve"> energy often comes at a high cost, requiring significant financial investment and technological expertise. For many </w:t>
      </w:r>
      <w:r>
        <w:br/>
      </w:r>
      <w:r>
        <w:rPr>
          <w:rFonts w:ascii="Charis SIL Regular" w:eastAsia="Charis SIL Regular" w:hAnsi="Charis SIL Regular"/>
          <w:color w:val="000000"/>
        </w:rPr>
        <w:t xml:space="preserve">developing countries, this can represent a significant burden, </w:t>
      </w:r>
      <w:r>
        <w:br/>
      </w:r>
      <w:r>
        <w:rPr>
          <w:rFonts w:ascii="Charis SIL Regular" w:eastAsia="Charis SIL Regular" w:hAnsi="Charis SIL Regular"/>
          <w:color w:val="000000"/>
        </w:rPr>
        <w:t xml:space="preserve">diverting resources away from other critical needs such as </w:t>
      </w:r>
      <w:r>
        <w:br/>
      </w:r>
      <w:r>
        <w:rPr>
          <w:rFonts w:ascii="Charis SIL Regular" w:eastAsia="Charis SIL Regular" w:hAnsi="Charis SIL Regular"/>
          <w:color w:val="000000"/>
        </w:rPr>
        <w:t xml:space="preserve">healthcare and education. The narrative of climate catastrophe, therefore, can serve to justify the imposition of stringent </w:t>
      </w:r>
      <w:r>
        <w:br/>
      </w:r>
      <w:r>
        <w:rPr>
          <w:rFonts w:ascii="Charis SIL Regular" w:eastAsia="Charis SIL Regular" w:hAnsi="Charis SIL Regular"/>
          <w:color w:val="000000"/>
        </w:rPr>
        <w:t xml:space="preserve">environmental regulations that may disproportionately impact these vulnerable nations. The focus on climate change, in this context, can be used as a tool to maintain the existing global power </w:t>
      </w:r>
      <w:r>
        <w:br/>
      </w:r>
      <w:r>
        <w:rPr>
          <w:rFonts w:ascii="Charis SIL Regular" w:eastAsia="Charis SIL Regular" w:hAnsi="Charis SIL Regular"/>
          <w:color w:val="000000"/>
        </w:rPr>
        <w:t xml:space="preserve">structures and limit the economic development of emerging nations. The media rarely explores these complex geopolitical implications, focusing instead on the simplified narrative of impending </w:t>
      </w:r>
      <w:r>
        <w:br/>
      </w:r>
      <w:r>
        <w:rPr>
          <w:rFonts w:ascii="Charis SIL Regular" w:eastAsia="Charis SIL Regular" w:hAnsi="Charis SIL Regular"/>
          <w:color w:val="000000"/>
        </w:rPr>
        <w:t>environmental doom.</w:t>
      </w:r>
    </w:p>
    <w:p w14:paraId="2D9C678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media’s role in reinforcing this economic structure is </w:t>
      </w:r>
      <w:r>
        <w:br/>
      </w:r>
      <w:r>
        <w:rPr>
          <w:rFonts w:ascii="Charis SIL Regular" w:eastAsia="Charis SIL Regular" w:hAnsi="Charis SIL Regular"/>
          <w:color w:val="000000"/>
        </w:rPr>
        <w:t xml:space="preserve">multifaceted. It amplifies the voices of those who profit from </w:t>
      </w:r>
      <w:r>
        <w:br/>
      </w:r>
      <w:r>
        <w:rPr>
          <w:rFonts w:ascii="Charis SIL Regular" w:eastAsia="Charis SIL Regular" w:hAnsi="Charis SIL Regular"/>
          <w:color w:val="000000"/>
        </w:rPr>
        <w:t xml:space="preserve">climate alarmism while marginalizing dissenting opinions. It </w:t>
      </w:r>
      <w:r>
        <w:br/>
      </w:r>
      <w:r>
        <w:rPr>
          <w:rFonts w:ascii="Charis SIL Regular" w:eastAsia="Charis SIL Regular" w:hAnsi="Charis SIL Regular"/>
          <w:color w:val="000000"/>
        </w:rPr>
        <w:t xml:space="preserve">highlights the potential benefits of green technologies while </w:t>
      </w:r>
      <w:r>
        <w:br/>
      </w:r>
      <w:r>
        <w:rPr>
          <w:rFonts w:ascii="Charis SIL Regular" w:eastAsia="Charis SIL Regular" w:hAnsi="Charis SIL Regular"/>
          <w:color w:val="000000"/>
        </w:rPr>
        <w:t xml:space="preserve">downplaying their costs and limitations. It presents climate change as an existential threat requiring immediate and drastic action, often without acknowledging the complexities of the problem or the potential unintended consequences of the proposed solutions. This framing of the issue reinforces a sense of urgency and fear, </w:t>
      </w:r>
      <w:r>
        <w:br/>
      </w:r>
      <w:r>
        <w:rPr>
          <w:rFonts w:ascii="Charis SIL Regular" w:eastAsia="Charis SIL Regular" w:hAnsi="Charis SIL Regular"/>
          <w:color w:val="000000"/>
        </w:rPr>
        <w:t>effectively shutting down rational debate and critical thinking. The resulting consensus, carefully crafted and strategically promoted, becomes self-perpetuating.</w:t>
      </w:r>
    </w:p>
    <w:p w14:paraId="643D245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It’s a system designed to perpetuate itself. The more fear the media generates, the more funding flows into climate-related research and technologies, perpetuating the cycle of alarmism and profit. The very act of questioning the narrative is often labeled as denialism, effectively silencing dissent and further solidifying the dominant perspective. This carefully constructed system of financial and media control ensures the continued flow of resources and </w:t>
      </w:r>
      <w:r>
        <w:br/>
      </w:r>
      <w:r>
        <w:rPr>
          <w:rFonts w:ascii="Charis SIL Regular" w:eastAsia="Charis SIL Regular" w:hAnsi="Charis SIL Regular"/>
          <w:color w:val="000000"/>
        </w:rPr>
        <w:t>perpetuates a narrative that serves the interests of a small, powerful elite.</w:t>
      </w:r>
    </w:p>
    <w:p w14:paraId="18A856E8" w14:textId="77777777" w:rsidR="00BF17E6" w:rsidRDefault="00000000">
      <w:pPr>
        <w:autoSpaceDE w:val="0"/>
        <w:autoSpaceDN w:val="0"/>
        <w:spacing w:before="264" w:after="0" w:line="264" w:lineRule="exact"/>
        <w:ind w:right="46"/>
        <w:jc w:val="both"/>
      </w:pPr>
      <w:r>
        <w:rPr>
          <w:rFonts w:ascii="Charis SIL Regular" w:eastAsia="Charis SIL Regular" w:hAnsi="Charis SIL Regular"/>
          <w:color w:val="000000"/>
        </w:rPr>
        <w:t>The climate change industry, therefore, is not merely a collection of organizations and individuals concerned about the environment. It's a complex web of economic interests, political agendas, and media</w:t>
      </w:r>
    </w:p>
    <w:p w14:paraId="0D1ABD54" w14:textId="77777777" w:rsidR="00BF17E6" w:rsidRDefault="00BF17E6">
      <w:pPr>
        <w:sectPr w:rsidR="00BF17E6">
          <w:pgSz w:w="8000" w:h="12000"/>
          <w:pgMar w:top="296" w:right="654" w:bottom="394" w:left="660" w:header="720" w:footer="720" w:gutter="0"/>
          <w:cols w:space="720"/>
          <w:docGrid w:linePitch="360"/>
        </w:sectPr>
      </w:pPr>
    </w:p>
    <w:p w14:paraId="55DDF816" w14:textId="77777777" w:rsidR="00BF17E6" w:rsidRDefault="00BF17E6">
      <w:pPr>
        <w:autoSpaceDE w:val="0"/>
        <w:autoSpaceDN w:val="0"/>
        <w:spacing w:after="78" w:line="220" w:lineRule="exact"/>
      </w:pPr>
    </w:p>
    <w:p w14:paraId="3F834327"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narratives, all intertwined in a system designed to maintain and amplify a particular viewpoint. Understanding this complex </w:t>
      </w:r>
      <w:r>
        <w:br/>
      </w:r>
      <w:r>
        <w:rPr>
          <w:rFonts w:ascii="Charis SIL Regular" w:eastAsia="Charis SIL Regular" w:hAnsi="Charis SIL Regular"/>
          <w:color w:val="000000"/>
        </w:rPr>
        <w:t xml:space="preserve">interplay of factors is crucial to understanding the true nature of the climate change debate and to disentangling the facts from the carefully constructed fiction. The fight for a truly honest and </w:t>
      </w:r>
      <w:r>
        <w:br/>
      </w:r>
      <w:r>
        <w:rPr>
          <w:rFonts w:ascii="Charis SIL Regular" w:eastAsia="Charis SIL Regular" w:hAnsi="Charis SIL Regular"/>
          <w:color w:val="000000"/>
        </w:rPr>
        <w:t>informed understanding of our planet's climate is a fight against this industry, a fight to reclaim the narrative from those who profit from fear. The stakes are higher than ever, and the struggle for truth continues.</w:t>
      </w:r>
    </w:p>
    <w:p w14:paraId="29B3FCDF" w14:textId="77777777" w:rsidR="00BF17E6" w:rsidRDefault="00BF17E6">
      <w:pPr>
        <w:sectPr w:rsidR="00BF17E6">
          <w:pgSz w:w="8000" w:h="12000"/>
          <w:pgMar w:top="296" w:right="648" w:bottom="1440" w:left="660" w:header="720" w:footer="720" w:gutter="0"/>
          <w:cols w:space="720"/>
          <w:docGrid w:linePitch="360"/>
        </w:sectPr>
      </w:pPr>
    </w:p>
    <w:p w14:paraId="78F8B859" w14:textId="77777777" w:rsidR="00BF17E6" w:rsidRDefault="00BF17E6">
      <w:pPr>
        <w:autoSpaceDE w:val="0"/>
        <w:autoSpaceDN w:val="0"/>
        <w:spacing w:after="224" w:line="220" w:lineRule="exact"/>
      </w:pPr>
    </w:p>
    <w:p w14:paraId="78C51727" w14:textId="77777777" w:rsidR="00BF17E6" w:rsidRDefault="00000000">
      <w:pPr>
        <w:autoSpaceDE w:val="0"/>
        <w:autoSpaceDN w:val="0"/>
        <w:spacing w:after="0" w:line="330" w:lineRule="exact"/>
      </w:pPr>
      <w:r>
        <w:rPr>
          <w:rFonts w:ascii="Charis SIL Bold" w:eastAsia="Charis SIL Bold" w:hAnsi="Charis SIL Bold"/>
          <w:b/>
          <w:color w:val="000000"/>
        </w:rPr>
        <w:t>Silencing the Dissenters</w:t>
      </w:r>
    </w:p>
    <w:p w14:paraId="3C1637DE"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 xml:space="preserve">The chilling effect on dissenting voices within the climate change debate is far more pervasive than a simple lack of funding. It's a calculated campaign of discrediting, marginalization, and outright silencing, orchestrated through a carefully cultivated media </w:t>
      </w:r>
      <w:r>
        <w:br/>
      </w:r>
      <w:r>
        <w:rPr>
          <w:rFonts w:ascii="Charis SIL Regular" w:eastAsia="Charis SIL Regular" w:hAnsi="Charis SIL Regular"/>
          <w:color w:val="000000"/>
        </w:rPr>
        <w:t>landscape. The narrative of impending doom is not merely a story; it's a fortress, rigorously defended against any who dare breach its walls.</w:t>
      </w:r>
    </w:p>
    <w:p w14:paraId="3B6A0D8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Dr. David Bellamy, a once-celebrated botanist and television personality. His outspoken skepticism regarding the catastrophic predictions of anthropogenic global warming cost him dearly. He was ostracized by the scientific community, his public </w:t>
      </w:r>
      <w:proofErr w:type="gramStart"/>
      <w:r>
        <w:rPr>
          <w:rFonts w:ascii="Charis SIL Regular" w:eastAsia="Charis SIL Regular" w:hAnsi="Charis SIL Regular"/>
          <w:color w:val="000000"/>
        </w:rPr>
        <w:t>appearances</w:t>
      </w:r>
      <w:proofErr w:type="gramEnd"/>
      <w:r>
        <w:rPr>
          <w:rFonts w:ascii="Charis SIL Regular" w:eastAsia="Charis SIL Regular" w:hAnsi="Charis SIL Regular"/>
          <w:color w:val="000000"/>
        </w:rPr>
        <w:t xml:space="preserve"> dwindled, and his career effectively ended. His crime? He dared to suggest that the evidence supporting the catastrophic narrative was not as conclusive as the mainstream media portrayed.</w:t>
      </w:r>
    </w:p>
    <w:p w14:paraId="6E94B6C6"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The media, instead of engaging in a </w:t>
      </w:r>
      <w:proofErr w:type="gramStart"/>
      <w:r>
        <w:rPr>
          <w:rFonts w:ascii="Charis SIL Regular" w:eastAsia="Charis SIL Regular" w:hAnsi="Charis SIL Regular"/>
          <w:color w:val="000000"/>
        </w:rPr>
        <w:t>reasoned</w:t>
      </w:r>
      <w:proofErr w:type="gramEnd"/>
      <w:r>
        <w:rPr>
          <w:rFonts w:ascii="Charis SIL Regular" w:eastAsia="Charis SIL Regular" w:hAnsi="Charis SIL Regular"/>
          <w:color w:val="000000"/>
        </w:rPr>
        <w:t xml:space="preserve"> debate, swiftly relegated him to the fringes, painting him as a fringe scientist, a relic of the past, a denier. His expertise was dismissed, his voice silenced, not through academic refutation, but through a strategic campaign of character assassination.</w:t>
      </w:r>
    </w:p>
    <w:p w14:paraId="5A34AA8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pattern repeats itself across countless cases. Scientists who present alternative interpretations of climate data, who question the predictive models, or who point out the flaws in the prevailing narrative find themselves subjected to a relentless barrage of </w:t>
      </w:r>
      <w:r>
        <w:br/>
      </w:r>
      <w:r>
        <w:rPr>
          <w:rFonts w:ascii="Charis SIL Regular" w:eastAsia="Charis SIL Regular" w:hAnsi="Charis SIL Regular"/>
          <w:color w:val="000000"/>
        </w:rPr>
        <w:t xml:space="preserve">criticism. Their research is dismissed as flawed, their motives </w:t>
      </w:r>
      <w:r>
        <w:br/>
      </w:r>
      <w:r>
        <w:rPr>
          <w:rFonts w:ascii="Charis SIL Regular" w:eastAsia="Charis SIL Regular" w:hAnsi="Charis SIL Regular"/>
          <w:color w:val="000000"/>
        </w:rPr>
        <w:t>questioned, their reputations tarnished. They become targets of online harassment, subjected to a constant stream of personal attacks and accusations of being in the pay of fossil fuel interests.</w:t>
      </w:r>
    </w:p>
    <w:p w14:paraId="317E42AD"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The media plays a crucial role here, selectively amplifying the voices of those who support the dominant narrative while ignoring or dismissing those who challenge it.</w:t>
      </w:r>
    </w:p>
    <w:p w14:paraId="53D0AD94"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w:t>
      </w:r>
      <w:proofErr w:type="gramStart"/>
      <w:r>
        <w:rPr>
          <w:rFonts w:ascii="Charis SIL Regular" w:eastAsia="Charis SIL Regular" w:hAnsi="Charis SIL Regular"/>
          <w:color w:val="000000"/>
        </w:rPr>
        <w:t>silencing</w:t>
      </w:r>
      <w:proofErr w:type="gramEnd"/>
      <w:r>
        <w:rPr>
          <w:rFonts w:ascii="Charis SIL Regular" w:eastAsia="Charis SIL Regular" w:hAnsi="Charis SIL Regular"/>
          <w:color w:val="000000"/>
        </w:rPr>
        <w:t xml:space="preserve"> isn’t always overt. It’s often subtle, insidious, woven into the fabric of the media landscape. A scientist who submits a paper challenging the consensus might find it rejected by peer-reviewed journals, not </w:t>
      </w:r>
      <w:proofErr w:type="gramStart"/>
      <w:r>
        <w:rPr>
          <w:rFonts w:ascii="Charis SIL Regular" w:eastAsia="Charis SIL Regular" w:hAnsi="Charis SIL Regular"/>
          <w:color w:val="000000"/>
        </w:rPr>
        <w:t>on the basis of</w:t>
      </w:r>
      <w:proofErr w:type="gramEnd"/>
      <w:r>
        <w:rPr>
          <w:rFonts w:ascii="Charis SIL Regular" w:eastAsia="Charis SIL Regular" w:hAnsi="Charis SIL Regular"/>
          <w:color w:val="000000"/>
        </w:rPr>
        <w:t xml:space="preserve"> its scientific merit, but</w:t>
      </w:r>
    </w:p>
    <w:p w14:paraId="079FF297" w14:textId="77777777" w:rsidR="00BF17E6" w:rsidRDefault="00BF17E6">
      <w:pPr>
        <w:sectPr w:rsidR="00BF17E6">
          <w:pgSz w:w="8000" w:h="12000"/>
          <w:pgMar w:top="442" w:right="662" w:bottom="364" w:left="660" w:header="720" w:footer="720" w:gutter="0"/>
          <w:cols w:space="720"/>
          <w:docGrid w:linePitch="360"/>
        </w:sectPr>
      </w:pPr>
    </w:p>
    <w:p w14:paraId="1E2A4CF2" w14:textId="77777777" w:rsidR="00BF17E6" w:rsidRDefault="00BF17E6">
      <w:pPr>
        <w:autoSpaceDE w:val="0"/>
        <w:autoSpaceDN w:val="0"/>
        <w:spacing w:after="78" w:line="220" w:lineRule="exact"/>
      </w:pPr>
    </w:p>
    <w:p w14:paraId="57D69B55"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because it doesn't align with the prevailing ideology. Reviewers, often themselves invested in the dominant narrative, can subtly bias the evaluation process, ensuring that dissenting voices are </w:t>
      </w:r>
      <w:r>
        <w:br/>
      </w:r>
      <w:r>
        <w:rPr>
          <w:rFonts w:ascii="Charis SIL Regular" w:eastAsia="Charis SIL Regular" w:hAnsi="Charis SIL Regular"/>
          <w:color w:val="000000"/>
        </w:rPr>
        <w:t xml:space="preserve">effectively excluded from </w:t>
      </w:r>
      <w:proofErr w:type="gramStart"/>
      <w:r>
        <w:rPr>
          <w:rFonts w:ascii="Charis SIL Regular" w:eastAsia="Charis SIL Regular" w:hAnsi="Charis SIL Regular"/>
          <w:color w:val="000000"/>
        </w:rPr>
        <w:t>the academic</w:t>
      </w:r>
      <w:proofErr w:type="gramEnd"/>
      <w:r>
        <w:rPr>
          <w:rFonts w:ascii="Charis SIL Regular" w:eastAsia="Charis SIL Regular" w:hAnsi="Charis SIL Regular"/>
          <w:color w:val="000000"/>
        </w:rPr>
        <w:t xml:space="preserve"> discourse. This creates a self-reinforcing echo chamber, where only voices that confirm the existing narrative are amplified, while alternative perspectives are systematically suppressed.</w:t>
      </w:r>
    </w:p>
    <w:p w14:paraId="5F11E74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pressure isn't limited to established scientists. Young </w:t>
      </w:r>
      <w:r>
        <w:br/>
      </w:r>
      <w:r>
        <w:rPr>
          <w:rFonts w:ascii="Charis SIL Regular" w:eastAsia="Charis SIL Regular" w:hAnsi="Charis SIL Regular"/>
          <w:color w:val="000000"/>
        </w:rPr>
        <w:t xml:space="preserve">researchers, early in their careers, are acutely aware of the risks of challenging </w:t>
      </w:r>
      <w:proofErr w:type="gramStart"/>
      <w:r>
        <w:rPr>
          <w:rFonts w:ascii="Charis SIL Regular" w:eastAsia="Charis SIL Regular" w:hAnsi="Charis SIL Regular"/>
          <w:color w:val="000000"/>
        </w:rPr>
        <w:t>the orthodoxy</w:t>
      </w:r>
      <w:proofErr w:type="gramEnd"/>
      <w:r>
        <w:rPr>
          <w:rFonts w:ascii="Charis SIL Regular" w:eastAsia="Charis SIL Regular" w:hAnsi="Charis SIL Regular"/>
          <w:color w:val="000000"/>
        </w:rPr>
        <w:t xml:space="preserve">. To question the consensus is to risk jeopardizing their funding, their academic prospects, and </w:t>
      </w:r>
      <w:r>
        <w:br/>
      </w:r>
      <w:r>
        <w:rPr>
          <w:rFonts w:ascii="Charis SIL Regular" w:eastAsia="Charis SIL Regular" w:hAnsi="Charis SIL Regular"/>
          <w:color w:val="000000"/>
        </w:rPr>
        <w:t>ultimately, their careers. The incentive to conform is overwhelming, leading to a culture of self-censorship where even legitimate doubts are suppressed for the sake of professional survival. This creates a significant bias in the published research, favoring studies that reinforce the dominant narrative while discouraging those that challenge it.</w:t>
      </w:r>
    </w:p>
    <w:p w14:paraId="4CE2F2C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suppression of dissent extends beyond the academic realm. Journalists who attempt to provide balanced reporting on climate change often face similar pressures. Editors, influenced by the dominant narrative, might steer away from stories that challenge the consensus, fearing the backlash from the environmental </w:t>
      </w:r>
      <w:r>
        <w:br/>
      </w:r>
      <w:r>
        <w:rPr>
          <w:rFonts w:ascii="Charis SIL Regular" w:eastAsia="Charis SIL Regular" w:hAnsi="Charis SIL Regular"/>
          <w:color w:val="000000"/>
        </w:rPr>
        <w:t>movement or accusations of being "climate change deniers." This leads to a self-selective bias in media coverage, where dissenting voices are systematically underrepresented, perpetuating the illusion of a unanimous scientific consensus. This self-censorship, both within academia and the media, is perhaps the most insidious aspect of the campaign to silence dissent.</w:t>
      </w:r>
    </w:p>
    <w:p w14:paraId="3989720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Let's delve into a fictional narrative to illustrate the real-life </w:t>
      </w:r>
      <w:r>
        <w:br/>
      </w:r>
      <w:r>
        <w:rPr>
          <w:rFonts w:ascii="Charis SIL Regular" w:eastAsia="Charis SIL Regular" w:hAnsi="Charis SIL Regular"/>
          <w:color w:val="000000"/>
        </w:rPr>
        <w:t>struggles faced by dissenting scientists. Dr. Anya Sharma, a brilliant climatologist with a reputation for meticulous research, dedicated years to studying the Earth's climate history. Her research led her to a startling conclusion: the current models predicting catastrophic warming were significantly overestimating the sensitivity of the climate system to changes in carbon dioxide levels. Her findings, based on a rigorous analysis of historical climate data, challenged the very foundation of the mainstream narrative.</w:t>
      </w:r>
    </w:p>
    <w:p w14:paraId="68E90C73" w14:textId="77777777" w:rsidR="00BF17E6" w:rsidRDefault="00BF17E6">
      <w:pPr>
        <w:sectPr w:rsidR="00BF17E6">
          <w:pgSz w:w="8000" w:h="12000"/>
          <w:pgMar w:top="296" w:right="660" w:bottom="394" w:left="660" w:header="720" w:footer="720" w:gutter="0"/>
          <w:cols w:space="720"/>
          <w:docGrid w:linePitch="360"/>
        </w:sectPr>
      </w:pPr>
    </w:p>
    <w:p w14:paraId="4F8F8CAA" w14:textId="77777777" w:rsidR="00BF17E6" w:rsidRDefault="00BF17E6">
      <w:pPr>
        <w:autoSpaceDE w:val="0"/>
        <w:autoSpaceDN w:val="0"/>
        <w:spacing w:after="210" w:line="220" w:lineRule="exact"/>
      </w:pPr>
    </w:p>
    <w:p w14:paraId="51143D62"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Armed with her data, Anya submitted her research to several </w:t>
      </w:r>
      <w:r>
        <w:br/>
      </w:r>
      <w:r>
        <w:rPr>
          <w:rFonts w:ascii="Charis SIL Regular" w:eastAsia="Charis SIL Regular" w:hAnsi="Charis SIL Regular"/>
          <w:color w:val="000000"/>
        </w:rPr>
        <w:t>prestigious scientific journals. However, her submissions were met with repeated rejections, each accompanied by vague critiques that failed to address the scientific substance of her work. The reviewers' comments were laced with subtle insinuations questioning her methodology and even her motives. One review accused her of "cherry-picking" data, a common tactic used to discredit dissenting research. Another suggested that her findings were "inconclusive" despite the robustness of her statistical analysis.</w:t>
      </w:r>
    </w:p>
    <w:p w14:paraId="1083BA7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Discouraged but undeterred, Anya decided to present her findings at a major climate conference. She anticipated a lively debate, a rigorous examination of her data. Instead, she was met with </w:t>
      </w:r>
      <w:r>
        <w:br/>
      </w:r>
      <w:r>
        <w:rPr>
          <w:rFonts w:ascii="Charis SIL Regular" w:eastAsia="Charis SIL Regular" w:hAnsi="Charis SIL Regular"/>
          <w:color w:val="000000"/>
        </w:rPr>
        <w:t xml:space="preserve">hostility. Her presentation was met with derisive laughter and aggressive questioning from the audience, composed largely of scientists who adhered to the prevailing orthodoxy. Her arguments were twisted and misrepresented, her data selectively </w:t>
      </w:r>
      <w:r>
        <w:br/>
      </w:r>
      <w:r>
        <w:rPr>
          <w:rFonts w:ascii="Charis SIL Regular" w:eastAsia="Charis SIL Regular" w:hAnsi="Charis SIL Regular"/>
          <w:color w:val="000000"/>
        </w:rPr>
        <w:t>misinterpreted to fit the narrative. The experience left Anya feeling profoundly isolated and vulnerable.</w:t>
      </w:r>
    </w:p>
    <w:p w14:paraId="2894FCE3" w14:textId="77777777" w:rsidR="00BF17E6" w:rsidRDefault="00000000">
      <w:pPr>
        <w:autoSpaceDE w:val="0"/>
        <w:autoSpaceDN w:val="0"/>
        <w:spacing w:before="264" w:after="0" w:line="264" w:lineRule="exact"/>
      </w:pPr>
      <w:r>
        <w:rPr>
          <w:rFonts w:ascii="Charis SIL Regular" w:eastAsia="Charis SIL Regular" w:hAnsi="Charis SIL Regular"/>
          <w:color w:val="000000"/>
        </w:rPr>
        <w:t>Following the conference, Anya's research was largely ignored by the mainstream media. Any mention of her work was relegated to brief, dismissive articles emphasizing the overwhelming scientific consensus and casting Anya's research as an anomaly, an outlier, the work of a crackpot. Funding opportunities dried up, research grants were denied, and her career began to stagnate. The campaign to discredit her was relentless, undermining her reputation and isolating her from the scientific community. Her story, although fictional, reflects the experiences of countless scientists who have dared to challenge the established narrative on climate change.</w:t>
      </w:r>
    </w:p>
    <w:p w14:paraId="76B656E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silencing of dissent is not a byproduct of the scientific process; it's a carefully orchestrated campaign aimed at maintaining the dominant narrative. This campaign involves a complex interplay of financial incentives, career pressures, and media manipulation, all working in concert to suppress alternative perspectives and </w:t>
      </w:r>
      <w:r>
        <w:br/>
      </w:r>
      <w:r>
        <w:rPr>
          <w:rFonts w:ascii="Charis SIL Regular" w:eastAsia="Charis SIL Regular" w:hAnsi="Charis SIL Regular"/>
          <w:color w:val="000000"/>
        </w:rPr>
        <w:t xml:space="preserve">reinforce the status quo. The result is a distorted view of the </w:t>
      </w:r>
      <w:r>
        <w:br/>
      </w:r>
      <w:r>
        <w:rPr>
          <w:rFonts w:ascii="Charis SIL Regular" w:eastAsia="Charis SIL Regular" w:hAnsi="Charis SIL Regular"/>
          <w:color w:val="000000"/>
        </w:rPr>
        <w:t xml:space="preserve">scientific reality, where dissenting voices are systematically </w:t>
      </w:r>
      <w:r>
        <w:br/>
      </w:r>
      <w:r>
        <w:rPr>
          <w:rFonts w:ascii="Charis SIL Regular" w:eastAsia="Charis SIL Regular" w:hAnsi="Charis SIL Regular"/>
          <w:color w:val="000000"/>
        </w:rPr>
        <w:t>marginalized, and the public is left with a highly incomplete, and</w:t>
      </w:r>
    </w:p>
    <w:p w14:paraId="4C308581" w14:textId="77777777" w:rsidR="00BF17E6" w:rsidRDefault="00BF17E6">
      <w:pPr>
        <w:sectPr w:rsidR="00BF17E6">
          <w:pgSz w:w="8000" w:h="12000"/>
          <w:pgMar w:top="428" w:right="644" w:bottom="394" w:left="660" w:header="720" w:footer="720" w:gutter="0"/>
          <w:cols w:space="720"/>
          <w:docGrid w:linePitch="360"/>
        </w:sectPr>
      </w:pPr>
    </w:p>
    <w:p w14:paraId="7C7E7881" w14:textId="77777777" w:rsidR="00BF17E6" w:rsidRDefault="00BF17E6">
      <w:pPr>
        <w:autoSpaceDE w:val="0"/>
        <w:autoSpaceDN w:val="0"/>
        <w:spacing w:after="78" w:line="220" w:lineRule="exact"/>
      </w:pPr>
    </w:p>
    <w:p w14:paraId="1AE1FA7B"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potentially inaccurate, picture of the climate change debate. The true cost of this suppression of dissent is not just the loss of scientific insight; it's the erosion of trust in science itself, and the undermining of a healthy, open, and inclusive scientific process.</w:t>
      </w:r>
    </w:p>
    <w:p w14:paraId="6A52FFD9"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future of genuine scientific inquiry rests on the ability to </w:t>
      </w:r>
      <w:r>
        <w:br/>
      </w:r>
      <w:r>
        <w:rPr>
          <w:rFonts w:ascii="Charis SIL Regular" w:eastAsia="Charis SIL Regular" w:hAnsi="Charis SIL Regular"/>
          <w:color w:val="000000"/>
        </w:rPr>
        <w:t xml:space="preserve">challenge established dogma, to engage in open debate, and to allow dissenting voices to be heard. The </w:t>
      </w:r>
      <w:proofErr w:type="gramStart"/>
      <w:r>
        <w:rPr>
          <w:rFonts w:ascii="Charis SIL Regular" w:eastAsia="Charis SIL Regular" w:hAnsi="Charis SIL Regular"/>
          <w:color w:val="000000"/>
        </w:rPr>
        <w:t>silencing</w:t>
      </w:r>
      <w:proofErr w:type="gramEnd"/>
      <w:r>
        <w:rPr>
          <w:rFonts w:ascii="Charis SIL Regular" w:eastAsia="Charis SIL Regular" w:hAnsi="Charis SIL Regular"/>
          <w:color w:val="000000"/>
        </w:rPr>
        <w:t xml:space="preserve"> of dissenters is a direct threat to this ideal, and a grave impediment to achieving a truly comprehensive understanding of the complexities of our planet's climate. The fight for scientific integrity, in this context, is a fight for the freedom of scientific inquiry, a fight for the very </w:t>
      </w:r>
      <w:r>
        <w:br/>
      </w:r>
      <w:r>
        <w:rPr>
          <w:rFonts w:ascii="Charis SIL Regular" w:eastAsia="Charis SIL Regular" w:hAnsi="Charis SIL Regular"/>
          <w:color w:val="000000"/>
        </w:rPr>
        <w:t xml:space="preserve">survival of honest scientific debate. The stakes are, ultimately, far greater than simply understanding climate change; they encompass the future of science itself, the pursuit of truth, and our very </w:t>
      </w:r>
      <w:r>
        <w:br/>
      </w:r>
      <w:r>
        <w:rPr>
          <w:rFonts w:ascii="Charis SIL Regular" w:eastAsia="Charis SIL Regular" w:hAnsi="Charis SIL Regular"/>
          <w:color w:val="000000"/>
        </w:rPr>
        <w:t xml:space="preserve">capacity to comprehend the complex world around us. And in a world increasingly saturated with manufactured narratives and orchestrated consensus, the pursuit of truth has become a </w:t>
      </w:r>
      <w:r>
        <w:br/>
      </w:r>
      <w:r>
        <w:rPr>
          <w:rFonts w:ascii="Charis SIL Regular" w:eastAsia="Charis SIL Regular" w:hAnsi="Charis SIL Regular"/>
          <w:color w:val="000000"/>
        </w:rPr>
        <w:t>revolutionary act, an act of rebellion against the powers that be, and the courageous voices that dare to speak truth to power are precisely the ones who are often silenced. The silent scream of unacknowledged scientific dissent echoes through the corridors of power, a testament to the fragility of truth and the relentless quest for a fair and accurate portrayal of reality.</w:t>
      </w:r>
    </w:p>
    <w:p w14:paraId="0D2E0665" w14:textId="77777777" w:rsidR="00BF17E6" w:rsidRDefault="00BF17E6">
      <w:pPr>
        <w:sectPr w:rsidR="00BF17E6">
          <w:pgSz w:w="8000" w:h="12000"/>
          <w:pgMar w:top="296" w:right="644" w:bottom="1440" w:left="660" w:header="720" w:footer="720" w:gutter="0"/>
          <w:cols w:space="720"/>
          <w:docGrid w:linePitch="360"/>
        </w:sectPr>
      </w:pPr>
    </w:p>
    <w:p w14:paraId="39B80D02" w14:textId="77777777" w:rsidR="00BF17E6" w:rsidRDefault="00BF17E6">
      <w:pPr>
        <w:autoSpaceDE w:val="0"/>
        <w:autoSpaceDN w:val="0"/>
        <w:spacing w:after="224" w:line="220" w:lineRule="exact"/>
      </w:pPr>
    </w:p>
    <w:p w14:paraId="64D7E808" w14:textId="77777777" w:rsidR="00BF17E6" w:rsidRDefault="00000000">
      <w:pPr>
        <w:autoSpaceDE w:val="0"/>
        <w:autoSpaceDN w:val="0"/>
        <w:spacing w:after="0" w:line="330" w:lineRule="exact"/>
      </w:pPr>
      <w:r>
        <w:rPr>
          <w:rFonts w:ascii="Charis SIL Bold" w:eastAsia="Charis SIL Bold" w:hAnsi="Charis SIL Bold"/>
          <w:b/>
          <w:color w:val="000000"/>
        </w:rPr>
        <w:t>Breaking Free from the Narrative</w:t>
      </w:r>
    </w:p>
    <w:p w14:paraId="49ED60BC"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insidious control exerted over the climate change narrative extends far beyond the academic sphere and the subtle silencing of dissenting scientists. The mainstream media, often presented as an objective purveyor of truth, plays a crucial, and arguably more impactful, role in shaping public perception. It’s not merely a matter of biased reporting; it’s a carefully orchestrated </w:t>
      </w:r>
      <w:r>
        <w:br/>
      </w:r>
      <w:r>
        <w:rPr>
          <w:rFonts w:ascii="Charis SIL Regular" w:eastAsia="Charis SIL Regular" w:hAnsi="Charis SIL Regular"/>
          <w:color w:val="000000"/>
        </w:rPr>
        <w:t xml:space="preserve">orchestration of information flow, designed to reinforce the </w:t>
      </w:r>
      <w:r>
        <w:br/>
      </w:r>
      <w:r>
        <w:rPr>
          <w:rFonts w:ascii="Charis SIL Regular" w:eastAsia="Charis SIL Regular" w:hAnsi="Charis SIL Regular"/>
          <w:color w:val="000000"/>
        </w:rPr>
        <w:t>dominant narrative and marginalize any alternative viewpoints. This isn't about accidental bias; it's about a systematic suppression of dissent, a deliberate manipulation of the public consciousness.</w:t>
      </w:r>
    </w:p>
    <w:p w14:paraId="32A4E05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Think about the typical news cycle. How often do you hear about the benefits of carbon dioxide for plant life? How often is the complex carbon cycle explained in its entirety, showcasing the vital role CO2 plays in sustaining ecosystems? Rarely, if ever. Instead, the narrative consistently frames CO2 as a villain, a primary driver of catastrophic climate change, with little to no discussion of the scientific complexities or alternative interpretations. This </w:t>
      </w:r>
      <w:r>
        <w:br/>
      </w:r>
      <w:r>
        <w:rPr>
          <w:rFonts w:ascii="Charis SIL Regular" w:eastAsia="Charis SIL Regular" w:hAnsi="Charis SIL Regular"/>
          <w:color w:val="000000"/>
        </w:rPr>
        <w:t>simplification, this deliberate omission of crucial details, is a form of manipulation, creating a skewed understanding of the issue.</w:t>
      </w:r>
    </w:p>
    <w:p w14:paraId="7A40485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portrayal of climate scientists in the media. The voices amplified are overwhelmingly those who support the dominant narrative of impending climate catastrophe. Scientists who express even mild skepticism, regardless of their qualifications or the rigor of their research, are often labeled as “deniers,” “conspiracy </w:t>
      </w:r>
      <w:r>
        <w:br/>
      </w:r>
      <w:r>
        <w:rPr>
          <w:rFonts w:ascii="Charis SIL Regular" w:eastAsia="Charis SIL Regular" w:hAnsi="Charis SIL Regular"/>
          <w:color w:val="000000"/>
        </w:rPr>
        <w:t>theorists,” or worse – their professional reputations deliberately attacked, even if their research holds merit. The media rarely presents a balanced picture, offering a platform for the dissenting voices, allowing for a healthy debate of the nuances of the issue.</w:t>
      </w:r>
    </w:p>
    <w:p w14:paraId="0F243BC7" w14:textId="77777777" w:rsidR="00BF17E6" w:rsidRDefault="00000000">
      <w:pPr>
        <w:autoSpaceDE w:val="0"/>
        <w:autoSpaceDN w:val="0"/>
        <w:spacing w:before="60" w:after="0" w:line="264" w:lineRule="exact"/>
      </w:pPr>
      <w:r>
        <w:rPr>
          <w:rFonts w:ascii="Charis SIL Regular" w:eastAsia="Charis SIL Regular" w:hAnsi="Charis SIL Regular"/>
          <w:color w:val="000000"/>
        </w:rPr>
        <w:t>Instead, the prevailing narrative is reinforced through constant repetition and selective amplification of confirming evidence, whilst simultaneously dismissing contradictory findings.</w:t>
      </w:r>
    </w:p>
    <w:p w14:paraId="7C15F2AB"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This isn't about a lack of access to information. The internet provides a wealth of data, alternative perspectives and scientific studies, but the algorithms that control what we see online often</w:t>
      </w:r>
    </w:p>
    <w:p w14:paraId="710B7EDB" w14:textId="77777777" w:rsidR="00BF17E6" w:rsidRDefault="00BF17E6">
      <w:pPr>
        <w:sectPr w:rsidR="00BF17E6">
          <w:pgSz w:w="8000" w:h="12000"/>
          <w:pgMar w:top="442" w:right="658" w:bottom="364" w:left="660" w:header="720" w:footer="720" w:gutter="0"/>
          <w:cols w:space="720"/>
          <w:docGrid w:linePitch="360"/>
        </w:sectPr>
      </w:pPr>
    </w:p>
    <w:p w14:paraId="610E97C2" w14:textId="77777777" w:rsidR="00BF17E6" w:rsidRDefault="00BF17E6">
      <w:pPr>
        <w:autoSpaceDE w:val="0"/>
        <w:autoSpaceDN w:val="0"/>
        <w:spacing w:after="78" w:line="220" w:lineRule="exact"/>
      </w:pPr>
    </w:p>
    <w:p w14:paraId="07E0E597"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mirror the biases of the mainstream media. Our social media feeds, carefully curated by algorithms designed to maximize engagement, are unlikely to present us with viewpoints that challenge our established beliefs. This creates an echo chamber, where we are constantly reinforced in our pre-existing convictions, and </w:t>
      </w:r>
      <w:r>
        <w:br/>
      </w:r>
      <w:r>
        <w:rPr>
          <w:rFonts w:ascii="Charis SIL Regular" w:eastAsia="Charis SIL Regular" w:hAnsi="Charis SIL Regular"/>
          <w:color w:val="000000"/>
        </w:rPr>
        <w:t>alternative viewpoints are actively suppressed.</w:t>
      </w:r>
    </w:p>
    <w:p w14:paraId="59D48BD9" w14:textId="77777777" w:rsidR="00BF17E6" w:rsidRDefault="00000000">
      <w:pPr>
        <w:autoSpaceDE w:val="0"/>
        <w:autoSpaceDN w:val="0"/>
        <w:spacing w:before="264" w:after="0" w:line="264" w:lineRule="exact"/>
      </w:pPr>
      <w:r>
        <w:rPr>
          <w:rFonts w:ascii="Charis SIL Regular" w:eastAsia="Charis SIL Regular" w:hAnsi="Charis SIL Regular"/>
          <w:color w:val="000000"/>
        </w:rPr>
        <w:t>The power of visual storytelling also plays a significant role. Images of melting glaciers, ravaged coastlines, and extreme weather events are constantly used to convey a sense of imminent catastrophe.</w:t>
      </w:r>
    </w:p>
    <w:p w14:paraId="4A05F44D" w14:textId="77777777" w:rsidR="00BF17E6" w:rsidRDefault="00000000">
      <w:pPr>
        <w:autoSpaceDE w:val="0"/>
        <w:autoSpaceDN w:val="0"/>
        <w:spacing w:before="58" w:after="0" w:line="264" w:lineRule="exact"/>
      </w:pPr>
      <w:r>
        <w:rPr>
          <w:rFonts w:ascii="Charis SIL Regular" w:eastAsia="Charis SIL Regular" w:hAnsi="Charis SIL Regular"/>
          <w:color w:val="000000"/>
        </w:rPr>
        <w:t>These images are emotionally powerful, often bypassing rational analysis and instilling a visceral sense of fear and urgency. While these events are real, the selection and presentation of these images, divorced from the full context, are intended to create an emotional response that reinforces the desired narrative, often overlooking mitigating factors or alternative perspectives.</w:t>
      </w:r>
    </w:p>
    <w:p w14:paraId="6179FA19"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the media's reliance on experts and authorities often further reinforces the dominant narrative. The selection of “</w:t>
      </w:r>
      <w:proofErr w:type="spellStart"/>
      <w:r>
        <w:rPr>
          <w:rFonts w:ascii="Charis SIL Regular" w:eastAsia="Charis SIL Regular" w:hAnsi="Charis SIL Regular"/>
          <w:color w:val="000000"/>
        </w:rPr>
        <w:t>experts”is</w:t>
      </w:r>
      <w:proofErr w:type="spellEnd"/>
      <w:r>
        <w:rPr>
          <w:rFonts w:ascii="Charis SIL Regular" w:eastAsia="Charis SIL Regular" w:hAnsi="Charis SIL Regular"/>
          <w:color w:val="000000"/>
        </w:rPr>
        <w:t xml:space="preserve"> not always objective; frequently, the individuals chosen are those whose viewpoints align with the prevailing consensus. This creates a self-perpetuating cycle where only those who support the existing narrative have access to the media's megaphone, ensuring the story remains largely unchanged.</w:t>
      </w:r>
    </w:p>
    <w:p w14:paraId="1F7C7FE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financial incentives at play are also substantial. Media outlets are often funded by organizations or individuals with a vested interest in promoting the climate change narrative, creating </w:t>
      </w:r>
      <w:r>
        <w:br/>
      </w:r>
      <w:r>
        <w:rPr>
          <w:rFonts w:ascii="Charis SIL Regular" w:eastAsia="Charis SIL Regular" w:hAnsi="Charis SIL Regular"/>
          <w:color w:val="000000"/>
        </w:rPr>
        <w:t xml:space="preserve">financial pressure to reinforce the status quo. Advertising revenue from </w:t>
      </w:r>
      <w:proofErr w:type="gramStart"/>
      <w:r>
        <w:rPr>
          <w:rFonts w:ascii="Charis SIL Regular" w:eastAsia="Charis SIL Regular" w:hAnsi="Charis SIL Regular"/>
          <w:color w:val="000000"/>
        </w:rPr>
        <w:t>environmentally-conscious</w:t>
      </w:r>
      <w:proofErr w:type="gramEnd"/>
      <w:r>
        <w:rPr>
          <w:rFonts w:ascii="Charis SIL Regular" w:eastAsia="Charis SIL Regular" w:hAnsi="Charis SIL Regular"/>
          <w:color w:val="000000"/>
        </w:rPr>
        <w:t xml:space="preserve"> corporations also creates a bias towards promoting environmentally friendly products and services, often overlooking or downplaying alternative viewpoints.</w:t>
      </w:r>
    </w:p>
    <w:p w14:paraId="06438D3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isn't to suggest that climate change isn't real or that there is no need for environmental stewardship. The Earth’s climate is </w:t>
      </w:r>
      <w:r>
        <w:br/>
      </w:r>
      <w:r>
        <w:rPr>
          <w:rFonts w:ascii="Charis SIL Regular" w:eastAsia="Charis SIL Regular" w:hAnsi="Charis SIL Regular"/>
          <w:color w:val="000000"/>
        </w:rPr>
        <w:t xml:space="preserve">undoubtedly changing; however, the narrative presented in the media is often overly simplistic, dramatically exaggerating potential consequences and consistently ignoring critical, scientific </w:t>
      </w:r>
      <w:r>
        <w:br/>
      </w:r>
      <w:r>
        <w:rPr>
          <w:rFonts w:ascii="Charis SIL Regular" w:eastAsia="Charis SIL Regular" w:hAnsi="Charis SIL Regular"/>
          <w:color w:val="000000"/>
        </w:rPr>
        <w:t>complexities. The issue isn't the reality of climate change itself, but the control and manipulation of the narrative surrounding it.</w:t>
      </w:r>
    </w:p>
    <w:p w14:paraId="688C8D8E" w14:textId="77777777" w:rsidR="00BF17E6" w:rsidRDefault="00BF17E6">
      <w:pPr>
        <w:sectPr w:rsidR="00BF17E6">
          <w:pgSz w:w="8000" w:h="12000"/>
          <w:pgMar w:top="296" w:right="644" w:bottom="394" w:left="660" w:header="720" w:footer="720" w:gutter="0"/>
          <w:cols w:space="720"/>
          <w:docGrid w:linePitch="360"/>
        </w:sectPr>
      </w:pPr>
    </w:p>
    <w:p w14:paraId="731F6AFB" w14:textId="77777777" w:rsidR="00BF17E6" w:rsidRDefault="00BF17E6">
      <w:pPr>
        <w:autoSpaceDE w:val="0"/>
        <w:autoSpaceDN w:val="0"/>
        <w:spacing w:after="210" w:line="220" w:lineRule="exact"/>
      </w:pPr>
    </w:p>
    <w:p w14:paraId="17581CB1"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solution isn’t to ignore the media entirely, but rather to </w:t>
      </w:r>
      <w:r>
        <w:br/>
      </w:r>
      <w:r>
        <w:rPr>
          <w:rFonts w:ascii="Charis SIL Regular" w:eastAsia="Charis SIL Regular" w:hAnsi="Charis SIL Regular"/>
          <w:color w:val="000000"/>
        </w:rPr>
        <w:t xml:space="preserve">cultivate a healthy sense of skepticism and critical thinking. We must learn to discern between objective reporting and manipulative narratives. We need to actively seek out diverse perspectives, researching topics independently, and engaging with sources that challenge the mainstream narrative. We need to encourage </w:t>
      </w:r>
      <w:r>
        <w:br/>
      </w:r>
      <w:r>
        <w:rPr>
          <w:rFonts w:ascii="Charis SIL Regular" w:eastAsia="Charis SIL Regular" w:hAnsi="Charis SIL Regular"/>
          <w:color w:val="000000"/>
        </w:rPr>
        <w:t>investigative journalism that delves into the underlying issues and exposes the potential biases and vested interests at play.</w:t>
      </w:r>
    </w:p>
    <w:p w14:paraId="2A516F5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isn't about conspiracy theories; it's about critical analysis of the information we consume. It’s about recognizing the power of </w:t>
      </w:r>
      <w:r>
        <w:br/>
      </w:r>
      <w:r>
        <w:rPr>
          <w:rFonts w:ascii="Charis SIL Regular" w:eastAsia="Charis SIL Regular" w:hAnsi="Charis SIL Regular"/>
          <w:color w:val="000000"/>
        </w:rPr>
        <w:t xml:space="preserve">carefully constructed narratives and questioning the motives behind the messages we receive. It's about reclaiming our ability to think critically and independently, unburdened by pre-packaged </w:t>
      </w:r>
      <w:r>
        <w:br/>
      </w:r>
      <w:r>
        <w:rPr>
          <w:rFonts w:ascii="Charis SIL Regular" w:eastAsia="Charis SIL Regular" w:hAnsi="Charis SIL Regular"/>
          <w:color w:val="000000"/>
        </w:rPr>
        <w:t xml:space="preserve">narratives designed to control our perception of the world around us. The power to shape our understanding of climate change is not solely in the hands of scientists and politicians; it rests, ultimately, with each of us, in our ability to question, to investigate, and to form our own informed opinions, free from the constraints of </w:t>
      </w:r>
      <w:r>
        <w:br/>
      </w:r>
      <w:r>
        <w:rPr>
          <w:rFonts w:ascii="Charis SIL Regular" w:eastAsia="Charis SIL Regular" w:hAnsi="Charis SIL Regular"/>
          <w:color w:val="000000"/>
        </w:rPr>
        <w:t>manufactured narratives. Only through cultivating this spirit of critical inquiry and independent thought can we hope to understand the complex realities of climate change and forge a path towards a sustainable future.</w:t>
      </w:r>
    </w:p>
    <w:p w14:paraId="112A446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truth in the age of manufactured narratives is a </w:t>
      </w:r>
      <w:r>
        <w:br/>
      </w:r>
      <w:r>
        <w:rPr>
          <w:rFonts w:ascii="Charis SIL Regular" w:eastAsia="Charis SIL Regular" w:hAnsi="Charis SIL Regular"/>
          <w:color w:val="000000"/>
        </w:rPr>
        <w:t xml:space="preserve">relentless battle against the subtle biases and overt manipulations that shape our perceptions. The ability to differentiate between genuine scientific inquiry and carefully constructed narratives is vital for understanding the complexities of issues like climate change. It is a battle fought not only in the halls of academia and the corridors of power, but within each of our own minds. The future of our understanding of climate change, and indeed the future of informed public discourse, depends upon </w:t>
      </w:r>
      <w:proofErr w:type="gramStart"/>
      <w:r>
        <w:rPr>
          <w:rFonts w:ascii="Charis SIL Regular" w:eastAsia="Charis SIL Regular" w:hAnsi="Charis SIL Regular"/>
          <w:color w:val="000000"/>
        </w:rPr>
        <w:t>each individual's</w:t>
      </w:r>
      <w:proofErr w:type="gramEnd"/>
      <w:r>
        <w:rPr>
          <w:rFonts w:ascii="Charis SIL Regular" w:eastAsia="Charis SIL Regular" w:hAnsi="Charis SIL Regular"/>
          <w:color w:val="000000"/>
        </w:rPr>
        <w:t xml:space="preserve"> capacity for critical analysis, independent research, and a refusal to accept pre-packaged narratives without question. The responsibility for challenging the dominant narrative and actively seeking </w:t>
      </w:r>
      <w:r>
        <w:br/>
      </w:r>
      <w:r>
        <w:rPr>
          <w:rFonts w:ascii="Charis SIL Regular" w:eastAsia="Charis SIL Regular" w:hAnsi="Charis SIL Regular"/>
          <w:color w:val="000000"/>
        </w:rPr>
        <w:t>alternative perspectives is our shared responsibility; a critical ingredient in ensuring a truly informed and representative public understanding of a complex global issue.</w:t>
      </w:r>
    </w:p>
    <w:p w14:paraId="1D8F5321" w14:textId="77777777" w:rsidR="00BF17E6" w:rsidRDefault="00BF17E6">
      <w:pPr>
        <w:sectPr w:rsidR="00BF17E6">
          <w:pgSz w:w="8000" w:h="12000"/>
          <w:pgMar w:top="428" w:right="642" w:bottom="394" w:left="660" w:header="720" w:footer="720" w:gutter="0"/>
          <w:cols w:space="720"/>
          <w:docGrid w:linePitch="360"/>
        </w:sectPr>
      </w:pPr>
    </w:p>
    <w:p w14:paraId="1E74CA71" w14:textId="77777777" w:rsidR="00BF17E6" w:rsidRDefault="00BF17E6">
      <w:pPr>
        <w:autoSpaceDE w:val="0"/>
        <w:autoSpaceDN w:val="0"/>
        <w:spacing w:after="210" w:line="220" w:lineRule="exact"/>
      </w:pPr>
    </w:p>
    <w:p w14:paraId="01872666"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The media’s role in this battle is crucial, but often fraught with conflict of interest. The pursuit of truth must go beyond the </w:t>
      </w:r>
      <w:r>
        <w:br/>
      </w:r>
      <w:r>
        <w:rPr>
          <w:rFonts w:ascii="Charis SIL Regular" w:eastAsia="Charis SIL Regular" w:hAnsi="Charis SIL Regular"/>
          <w:color w:val="000000"/>
        </w:rPr>
        <w:t>confines of established media outlets, embracing independent journalism, citizen journalism and grassroots movements that challenge established narratives and offer alternative perspectives.</w:t>
      </w:r>
    </w:p>
    <w:p w14:paraId="38D8C643"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future of genuine scientific inquiry rests on the ability to </w:t>
      </w:r>
      <w:r>
        <w:br/>
      </w:r>
      <w:r>
        <w:rPr>
          <w:rFonts w:ascii="Charis SIL Regular" w:eastAsia="Charis SIL Regular" w:hAnsi="Charis SIL Regular"/>
          <w:color w:val="000000"/>
        </w:rPr>
        <w:t xml:space="preserve">challenge established dogma, to engage in open debate, and to allow dissenting voices to be heard. The </w:t>
      </w:r>
      <w:proofErr w:type="gramStart"/>
      <w:r>
        <w:rPr>
          <w:rFonts w:ascii="Charis SIL Regular" w:eastAsia="Charis SIL Regular" w:hAnsi="Charis SIL Regular"/>
          <w:color w:val="000000"/>
        </w:rPr>
        <w:t>silencing</w:t>
      </w:r>
      <w:proofErr w:type="gramEnd"/>
      <w:r>
        <w:rPr>
          <w:rFonts w:ascii="Charis SIL Regular" w:eastAsia="Charis SIL Regular" w:hAnsi="Charis SIL Regular"/>
          <w:color w:val="000000"/>
        </w:rPr>
        <w:t xml:space="preserve"> of dissenters is a direct threat to this ideal and a grave impediment to achieving a truly comprehensive understanding of the complexities of our planet's climate. The fight for scientific integrity, in this context, is a fight for the freedom of scientific inquiry, a fight for the very </w:t>
      </w:r>
      <w:r>
        <w:br/>
      </w:r>
      <w:r>
        <w:rPr>
          <w:rFonts w:ascii="Charis SIL Regular" w:eastAsia="Charis SIL Regular" w:hAnsi="Charis SIL Regular"/>
          <w:color w:val="000000"/>
        </w:rPr>
        <w:t xml:space="preserve">survival of honest scientific debate. In this ongoing struggle, the cultivation of critical thinking skills and a commitment to </w:t>
      </w:r>
      <w:r>
        <w:br/>
      </w:r>
      <w:r>
        <w:rPr>
          <w:rFonts w:ascii="Charis SIL Regular" w:eastAsia="Charis SIL Regular" w:hAnsi="Charis SIL Regular"/>
          <w:color w:val="000000"/>
        </w:rPr>
        <w:t xml:space="preserve">independent research are not merely academic pursuits but acts of empowerment, ensuring that the narratives shaping our </w:t>
      </w:r>
      <w:r>
        <w:br/>
      </w:r>
      <w:r>
        <w:rPr>
          <w:rFonts w:ascii="Charis SIL Regular" w:eastAsia="Charis SIL Regular" w:hAnsi="Charis SIL Regular"/>
          <w:color w:val="000000"/>
        </w:rPr>
        <w:t xml:space="preserve">understanding of the world are grounded in truth, not in controlled propaganda. The future of informed decision-making depends on our capacity to overcome the influence of these carefully </w:t>
      </w:r>
      <w:r>
        <w:br/>
      </w:r>
      <w:r>
        <w:rPr>
          <w:rFonts w:ascii="Charis SIL Regular" w:eastAsia="Charis SIL Regular" w:hAnsi="Charis SIL Regular"/>
          <w:color w:val="000000"/>
        </w:rPr>
        <w:t xml:space="preserve">constructed narratives and embrace critical thinking as our guiding principle. Only then can we hope to build a truly sustainable future, informed by genuine understanding rather than the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xml:space="preserve"> and manipulation designed to shape our perceptions.</w:t>
      </w:r>
    </w:p>
    <w:p w14:paraId="6F3ABC73" w14:textId="77777777" w:rsidR="00BF17E6" w:rsidRDefault="00BF17E6">
      <w:pPr>
        <w:sectPr w:rsidR="00BF17E6">
          <w:pgSz w:w="8000" w:h="12000"/>
          <w:pgMar w:top="428" w:right="644" w:bottom="1440" w:left="660" w:header="720" w:footer="720" w:gutter="0"/>
          <w:cols w:space="720"/>
          <w:docGrid w:linePitch="360"/>
        </w:sectPr>
      </w:pPr>
    </w:p>
    <w:p w14:paraId="3B5C715A" w14:textId="77777777" w:rsidR="00BF17E6" w:rsidRDefault="00BF17E6">
      <w:pPr>
        <w:autoSpaceDE w:val="0"/>
        <w:autoSpaceDN w:val="0"/>
        <w:spacing w:after="224" w:line="220" w:lineRule="exact"/>
      </w:pPr>
    </w:p>
    <w:p w14:paraId="647560FC" w14:textId="77777777" w:rsidR="00BF17E6" w:rsidRDefault="00000000">
      <w:pPr>
        <w:autoSpaceDE w:val="0"/>
        <w:autoSpaceDN w:val="0"/>
        <w:spacing w:after="0" w:line="330" w:lineRule="exact"/>
      </w:pPr>
      <w:r>
        <w:rPr>
          <w:rFonts w:ascii="Charis SIL Bold" w:eastAsia="Charis SIL Bold" w:hAnsi="Charis SIL Bold"/>
          <w:b/>
          <w:color w:val="000000"/>
        </w:rPr>
        <w:t>Challenging the Greenhouse Effect</w:t>
      </w:r>
    </w:p>
    <w:p w14:paraId="061694D8"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The accepted narrative paints a grim picture: rising carbon dioxide levels, trapping heat, leading to catastrophic global warming. But what if this picture is incomplete, even fundamentally flawed?</w:t>
      </w:r>
    </w:p>
    <w:p w14:paraId="2B58C829"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What if the very foundation of the greenhouse effect, as it's </w:t>
      </w:r>
      <w:r>
        <w:br/>
      </w:r>
      <w:r>
        <w:rPr>
          <w:rFonts w:ascii="Charis SIL Regular" w:eastAsia="Charis SIL Regular" w:hAnsi="Charis SIL Regular"/>
          <w:color w:val="000000"/>
        </w:rPr>
        <w:t xml:space="preserve">currently understood, is built on shaky scientific ground? This isn't about denying climate change; the planet's climate is undeniably dynamic. The question is: what are </w:t>
      </w:r>
      <w:proofErr w:type="gramStart"/>
      <w:r>
        <w:rPr>
          <w:rFonts w:ascii="Charis SIL Regular" w:eastAsia="Charis SIL Regular" w:hAnsi="Charis SIL Regular"/>
          <w:color w:val="000000"/>
        </w:rPr>
        <w:t>the</w:t>
      </w:r>
      <w:r>
        <w:rPr>
          <w:rFonts w:ascii="Charis SIL Italic" w:eastAsia="Charis SIL Italic" w:hAnsi="Charis SIL Italic"/>
          <w:i/>
          <w:color w:val="000000"/>
        </w:rPr>
        <w:t xml:space="preserve"> real</w:t>
      </w:r>
      <w:proofErr w:type="gramEnd"/>
      <w:r>
        <w:rPr>
          <w:rFonts w:ascii="Charis SIL Regular" w:eastAsia="Charis SIL Regular" w:hAnsi="Charis SIL Regular"/>
          <w:color w:val="000000"/>
        </w:rPr>
        <w:t xml:space="preserve"> drivers, and are we focusing on the right ones?</w:t>
      </w:r>
    </w:p>
    <w:p w14:paraId="08038E6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dominant theory focuses almost exclusively on anthropogenic, or human-caused, CO2 emissions. The argument goes that since the Industrial Revolution, the burning of fossil fuels has dramatically increased atmospheric CO2, leading to a corresponding rise in global temperatures. This correlation, however, is not necessarily </w:t>
      </w:r>
      <w:proofErr w:type="gramStart"/>
      <w:r>
        <w:rPr>
          <w:rFonts w:ascii="Charis SIL Regular" w:eastAsia="Charis SIL Regular" w:hAnsi="Charis SIL Regular"/>
          <w:color w:val="000000"/>
        </w:rPr>
        <w:t>causation</w:t>
      </w:r>
      <w:proofErr w:type="gramEnd"/>
      <w:r>
        <w:rPr>
          <w:rFonts w:ascii="Charis SIL Regular" w:eastAsia="Charis SIL Regular" w:hAnsi="Charis SIL Regular"/>
          <w:color w:val="000000"/>
        </w:rPr>
        <w:t>. Climate is a complex system, influenced by a multitude of factors – solar activity, oceanic currents, volcanic eruptions, and even subtle shifts in the Earth's orbit. To attribute warming solely to CO2 is an oversimplification, a reductionist approach that ignores the intricate interplay of these other crucial variables.</w:t>
      </w:r>
    </w:p>
    <w:p w14:paraId="0B7A1601" w14:textId="77777777" w:rsidR="00BF17E6" w:rsidRDefault="00000000">
      <w:pPr>
        <w:autoSpaceDE w:val="0"/>
        <w:autoSpaceDN w:val="0"/>
        <w:spacing w:before="264" w:after="0" w:line="264" w:lineRule="exact"/>
      </w:pPr>
      <w:r>
        <w:rPr>
          <w:rFonts w:ascii="Charis SIL Regular" w:eastAsia="Charis SIL Regular" w:hAnsi="Charis SIL Regular"/>
          <w:color w:val="000000"/>
        </w:rPr>
        <w:t>Consider the geological record. The Earth has experienced periods of significantly higher CO2 levels than we see today, periods that coincided not with catastrophic warming, but with flourishing ecosystems, lush vegetation, and massive biodiversity. The age of the dinosaurs, for instance, was characterized by CO2 levels far exceeding those of today, yet it was a time of remarkable plant and animal life. This doesn't negate the impact of human activity, but it does challenge the simplistic narrative that equates higher CO2 with inevitable global catastrophe.</w:t>
      </w:r>
    </w:p>
    <w:p w14:paraId="65AAD404"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the mechanism of the greenhouse effect itself is more nuanced than often presented. While certain gases, including CO2, do trap heat in the atmosphere, the extent to which they contribute to global warming is a matter of ongoing scientific debate. The models used to predict future warming are complex and rely on numerous assumptions and parameters, many of which are subject to considerable uncertainty. The accuracy of these predictions,</w:t>
      </w:r>
    </w:p>
    <w:p w14:paraId="65948B5F" w14:textId="77777777" w:rsidR="00BF17E6" w:rsidRDefault="00BF17E6">
      <w:pPr>
        <w:sectPr w:rsidR="00BF17E6">
          <w:pgSz w:w="8000" w:h="12000"/>
          <w:pgMar w:top="442" w:right="656" w:bottom="364" w:left="660" w:header="720" w:footer="720" w:gutter="0"/>
          <w:cols w:space="720"/>
          <w:docGrid w:linePitch="360"/>
        </w:sectPr>
      </w:pPr>
    </w:p>
    <w:p w14:paraId="0EB3A743" w14:textId="77777777" w:rsidR="00BF17E6" w:rsidRDefault="00BF17E6">
      <w:pPr>
        <w:autoSpaceDE w:val="0"/>
        <w:autoSpaceDN w:val="0"/>
        <w:spacing w:after="78" w:line="220" w:lineRule="exact"/>
      </w:pPr>
    </w:p>
    <w:p w14:paraId="1D247076" w14:textId="77777777" w:rsidR="00BF17E6" w:rsidRDefault="00000000">
      <w:pPr>
        <w:autoSpaceDE w:val="0"/>
        <w:autoSpaceDN w:val="0"/>
        <w:spacing w:before="58" w:after="0" w:line="264" w:lineRule="exact"/>
        <w:ind w:right="144"/>
      </w:pPr>
      <w:proofErr w:type="gramStart"/>
      <w:r>
        <w:rPr>
          <w:rFonts w:ascii="Charis SIL Regular" w:eastAsia="Charis SIL Regular" w:hAnsi="Charis SIL Regular"/>
          <w:color w:val="000000"/>
        </w:rPr>
        <w:t>therefore</w:t>
      </w:r>
      <w:proofErr w:type="gramEnd"/>
      <w:r>
        <w:rPr>
          <w:rFonts w:ascii="Charis SIL Regular" w:eastAsia="Charis SIL Regular" w:hAnsi="Charis SIL Regular"/>
          <w:color w:val="000000"/>
        </w:rPr>
        <w:t xml:space="preserve">, is questionable, particularly given the inherent </w:t>
      </w:r>
      <w:r>
        <w:br/>
      </w:r>
      <w:r>
        <w:rPr>
          <w:rFonts w:ascii="Charis SIL Regular" w:eastAsia="Charis SIL Regular" w:hAnsi="Charis SIL Regular"/>
          <w:color w:val="000000"/>
        </w:rPr>
        <w:t>limitations of our understanding of such a vast and interconnected system.</w:t>
      </w:r>
    </w:p>
    <w:p w14:paraId="19FB1E69"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focus on CO2 also </w:t>
      </w:r>
      <w:proofErr w:type="gramStart"/>
      <w:r>
        <w:rPr>
          <w:rFonts w:ascii="Charis SIL Regular" w:eastAsia="Charis SIL Regular" w:hAnsi="Charis SIL Regular"/>
          <w:color w:val="000000"/>
        </w:rPr>
        <w:t>distracts from</w:t>
      </w:r>
      <w:proofErr w:type="gramEnd"/>
      <w:r>
        <w:rPr>
          <w:rFonts w:ascii="Charis SIL Regular" w:eastAsia="Charis SIL Regular" w:hAnsi="Charis SIL Regular"/>
          <w:color w:val="000000"/>
        </w:rPr>
        <w:t xml:space="preserve"> other potential drivers of climate change, such as solar activity. Solar flares and sunspot cycles have a demonstrable impact on Earth's temperature. Periods of increased solar activity correlate with periods of warming, and vice versa. The current emphasis on CO2 almost entirely ignores these significant natural variations, presenting a skewed and incomplete picture.</w:t>
      </w:r>
    </w:p>
    <w:p w14:paraId="51CA56D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Then there's the question of oceanic currents. These vast, powerful flows of water distribute heat around the globe, influencing </w:t>
      </w:r>
      <w:r>
        <w:br/>
      </w:r>
      <w:r>
        <w:rPr>
          <w:rFonts w:ascii="Charis SIL Regular" w:eastAsia="Charis SIL Regular" w:hAnsi="Charis SIL Regular"/>
          <w:color w:val="000000"/>
        </w:rPr>
        <w:t xml:space="preserve">regional and global temperatures. Changes in these currents, driven by a multitude of factors including salinity and temperature </w:t>
      </w:r>
      <w:r>
        <w:br/>
      </w:r>
      <w:r>
        <w:rPr>
          <w:rFonts w:ascii="Charis SIL Regular" w:eastAsia="Charis SIL Regular" w:hAnsi="Charis SIL Regular"/>
          <w:color w:val="000000"/>
        </w:rPr>
        <w:t xml:space="preserve">gradients, can lead to significant shifts in climate patterns. The complexity of these systems is still largely unknown, making </w:t>
      </w:r>
      <w:r>
        <w:br/>
      </w:r>
      <w:r>
        <w:rPr>
          <w:rFonts w:ascii="Charis SIL Regular" w:eastAsia="Charis SIL Regular" w:hAnsi="Charis SIL Regular"/>
          <w:color w:val="000000"/>
        </w:rPr>
        <w:t>accurate predictions challenging. Yet, the current narrative largely ignores this crucial factor, again simplifying a complex reality.</w:t>
      </w:r>
    </w:p>
    <w:p w14:paraId="5A71845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And what about geoengineering? The possibility that advanced technologies are being used to manipulate weather patterns and even seismic activity should not be dismissed out of hand. The existence of technologies like HAARP, capable of influencing </w:t>
      </w:r>
      <w:r>
        <w:br/>
      </w:r>
      <w:r>
        <w:rPr>
          <w:rFonts w:ascii="Charis SIL Regular" w:eastAsia="Charis SIL Regular" w:hAnsi="Charis SIL Regular"/>
          <w:color w:val="000000"/>
        </w:rPr>
        <w:t xml:space="preserve">atmospheric conditions, is not a conspiracy theory; it's a </w:t>
      </w:r>
      <w:r>
        <w:br/>
      </w:r>
      <w:r>
        <w:rPr>
          <w:rFonts w:ascii="Charis SIL Regular" w:eastAsia="Charis SIL Regular" w:hAnsi="Charis SIL Regular"/>
          <w:color w:val="000000"/>
        </w:rPr>
        <w:t xml:space="preserve">documented reality. While the extent of their use and impact </w:t>
      </w:r>
      <w:r>
        <w:br/>
      </w:r>
      <w:r>
        <w:rPr>
          <w:rFonts w:ascii="Charis SIL Regular" w:eastAsia="Charis SIL Regular" w:hAnsi="Charis SIL Regular"/>
          <w:color w:val="000000"/>
        </w:rPr>
        <w:t xml:space="preserve">remains a matter of intense debate, the potential for such </w:t>
      </w:r>
      <w:r>
        <w:br/>
      </w:r>
      <w:r>
        <w:rPr>
          <w:rFonts w:ascii="Charis SIL Regular" w:eastAsia="Charis SIL Regular" w:hAnsi="Charis SIL Regular"/>
          <w:color w:val="000000"/>
        </w:rPr>
        <w:t xml:space="preserve">technologies to influence climate patterns cannot be ignored. This is not to say that every weather event is a result of intentional </w:t>
      </w:r>
      <w:r>
        <w:br/>
      </w:r>
      <w:r>
        <w:rPr>
          <w:rFonts w:ascii="Charis SIL Regular" w:eastAsia="Charis SIL Regular" w:hAnsi="Charis SIL Regular"/>
          <w:color w:val="000000"/>
        </w:rPr>
        <w:t>manipulation, but the possibility warrants further investigation and transparency.</w:t>
      </w:r>
    </w:p>
    <w:p w14:paraId="4FEFC7F7"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suppression of alternative perspectives on climate science, meanwhile, is alarming. Scientists who question the dominant narrative are often ostracized, their research marginalized, their careers threatened. This stifles scientific progress and undermines the very principles of open inquiry. The scientific method relies on challenging assumptions, testing hypotheses, and embracing debate. The current climate change narrative, however, operates more like</w:t>
      </w:r>
    </w:p>
    <w:p w14:paraId="3CD722F3" w14:textId="77777777" w:rsidR="00BF17E6" w:rsidRDefault="00BF17E6">
      <w:pPr>
        <w:sectPr w:rsidR="00BF17E6">
          <w:pgSz w:w="8000" w:h="12000"/>
          <w:pgMar w:top="296" w:right="662" w:bottom="394" w:left="660" w:header="720" w:footer="720" w:gutter="0"/>
          <w:cols w:space="720"/>
          <w:docGrid w:linePitch="360"/>
        </w:sectPr>
      </w:pPr>
    </w:p>
    <w:p w14:paraId="2464A46A" w14:textId="77777777" w:rsidR="00BF17E6" w:rsidRDefault="00BF17E6">
      <w:pPr>
        <w:autoSpaceDE w:val="0"/>
        <w:autoSpaceDN w:val="0"/>
        <w:spacing w:after="78" w:line="220" w:lineRule="exact"/>
      </w:pPr>
    </w:p>
    <w:p w14:paraId="44042BB5" w14:textId="77777777" w:rsidR="00BF17E6" w:rsidRDefault="00000000">
      <w:pPr>
        <w:autoSpaceDE w:val="0"/>
        <w:autoSpaceDN w:val="0"/>
        <w:spacing w:after="0" w:line="322" w:lineRule="exact"/>
      </w:pPr>
      <w:r>
        <w:rPr>
          <w:rFonts w:ascii="Charis SIL Regular" w:eastAsia="Charis SIL Regular" w:hAnsi="Charis SIL Regular"/>
          <w:color w:val="000000"/>
        </w:rPr>
        <w:t>a dogma, intolerant of dissent and resistant to critical scrutiny.</w:t>
      </w:r>
    </w:p>
    <w:p w14:paraId="6F0D973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Let's imagine a fictionalized debate between two leading climate scientists, Dr. Anya Sharma and Dr. Ben Carter. Dr. Sharma, a proponent of the dominant theory, argues that the overwhelming scientific consensus points to anthropogenic CO2 as the primary driver of climate change. She presents data showing a clear </w:t>
      </w:r>
      <w:r>
        <w:br/>
      </w:r>
      <w:r>
        <w:rPr>
          <w:rFonts w:ascii="Charis SIL Regular" w:eastAsia="Charis SIL Regular" w:hAnsi="Charis SIL Regular"/>
          <w:color w:val="000000"/>
        </w:rPr>
        <w:t xml:space="preserve">correlation between rising CO2 levels and rising global </w:t>
      </w:r>
      <w:r>
        <w:br/>
      </w:r>
      <w:r>
        <w:rPr>
          <w:rFonts w:ascii="Charis SIL Regular" w:eastAsia="Charis SIL Regular" w:hAnsi="Charis SIL Regular"/>
          <w:color w:val="000000"/>
        </w:rPr>
        <w:t xml:space="preserve">temperatures, emphasizing the potential for catastrophic </w:t>
      </w:r>
      <w:r>
        <w:br/>
      </w:r>
      <w:r>
        <w:rPr>
          <w:rFonts w:ascii="Charis SIL Regular" w:eastAsia="Charis SIL Regular" w:hAnsi="Charis SIL Regular"/>
          <w:color w:val="000000"/>
        </w:rPr>
        <w:t>consequences if emissions are not drastically reduced. She dismisses alternative explanations as lacking scientific rigor.</w:t>
      </w:r>
    </w:p>
    <w:p w14:paraId="7770133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Dr. Carter, however, challenges this view. He points to the </w:t>
      </w:r>
      <w:r>
        <w:br/>
      </w:r>
      <w:r>
        <w:rPr>
          <w:rFonts w:ascii="Charis SIL Regular" w:eastAsia="Charis SIL Regular" w:hAnsi="Charis SIL Regular"/>
          <w:color w:val="000000"/>
        </w:rPr>
        <w:t xml:space="preserve">geological record, citing periods of higher CO2 levels without catastrophic warming. He highlights the influence of solar activity and oceanic currents, arguing that these factors are often </w:t>
      </w:r>
      <w:r>
        <w:br/>
      </w:r>
      <w:r>
        <w:rPr>
          <w:rFonts w:ascii="Charis SIL Regular" w:eastAsia="Charis SIL Regular" w:hAnsi="Charis SIL Regular"/>
          <w:color w:val="000000"/>
        </w:rPr>
        <w:t xml:space="preserve">overlooked in the dominant narrative. He questions the accuracy of climate models, emphasizing the uncertainties and assumptions inherent in their predictions. He even suggests that certain </w:t>
      </w:r>
      <w:r>
        <w:br/>
      </w:r>
      <w:r>
        <w:rPr>
          <w:rFonts w:ascii="Charis SIL Regular" w:eastAsia="Charis SIL Regular" w:hAnsi="Charis SIL Regular"/>
          <w:color w:val="000000"/>
        </w:rPr>
        <w:t>geoengineering technologies might be contributing to observed climate changes, a claim that Dr. Sharma vehemently rejects as a conspiracy theory.</w:t>
      </w:r>
    </w:p>
    <w:p w14:paraId="219E223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debate rages on, highlighting the fundamental disagreements that exist within the scientific community. It's not a debate about whether the climate is changing; it's a debate about the</w:t>
      </w:r>
      <w:r>
        <w:rPr>
          <w:rFonts w:ascii="Charis SIL Italic" w:eastAsia="Charis SIL Italic" w:hAnsi="Charis SIL Italic"/>
          <w:i/>
          <w:color w:val="000000"/>
        </w:rPr>
        <w:t xml:space="preserve"> causes</w:t>
      </w:r>
      <w:r>
        <w:rPr>
          <w:rFonts w:ascii="Charis SIL Regular" w:eastAsia="Charis SIL Regular" w:hAnsi="Charis SIL Regular"/>
          <w:color w:val="000000"/>
        </w:rPr>
        <w:t xml:space="preserve"> of climate change and the best way to address it. The suppression of dissenting viewpoints only serves to hinder scientific progress and prevent a comprehensive understanding of this complex issue. The focus should be on rigorous scientific inquiry, open debate, and a willingness to consider all possible explanations, not on silencing dissenting voices and reinforcing a pre-determined narrative.</w:t>
      </w:r>
    </w:p>
    <w:p w14:paraId="4A9252F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challenge lies not in denying the reality of a changing climate, but in understanding the true drivers of that change. The simplistic narrative of solely human-caused CO2-driven warming ignores the complexity of the Earth's climate system, potentially leading to misguided and ineffective solutions. A truly comprehensive </w:t>
      </w:r>
      <w:r>
        <w:br/>
      </w:r>
      <w:r>
        <w:rPr>
          <w:rFonts w:ascii="Charis SIL Regular" w:eastAsia="Charis SIL Regular" w:hAnsi="Charis SIL Regular"/>
          <w:color w:val="000000"/>
        </w:rPr>
        <w:t>understanding requires a multifaceted approach, embracing diverse perspectives and rigorous scientific inquiry, free from the</w:t>
      </w:r>
    </w:p>
    <w:p w14:paraId="6A86C605" w14:textId="77777777" w:rsidR="00BF17E6" w:rsidRDefault="00BF17E6">
      <w:pPr>
        <w:sectPr w:rsidR="00BF17E6">
          <w:pgSz w:w="8000" w:h="12000"/>
          <w:pgMar w:top="296" w:right="684" w:bottom="394" w:left="660" w:header="720" w:footer="720" w:gutter="0"/>
          <w:cols w:space="720"/>
          <w:docGrid w:linePitch="360"/>
        </w:sectPr>
      </w:pPr>
    </w:p>
    <w:p w14:paraId="4F678F4C" w14:textId="77777777" w:rsidR="00BF17E6" w:rsidRDefault="00BF17E6">
      <w:pPr>
        <w:autoSpaceDE w:val="0"/>
        <w:autoSpaceDN w:val="0"/>
        <w:spacing w:after="78" w:line="220" w:lineRule="exact"/>
      </w:pPr>
    </w:p>
    <w:p w14:paraId="52F13C83"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constraints of political agendas and ideological biases. The future of our planet depends on it. This isn't just about science; it's about the integrity of the scientific process itself, the freedom to question, and the willingness to explore alternative explanations. The fight for a truly informed understanding of climate change is a fight for </w:t>
      </w:r>
      <w:r>
        <w:br/>
      </w:r>
      <w:r>
        <w:rPr>
          <w:rFonts w:ascii="Charis SIL Regular" w:eastAsia="Charis SIL Regular" w:hAnsi="Charis SIL Regular"/>
          <w:color w:val="000000"/>
        </w:rPr>
        <w:t xml:space="preserve">intellectual honesty, for the pursuit of truth, no matter how </w:t>
      </w:r>
      <w:r>
        <w:br/>
      </w:r>
      <w:r>
        <w:rPr>
          <w:rFonts w:ascii="Charis SIL Regular" w:eastAsia="Charis SIL Regular" w:hAnsi="Charis SIL Regular"/>
          <w:color w:val="000000"/>
        </w:rPr>
        <w:t>inconvenient it may be.</w:t>
      </w:r>
    </w:p>
    <w:p w14:paraId="0BAB48A2" w14:textId="77777777" w:rsidR="00BF17E6" w:rsidRDefault="00BF17E6">
      <w:pPr>
        <w:sectPr w:rsidR="00BF17E6">
          <w:pgSz w:w="8000" w:h="12000"/>
          <w:pgMar w:top="296" w:right="664" w:bottom="1440" w:left="660" w:header="720" w:footer="720" w:gutter="0"/>
          <w:cols w:space="720"/>
          <w:docGrid w:linePitch="360"/>
        </w:sectPr>
      </w:pPr>
    </w:p>
    <w:p w14:paraId="450E1690" w14:textId="77777777" w:rsidR="00BF17E6" w:rsidRDefault="00BF17E6">
      <w:pPr>
        <w:autoSpaceDE w:val="0"/>
        <w:autoSpaceDN w:val="0"/>
        <w:spacing w:after="224" w:line="220" w:lineRule="exact"/>
      </w:pPr>
    </w:p>
    <w:p w14:paraId="4884767E" w14:textId="77777777" w:rsidR="00BF17E6" w:rsidRDefault="00000000">
      <w:pPr>
        <w:autoSpaceDE w:val="0"/>
        <w:autoSpaceDN w:val="0"/>
        <w:spacing w:after="0" w:line="330" w:lineRule="exact"/>
      </w:pPr>
      <w:r>
        <w:rPr>
          <w:rFonts w:ascii="Charis SIL Bold" w:eastAsia="Charis SIL Bold" w:hAnsi="Charis SIL Bold"/>
          <w:b/>
          <w:color w:val="000000"/>
        </w:rPr>
        <w:t>Cosmic Rays and Climate</w:t>
      </w:r>
    </w:p>
    <w:p w14:paraId="1CC293FF"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narrative around climate change, as we've established, is far more nuanced than the simplistic "carbon dioxide is the villain" storyline constantly pushed by mainstream media. We've touched upon the complexities of the carbon cycle, the geological record contradicting the apocalyptic predictions, and the suspicious </w:t>
      </w:r>
      <w:r>
        <w:br/>
      </w:r>
      <w:r>
        <w:rPr>
          <w:rFonts w:ascii="Charis SIL Regular" w:eastAsia="Charis SIL Regular" w:hAnsi="Charis SIL Regular"/>
          <w:color w:val="000000"/>
        </w:rPr>
        <w:t>suppression of alternative scientific viewpoints. Now, let's delve into a largely ignored, yet potentially crucial, factor: cosmic rays.</w:t>
      </w:r>
    </w:p>
    <w:p w14:paraId="6FB4576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Cosmic rays, high-energy particles originating from outside our solar system, constantly bombard Earth's atmosphere. Their impact, particularly on cloud formation, has been a subject of intense, albeit controversial, scientific debate. The theory, often dubbed the </w:t>
      </w:r>
      <w:r>
        <w:br/>
      </w:r>
      <w:r>
        <w:rPr>
          <w:rFonts w:ascii="Charis SIL Regular" w:eastAsia="Charis SIL Regular" w:hAnsi="Charis SIL Regular"/>
          <w:color w:val="000000"/>
        </w:rPr>
        <w:t xml:space="preserve">"Svensmark Hypothesis" after its prominent proponent, Dr. Henrik Svensmark, suggests a direct link between cosmic ray intensity and cloud cover. The argument goes like this: cosmic rays ionize </w:t>
      </w:r>
      <w:r>
        <w:br/>
      </w:r>
      <w:r>
        <w:rPr>
          <w:rFonts w:ascii="Charis SIL Regular" w:eastAsia="Charis SIL Regular" w:hAnsi="Charis SIL Regular"/>
          <w:color w:val="000000"/>
        </w:rPr>
        <w:t>molecules in the atmosphere, facilitating the formation of aerosols –tiny particles that serve as condensation nuclei for water vapor.</w:t>
      </w:r>
    </w:p>
    <w:p w14:paraId="748A0C57" w14:textId="77777777" w:rsidR="00BF17E6" w:rsidRDefault="00000000">
      <w:pPr>
        <w:autoSpaceDE w:val="0"/>
        <w:autoSpaceDN w:val="0"/>
        <w:spacing w:before="60" w:after="0" w:line="264" w:lineRule="exact"/>
      </w:pPr>
      <w:r>
        <w:rPr>
          <w:rFonts w:ascii="Charis SIL Regular" w:eastAsia="Charis SIL Regular" w:hAnsi="Charis SIL Regular"/>
          <w:color w:val="000000"/>
        </w:rPr>
        <w:t>More aerosols lead to more clouds, and more clouds, in turn, can influence global temperatures by reflecting incoming solar radiation back into space.</w:t>
      </w:r>
    </w:p>
    <w:p w14:paraId="6F08649B" w14:textId="77777777" w:rsidR="00BF17E6" w:rsidRDefault="00000000">
      <w:pPr>
        <w:autoSpaceDE w:val="0"/>
        <w:autoSpaceDN w:val="0"/>
        <w:spacing w:before="204" w:after="0" w:line="324" w:lineRule="exact"/>
      </w:pPr>
      <w:r>
        <w:rPr>
          <w:rFonts w:ascii="Charis SIL Regular" w:eastAsia="Charis SIL Regular" w:hAnsi="Charis SIL Regular"/>
          <w:color w:val="000000"/>
        </w:rPr>
        <w:t>This seemingly simple mechanism has profound implications.</w:t>
      </w:r>
    </w:p>
    <w:p w14:paraId="30088A04"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Variations in the Sun's magnetic field influence the number of cosmic rays reaching Earth. A stronger solar magnetic field deflects more cosmic rays, leading to less cloud cover and potentially warmer temperatures. Conversely, a weaker solar magnetic field allows more cosmic rays to penetrate, resulting in increased cloud cover and potentially cooler temperatures. This suggests a </w:t>
      </w:r>
      <w:r>
        <w:br/>
      </w:r>
      <w:r>
        <w:rPr>
          <w:rFonts w:ascii="Charis SIL Regular" w:eastAsia="Charis SIL Regular" w:hAnsi="Charis SIL Regular"/>
          <w:color w:val="000000"/>
        </w:rPr>
        <w:t>significant natural influence on Earth's climate that’s far greater than what’s currently acknowledged.</w:t>
      </w:r>
    </w:p>
    <w:p w14:paraId="52A39118"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scientific community, however, remains deeply divided on the significance of this cosmic ray influence. While numerous studies have shown correlations between cosmic ray flux and cloud cover, proving a direct causal link has proven remarkably challenging. The complexity of the Earth's climate system makes it difficult to isolate the impact of cosmic rays from other contributing factors. The sheer</w:t>
      </w:r>
    </w:p>
    <w:p w14:paraId="68023728" w14:textId="77777777" w:rsidR="00BF17E6" w:rsidRDefault="00BF17E6">
      <w:pPr>
        <w:sectPr w:rsidR="00BF17E6">
          <w:pgSz w:w="8000" w:h="12000"/>
          <w:pgMar w:top="442" w:right="640" w:bottom="364" w:left="660" w:header="720" w:footer="720" w:gutter="0"/>
          <w:cols w:space="720"/>
          <w:docGrid w:linePitch="360"/>
        </w:sectPr>
      </w:pPr>
    </w:p>
    <w:p w14:paraId="380AF9E2" w14:textId="77777777" w:rsidR="00BF17E6" w:rsidRDefault="00BF17E6">
      <w:pPr>
        <w:autoSpaceDE w:val="0"/>
        <w:autoSpaceDN w:val="0"/>
        <w:spacing w:after="78" w:line="220" w:lineRule="exact"/>
      </w:pPr>
    </w:p>
    <w:p w14:paraId="182132B6" w14:textId="77777777" w:rsidR="00BF17E6" w:rsidRDefault="00000000">
      <w:pPr>
        <w:autoSpaceDE w:val="0"/>
        <w:autoSpaceDN w:val="0"/>
        <w:spacing w:before="58" w:after="0" w:line="264" w:lineRule="exact"/>
        <w:ind w:right="288"/>
      </w:pPr>
      <w:proofErr w:type="gramStart"/>
      <w:r>
        <w:rPr>
          <w:rFonts w:ascii="Charis SIL Regular" w:eastAsia="Charis SIL Regular" w:hAnsi="Charis SIL Regular"/>
          <w:color w:val="000000"/>
        </w:rPr>
        <w:t>scale</w:t>
      </w:r>
      <w:proofErr w:type="gramEnd"/>
      <w:r>
        <w:rPr>
          <w:rFonts w:ascii="Charis SIL Regular" w:eastAsia="Charis SIL Regular" w:hAnsi="Charis SIL Regular"/>
          <w:color w:val="000000"/>
        </w:rPr>
        <w:t xml:space="preserve"> of data collection and analysis required to make conclusive statements is beyond the reach of most researchers.</w:t>
      </w:r>
    </w:p>
    <w:p w14:paraId="4CA34144"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the dominant climate change narrative, heavily focused on anthropogenic CO2, has effectively marginalized this line of research. Funding for studies exploring the cosmic ray-climate connection has been scarce, and dissenting voices have often faced ostracization, their work dismissed as irrelevant or even </w:t>
      </w:r>
      <w:r>
        <w:br/>
      </w:r>
      <w:r>
        <w:rPr>
          <w:rFonts w:ascii="Charis SIL Regular" w:eastAsia="Charis SIL Regular" w:hAnsi="Charis SIL Regular"/>
          <w:color w:val="000000"/>
        </w:rPr>
        <w:t xml:space="preserve">pseudoscience. This deliberate suppression of alternative </w:t>
      </w:r>
      <w:r>
        <w:br/>
      </w:r>
      <w:r>
        <w:rPr>
          <w:rFonts w:ascii="Charis SIL Regular" w:eastAsia="Charis SIL Regular" w:hAnsi="Charis SIL Regular"/>
          <w:color w:val="000000"/>
        </w:rPr>
        <w:t>perspectives is a serious impediment to a holistic understanding of climate change.</w:t>
      </w:r>
    </w:p>
    <w:p w14:paraId="2E0B9CAE"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However, the evidence continues to mount, often indirectly. For example, studies analyzing historical climate data have revealed intriguing correlations between periods of low solar activity (and thus increased cosmic ray penetration) and periods of global cooling, such as the Little Ice Age. These correlations, while not definitive proof, strongly suggest a significant influence of cosmic rays on Earth's climate.</w:t>
      </w:r>
    </w:p>
    <w:p w14:paraId="0E8683E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this: imagine a clandestine research facility, hidden deep within the Arctic Circle. This is not a fictional construct; it’s a plausible scenario given the known interest in climate </w:t>
      </w:r>
      <w:r>
        <w:br/>
      </w:r>
      <w:r>
        <w:rPr>
          <w:rFonts w:ascii="Charis SIL Regular" w:eastAsia="Charis SIL Regular" w:hAnsi="Charis SIL Regular"/>
          <w:color w:val="000000"/>
        </w:rPr>
        <w:t xml:space="preserve">manipulation. A team of scientists, funded by shadowy sources, have been meticulously studying the subtle interplay between cosmic rays, cloud formation, and weather patterns. They’ve </w:t>
      </w:r>
      <w:r>
        <w:br/>
      </w:r>
      <w:r>
        <w:rPr>
          <w:rFonts w:ascii="Charis SIL Regular" w:eastAsia="Charis SIL Regular" w:hAnsi="Charis SIL Regular"/>
          <w:color w:val="000000"/>
        </w:rPr>
        <w:t xml:space="preserve">developed sophisticated instruments capable of detecting even the most minute variations in cosmic ray flux and correlating them with local weather events. Their findings are startling, hinting at a far more complex and dynamic climate system than the official </w:t>
      </w:r>
      <w:r>
        <w:br/>
      </w:r>
      <w:r>
        <w:rPr>
          <w:rFonts w:ascii="Charis SIL Regular" w:eastAsia="Charis SIL Regular" w:hAnsi="Charis SIL Regular"/>
          <w:color w:val="000000"/>
        </w:rPr>
        <w:t>narrative suggests.</w:t>
      </w:r>
    </w:p>
    <w:p w14:paraId="597FBDD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research reveals anomalies: localized weather events </w:t>
      </w:r>
      <w:proofErr w:type="gramStart"/>
      <w:r>
        <w:rPr>
          <w:rFonts w:ascii="Charis SIL Regular" w:eastAsia="Charis SIL Regular" w:hAnsi="Charis SIL Regular"/>
          <w:color w:val="000000"/>
        </w:rPr>
        <w:t>far</w:t>
      </w:r>
      <w:proofErr w:type="gramEnd"/>
      <w:r>
        <w:rPr>
          <w:rFonts w:ascii="Charis SIL Regular" w:eastAsia="Charis SIL Regular" w:hAnsi="Charis SIL Regular"/>
          <w:color w:val="000000"/>
        </w:rPr>
        <w:t xml:space="preserve"> more severe and erratic than expected. Patterns of sudden shifts in </w:t>
      </w:r>
      <w:r>
        <w:br/>
      </w:r>
      <w:r>
        <w:rPr>
          <w:rFonts w:ascii="Charis SIL Regular" w:eastAsia="Charis SIL Regular" w:hAnsi="Charis SIL Regular"/>
          <w:color w:val="000000"/>
        </w:rPr>
        <w:t>atmospheric pressure, unusual storm formations, and localized changes in temperature appear to be directly correlated with spikes in cosmic ray intensity, independent of CO2 levels. These findings contradict the simplistic, CO2-centric model presented to the public.</w:t>
      </w:r>
    </w:p>
    <w:p w14:paraId="14A3ABEB" w14:textId="77777777" w:rsidR="00BF17E6" w:rsidRDefault="00000000">
      <w:pPr>
        <w:autoSpaceDE w:val="0"/>
        <w:autoSpaceDN w:val="0"/>
        <w:spacing w:before="58" w:after="0" w:line="264" w:lineRule="exact"/>
      </w:pPr>
      <w:r>
        <w:rPr>
          <w:rFonts w:ascii="Charis SIL Regular" w:eastAsia="Charis SIL Regular" w:hAnsi="Charis SIL Regular"/>
          <w:color w:val="000000"/>
        </w:rPr>
        <w:t>This clandestine team, driven by a sense of scientific integrity, is torn between the implications of their discoveries and the potential</w:t>
      </w:r>
    </w:p>
    <w:p w14:paraId="660707AC" w14:textId="77777777" w:rsidR="00BF17E6" w:rsidRDefault="00BF17E6">
      <w:pPr>
        <w:sectPr w:rsidR="00BF17E6">
          <w:pgSz w:w="8000" w:h="12000"/>
          <w:pgMar w:top="296" w:right="644" w:bottom="394" w:left="660" w:header="720" w:footer="720" w:gutter="0"/>
          <w:cols w:space="720"/>
          <w:docGrid w:linePitch="360"/>
        </w:sectPr>
      </w:pPr>
    </w:p>
    <w:p w14:paraId="36BE3F41" w14:textId="77777777" w:rsidR="00BF17E6" w:rsidRDefault="00BF17E6">
      <w:pPr>
        <w:autoSpaceDE w:val="0"/>
        <w:autoSpaceDN w:val="0"/>
        <w:spacing w:after="78" w:line="220" w:lineRule="exact"/>
      </w:pPr>
    </w:p>
    <w:p w14:paraId="3B8D7E6D"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risks of revealing them. The weight of their findings is immense, potentially upending the established understanding of climate change, but the power structure that controls the narrative is ruthless.</w:t>
      </w:r>
    </w:p>
    <w:p w14:paraId="3E37DEF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work points to </w:t>
      </w:r>
      <w:proofErr w:type="gramStart"/>
      <w:r>
        <w:rPr>
          <w:rFonts w:ascii="Charis SIL Regular" w:eastAsia="Charis SIL Regular" w:hAnsi="Charis SIL Regular"/>
          <w:color w:val="000000"/>
        </w:rPr>
        <w:t>a possibility</w:t>
      </w:r>
      <w:proofErr w:type="gramEnd"/>
      <w:r>
        <w:rPr>
          <w:rFonts w:ascii="Charis SIL Regular" w:eastAsia="Charis SIL Regular" w:hAnsi="Charis SIL Regular"/>
          <w:color w:val="000000"/>
        </w:rPr>
        <w:t xml:space="preserve"> that certain types of clouds, formed under specific conditions of high cosmic ray influx, are far more effective at reflecting sunlight than others. This could explain why, at times, a significant increase in solar radiation does not translate into proportional warming, suggesting a natural feedback mechanism far more powerful than previously conceived. They also discovered a peculiar phenomenon: regions with particularly high aerosol concentration, not entirely explained by conventional methods, are seemingly correlated with periods of amplified cosmic ray activity. This suggests an interaction between cosmic rays and atmospheric particles that is not currently being factored into prevailing climate models. Are these anomalies mere coincidence, or are they indicative of a far more complex and interconnected climate system than current models suggest?</w:t>
      </w:r>
    </w:p>
    <w:p w14:paraId="0071422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team meticulously documents every observation, every </w:t>
      </w:r>
      <w:r>
        <w:br/>
      </w:r>
      <w:r>
        <w:rPr>
          <w:rFonts w:ascii="Charis SIL Regular" w:eastAsia="Charis SIL Regular" w:hAnsi="Charis SIL Regular"/>
          <w:color w:val="000000"/>
        </w:rPr>
        <w:t xml:space="preserve">anomaly. They cross-reference their data with historical climate records, satellite imagery, and reports from weather stations across the globe. The patterns are </w:t>
      </w:r>
      <w:proofErr w:type="gramStart"/>
      <w:r>
        <w:rPr>
          <w:rFonts w:ascii="Charis SIL Regular" w:eastAsia="Charis SIL Regular" w:hAnsi="Charis SIL Regular"/>
          <w:color w:val="000000"/>
        </w:rPr>
        <w:t>undeniable, yet</w:t>
      </w:r>
      <w:proofErr w:type="gramEnd"/>
      <w:r>
        <w:rPr>
          <w:rFonts w:ascii="Charis SIL Regular" w:eastAsia="Charis SIL Regular" w:hAnsi="Charis SIL Regular"/>
          <w:color w:val="000000"/>
        </w:rPr>
        <w:t xml:space="preserve"> disturbing. Their findings, should they become public, would call into question the entire scientific basis of the dominant climate change narrative.</w:t>
      </w:r>
    </w:p>
    <w:p w14:paraId="1403DA9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But the risk is enormous. The team knows that the forces </w:t>
      </w:r>
      <w:r>
        <w:br/>
      </w:r>
      <w:r>
        <w:rPr>
          <w:rFonts w:ascii="Charis SIL Regular" w:eastAsia="Charis SIL Regular" w:hAnsi="Charis SIL Regular"/>
          <w:color w:val="000000"/>
        </w:rPr>
        <w:t>controlling the official narrative are powerful and will not hesitate to discredit them, to silence their research. They are aware of the potential for retribution, for career destruction, even personal harm.</w:t>
      </w:r>
    </w:p>
    <w:p w14:paraId="72E689F5"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The moral dilemma is immense: to reveal the truth, </w:t>
      </w:r>
      <w:proofErr w:type="gramStart"/>
      <w:r>
        <w:rPr>
          <w:rFonts w:ascii="Charis SIL Regular" w:eastAsia="Charis SIL Regular" w:hAnsi="Charis SIL Regular"/>
          <w:color w:val="000000"/>
        </w:rPr>
        <w:t>jeopardizing</w:t>
      </w:r>
      <w:proofErr w:type="gramEnd"/>
      <w:r>
        <w:rPr>
          <w:rFonts w:ascii="Charis SIL Regular" w:eastAsia="Charis SIL Regular" w:hAnsi="Charis SIL Regular"/>
          <w:color w:val="000000"/>
        </w:rPr>
        <w:t xml:space="preserve"> their careers and safety, or to remain silent, allowing the flawed narrative to continue, potentially with catastrophic consequences.</w:t>
      </w:r>
    </w:p>
    <w:p w14:paraId="114767F1" w14:textId="77777777" w:rsidR="00BF17E6" w:rsidRDefault="00000000">
      <w:pPr>
        <w:autoSpaceDE w:val="0"/>
        <w:autoSpaceDN w:val="0"/>
        <w:spacing w:before="264" w:after="0" w:line="264" w:lineRule="exact"/>
      </w:pPr>
      <w:r>
        <w:rPr>
          <w:rFonts w:ascii="Charis SIL Regular" w:eastAsia="Charis SIL Regular" w:hAnsi="Charis SIL Regular"/>
          <w:color w:val="000000"/>
        </w:rPr>
        <w:t>This isn't just about cosmic rays; it's about the larger battle for scientific integrity. It's about questioning established narratives, challenging entrenched power structures, and fighting for the truth, even when that truth is inconvenient, uncomfortable, and even dangerous. The story of this clandestine Arctic research team</w:t>
      </w:r>
    </w:p>
    <w:p w14:paraId="7B6B4204" w14:textId="77777777" w:rsidR="00BF17E6" w:rsidRDefault="00BF17E6">
      <w:pPr>
        <w:sectPr w:rsidR="00BF17E6">
          <w:pgSz w:w="8000" w:h="12000"/>
          <w:pgMar w:top="296" w:right="652" w:bottom="394" w:left="660" w:header="720" w:footer="720" w:gutter="0"/>
          <w:cols w:space="720"/>
          <w:docGrid w:linePitch="360"/>
        </w:sectPr>
      </w:pPr>
    </w:p>
    <w:p w14:paraId="5CD09FDE" w14:textId="77777777" w:rsidR="00BF17E6" w:rsidRDefault="00BF17E6">
      <w:pPr>
        <w:autoSpaceDE w:val="0"/>
        <w:autoSpaceDN w:val="0"/>
        <w:spacing w:after="78" w:line="220" w:lineRule="exact"/>
      </w:pPr>
    </w:p>
    <w:p w14:paraId="4A91F0C6"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mirrors the broader struggle to understand climate change, a </w:t>
      </w:r>
      <w:r>
        <w:br/>
      </w:r>
      <w:r>
        <w:rPr>
          <w:rFonts w:ascii="Charis SIL Regular" w:eastAsia="Charis SIL Regular" w:hAnsi="Charis SIL Regular"/>
          <w:color w:val="000000"/>
        </w:rPr>
        <w:t>struggle characterized by scientific intrigue, political maneuvering, and ultimately, a battle for the future of our planet. The stakes are high, the risks immense, and the consequences of remaining silent could be devastating. The truth, often hidden in plain sight, awaits those brave enough to seek it. This fictionalized account, rooted in actual scientific debates, serves to illuminate the complex realities beneath the surface of the prevailing climate narrative. The silence surrounding the potential influence of cosmic rays is deafening, and that silence itself is a cause for concern. It’s a silence that must be broken, a narrative that must be challenged. The future of our understanding of climate change, and perhaps even our future on this planet, depends on it.</w:t>
      </w:r>
    </w:p>
    <w:p w14:paraId="5BCEAFB3" w14:textId="77777777" w:rsidR="00BF17E6" w:rsidRDefault="00BF17E6">
      <w:pPr>
        <w:sectPr w:rsidR="00BF17E6">
          <w:pgSz w:w="8000" w:h="12000"/>
          <w:pgMar w:top="296" w:right="690" w:bottom="1440" w:left="660" w:header="720" w:footer="720" w:gutter="0"/>
          <w:cols w:space="720"/>
          <w:docGrid w:linePitch="360"/>
        </w:sectPr>
      </w:pPr>
    </w:p>
    <w:p w14:paraId="233742B7" w14:textId="77777777" w:rsidR="00BF17E6" w:rsidRDefault="00BF17E6">
      <w:pPr>
        <w:autoSpaceDE w:val="0"/>
        <w:autoSpaceDN w:val="0"/>
        <w:spacing w:after="224" w:line="220" w:lineRule="exact"/>
      </w:pPr>
    </w:p>
    <w:p w14:paraId="1A073469" w14:textId="77777777" w:rsidR="00BF17E6" w:rsidRDefault="00000000">
      <w:pPr>
        <w:autoSpaceDE w:val="0"/>
        <w:autoSpaceDN w:val="0"/>
        <w:spacing w:after="0" w:line="330" w:lineRule="exact"/>
      </w:pPr>
      <w:r>
        <w:rPr>
          <w:rFonts w:ascii="Charis SIL Bold" w:eastAsia="Charis SIL Bold" w:hAnsi="Charis SIL Bold"/>
          <w:b/>
          <w:color w:val="000000"/>
        </w:rPr>
        <w:t>Solar Activity and Climate Cycles</w:t>
      </w:r>
    </w:p>
    <w:p w14:paraId="21725007" w14:textId="77777777" w:rsidR="00BF17E6" w:rsidRDefault="00000000">
      <w:pPr>
        <w:autoSpaceDE w:val="0"/>
        <w:autoSpaceDN w:val="0"/>
        <w:spacing w:before="286" w:after="0" w:line="264" w:lineRule="exact"/>
      </w:pPr>
      <w:r>
        <w:rPr>
          <w:rFonts w:ascii="Charis SIL Regular" w:eastAsia="Charis SIL Regular" w:hAnsi="Charis SIL Regular"/>
          <w:color w:val="000000"/>
        </w:rPr>
        <w:t>The cosmic ray story, while compelling, is only one piece of the puzzle. We’ve been focusing on external influences, but what about the sun, the very engine of our climate system? The sun’s influence is undeniable, yet its complexities are often overlooked in the dominant climate change narrative. We’re told to focus solely on CO2, a trace gas, while the massive, thermonuclear furnace at the heart of our solar system is relegated to a supporting role. This is a gross simplification, a deliberate downplaying of a crucial element in our planet’s climate equation.</w:t>
      </w:r>
    </w:p>
    <w:p w14:paraId="3974D2A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sun isn't a constant; its energy output fluctuates, albeit on varying timescales. These fluctuations, even seemingly minor ones, can have profound implications for Earth's climate. The most well-known of these fluctuations are the 11-year solar cycles, </w:t>
      </w:r>
      <w:r>
        <w:br/>
      </w:r>
      <w:r>
        <w:rPr>
          <w:rFonts w:ascii="Charis SIL Regular" w:eastAsia="Charis SIL Regular" w:hAnsi="Charis SIL Regular"/>
          <w:color w:val="000000"/>
        </w:rPr>
        <w:t>characterized by variations in sunspot activity. More sunspots generally correlate with increased solar irradiance, while fewer sunspots suggest reduced energy output. However, the reality is far more nuanced than this simple correlation suggests.</w:t>
      </w:r>
    </w:p>
    <w:p w14:paraId="51C1BCF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Scientists are now discovering longer-term solar cycles, extending over decades, centuries, even millennia. These longer-term </w:t>
      </w:r>
      <w:r>
        <w:br/>
      </w:r>
      <w:r>
        <w:rPr>
          <w:rFonts w:ascii="Charis SIL Regular" w:eastAsia="Charis SIL Regular" w:hAnsi="Charis SIL Regular"/>
          <w:color w:val="000000"/>
        </w:rPr>
        <w:t xml:space="preserve">variations in solar activity have been linked to significant climate shifts throughout Earth’s history. For instance, the Maunder </w:t>
      </w:r>
      <w:r>
        <w:br/>
      </w:r>
      <w:r>
        <w:rPr>
          <w:rFonts w:ascii="Charis SIL Regular" w:eastAsia="Charis SIL Regular" w:hAnsi="Charis SIL Regular"/>
          <w:color w:val="000000"/>
        </w:rPr>
        <w:t>Minimum, a period of significantly reduced sunspot activity lasting from roughly 1645 to 1715, coincided with the coldest phase of the Little Ice Age. This isn't a coincidence; the correlation is too strong to be ignored. Yet, the dominant narrative persists, seemingly ignoring this powerful natural influence on our climate.</w:t>
      </w:r>
    </w:p>
    <w:p w14:paraId="107B0BF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Now, let’s introduce Dr. Aris Thorne, a </w:t>
      </w:r>
      <w:proofErr w:type="gramStart"/>
      <w:r>
        <w:rPr>
          <w:rFonts w:ascii="Charis SIL Regular" w:eastAsia="Charis SIL Regular" w:hAnsi="Charis SIL Regular"/>
          <w:color w:val="000000"/>
        </w:rPr>
        <w:t>fictionalized</w:t>
      </w:r>
      <w:proofErr w:type="gramEnd"/>
      <w:r>
        <w:rPr>
          <w:rFonts w:ascii="Charis SIL Regular" w:eastAsia="Charis SIL Regular" w:hAnsi="Charis SIL Regular"/>
          <w:color w:val="000000"/>
        </w:rPr>
        <w:t xml:space="preserve"> character inspired by the struggles of numerous real-life scientists who dared to challenge the prevailing dogma. Dr. Thorne, a brilliant but maverick solar physicist, dedicated his life to studying the sun. He spent years poring over historical sunspot records, analyzing </w:t>
      </w:r>
      <w:r>
        <w:br/>
      </w:r>
      <w:r>
        <w:rPr>
          <w:rFonts w:ascii="Charis SIL Regular" w:eastAsia="Charis SIL Regular" w:hAnsi="Charis SIL Regular"/>
          <w:color w:val="000000"/>
        </w:rPr>
        <w:t>satellite data, and developing sophisticated models to simulate solar activity. His meticulous work revealed a pattern, a previously unknown solar cycle, far more potent than any previously</w:t>
      </w:r>
    </w:p>
    <w:p w14:paraId="5B872ACB" w14:textId="77777777" w:rsidR="00BF17E6" w:rsidRDefault="00BF17E6">
      <w:pPr>
        <w:sectPr w:rsidR="00BF17E6">
          <w:pgSz w:w="8000" w:h="12000"/>
          <w:pgMar w:top="442" w:right="670" w:bottom="364" w:left="660" w:header="720" w:footer="720" w:gutter="0"/>
          <w:cols w:space="720"/>
          <w:docGrid w:linePitch="360"/>
        </w:sectPr>
      </w:pPr>
    </w:p>
    <w:p w14:paraId="6B8197B1" w14:textId="77777777" w:rsidR="00BF17E6" w:rsidRDefault="00BF17E6">
      <w:pPr>
        <w:autoSpaceDE w:val="0"/>
        <w:autoSpaceDN w:val="0"/>
        <w:spacing w:after="78" w:line="220" w:lineRule="exact"/>
      </w:pPr>
    </w:p>
    <w:p w14:paraId="65A55B5B"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identified. This cycle, spanning centuries, showed periods of dramatically increased and decreased solar output, far exceeding the typical variations observed within the 11-year cycle.</w:t>
      </w:r>
    </w:p>
    <w:p w14:paraId="13AEAE3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His findings were revolutionary, suggesting a far more dynamic and unpredictable sun than currently acknowledged. This hidden cycle, he theorized, explained many of the unexplained climate shifts throughout history, shifts that could not be accounted for by CO2 levels alone. Periods of intense solar activity would lead to </w:t>
      </w:r>
      <w:r>
        <w:br/>
      </w:r>
      <w:r>
        <w:rPr>
          <w:rFonts w:ascii="Charis SIL Regular" w:eastAsia="Charis SIL Regular" w:hAnsi="Charis SIL Regular"/>
          <w:color w:val="000000"/>
        </w:rPr>
        <w:t>warming, even in the absence of increased greenhouse gases.</w:t>
      </w:r>
    </w:p>
    <w:p w14:paraId="2F5E4CFF" w14:textId="77777777" w:rsidR="00BF17E6" w:rsidRDefault="00000000">
      <w:pPr>
        <w:autoSpaceDE w:val="0"/>
        <w:autoSpaceDN w:val="0"/>
        <w:spacing w:before="58" w:after="0" w:line="264" w:lineRule="exact"/>
        <w:ind w:right="432"/>
      </w:pPr>
      <w:r>
        <w:rPr>
          <w:rFonts w:ascii="Charis SIL Regular" w:eastAsia="Charis SIL Regular" w:hAnsi="Charis SIL Regular"/>
          <w:color w:val="000000"/>
        </w:rPr>
        <w:t>Conversely, periods of reduced solar activity, like the Maunder Minimum, could trigger significant global cooling.</w:t>
      </w:r>
    </w:p>
    <w:p w14:paraId="4FBCA46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Dr. Thorne’s work was met with resistance, skepticism, and outright hostility. His findings challenged the established narrative, a </w:t>
      </w:r>
      <w:r>
        <w:br/>
      </w:r>
      <w:r>
        <w:rPr>
          <w:rFonts w:ascii="Charis SIL Regular" w:eastAsia="Charis SIL Regular" w:hAnsi="Charis SIL Regular"/>
          <w:color w:val="000000"/>
        </w:rPr>
        <w:t>narrative that had become intertwined with political agendas and vast economic interests. Funding for his research was abruptly cut, his papers rejected by leading scientific journals, and his career effectively ruined. His story is, sadly, a familiar one for many scientists who dare to question the prevailing orthodoxy.</w:t>
      </w:r>
    </w:p>
    <w:p w14:paraId="12FB23F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But Dr. Thorne was not one to be easily silenced. He knew the significance of his work, the potential to reshape our understanding of climate change. He continued his research, albeit independently, using limited resources and relying on his own ingenuity. He </w:t>
      </w:r>
      <w:r>
        <w:br/>
      </w:r>
      <w:r>
        <w:rPr>
          <w:rFonts w:ascii="Charis SIL Regular" w:eastAsia="Charis SIL Regular" w:hAnsi="Charis SIL Regular"/>
          <w:color w:val="000000"/>
        </w:rPr>
        <w:t>formed alliances with like-minded scientists, those brave enough to venture beyond the confines of accepted wisdom. They shared data, collaborating in secret, exchanging findings under the cloak of secrecy, knowing that the repercussions of revealing their findings could be severe.</w:t>
      </w:r>
    </w:p>
    <w:p w14:paraId="479F5E79"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They continued to refine his model, integrating data from various sources – historical climate records, ice cores, tree rings, even ancient cave paintings depicting celestial events. Their combined efforts reinforced Dr. Thorne's conclusions: this long-term solar cycle was a major player in shaping Earth’s climate. This hidden cycle was not a minor factor; it </w:t>
      </w:r>
      <w:proofErr w:type="gramStart"/>
      <w:r>
        <w:rPr>
          <w:rFonts w:ascii="Charis SIL Regular" w:eastAsia="Charis SIL Regular" w:hAnsi="Charis SIL Regular"/>
          <w:color w:val="000000"/>
        </w:rPr>
        <w:t>was capable of producing</w:t>
      </w:r>
      <w:proofErr w:type="gramEnd"/>
      <w:r>
        <w:rPr>
          <w:rFonts w:ascii="Charis SIL Regular" w:eastAsia="Charis SIL Regular" w:hAnsi="Charis SIL Regular"/>
          <w:color w:val="000000"/>
        </w:rPr>
        <w:t xml:space="preserve"> climate shifts of a magnitude far greater than anything attributed to anthropogenic CO2.</w:t>
      </w:r>
    </w:p>
    <w:p w14:paraId="47F81416" w14:textId="77777777" w:rsidR="00BF17E6" w:rsidRDefault="00BF17E6">
      <w:pPr>
        <w:sectPr w:rsidR="00BF17E6">
          <w:pgSz w:w="8000" w:h="12000"/>
          <w:pgMar w:top="296" w:right="672" w:bottom="526" w:left="660" w:header="720" w:footer="720" w:gutter="0"/>
          <w:cols w:space="720"/>
          <w:docGrid w:linePitch="360"/>
        </w:sectPr>
      </w:pPr>
    </w:p>
    <w:p w14:paraId="13275873" w14:textId="77777777" w:rsidR="00BF17E6" w:rsidRDefault="00BF17E6">
      <w:pPr>
        <w:autoSpaceDE w:val="0"/>
        <w:autoSpaceDN w:val="0"/>
        <w:spacing w:after="78" w:line="220" w:lineRule="exact"/>
      </w:pPr>
    </w:p>
    <w:p w14:paraId="6779000D" w14:textId="77777777" w:rsidR="00BF17E6" w:rsidRDefault="00000000">
      <w:pPr>
        <w:autoSpaceDE w:val="0"/>
        <w:autoSpaceDN w:val="0"/>
        <w:spacing w:before="58" w:after="0" w:line="264" w:lineRule="exact"/>
      </w:pPr>
      <w:r>
        <w:rPr>
          <w:rFonts w:ascii="Charis SIL Regular" w:eastAsia="Charis SIL Regular" w:hAnsi="Charis SIL Regular"/>
          <w:color w:val="000000"/>
        </w:rPr>
        <w:t>Their findings weren't just about the past. They extended into the future, predicting significant climate variations in the coming decades, variations that couldn't be adequately explained by current climate models which focused exclusively on CO2. This prediction alone could shake the very foundations of the accepted climate change narrative. Dr. Thorne and his team knew they were on the brink of a revelation that could redefine the way we understand our planet and its future.</w:t>
      </w:r>
    </w:p>
    <w:p w14:paraId="2803EF7B" w14:textId="77777777" w:rsidR="00BF17E6" w:rsidRDefault="00000000">
      <w:pPr>
        <w:autoSpaceDE w:val="0"/>
        <w:autoSpaceDN w:val="0"/>
        <w:spacing w:before="264" w:after="0" w:line="264" w:lineRule="exact"/>
      </w:pPr>
      <w:r>
        <w:rPr>
          <w:rFonts w:ascii="Charis SIL Regular" w:eastAsia="Charis SIL Regular" w:hAnsi="Charis SIL Regular"/>
          <w:color w:val="000000"/>
        </w:rPr>
        <w:t>But the risks remained immense. The forces that controlled the narrative—powerful institutions, vested interests, and governments with potentially lucrative agendas tied to the existing models—wouldn't hesitate to discredit or silence them. They were aware of the potential for career ruin, funding cuts, and even legal threats. The moral dilemma of suppressing knowledge of potential global-scale climate shifts versus the risk to their lives and professional careers were immense.</w:t>
      </w:r>
    </w:p>
    <w:p w14:paraId="3A0705B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They decided to leak their findings anonymously, using encrypted channels to reach select journalists and independent researchers, individuals known for their commitment to unbiased reporting and a willingness to challenge the status quo. Their hope was to spark a debate, to force the scientific community to re-evaluate its </w:t>
      </w:r>
      <w:r>
        <w:br/>
      </w:r>
      <w:r>
        <w:rPr>
          <w:rFonts w:ascii="Charis SIL Regular" w:eastAsia="Charis SIL Regular" w:hAnsi="Charis SIL Regular"/>
          <w:color w:val="000000"/>
        </w:rPr>
        <w:t xml:space="preserve">assumptions and consider the crucial role of solar activity in </w:t>
      </w:r>
      <w:r>
        <w:br/>
      </w:r>
      <w:r>
        <w:rPr>
          <w:rFonts w:ascii="Charis SIL Regular" w:eastAsia="Charis SIL Regular" w:hAnsi="Charis SIL Regular"/>
          <w:color w:val="000000"/>
        </w:rPr>
        <w:t xml:space="preserve">shaping Earth's climate. They were aware this leak could expose them and potentially invite devastating </w:t>
      </w:r>
      <w:proofErr w:type="gramStart"/>
      <w:r>
        <w:rPr>
          <w:rFonts w:ascii="Charis SIL Regular" w:eastAsia="Charis SIL Regular" w:hAnsi="Charis SIL Regular"/>
          <w:color w:val="000000"/>
        </w:rPr>
        <w:t>reprisals</w:t>
      </w:r>
      <w:proofErr w:type="gramEnd"/>
      <w:r>
        <w:rPr>
          <w:rFonts w:ascii="Charis SIL Regular" w:eastAsia="Charis SIL Regular" w:hAnsi="Charis SIL Regular"/>
          <w:color w:val="000000"/>
        </w:rPr>
        <w:t xml:space="preserve"> but their sense of scientific and ethical responsibility outweighed their fear.</w:t>
      </w:r>
    </w:p>
    <w:p w14:paraId="3A733AFC"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The leaked documents were like a bomb dropped on the placid waters of established climate science. The ensuing chaos was predictable. Some dismissed the findings as fringe science, the product of rogue researchers, but others took notice, particularly among those who had long felt uneasy about the prevailing narrative's stark simplicity.</w:t>
      </w:r>
    </w:p>
    <w:p w14:paraId="71AAB8E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story of Dr. Thorne and his team is not just a fictionalized account; it is an allegory for the struggles faced by many scientists who dare to challenge established paradigms. It serves as a </w:t>
      </w:r>
      <w:r>
        <w:br/>
      </w:r>
      <w:r>
        <w:rPr>
          <w:rFonts w:ascii="Charis SIL Regular" w:eastAsia="Charis SIL Regular" w:hAnsi="Charis SIL Regular"/>
          <w:color w:val="000000"/>
        </w:rPr>
        <w:t>reminder that the pursuit of truth often requires courage, resilience, and a willingness to withstand immense pressure. The issue isn't</w:t>
      </w:r>
    </w:p>
    <w:p w14:paraId="3D844A36" w14:textId="77777777" w:rsidR="00BF17E6" w:rsidRDefault="00BF17E6">
      <w:pPr>
        <w:sectPr w:rsidR="00BF17E6">
          <w:pgSz w:w="8000" w:h="12000"/>
          <w:pgMar w:top="296" w:right="664" w:bottom="394" w:left="660" w:header="720" w:footer="720" w:gutter="0"/>
          <w:cols w:space="720"/>
          <w:docGrid w:linePitch="360"/>
        </w:sectPr>
      </w:pPr>
    </w:p>
    <w:p w14:paraId="171FE0CC" w14:textId="77777777" w:rsidR="00BF17E6" w:rsidRDefault="00BF17E6">
      <w:pPr>
        <w:autoSpaceDE w:val="0"/>
        <w:autoSpaceDN w:val="0"/>
        <w:spacing w:after="78" w:line="220" w:lineRule="exact"/>
      </w:pPr>
    </w:p>
    <w:p w14:paraId="3CFFAA28" w14:textId="77777777" w:rsidR="00BF17E6" w:rsidRDefault="00000000">
      <w:pPr>
        <w:autoSpaceDE w:val="0"/>
        <w:autoSpaceDN w:val="0"/>
        <w:spacing w:before="58" w:after="0" w:line="264" w:lineRule="exact"/>
      </w:pPr>
      <w:r>
        <w:rPr>
          <w:rFonts w:ascii="Charis SIL Regular" w:eastAsia="Charis SIL Regular" w:hAnsi="Charis SIL Regular"/>
          <w:color w:val="000000"/>
        </w:rPr>
        <w:t>whether solar activity influences our climate; that is a demonstrable fact. The question is the extent of that influence and its integration into the larger, far more complex puzzle of Earth's climate system.</w:t>
      </w:r>
    </w:p>
    <w:p w14:paraId="372F9547"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And that's a question that deserves a far more thorough and open investigation than it has received to date. Ignoring the sun's </w:t>
      </w:r>
      <w:r>
        <w:br/>
      </w:r>
      <w:r>
        <w:rPr>
          <w:rFonts w:ascii="Charis SIL Regular" w:eastAsia="Charis SIL Regular" w:hAnsi="Charis SIL Regular"/>
          <w:color w:val="000000"/>
        </w:rPr>
        <w:t xml:space="preserve">powerful influence, while focusing exclusively on a single variable like CO2, is not only scientifically irresponsible but potentially catastrophic. The sun is the primary driver of our climate system, and its influence cannot be ignored if we're ever going to </w:t>
      </w:r>
      <w:r>
        <w:br/>
      </w:r>
      <w:r>
        <w:rPr>
          <w:rFonts w:ascii="Charis SIL Regular" w:eastAsia="Charis SIL Regular" w:hAnsi="Charis SIL Regular"/>
          <w:color w:val="000000"/>
        </w:rPr>
        <w:t xml:space="preserve">understand and possibly mitigate the complexities of climate </w:t>
      </w:r>
      <w:r>
        <w:br/>
      </w:r>
      <w:r>
        <w:rPr>
          <w:rFonts w:ascii="Charis SIL Regular" w:eastAsia="Charis SIL Regular" w:hAnsi="Charis SIL Regular"/>
          <w:color w:val="000000"/>
        </w:rPr>
        <w:t xml:space="preserve">change. The fight to understand the truth about climate change extends far beyond CO2; it touches upon the integrity of science itself. The struggle for accuracy demands a holistic approach, </w:t>
      </w:r>
      <w:r>
        <w:br/>
      </w:r>
      <w:r>
        <w:rPr>
          <w:rFonts w:ascii="Charis SIL Regular" w:eastAsia="Charis SIL Regular" w:hAnsi="Charis SIL Regular"/>
          <w:color w:val="000000"/>
        </w:rPr>
        <w:t xml:space="preserve">acknowledging both natural and anthropogenic influences, and daring to challenge the established narratives, even when those narratives are comfortable and convenient. The search for truth requires an unwavering commitment to unbiased research, a </w:t>
      </w:r>
      <w:r>
        <w:br/>
      </w:r>
      <w:r>
        <w:rPr>
          <w:rFonts w:ascii="Charis SIL Regular" w:eastAsia="Charis SIL Regular" w:hAnsi="Charis SIL Regular"/>
          <w:color w:val="000000"/>
        </w:rPr>
        <w:t>willingness to face potential ridicule, and the courage to confront powerful forces that may seek to suppress dissenting viewpoints. Dr.</w:t>
      </w:r>
    </w:p>
    <w:p w14:paraId="377E88FB"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Thorne’s fictionalized journey embodies this critical struggle, </w:t>
      </w:r>
      <w:r>
        <w:br/>
      </w:r>
      <w:r>
        <w:rPr>
          <w:rFonts w:ascii="Charis SIL Regular" w:eastAsia="Charis SIL Regular" w:hAnsi="Charis SIL Regular"/>
          <w:color w:val="000000"/>
        </w:rPr>
        <w:t xml:space="preserve">underscoring the importance of questioning the established </w:t>
      </w:r>
      <w:r>
        <w:br/>
      </w:r>
      <w:r>
        <w:rPr>
          <w:rFonts w:ascii="Charis SIL Regular" w:eastAsia="Charis SIL Regular" w:hAnsi="Charis SIL Regular"/>
          <w:color w:val="000000"/>
        </w:rPr>
        <w:t>narratives and striving for a deeper, more accurate understanding of our planet's climate system. The battle for truth, even in the face of overwhelming pressure and risk, is a battle worth fighting. The very future of our understanding of climate change, and indeed, of our planet, may depend on it.</w:t>
      </w:r>
    </w:p>
    <w:p w14:paraId="0C59C3E7" w14:textId="77777777" w:rsidR="00BF17E6" w:rsidRDefault="00BF17E6">
      <w:pPr>
        <w:sectPr w:rsidR="00BF17E6">
          <w:pgSz w:w="8000" w:h="12000"/>
          <w:pgMar w:top="296" w:right="646" w:bottom="1440" w:left="660" w:header="720" w:footer="720" w:gutter="0"/>
          <w:cols w:space="720"/>
          <w:docGrid w:linePitch="360"/>
        </w:sectPr>
      </w:pPr>
    </w:p>
    <w:p w14:paraId="6ABD29AA" w14:textId="77777777" w:rsidR="00BF17E6" w:rsidRDefault="00BF17E6">
      <w:pPr>
        <w:autoSpaceDE w:val="0"/>
        <w:autoSpaceDN w:val="0"/>
        <w:spacing w:after="224" w:line="220" w:lineRule="exact"/>
      </w:pPr>
    </w:p>
    <w:p w14:paraId="75F45A29" w14:textId="77777777" w:rsidR="00BF17E6" w:rsidRDefault="00000000">
      <w:pPr>
        <w:autoSpaceDE w:val="0"/>
        <w:autoSpaceDN w:val="0"/>
        <w:spacing w:after="0" w:line="330" w:lineRule="exact"/>
      </w:pPr>
      <w:r>
        <w:rPr>
          <w:rFonts w:ascii="Charis SIL Bold" w:eastAsia="Charis SIL Bold" w:hAnsi="Charis SIL Bold"/>
          <w:b/>
          <w:color w:val="000000"/>
        </w:rPr>
        <w:t>The Earths Natural Climate Variability</w:t>
      </w:r>
    </w:p>
    <w:p w14:paraId="3A33DD51"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narrative surrounding anthropogenic climate change often presents a simplified picture, focusing almost exclusively on the impact of human activity, particularly the emission of greenhouse gases. This, however, overlooks a crucial element: the Earth's inherent capacity for natural climate variability. To truly </w:t>
      </w:r>
      <w:r>
        <w:br/>
      </w:r>
      <w:r>
        <w:rPr>
          <w:rFonts w:ascii="Charis SIL Regular" w:eastAsia="Charis SIL Regular" w:hAnsi="Charis SIL Regular"/>
          <w:color w:val="000000"/>
        </w:rPr>
        <w:t>understand the climate system, we must delve into the profound shifts that have occurred throughout geological history, long before the industrial revolution and the rise of human-caused emissions.</w:t>
      </w:r>
    </w:p>
    <w:p w14:paraId="72BE412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Imagine stepping into a time machine, setting the dial for the </w:t>
      </w:r>
      <w:r>
        <w:br/>
      </w:r>
      <w:r>
        <w:rPr>
          <w:rFonts w:ascii="Charis SIL Regular" w:eastAsia="Charis SIL Regular" w:hAnsi="Charis SIL Regular"/>
          <w:color w:val="000000"/>
        </w:rPr>
        <w:t xml:space="preserve">Paleozoic Era, some 540 million years ago. The Earth is a vastly different place. Massive ice sheets, far larger than anything seen in recent history, cover large portions of the continents. Sea levels are significantly lower, and the continents themselves are arranged in a completely different configuration. The atmosphere, too, is </w:t>
      </w:r>
      <w:r>
        <w:br/>
      </w:r>
      <w:r>
        <w:rPr>
          <w:rFonts w:ascii="Charis SIL Regular" w:eastAsia="Charis SIL Regular" w:hAnsi="Charis SIL Regular"/>
          <w:color w:val="000000"/>
        </w:rPr>
        <w:t xml:space="preserve">markedly different, with vastly higher levels of carbon dioxide than are present today. Yet, amidst this seemingly alien environment, life flourishes, evolving into the incredible diversity of organisms we observe today. This period, encompassing the Cambrian explosion –a remarkable burst of evolutionary activity – challenges the notion that high CO2 levels are inherently catastrophic. Life, it seems, is incredibly adaptable. But the climate itself isn't static. The Paleozoic </w:t>
      </w:r>
      <w:proofErr w:type="gramStart"/>
      <w:r>
        <w:rPr>
          <w:rFonts w:ascii="Charis SIL Regular" w:eastAsia="Charis SIL Regular" w:hAnsi="Charis SIL Regular"/>
          <w:color w:val="000000"/>
        </w:rPr>
        <w:t>witnesses</w:t>
      </w:r>
      <w:proofErr w:type="gramEnd"/>
      <w:r>
        <w:rPr>
          <w:rFonts w:ascii="Charis SIL Regular" w:eastAsia="Charis SIL Regular" w:hAnsi="Charis SIL Regular"/>
          <w:color w:val="000000"/>
        </w:rPr>
        <w:t xml:space="preserve"> dramatic fluctuations, ice ages giving way to periods of intense warmth, sea levels rising and falling. These shifts were not driven by human activity; they were the result of complex </w:t>
      </w:r>
      <w:r>
        <w:br/>
      </w:r>
      <w:r>
        <w:rPr>
          <w:rFonts w:ascii="Charis SIL Regular" w:eastAsia="Charis SIL Regular" w:hAnsi="Charis SIL Regular"/>
          <w:color w:val="000000"/>
        </w:rPr>
        <w:t>interactions within the Earth's systems, variations in solar radiation, volcanic activity, and shifts in tectonic plates.</w:t>
      </w:r>
    </w:p>
    <w:p w14:paraId="07D6F92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Fast forward to the Mesozoic Era, the age of the dinosaurs. The dominant narrative frequently portrays this period as a uniformly warm and humid paradise. While temperatures were indeed warmer than today, this was not a constant. The Mesozoic, spanning </w:t>
      </w:r>
      <w:r>
        <w:br/>
      </w:r>
      <w:r>
        <w:rPr>
          <w:rFonts w:ascii="Charis SIL Regular" w:eastAsia="Charis SIL Regular" w:hAnsi="Charis SIL Regular"/>
          <w:color w:val="000000"/>
        </w:rPr>
        <w:t>roughly 252 to 66 million years ago, witnessed substantial climate variability. The Triassic period, for instance, featured periods of aridity and intense desertification in many regions. This challenges the simplistic correlation often made between high CO2 levels and uniformly high temperatures. The Jurassic period, famed for its lush</w:t>
      </w:r>
    </w:p>
    <w:p w14:paraId="5D21CBD9" w14:textId="77777777" w:rsidR="00BF17E6" w:rsidRDefault="00BF17E6">
      <w:pPr>
        <w:sectPr w:rsidR="00BF17E6">
          <w:pgSz w:w="8000" w:h="12000"/>
          <w:pgMar w:top="442" w:right="646" w:bottom="364" w:left="660" w:header="720" w:footer="720" w:gutter="0"/>
          <w:cols w:space="720"/>
          <w:docGrid w:linePitch="360"/>
        </w:sectPr>
      </w:pPr>
    </w:p>
    <w:p w14:paraId="74962CE1" w14:textId="77777777" w:rsidR="00BF17E6" w:rsidRDefault="00BF17E6">
      <w:pPr>
        <w:autoSpaceDE w:val="0"/>
        <w:autoSpaceDN w:val="0"/>
        <w:spacing w:after="78" w:line="220" w:lineRule="exact"/>
      </w:pPr>
    </w:p>
    <w:p w14:paraId="4044A6E7" w14:textId="77777777" w:rsidR="00BF17E6" w:rsidRDefault="00000000">
      <w:pPr>
        <w:autoSpaceDE w:val="0"/>
        <w:autoSpaceDN w:val="0"/>
        <w:spacing w:before="58" w:after="0" w:line="264" w:lineRule="exact"/>
      </w:pPr>
      <w:r>
        <w:rPr>
          <w:rFonts w:ascii="Charis SIL Regular" w:eastAsia="Charis SIL Regular" w:hAnsi="Charis SIL Regular"/>
          <w:color w:val="000000"/>
        </w:rPr>
        <w:t>vegetation, certainly held high CO2 levels, but it wasn't a uniform hothouse. Fluctuations occurred, periods of warmth giving way to cooler intervals. The Cretaceous, the final period of the Mesozoic, presented a different climatic picture again. A complex interplay of geological factors, including volcanic activity and ocean currents, sculpted a global climate far from static. The dinosaurs, remarkably resilient creatures, adapted to these changes, thriving in varied and often extreme environments.</w:t>
      </w:r>
    </w:p>
    <w:p w14:paraId="24C3CCC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Cenozoic Era, beginning 66 million years ago and extending to the present, continued this pattern of dramatic climate change. The early Cenozoic was a period of significant global warming, followed by a long-term cooling trend that led to the ice ages of the </w:t>
      </w:r>
      <w:r>
        <w:br/>
      </w:r>
      <w:r>
        <w:rPr>
          <w:rFonts w:ascii="Charis SIL Regular" w:eastAsia="Charis SIL Regular" w:hAnsi="Charis SIL Regular"/>
          <w:color w:val="000000"/>
        </w:rPr>
        <w:t xml:space="preserve">Pleistocene Epoch. These ice ages were not uniform or continuous events. They occurred in cycles, with periods of glaciation </w:t>
      </w:r>
      <w:r>
        <w:br/>
      </w:r>
      <w:r>
        <w:rPr>
          <w:rFonts w:ascii="Charis SIL Regular" w:eastAsia="Charis SIL Regular" w:hAnsi="Charis SIL Regular"/>
          <w:color w:val="000000"/>
        </w:rPr>
        <w:t xml:space="preserve">punctuated by interglacial periods characterized by significantly warmer temperatures. The most recent ice age ended roughly 11,700 years ago, marking the beginning of the Holocene Epoch –the epoch we inhabit today. Even within the Holocene, climate variability was far from insignificant. The Medieval Warm Period (approximately 950 to 1250 AD) and the Little Ice Age </w:t>
      </w:r>
      <w:r>
        <w:br/>
      </w:r>
      <w:r>
        <w:rPr>
          <w:rFonts w:ascii="Charis SIL Regular" w:eastAsia="Charis SIL Regular" w:hAnsi="Charis SIL Regular"/>
          <w:color w:val="000000"/>
        </w:rPr>
        <w:t xml:space="preserve">(approximately 1300 to 1850 AD) saw substantial temperature fluctuations, regional variations, and demonstrably different </w:t>
      </w:r>
      <w:r>
        <w:br/>
      </w:r>
      <w:r>
        <w:rPr>
          <w:rFonts w:ascii="Charis SIL Regular" w:eastAsia="Charis SIL Regular" w:hAnsi="Charis SIL Regular"/>
          <w:color w:val="000000"/>
        </w:rPr>
        <w:t>weather patterns across the globe, far exceeding changes attributed to human activity in recent decades.</w:t>
      </w:r>
    </w:p>
    <w:p w14:paraId="0694A8F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These shifts, spanning millions of years, occurred without the significant contribution of anthropogenic greenhouse gases. The Earth's climate system, therefore, possesses an inherent capacity for dramatic change. The factors responsible are manifold and </w:t>
      </w:r>
      <w:r>
        <w:br/>
      </w:r>
      <w:r>
        <w:rPr>
          <w:rFonts w:ascii="Charis SIL Regular" w:eastAsia="Charis SIL Regular" w:hAnsi="Charis SIL Regular"/>
          <w:color w:val="000000"/>
        </w:rPr>
        <w:t>interconnected: variations in solar output, changes in Earth's orbit (Milankovitch cycles), volcanic activity injecting massive amounts of aerosols into the atmosphere, shifts in ocean currents, tectonic plate movement, and even variations in the Earth's magnetic field. To focus solely on CO2, neglecting these inherent capabilities of the Earth’s systems, is a drastic oversimplification. This doesn’t negate the impact of human activity, but it forces a crucial reevaluation.</w:t>
      </w:r>
    </w:p>
    <w:p w14:paraId="1023EDEB"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How much of the current warming trend is a continuation of natural cycles, an exacerbation of existing natural processes, and how much is uniquely attributable to human activity?</w:t>
      </w:r>
    </w:p>
    <w:p w14:paraId="4D6B1B73" w14:textId="77777777" w:rsidR="00BF17E6" w:rsidRDefault="00BF17E6">
      <w:pPr>
        <w:sectPr w:rsidR="00BF17E6">
          <w:pgSz w:w="8000" w:h="12000"/>
          <w:pgMar w:top="296" w:right="684" w:bottom="394" w:left="660" w:header="720" w:footer="720" w:gutter="0"/>
          <w:cols w:space="720"/>
          <w:docGrid w:linePitch="360"/>
        </w:sectPr>
      </w:pPr>
    </w:p>
    <w:p w14:paraId="2108E4C5" w14:textId="77777777" w:rsidR="00BF17E6" w:rsidRDefault="00BF17E6">
      <w:pPr>
        <w:autoSpaceDE w:val="0"/>
        <w:autoSpaceDN w:val="0"/>
        <w:spacing w:after="210" w:line="220" w:lineRule="exact"/>
      </w:pPr>
    </w:p>
    <w:p w14:paraId="6D3D12CF"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narrative frequently promotes a linear relationship between CO2 emissions and temperature, implying a direct and predictable causality. Yet, history tells a far more complex story. Periods of high CO2 have been associated with both extreme warmth and extreme cold. The relationship is clearly not straightforward and requires a far more nuanced understanding. The Earth's climate is a complex, highly interconnected system, and attempts to isolate a single variable as the sole driver of change </w:t>
      </w:r>
      <w:proofErr w:type="gramStart"/>
      <w:r>
        <w:rPr>
          <w:rFonts w:ascii="Charis SIL Regular" w:eastAsia="Charis SIL Regular" w:hAnsi="Charis SIL Regular"/>
          <w:color w:val="000000"/>
        </w:rPr>
        <w:t>ignore</w:t>
      </w:r>
      <w:proofErr w:type="gramEnd"/>
      <w:r>
        <w:rPr>
          <w:rFonts w:ascii="Charis SIL Regular" w:eastAsia="Charis SIL Regular" w:hAnsi="Charis SIL Regular"/>
          <w:color w:val="000000"/>
        </w:rPr>
        <w:t xml:space="preserve"> the inherent dynamism of this system. It's like trying to understand the intricate workings of a watch by focusing only on one gear. One might understand its function in isolation, but the true understanding of the watch's operation demands consideration of the whole </w:t>
      </w:r>
      <w:r>
        <w:br/>
      </w:r>
      <w:r>
        <w:rPr>
          <w:rFonts w:ascii="Charis SIL Regular" w:eastAsia="Charis SIL Regular" w:hAnsi="Charis SIL Regular"/>
          <w:color w:val="000000"/>
        </w:rPr>
        <w:t>mechanism and its interconnected components.</w:t>
      </w:r>
    </w:p>
    <w:p w14:paraId="5B0786B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prevailing narrative often frames climate change as an </w:t>
      </w:r>
      <w:r>
        <w:br/>
      </w:r>
      <w:r>
        <w:rPr>
          <w:rFonts w:ascii="Charis SIL Regular" w:eastAsia="Charis SIL Regular" w:hAnsi="Charis SIL Regular"/>
          <w:color w:val="000000"/>
        </w:rPr>
        <w:t xml:space="preserve">unprecedented crisis, implying a linear progression towards a catastrophic future. However, the geological record reveals a </w:t>
      </w:r>
      <w:r>
        <w:br/>
      </w:r>
      <w:r>
        <w:rPr>
          <w:rFonts w:ascii="Charis SIL Regular" w:eastAsia="Charis SIL Regular" w:hAnsi="Charis SIL Regular"/>
          <w:color w:val="000000"/>
        </w:rPr>
        <w:t xml:space="preserve">history of far more dramatic and rapid shifts than anything </w:t>
      </w:r>
      <w:r>
        <w:br/>
      </w:r>
      <w:r>
        <w:rPr>
          <w:rFonts w:ascii="Charis SIL Regular" w:eastAsia="Charis SIL Regular" w:hAnsi="Charis SIL Regular"/>
          <w:color w:val="000000"/>
        </w:rPr>
        <w:t>witnessed in the recent past. The Earth has experienced periods of intense warming and cooling, sea-level fluctuations that dwarf the current projections, and mass extinction events that redefined the planet's biodiversity. These were not gradual, slow processes; many were abrupt and catastrophic. Understanding this context forces a reassessment of the current narrative's urgency and the emphasis on human activity as the sole culprit. While human activity undeniably impacts the environment, we must not lose sight of the Earth’s powerful and inherent capacity for climate variability. Ignoring this reality risks misallocating resources, prioritizing solutions that may be ineffective or even counterproductive.</w:t>
      </w:r>
    </w:p>
    <w:p w14:paraId="4AC7C32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existing models used to predict future climate scenarios often lack the complexity needed to accurately account for the Earth's natural variability. These models heavily prioritize anthropogenic factors while inadequately representing the </w:t>
      </w:r>
      <w:r>
        <w:br/>
      </w:r>
      <w:r>
        <w:rPr>
          <w:rFonts w:ascii="Charis SIL Regular" w:eastAsia="Charis SIL Regular" w:hAnsi="Charis SIL Regular"/>
          <w:color w:val="000000"/>
        </w:rPr>
        <w:t xml:space="preserve">intricacies of natural cycles and feedback mechanisms. The result is a narrow and potentially misleading view of future climate </w:t>
      </w:r>
      <w:r>
        <w:br/>
      </w:r>
      <w:r>
        <w:rPr>
          <w:rFonts w:ascii="Charis SIL Regular" w:eastAsia="Charis SIL Regular" w:hAnsi="Charis SIL Regular"/>
          <w:color w:val="000000"/>
        </w:rPr>
        <w:t xml:space="preserve">projections. The models predict future events using algorithms based on observations from an extremely short </w:t>
      </w:r>
      <w:proofErr w:type="gramStart"/>
      <w:r>
        <w:rPr>
          <w:rFonts w:ascii="Charis SIL Regular" w:eastAsia="Charis SIL Regular" w:hAnsi="Charis SIL Regular"/>
          <w:color w:val="000000"/>
        </w:rPr>
        <w:t>time period</w:t>
      </w:r>
      <w:proofErr w:type="gramEnd"/>
      <w:r>
        <w:rPr>
          <w:rFonts w:ascii="Charis SIL Regular" w:eastAsia="Charis SIL Regular" w:hAnsi="Charis SIL Regular"/>
          <w:color w:val="000000"/>
        </w:rPr>
        <w:t xml:space="preserve"> in Earth's history. Using such a small dataset to predict future events</w:t>
      </w:r>
    </w:p>
    <w:p w14:paraId="6C97144C" w14:textId="77777777" w:rsidR="00BF17E6" w:rsidRDefault="00BF17E6">
      <w:pPr>
        <w:sectPr w:rsidR="00BF17E6">
          <w:pgSz w:w="8000" w:h="12000"/>
          <w:pgMar w:top="428" w:right="672" w:bottom="394" w:left="660" w:header="720" w:footer="720" w:gutter="0"/>
          <w:cols w:space="720"/>
          <w:docGrid w:linePitch="360"/>
        </w:sectPr>
      </w:pPr>
    </w:p>
    <w:p w14:paraId="7AF292FA" w14:textId="77777777" w:rsidR="00BF17E6" w:rsidRDefault="00BF17E6">
      <w:pPr>
        <w:autoSpaceDE w:val="0"/>
        <w:autoSpaceDN w:val="0"/>
        <w:spacing w:after="78" w:line="220" w:lineRule="exact"/>
      </w:pPr>
    </w:p>
    <w:p w14:paraId="46FD8C43"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on a global scale, particularly for a system known to undergo dramatic shifts in geological time scales, is statistically unsound. The accuracy and validity of these predictions are questionable.</w:t>
      </w:r>
    </w:p>
    <w:p w14:paraId="07FAC188" w14:textId="77777777" w:rsidR="00BF17E6" w:rsidRDefault="00000000">
      <w:pPr>
        <w:autoSpaceDE w:val="0"/>
        <w:autoSpaceDN w:val="0"/>
        <w:spacing w:before="264" w:after="0" w:line="264" w:lineRule="exact"/>
      </w:pPr>
      <w:proofErr w:type="gramStart"/>
      <w:r>
        <w:rPr>
          <w:rFonts w:ascii="Charis SIL Regular" w:eastAsia="Charis SIL Regular" w:hAnsi="Charis SIL Regular"/>
          <w:color w:val="000000"/>
        </w:rPr>
        <w:t>The Earth's</w:t>
      </w:r>
      <w:proofErr w:type="gramEnd"/>
      <w:r>
        <w:rPr>
          <w:rFonts w:ascii="Charis SIL Regular" w:eastAsia="Charis SIL Regular" w:hAnsi="Charis SIL Regular"/>
          <w:color w:val="000000"/>
        </w:rPr>
        <w:t xml:space="preserve"> climate has always fluctuated. Understanding this inherent variability is not about denying human impact; it's about achieving a more accurate, comprehensive perspective. It's about questioning the dominant narrative, embracing a holistic approach that acknowledges both natural and anthropogenic influences, and pursuing scientific inquiry free from ideological constraints and vested interests. This path may be more complex, perhaps even controversial, but it's the only way to ensure that our response to climate change is both effective and proportionate to the actual threat. The pursuit of truth about our planet's climate demands a scientific approach, independent of political or economic agendas.</w:t>
      </w:r>
    </w:p>
    <w:p w14:paraId="39DF340E"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Only then can we develop realistic and effective strategies to address the challenges facing our world. The challenge is not merely scientific; it is epistemological; it is about the pursuit of knowledge free from pre-conceived notions and political agendas.</w:t>
      </w:r>
    </w:p>
    <w:p w14:paraId="42DCD906"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true narrative of climate change must acknowledge the </w:t>
      </w:r>
      <w:r>
        <w:br/>
      </w:r>
      <w:r>
        <w:rPr>
          <w:rFonts w:ascii="Charis SIL Regular" w:eastAsia="Charis SIL Regular" w:hAnsi="Charis SIL Regular"/>
          <w:color w:val="000000"/>
        </w:rPr>
        <w:t>dynamic interaction between natural variability and anthropogenic influence. Only by embracing this complexity can we effectively address the challenges of our time.</w:t>
      </w:r>
    </w:p>
    <w:p w14:paraId="2D7E9026" w14:textId="77777777" w:rsidR="00BF17E6" w:rsidRDefault="00BF17E6">
      <w:pPr>
        <w:sectPr w:rsidR="00BF17E6">
          <w:pgSz w:w="8000" w:h="12000"/>
          <w:pgMar w:top="296" w:right="752" w:bottom="1440" w:left="660" w:header="720" w:footer="720" w:gutter="0"/>
          <w:cols w:space="720"/>
          <w:docGrid w:linePitch="360"/>
        </w:sectPr>
      </w:pPr>
    </w:p>
    <w:p w14:paraId="6B6CDAE4" w14:textId="77777777" w:rsidR="00BF17E6" w:rsidRDefault="00BF17E6">
      <w:pPr>
        <w:autoSpaceDE w:val="0"/>
        <w:autoSpaceDN w:val="0"/>
        <w:spacing w:after="224" w:line="220" w:lineRule="exact"/>
      </w:pPr>
    </w:p>
    <w:p w14:paraId="4A165BE8" w14:textId="77777777" w:rsidR="00BF17E6" w:rsidRDefault="00000000">
      <w:pPr>
        <w:autoSpaceDE w:val="0"/>
        <w:autoSpaceDN w:val="0"/>
        <w:spacing w:after="0" w:line="330" w:lineRule="exact"/>
      </w:pPr>
      <w:r>
        <w:rPr>
          <w:rFonts w:ascii="Charis SIL Bold" w:eastAsia="Charis SIL Bold" w:hAnsi="Charis SIL Bold"/>
          <w:b/>
          <w:color w:val="000000"/>
        </w:rPr>
        <w:t>A New Paradigm</w:t>
      </w:r>
    </w:p>
    <w:p w14:paraId="56D0AF84"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prevailing narrative, tightly woven into the fabric of </w:t>
      </w:r>
      <w:r>
        <w:br/>
      </w:r>
      <w:r>
        <w:rPr>
          <w:rFonts w:ascii="Charis SIL Regular" w:eastAsia="Charis SIL Regular" w:hAnsi="Charis SIL Regular"/>
          <w:color w:val="000000"/>
        </w:rPr>
        <w:t xml:space="preserve">mainstream media and scientific consensus, paints a picture of impending climate catastrophe driven solely by human activity. This narrative, however, rests on a foundation of selective data and simplified models, overlooking the inherent dynamism of the Earth's climate system and the vast array of factors influencing its </w:t>
      </w:r>
      <w:proofErr w:type="spellStart"/>
      <w:r>
        <w:rPr>
          <w:rFonts w:ascii="Charis SIL Regular" w:eastAsia="Charis SIL Regular" w:hAnsi="Charis SIL Regular"/>
          <w:color w:val="000000"/>
        </w:rPr>
        <w:t>behaviour</w:t>
      </w:r>
      <w:proofErr w:type="spellEnd"/>
      <w:r>
        <w:rPr>
          <w:rFonts w:ascii="Charis SIL Regular" w:eastAsia="Charis SIL Regular" w:hAnsi="Charis SIL Regular"/>
          <w:color w:val="000000"/>
        </w:rPr>
        <w:t>. To understand climate change, we must move beyond this reductive framework and embrace a more holistic, multi-faceted approach.</w:t>
      </w:r>
    </w:p>
    <w:p w14:paraId="1EEA4BCC"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alternative paradigm acknowledges the undeniable impact of human activity on the environment, but it simultaneously </w:t>
      </w:r>
      <w:r>
        <w:br/>
      </w:r>
      <w:r>
        <w:rPr>
          <w:rFonts w:ascii="Charis SIL Regular" w:eastAsia="Charis SIL Regular" w:hAnsi="Charis SIL Regular"/>
          <w:color w:val="000000"/>
        </w:rPr>
        <w:t xml:space="preserve">recognizes the profound influence of natural processes. The Earth's climate has always fluctuated, experiencing dramatic shifts in temperature, sea levels, and atmospheric composition long before the advent of industrialization. Ice ages have given way to </w:t>
      </w:r>
      <w:r>
        <w:br/>
      </w:r>
      <w:r>
        <w:rPr>
          <w:rFonts w:ascii="Charis SIL Regular" w:eastAsia="Charis SIL Regular" w:hAnsi="Charis SIL Regular"/>
          <w:color w:val="000000"/>
        </w:rPr>
        <w:t xml:space="preserve">interglacial periods, periods of intense warmth have been followed by prolonged cooling, and these changes have occurred on </w:t>
      </w:r>
      <w:r>
        <w:br/>
      </w:r>
      <w:r>
        <w:rPr>
          <w:rFonts w:ascii="Charis SIL Regular" w:eastAsia="Charis SIL Regular" w:hAnsi="Charis SIL Regular"/>
          <w:color w:val="000000"/>
        </w:rPr>
        <w:t>timescales vastly exceeding those currently considered in climate models. To ignore this historical context is to risk fundamentally misinterpreting the present.</w:t>
      </w:r>
    </w:p>
    <w:p w14:paraId="1D6A99B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reliance on computer models, often hailed as the pinnacle of climate science, presents another significant limitation. These models, while sophisticated, are ultimately built upon assumptions and simplifications. They often prioritize anthropogenic factors, such as greenhouse gas emissions, while inadequately accounting for the complex interplay of natural processes like solar variability, ocean currents, volcanic activity, and even subtle shifts in the Earth's magnetic field. The models are, in effect, a reflection of their creators' assumptions, and the resulting projections are often </w:t>
      </w:r>
      <w:r>
        <w:br/>
      </w:r>
      <w:r>
        <w:rPr>
          <w:rFonts w:ascii="Charis SIL Regular" w:eastAsia="Charis SIL Regular" w:hAnsi="Charis SIL Regular"/>
          <w:color w:val="000000"/>
        </w:rPr>
        <w:t xml:space="preserve">presented as irrefutable facts, despite their inherent limitations. The inherent uncertainty in these models should be transparently </w:t>
      </w:r>
      <w:r>
        <w:br/>
      </w:r>
      <w:r>
        <w:rPr>
          <w:rFonts w:ascii="Charis SIL Regular" w:eastAsia="Charis SIL Regular" w:hAnsi="Charis SIL Regular"/>
          <w:color w:val="000000"/>
        </w:rPr>
        <w:t>acknowledged and not downplayed.</w:t>
      </w:r>
    </w:p>
    <w:p w14:paraId="1D97DBB2"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Consider the role of the sun, our planet's primary energy source. Variations in solar activity, though subtle, have a demonstrable</w:t>
      </w:r>
    </w:p>
    <w:p w14:paraId="65D409D0" w14:textId="77777777" w:rsidR="00BF17E6" w:rsidRDefault="00BF17E6">
      <w:pPr>
        <w:sectPr w:rsidR="00BF17E6">
          <w:pgSz w:w="8000" w:h="12000"/>
          <w:pgMar w:top="442" w:right="664" w:bottom="364" w:left="660" w:header="720" w:footer="720" w:gutter="0"/>
          <w:cols w:space="720"/>
          <w:docGrid w:linePitch="360"/>
        </w:sectPr>
      </w:pPr>
    </w:p>
    <w:p w14:paraId="12895BB7" w14:textId="77777777" w:rsidR="00BF17E6" w:rsidRDefault="00BF17E6">
      <w:pPr>
        <w:autoSpaceDE w:val="0"/>
        <w:autoSpaceDN w:val="0"/>
        <w:spacing w:after="78" w:line="220" w:lineRule="exact"/>
      </w:pPr>
    </w:p>
    <w:p w14:paraId="3A902537"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impact on Earth's climate. Periods of heightened solar activity are often associated with warmer temperatures, while periods of reduced activity can lead to cooling. These fluctuations, operating on various timescales, are rarely integrated fully into mainstream climate models, leading to an incomplete and potentially skewed understanding of climate dynamics. Similarly, the influence of ocean currents, vast conveyor belts transporting heat around the globe, is often oversimplified. Changes in these currents, driven by a variety of factors including salinity and temperature gradients, can significantly alter regional and global climate patterns. These complex, dynamic systems are difficult to model accurately, and simplifications lead to potentially inaccurate conclusions.</w:t>
      </w:r>
    </w:p>
    <w:p w14:paraId="46F08F7D"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Volcanic eruptions, for example, inject vast quantities of aerosols into the atmosphere, reflecting sunlight and causing temporary cooling effects. While these events are incorporated into some models, the complexities of volcanic activity, the varying </w:t>
      </w:r>
      <w:r>
        <w:br/>
      </w:r>
      <w:r>
        <w:rPr>
          <w:rFonts w:ascii="Charis SIL Regular" w:eastAsia="Charis SIL Regular" w:hAnsi="Charis SIL Regular"/>
          <w:color w:val="000000"/>
        </w:rPr>
        <w:t xml:space="preserve">composition and distribution of aerosols, and the duration of their impact are often poorly represented. The historical record shows that massive volcanic eruptions have profoundly impacted global climate, sometimes triggering sudden and significant temperature drops. These natural events must be considered alongside </w:t>
      </w:r>
      <w:r>
        <w:br/>
      </w:r>
      <w:r>
        <w:rPr>
          <w:rFonts w:ascii="Charis SIL Regular" w:eastAsia="Charis SIL Regular" w:hAnsi="Charis SIL Regular"/>
          <w:color w:val="000000"/>
        </w:rPr>
        <w:t>anthropogenic influences to gain a comprehensive picture.</w:t>
      </w:r>
    </w:p>
    <w:p w14:paraId="15BD867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narrative often overlooks the Earth's remarkable resilience and adaptive capacity. Life has thrived in vastly different climates throughout history, adapting to periods of extreme heat and cold, high and low atmospheric CO2 concentrations, and </w:t>
      </w:r>
      <w:r>
        <w:br/>
      </w:r>
      <w:r>
        <w:rPr>
          <w:rFonts w:ascii="Charis SIL Regular" w:eastAsia="Charis SIL Regular" w:hAnsi="Charis SIL Regular"/>
          <w:color w:val="000000"/>
        </w:rPr>
        <w:t xml:space="preserve">dramatic sea-level fluctuations. This remarkable adaptability </w:t>
      </w:r>
      <w:r>
        <w:br/>
      </w:r>
      <w:r>
        <w:rPr>
          <w:rFonts w:ascii="Charis SIL Regular" w:eastAsia="Charis SIL Regular" w:hAnsi="Charis SIL Regular"/>
          <w:color w:val="000000"/>
        </w:rPr>
        <w:t xml:space="preserve">suggests that the Earth's ecosystems possess a capacity for resilience that is not fully reflected in the prevailing narratives. The focus on a singular, catastrophic future obscures the dynamic nature of life itself and its ability to adjust to changing conditions. The history of life on Earth is one of constant </w:t>
      </w:r>
      <w:proofErr w:type="gramStart"/>
      <w:r>
        <w:rPr>
          <w:rFonts w:ascii="Charis SIL Regular" w:eastAsia="Charis SIL Regular" w:hAnsi="Charis SIL Regular"/>
          <w:color w:val="000000"/>
        </w:rPr>
        <w:t>change</w:t>
      </w:r>
      <w:proofErr w:type="gramEnd"/>
      <w:r>
        <w:rPr>
          <w:rFonts w:ascii="Charis SIL Regular" w:eastAsia="Charis SIL Regular" w:hAnsi="Charis SIL Regular"/>
          <w:color w:val="000000"/>
        </w:rPr>
        <w:t xml:space="preserve"> and adaptation, not static equilibrium.</w:t>
      </w:r>
    </w:p>
    <w:p w14:paraId="22DBD40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implications of a shift towards a more holistic </w:t>
      </w:r>
      <w:r>
        <w:br/>
      </w:r>
      <w:r>
        <w:rPr>
          <w:rFonts w:ascii="Charis SIL Regular" w:eastAsia="Charis SIL Regular" w:hAnsi="Charis SIL Regular"/>
          <w:color w:val="000000"/>
        </w:rPr>
        <w:t xml:space="preserve">paradigm. Instead of focusing solely on emissions reduction, which may </w:t>
      </w:r>
      <w:proofErr w:type="gramStart"/>
      <w:r>
        <w:rPr>
          <w:rFonts w:ascii="Charis SIL Regular" w:eastAsia="Charis SIL Regular" w:hAnsi="Charis SIL Regular"/>
          <w:color w:val="000000"/>
        </w:rPr>
        <w:t>or</w:t>
      </w:r>
      <w:proofErr w:type="gramEnd"/>
      <w:r>
        <w:rPr>
          <w:rFonts w:ascii="Charis SIL Regular" w:eastAsia="Charis SIL Regular" w:hAnsi="Charis SIL Regular"/>
          <w:color w:val="000000"/>
        </w:rPr>
        <w:t xml:space="preserve"> may not be effective in influencing global climate, a broader approach would encompass measures to enhance the resilience of</w:t>
      </w:r>
    </w:p>
    <w:p w14:paraId="6661D9BF" w14:textId="77777777" w:rsidR="00BF17E6" w:rsidRDefault="00BF17E6">
      <w:pPr>
        <w:sectPr w:rsidR="00BF17E6">
          <w:pgSz w:w="8000" w:h="12000"/>
          <w:pgMar w:top="296" w:right="644" w:bottom="394" w:left="660" w:header="720" w:footer="720" w:gutter="0"/>
          <w:cols w:space="720"/>
          <w:docGrid w:linePitch="360"/>
        </w:sectPr>
      </w:pPr>
    </w:p>
    <w:p w14:paraId="52EB5FFC" w14:textId="77777777" w:rsidR="00BF17E6" w:rsidRDefault="00BF17E6">
      <w:pPr>
        <w:autoSpaceDE w:val="0"/>
        <w:autoSpaceDN w:val="0"/>
        <w:spacing w:after="78" w:line="220" w:lineRule="exact"/>
      </w:pPr>
    </w:p>
    <w:p w14:paraId="2ACE1A18"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ecosystems, develop adaptive strategies for communities facing climate-related challenges, and invest in technologies that can help mitigate the risks of extreme weather events, </w:t>
      </w:r>
      <w:proofErr w:type="gramStart"/>
      <w:r>
        <w:rPr>
          <w:rFonts w:ascii="Charis SIL Regular" w:eastAsia="Charis SIL Regular" w:hAnsi="Charis SIL Regular"/>
          <w:color w:val="000000"/>
        </w:rPr>
        <w:t>whether or not</w:t>
      </w:r>
      <w:proofErr w:type="gramEnd"/>
      <w:r>
        <w:rPr>
          <w:rFonts w:ascii="Charis SIL Regular" w:eastAsia="Charis SIL Regular" w:hAnsi="Charis SIL Regular"/>
          <w:color w:val="000000"/>
        </w:rPr>
        <w:t xml:space="preserve"> they are solely human-induced. This would necessitate a change in approach from the current focus on a single solution (CO2 </w:t>
      </w:r>
      <w:r>
        <w:br/>
      </w:r>
      <w:r>
        <w:rPr>
          <w:rFonts w:ascii="Charis SIL Regular" w:eastAsia="Charis SIL Regular" w:hAnsi="Charis SIL Regular"/>
          <w:color w:val="000000"/>
        </w:rPr>
        <w:t>reduction) towards a more comprehensive strategy addressing a range of factors influencing climate.</w:t>
      </w:r>
    </w:p>
    <w:p w14:paraId="3FCBD280" w14:textId="77777777" w:rsidR="00BF17E6" w:rsidRDefault="00000000">
      <w:pPr>
        <w:autoSpaceDE w:val="0"/>
        <w:autoSpaceDN w:val="0"/>
        <w:spacing w:before="206" w:after="0" w:line="322" w:lineRule="exact"/>
      </w:pPr>
      <w:r>
        <w:rPr>
          <w:rFonts w:ascii="Charis SIL Regular" w:eastAsia="Charis SIL Regular" w:hAnsi="Charis SIL Regular"/>
          <w:color w:val="000000"/>
        </w:rPr>
        <w:t>Imagine a future where this new paradigm is fully embraced.</w:t>
      </w:r>
    </w:p>
    <w:p w14:paraId="095752CB" w14:textId="77777777" w:rsidR="00BF17E6" w:rsidRDefault="00000000">
      <w:pPr>
        <w:autoSpaceDE w:val="0"/>
        <w:autoSpaceDN w:val="0"/>
        <w:spacing w:before="58" w:after="0" w:line="264" w:lineRule="exact"/>
        <w:ind w:right="576"/>
      </w:pPr>
      <w:r>
        <w:rPr>
          <w:rFonts w:ascii="Charis SIL Regular" w:eastAsia="Charis SIL Regular" w:hAnsi="Charis SIL Regular"/>
          <w:color w:val="000000"/>
        </w:rPr>
        <w:t>Scientists collaborate across disciplines, integrating data from diverse fields to create more comprehensive climate models.</w:t>
      </w:r>
    </w:p>
    <w:p w14:paraId="760FE480"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Governments invest in resilient infrastructure and adaptive </w:t>
      </w:r>
      <w:r>
        <w:br/>
      </w:r>
      <w:r>
        <w:rPr>
          <w:rFonts w:ascii="Charis SIL Regular" w:eastAsia="Charis SIL Regular" w:hAnsi="Charis SIL Regular"/>
          <w:color w:val="000000"/>
        </w:rPr>
        <w:t>technologies, preparing for a variety of potential climate scenarios.</w:t>
      </w:r>
    </w:p>
    <w:p w14:paraId="5ABDE986"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media engages in open and transparent reporting, </w:t>
      </w:r>
      <w:r>
        <w:br/>
      </w:r>
      <w:r>
        <w:rPr>
          <w:rFonts w:ascii="Charis SIL Regular" w:eastAsia="Charis SIL Regular" w:hAnsi="Charis SIL Regular"/>
          <w:color w:val="000000"/>
        </w:rPr>
        <w:t xml:space="preserve">acknowledging the complexities of climate change and avoiding the dissemination of simplified narratives. Citizens are empowered with critical thinking skills, able to evaluate information from diverse sources and form their own well-informed opinions. This is not a utopian vision, but a potential future achievable through a </w:t>
      </w:r>
      <w:r>
        <w:br/>
      </w:r>
      <w:r>
        <w:rPr>
          <w:rFonts w:ascii="Charis SIL Regular" w:eastAsia="Charis SIL Regular" w:hAnsi="Charis SIL Regular"/>
          <w:color w:val="000000"/>
        </w:rPr>
        <w:t xml:space="preserve">fundamental shift in the way we understand and address climate change. This alternative perspective is not about denying human influence, but about achieving a more accurate and nuanced </w:t>
      </w:r>
      <w:r>
        <w:br/>
      </w:r>
      <w:r>
        <w:rPr>
          <w:rFonts w:ascii="Charis SIL Regular" w:eastAsia="Charis SIL Regular" w:hAnsi="Charis SIL Regular"/>
          <w:color w:val="000000"/>
        </w:rPr>
        <w:t xml:space="preserve">understanding of the Earth's climate system. It is about embracing </w:t>
      </w:r>
      <w:proofErr w:type="gramStart"/>
      <w:r>
        <w:rPr>
          <w:rFonts w:ascii="Charis SIL Regular" w:eastAsia="Charis SIL Regular" w:hAnsi="Charis SIL Regular"/>
          <w:color w:val="000000"/>
        </w:rPr>
        <w:t>the complexities</w:t>
      </w:r>
      <w:proofErr w:type="gramEnd"/>
      <w:r>
        <w:rPr>
          <w:rFonts w:ascii="Charis SIL Regular" w:eastAsia="Charis SIL Regular" w:hAnsi="Charis SIL Regular"/>
          <w:color w:val="000000"/>
        </w:rPr>
        <w:t>, acknowledging the uncertainties, and developing strategies that reflect this reality.</w:t>
      </w:r>
    </w:p>
    <w:p w14:paraId="42B4B09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new paradigm requires a re-evaluation of the resources </w:t>
      </w:r>
      <w:r>
        <w:br/>
      </w:r>
      <w:r>
        <w:rPr>
          <w:rFonts w:ascii="Charis SIL Regular" w:eastAsia="Charis SIL Regular" w:hAnsi="Charis SIL Regular"/>
          <w:color w:val="000000"/>
        </w:rPr>
        <w:t xml:space="preserve">allocated to addressing climate change. Instead of concentrating primarily on carbon emissions reduction, a wider scope is needed, incorporating research into solar variability, ocean currents, </w:t>
      </w:r>
      <w:r>
        <w:br/>
      </w:r>
      <w:r>
        <w:rPr>
          <w:rFonts w:ascii="Charis SIL Regular" w:eastAsia="Charis SIL Regular" w:hAnsi="Charis SIL Regular"/>
          <w:color w:val="000000"/>
        </w:rPr>
        <w:t xml:space="preserve">volcanic activity, and the Earth's inherent resilience. Funding should be directed towards developing technologies that can </w:t>
      </w:r>
      <w:r>
        <w:br/>
      </w:r>
      <w:r>
        <w:rPr>
          <w:rFonts w:ascii="Charis SIL Regular" w:eastAsia="Charis SIL Regular" w:hAnsi="Charis SIL Regular"/>
          <w:color w:val="000000"/>
        </w:rPr>
        <w:t>enhance the adaptive capacity of ecosystems and infrastructure, allowing societies to cope with various climate-related challenges. This would necessitate a paradigm shift away from a singular focus on a specific solution to a more holistic and adaptive approach. The future of climate change research must incorporate a full range of possible influences, not just one.</w:t>
      </w:r>
    </w:p>
    <w:p w14:paraId="28E774D0" w14:textId="77777777" w:rsidR="00BF17E6" w:rsidRDefault="00000000">
      <w:pPr>
        <w:autoSpaceDE w:val="0"/>
        <w:autoSpaceDN w:val="0"/>
        <w:spacing w:before="204" w:after="0" w:line="324" w:lineRule="exact"/>
      </w:pPr>
      <w:r>
        <w:rPr>
          <w:rFonts w:ascii="Charis SIL Regular" w:eastAsia="Charis SIL Regular" w:hAnsi="Charis SIL Regular"/>
          <w:color w:val="000000"/>
        </w:rPr>
        <w:t>The transition to this new paradigm will not be easy. It requires a</w:t>
      </w:r>
    </w:p>
    <w:p w14:paraId="52790EE0" w14:textId="77777777" w:rsidR="00BF17E6" w:rsidRDefault="00BF17E6">
      <w:pPr>
        <w:sectPr w:rsidR="00BF17E6">
          <w:pgSz w:w="8000" w:h="12000"/>
          <w:pgMar w:top="296" w:right="676" w:bottom="394" w:left="660" w:header="720" w:footer="720" w:gutter="0"/>
          <w:cols w:space="720"/>
          <w:docGrid w:linePitch="360"/>
        </w:sectPr>
      </w:pPr>
    </w:p>
    <w:p w14:paraId="093C93E0" w14:textId="77777777" w:rsidR="00BF17E6" w:rsidRDefault="00BF17E6">
      <w:pPr>
        <w:autoSpaceDE w:val="0"/>
        <w:autoSpaceDN w:val="0"/>
        <w:spacing w:after="78" w:line="220" w:lineRule="exact"/>
      </w:pPr>
    </w:p>
    <w:p w14:paraId="7401AC73"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willingness to challenge established narratives, to question </w:t>
      </w:r>
      <w:r>
        <w:br/>
      </w:r>
      <w:r>
        <w:rPr>
          <w:rFonts w:ascii="Charis SIL Regular" w:eastAsia="Charis SIL Regular" w:hAnsi="Charis SIL Regular"/>
          <w:color w:val="000000"/>
        </w:rPr>
        <w:t xml:space="preserve">prevailing assumptions, and to embrace the uncertainties inherent in understanding such a complex system. It also demands a greater degree of transparency and open communication between scientists, policymakers, and the public. The truth about our planet's climate is complex and multifaceted. By embracing this complexity, by </w:t>
      </w:r>
      <w:r>
        <w:br/>
      </w:r>
      <w:r>
        <w:rPr>
          <w:rFonts w:ascii="Charis SIL Regular" w:eastAsia="Charis SIL Regular" w:hAnsi="Charis SIL Regular"/>
          <w:color w:val="000000"/>
        </w:rPr>
        <w:t>moving beyond the oversimplifications of the prevailing narrative, we can embark on a path toward a more informed and effective approach to addressing the challenges facing our world. Only by moving beyond the confines of a singular, reductionist viewpoint can we truly understand and effectively address the complexities of climate change. The future of climate action depends upon this fundamental shift in perspective.</w:t>
      </w:r>
    </w:p>
    <w:p w14:paraId="7F419AD4" w14:textId="77777777" w:rsidR="00BF17E6" w:rsidRDefault="00BF17E6">
      <w:pPr>
        <w:sectPr w:rsidR="00BF17E6">
          <w:pgSz w:w="8000" w:h="12000"/>
          <w:pgMar w:top="296" w:right="646" w:bottom="1440" w:left="660" w:header="720" w:footer="720" w:gutter="0"/>
          <w:cols w:space="720"/>
          <w:docGrid w:linePitch="360"/>
        </w:sectPr>
      </w:pPr>
    </w:p>
    <w:p w14:paraId="12DDBC51" w14:textId="77777777" w:rsidR="00BF17E6" w:rsidRDefault="00BF17E6">
      <w:pPr>
        <w:autoSpaceDE w:val="0"/>
        <w:autoSpaceDN w:val="0"/>
        <w:spacing w:after="224" w:line="220" w:lineRule="exact"/>
      </w:pPr>
    </w:p>
    <w:p w14:paraId="5F8E284B" w14:textId="77777777" w:rsidR="00BF17E6" w:rsidRDefault="00000000">
      <w:pPr>
        <w:autoSpaceDE w:val="0"/>
        <w:autoSpaceDN w:val="0"/>
        <w:spacing w:after="0" w:line="330" w:lineRule="exact"/>
      </w:pPr>
      <w:r>
        <w:rPr>
          <w:rFonts w:ascii="Charis SIL Bold" w:eastAsia="Charis SIL Bold" w:hAnsi="Charis SIL Bold"/>
          <w:b/>
          <w:color w:val="000000"/>
        </w:rPr>
        <w:t>The Power of Critical Thinking</w:t>
      </w:r>
    </w:p>
    <w:p w14:paraId="6BACC047"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relentless barrage of climate change narratives, often presented as irrefutable truths, demands a robust defense mechanism: critical thinking. This isn't about denying the impact of human activity on the environment; it's about developing </w:t>
      </w:r>
      <w:proofErr w:type="gramStart"/>
      <w:r>
        <w:rPr>
          <w:rFonts w:ascii="Charis SIL Regular" w:eastAsia="Charis SIL Regular" w:hAnsi="Charis SIL Regular"/>
          <w:color w:val="000000"/>
        </w:rPr>
        <w:t>the intellectual</w:t>
      </w:r>
      <w:proofErr w:type="gramEnd"/>
      <w:r>
        <w:rPr>
          <w:rFonts w:ascii="Charis SIL Regular" w:eastAsia="Charis SIL Regular" w:hAnsi="Charis SIL Regular"/>
          <w:color w:val="000000"/>
        </w:rPr>
        <w:t xml:space="preserve"> tools to navigate the complex and often contradictory information </w:t>
      </w:r>
      <w:r>
        <w:br/>
      </w:r>
      <w:r>
        <w:rPr>
          <w:rFonts w:ascii="Charis SIL Regular" w:eastAsia="Charis SIL Regular" w:hAnsi="Charis SIL Regular"/>
          <w:color w:val="000000"/>
        </w:rPr>
        <w:t>landscape. We’ve seen how easily simplified models and selective data can be used to shape public perception, creating a narrative that serves specific interests, not necessarily the pursuit of objective truth. The ability to critically assess this information is crucial to reclaiming our future and formulating effective responses to the environmental challenges we face.</w:t>
      </w:r>
    </w:p>
    <w:p w14:paraId="5D59475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Critical thinking, in the context of climate change, isn't about rejecting science; it's about embracing a deeper understanding of the scientific process itself. It involves questioning the source of information, identifying potential biases, and evaluating the </w:t>
      </w:r>
      <w:r>
        <w:br/>
      </w:r>
      <w:r>
        <w:rPr>
          <w:rFonts w:ascii="Charis SIL Regular" w:eastAsia="Charis SIL Regular" w:hAnsi="Charis SIL Regular"/>
          <w:color w:val="000000"/>
        </w:rPr>
        <w:t>evidence presented. Who is funding the research? What are the researchers' affiliations and potential conflicts of interest? Are the conclusions supported by the data, or are they extrapolations or assumptions presented as facts? These are essential questions to ask when evaluating any claim related to climate change.</w:t>
      </w:r>
    </w:p>
    <w:p w14:paraId="4513F0C9" w14:textId="77777777" w:rsidR="00BF17E6" w:rsidRDefault="00000000">
      <w:pPr>
        <w:autoSpaceDE w:val="0"/>
        <w:autoSpaceDN w:val="0"/>
        <w:spacing w:before="204" w:after="0" w:line="324" w:lineRule="exact"/>
      </w:pPr>
      <w:r>
        <w:rPr>
          <w:rFonts w:ascii="Charis SIL Regular" w:eastAsia="Charis SIL Regular" w:hAnsi="Charis SIL Regular"/>
          <w:color w:val="000000"/>
        </w:rPr>
        <w:t>Consider the prevalence of computer models in climate science.</w:t>
      </w:r>
    </w:p>
    <w:p w14:paraId="290930BA" w14:textId="77777777" w:rsidR="00BF17E6" w:rsidRDefault="00000000">
      <w:pPr>
        <w:autoSpaceDE w:val="0"/>
        <w:autoSpaceDN w:val="0"/>
        <w:spacing w:before="60" w:after="0" w:line="264" w:lineRule="exact"/>
        <w:ind w:right="288"/>
      </w:pPr>
      <w:r>
        <w:rPr>
          <w:rFonts w:ascii="Charis SIL Regular" w:eastAsia="Charis SIL Regular" w:hAnsi="Charis SIL Regular"/>
          <w:color w:val="000000"/>
        </w:rPr>
        <w:t>While these models are undeniably powerful tools, their output is only as good as the data and assumptions that go into them. The models are not representations of reality; they are simplified representations of a vastly complex system, inevitably filtered through the assumptions and limitations of the programmers.</w:t>
      </w:r>
    </w:p>
    <w:p w14:paraId="609F2403"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Understanding the limitations of these models is crucial to </w:t>
      </w:r>
      <w:r>
        <w:br/>
      </w:r>
      <w:r>
        <w:rPr>
          <w:rFonts w:ascii="Charis SIL Regular" w:eastAsia="Charis SIL Regular" w:hAnsi="Charis SIL Regular"/>
          <w:color w:val="000000"/>
        </w:rPr>
        <w:t>accurately interpreting their output. A model that consistently overestimates or underestimates the impact of a certain variable, for example, will inevitably produce skewed results.</w:t>
      </w:r>
    </w:p>
    <w:p w14:paraId="54357C2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Furthermore, the way information is presented plays a crucial role in shaping public perception. The use of emotionally charged language, selective data presentation, and the omission of crucial context can all contribute to the creation of a biased narrative.</w:t>
      </w:r>
    </w:p>
    <w:p w14:paraId="22E7CD31" w14:textId="77777777" w:rsidR="00BF17E6" w:rsidRDefault="00BF17E6">
      <w:pPr>
        <w:sectPr w:rsidR="00BF17E6">
          <w:pgSz w:w="8000" w:h="12000"/>
          <w:pgMar w:top="442" w:right="644" w:bottom="364" w:left="660" w:header="720" w:footer="720" w:gutter="0"/>
          <w:cols w:space="720"/>
          <w:docGrid w:linePitch="360"/>
        </w:sectPr>
      </w:pPr>
    </w:p>
    <w:p w14:paraId="31B7840E" w14:textId="77777777" w:rsidR="00BF17E6" w:rsidRDefault="00BF17E6">
      <w:pPr>
        <w:autoSpaceDE w:val="0"/>
        <w:autoSpaceDN w:val="0"/>
        <w:spacing w:after="78" w:line="220" w:lineRule="exact"/>
      </w:pPr>
    </w:p>
    <w:p w14:paraId="6851C9DA" w14:textId="77777777" w:rsidR="00BF17E6" w:rsidRDefault="00000000">
      <w:pPr>
        <w:autoSpaceDE w:val="0"/>
        <w:autoSpaceDN w:val="0"/>
        <w:spacing w:before="58" w:after="0" w:line="264" w:lineRule="exact"/>
      </w:pPr>
      <w:r>
        <w:rPr>
          <w:rFonts w:ascii="Charis SIL Regular" w:eastAsia="Charis SIL Regular" w:hAnsi="Charis SIL Regular"/>
          <w:color w:val="000000"/>
        </w:rPr>
        <w:t>Think about the frequent use of images depicting melting glaciers or flooded coastal cities; while these images are not inherently untrue, their selective use can create a sense of imminent catastrophe that may not accurately reflect the long-term trends and complexities of the situation.</w:t>
      </w:r>
    </w:p>
    <w:p w14:paraId="24B995F3" w14:textId="77777777" w:rsidR="00BF17E6" w:rsidRDefault="00000000">
      <w:pPr>
        <w:autoSpaceDE w:val="0"/>
        <w:autoSpaceDN w:val="0"/>
        <w:spacing w:before="206" w:after="0" w:line="322" w:lineRule="exact"/>
      </w:pPr>
      <w:r>
        <w:rPr>
          <w:rFonts w:ascii="Charis SIL Regular" w:eastAsia="Charis SIL Regular" w:hAnsi="Charis SIL Regular"/>
          <w:color w:val="000000"/>
        </w:rPr>
        <w:t>A truly critical approach involves examining the broader context.</w:t>
      </w:r>
    </w:p>
    <w:p w14:paraId="7EBA5860"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For instance, while rising sea levels are a legitimate concern, the rate at which this is occurring, and the contributing factors, require careful examination. Are the models accurately accounting for natural fluctuations in sea levels, the impact of tectonic plate movements, or the complex interplay of ocean currents? Failing to consider these factors </w:t>
      </w:r>
      <w:proofErr w:type="gramStart"/>
      <w:r>
        <w:rPr>
          <w:rFonts w:ascii="Charis SIL Regular" w:eastAsia="Charis SIL Regular" w:hAnsi="Charis SIL Regular"/>
          <w:color w:val="000000"/>
        </w:rPr>
        <w:t>risks</w:t>
      </w:r>
      <w:proofErr w:type="gramEnd"/>
      <w:r>
        <w:rPr>
          <w:rFonts w:ascii="Charis SIL Regular" w:eastAsia="Charis SIL Regular" w:hAnsi="Charis SIL Regular"/>
          <w:color w:val="000000"/>
        </w:rPr>
        <w:t xml:space="preserve"> presenting an incomplete, and </w:t>
      </w:r>
      <w:r>
        <w:br/>
      </w:r>
      <w:r>
        <w:rPr>
          <w:rFonts w:ascii="Charis SIL Regular" w:eastAsia="Charis SIL Regular" w:hAnsi="Charis SIL Regular"/>
          <w:color w:val="000000"/>
        </w:rPr>
        <w:t>potentially misleading, picture.</w:t>
      </w:r>
    </w:p>
    <w:p w14:paraId="4DDD578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Let's consider a fictional story, a personal anecdote to illustrate this point. Imagine Elias, a young environmental activist deeply </w:t>
      </w:r>
      <w:r>
        <w:br/>
      </w:r>
      <w:r>
        <w:rPr>
          <w:rFonts w:ascii="Charis SIL Regular" w:eastAsia="Charis SIL Regular" w:hAnsi="Charis SIL Regular"/>
          <w:color w:val="000000"/>
        </w:rPr>
        <w:t xml:space="preserve">entrenched in the prevailing narrative. He believed implicitly in the imminent catastrophe, accepting without question the </w:t>
      </w:r>
      <w:r>
        <w:br/>
      </w:r>
      <w:r>
        <w:rPr>
          <w:rFonts w:ascii="Charis SIL Regular" w:eastAsia="Charis SIL Regular" w:hAnsi="Charis SIL Regular"/>
          <w:color w:val="000000"/>
        </w:rPr>
        <w:t>pronouncements of mainstream media and established scientists. His activism was fueled by fear, a fear shaped by the narratives he'd absorbed.</w:t>
      </w:r>
    </w:p>
    <w:p w14:paraId="3F74C604" w14:textId="77777777" w:rsidR="00BF17E6" w:rsidRDefault="00000000">
      <w:pPr>
        <w:autoSpaceDE w:val="0"/>
        <w:autoSpaceDN w:val="0"/>
        <w:spacing w:before="264" w:after="0" w:line="264" w:lineRule="exact"/>
      </w:pPr>
      <w:r>
        <w:rPr>
          <w:rFonts w:ascii="Charis SIL Regular" w:eastAsia="Charis SIL Regular" w:hAnsi="Charis SIL Regular"/>
          <w:color w:val="000000"/>
        </w:rPr>
        <w:t>Then, Elias stumbled upon a different perspective, a dissenting voice questioning the accepted wisdom. He was initially resistant, dismissing it as conspiracy theory or misinformation. But curiosity, that powerful engine of critical thinking, pushed him to investigate further. He began to delve into the primary sources, examining the raw data, questioning the methodology, and seeking out alternative interpretations.</w:t>
      </w:r>
    </w:p>
    <w:p w14:paraId="7DDD62B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As he dug deeper, Elias began to identify flaws in the narrative he had previously accepted as truth. He discovered inconsistencies in the data, methodological biases in research, and instances of </w:t>
      </w:r>
      <w:r>
        <w:br/>
      </w:r>
      <w:r>
        <w:rPr>
          <w:rFonts w:ascii="Charis SIL Regular" w:eastAsia="Charis SIL Regular" w:hAnsi="Charis SIL Regular"/>
          <w:color w:val="000000"/>
        </w:rPr>
        <w:t>exaggerated or selectively presented information. This wasn't about rejecting the scientific method; it was about understanding its limitations and appreciating the importance of critical evaluation. He realized that the narratives he had embraced were often based on assumptions and extrapolations rather than irrefutable facts.</w:t>
      </w:r>
    </w:p>
    <w:p w14:paraId="3120E976" w14:textId="77777777" w:rsidR="00BF17E6" w:rsidRDefault="00BF17E6">
      <w:pPr>
        <w:sectPr w:rsidR="00BF17E6">
          <w:pgSz w:w="8000" w:h="12000"/>
          <w:pgMar w:top="296" w:right="642" w:bottom="526" w:left="660" w:header="720" w:footer="720" w:gutter="0"/>
          <w:cols w:space="720"/>
          <w:docGrid w:linePitch="360"/>
        </w:sectPr>
      </w:pPr>
    </w:p>
    <w:p w14:paraId="56A92BC2" w14:textId="77777777" w:rsidR="00BF17E6" w:rsidRDefault="00BF17E6">
      <w:pPr>
        <w:autoSpaceDE w:val="0"/>
        <w:autoSpaceDN w:val="0"/>
        <w:spacing w:after="78" w:line="220" w:lineRule="exact"/>
      </w:pPr>
    </w:p>
    <w:p w14:paraId="33008DCA"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Elias didn't abandon his commitment to environmentalism. Instead, he refined it, transforming his activism from fear-based advocacy to informed, data-driven action. He focused on promoting sustainable practices, supporting renewable energy development, and </w:t>
      </w:r>
      <w:r>
        <w:br/>
      </w:r>
      <w:r>
        <w:rPr>
          <w:rFonts w:ascii="Charis SIL Regular" w:eastAsia="Charis SIL Regular" w:hAnsi="Charis SIL Regular"/>
          <w:color w:val="000000"/>
        </w:rPr>
        <w:t>advocating for policies that addressed real, verifiable environmental challenges. His activism became more nuanced, less driven by apocalyptic predictions and more focused on finding practical, evidence-based solutions.</w:t>
      </w:r>
    </w:p>
    <w:p w14:paraId="374C4FD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Elias's journey highlights the transformative power of critical thinking. It's not about rejecting all information, but about </w:t>
      </w:r>
      <w:r>
        <w:br/>
      </w:r>
      <w:r>
        <w:rPr>
          <w:rFonts w:ascii="Charis SIL Regular" w:eastAsia="Charis SIL Regular" w:hAnsi="Charis SIL Regular"/>
          <w:color w:val="000000"/>
        </w:rPr>
        <w:t xml:space="preserve">discerning what is credible, what is supported by evidence, and what is presented in a way that fosters genuine understanding. The key is to cultivate a healthy skepticism, a willingness to question assumptions, and a commitment to seeking out multiple </w:t>
      </w:r>
      <w:r>
        <w:br/>
      </w:r>
      <w:r>
        <w:rPr>
          <w:rFonts w:ascii="Charis SIL Regular" w:eastAsia="Charis SIL Regular" w:hAnsi="Charis SIL Regular"/>
          <w:color w:val="000000"/>
        </w:rPr>
        <w:t>perspectives.</w:t>
      </w:r>
    </w:p>
    <w:p w14:paraId="059F62D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challenge, however, lies in navigating a landscape saturated with information, much of it designed to sway opinions rather than illuminate facts. We are bombarded with sensationalist headlines, emotionally charged imagery, and carefully crafted narratives designed to reinforce pre-existing beliefs. Critical thinking becomes a shield against this manipulation, equipping individuals with the tools to distinguish between well-supported arguments and </w:t>
      </w:r>
      <w:r>
        <w:br/>
      </w:r>
      <w:r>
        <w:rPr>
          <w:rFonts w:ascii="Charis SIL Regular" w:eastAsia="Charis SIL Regular" w:hAnsi="Charis SIL Regular"/>
          <w:color w:val="000000"/>
        </w:rPr>
        <w:t xml:space="preserve">unsubstantiated claims. It empowers us to engage in informed discussions, contribute to constructive dialogues, and make </w:t>
      </w:r>
      <w:r>
        <w:br/>
      </w:r>
      <w:r>
        <w:rPr>
          <w:rFonts w:ascii="Charis SIL Regular" w:eastAsia="Charis SIL Regular" w:hAnsi="Charis SIL Regular"/>
          <w:color w:val="000000"/>
        </w:rPr>
        <w:t>reasoned decisions.</w:t>
      </w:r>
    </w:p>
    <w:p w14:paraId="4EA092DF" w14:textId="77777777" w:rsidR="00BF17E6" w:rsidRDefault="00000000">
      <w:pPr>
        <w:autoSpaceDE w:val="0"/>
        <w:autoSpaceDN w:val="0"/>
        <w:spacing w:before="264" w:after="0" w:line="264" w:lineRule="exact"/>
      </w:pPr>
      <w:r>
        <w:rPr>
          <w:rFonts w:ascii="Charis SIL Regular" w:eastAsia="Charis SIL Regular" w:hAnsi="Charis SIL Regular"/>
          <w:color w:val="000000"/>
        </w:rPr>
        <w:t>The ability to distinguish between correlation and causation is a crucial component of critical thinking in the context of climate change. Just because two events occur simultaneously does not mean that one causes the other. For example, the increase in CO2 levels and rising global temperatures are undeniably correlated, but establishing a causal link requires careful consideration of other factors. The question is not whether human activity is having</w:t>
      </w:r>
      <w:r>
        <w:rPr>
          <w:rFonts w:ascii="Charis SIL Italic" w:eastAsia="Charis SIL Italic" w:hAnsi="Charis SIL Italic"/>
          <w:i/>
          <w:color w:val="000000"/>
        </w:rPr>
        <w:t xml:space="preserve"> some </w:t>
      </w:r>
      <w:r>
        <w:rPr>
          <w:rFonts w:ascii="Charis SIL Regular" w:eastAsia="Charis SIL Regular" w:hAnsi="Charis SIL Regular"/>
          <w:color w:val="000000"/>
        </w:rPr>
        <w:t>impact; it's the</w:t>
      </w:r>
      <w:r>
        <w:rPr>
          <w:rFonts w:ascii="Charis SIL Italic" w:eastAsia="Charis SIL Italic" w:hAnsi="Charis SIL Italic"/>
          <w:i/>
          <w:color w:val="000000"/>
        </w:rPr>
        <w:t xml:space="preserve"> magnitude</w:t>
      </w:r>
      <w:r>
        <w:rPr>
          <w:rFonts w:ascii="Charis SIL Regular" w:eastAsia="Charis SIL Regular" w:hAnsi="Charis SIL Regular"/>
          <w:color w:val="000000"/>
        </w:rPr>
        <w:t xml:space="preserve"> of that impact compared to other natural processes. To understand the role of human activity, we must isolate that factor from others. This requires sophisticated analytical skills, a deep understanding of statistical methods, and a nuanced approach to interpreting data.</w:t>
      </w:r>
    </w:p>
    <w:p w14:paraId="012F6602" w14:textId="77777777" w:rsidR="00BF17E6" w:rsidRDefault="00BF17E6">
      <w:pPr>
        <w:sectPr w:rsidR="00BF17E6">
          <w:pgSz w:w="8000" w:h="12000"/>
          <w:pgMar w:top="296" w:right="662" w:bottom="394" w:left="660" w:header="720" w:footer="720" w:gutter="0"/>
          <w:cols w:space="720"/>
          <w:docGrid w:linePitch="360"/>
        </w:sectPr>
      </w:pPr>
    </w:p>
    <w:p w14:paraId="12690AE9" w14:textId="77777777" w:rsidR="00BF17E6" w:rsidRDefault="00BF17E6">
      <w:pPr>
        <w:autoSpaceDE w:val="0"/>
        <w:autoSpaceDN w:val="0"/>
        <w:spacing w:after="210" w:line="220" w:lineRule="exact"/>
      </w:pPr>
    </w:p>
    <w:p w14:paraId="62D43841"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In our current information ecosystem, where misinformation and disinformation thrive, critical thinking is not a luxury; it’s a necessity. It’s a skill that empowers individuals to navigate the complexities of climate change, forming informed opinions and contributing to effective solutions. It is, ultimately, a critical skill for responsible citizenship in an increasingly complex and </w:t>
      </w:r>
      <w:r>
        <w:br/>
      </w:r>
      <w:r>
        <w:rPr>
          <w:rFonts w:ascii="Charis SIL Regular" w:eastAsia="Charis SIL Regular" w:hAnsi="Charis SIL Regular"/>
          <w:color w:val="000000"/>
        </w:rPr>
        <w:t>interconnected world. Developing this skill set is vital for anyone wishing to engage meaningfully with the ongoing debate and contribute meaningfully to a sustainable future. Reclaiming our future is about reclaiming our capacity for rational thought and informed decision-making.</w:t>
      </w:r>
    </w:p>
    <w:p w14:paraId="027EF005" w14:textId="77777777" w:rsidR="00BF17E6" w:rsidRDefault="00BF17E6">
      <w:pPr>
        <w:sectPr w:rsidR="00BF17E6">
          <w:pgSz w:w="8000" w:h="12000"/>
          <w:pgMar w:top="428" w:right="962" w:bottom="1440" w:left="660" w:header="720" w:footer="720" w:gutter="0"/>
          <w:cols w:space="720"/>
          <w:docGrid w:linePitch="360"/>
        </w:sectPr>
      </w:pPr>
    </w:p>
    <w:p w14:paraId="5ACA95E1" w14:textId="77777777" w:rsidR="00BF17E6" w:rsidRDefault="00BF17E6">
      <w:pPr>
        <w:autoSpaceDE w:val="0"/>
        <w:autoSpaceDN w:val="0"/>
        <w:spacing w:after="224" w:line="220" w:lineRule="exact"/>
      </w:pPr>
    </w:p>
    <w:p w14:paraId="28E4BD12" w14:textId="77777777" w:rsidR="00BF17E6" w:rsidRDefault="00000000">
      <w:pPr>
        <w:autoSpaceDE w:val="0"/>
        <w:autoSpaceDN w:val="0"/>
        <w:spacing w:after="0" w:line="330" w:lineRule="exact"/>
      </w:pPr>
      <w:r>
        <w:rPr>
          <w:rFonts w:ascii="Charis SIL Bold" w:eastAsia="Charis SIL Bold" w:hAnsi="Charis SIL Bold"/>
          <w:b/>
          <w:color w:val="000000"/>
        </w:rPr>
        <w:t>Seeking Alternative Perspectives</w:t>
      </w:r>
    </w:p>
    <w:p w14:paraId="6A362E55"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dominant narrative surrounding climate change, while often presented as a monolithic truth, crumbles under the weight of its own inconsistencies when examined through the lens of critical inquiry. We've established the need for critical thinking – a rigorous examination of data, methodologies, and underlying assumptions –but this process is incomplete without actively seeking out </w:t>
      </w:r>
      <w:r>
        <w:br/>
      </w:r>
      <w:r>
        <w:rPr>
          <w:rFonts w:ascii="Charis SIL Regular" w:eastAsia="Charis SIL Regular" w:hAnsi="Charis SIL Regular"/>
          <w:color w:val="000000"/>
        </w:rPr>
        <w:t>alternative perspectives. This isn't about embracing every dissenting voice; it's about cultivating a diverse informational diet, one that nourishes intellectual curiosity rather than reinforcing pre-existing biases.</w:t>
      </w:r>
    </w:p>
    <w:p w14:paraId="3B9C681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challenge lies in navigating a landscape riddled with </w:t>
      </w:r>
      <w:r>
        <w:br/>
      </w:r>
      <w:r>
        <w:rPr>
          <w:rFonts w:ascii="Charis SIL Regular" w:eastAsia="Charis SIL Regular" w:hAnsi="Charis SIL Regular"/>
          <w:color w:val="000000"/>
        </w:rPr>
        <w:t xml:space="preserve">misinformation and deliberate obfuscation. The internet, a supposed wellspring of information, has become a breeding ground for both meticulously crafted propaganda and genuinely insightful </w:t>
      </w:r>
      <w:r>
        <w:br/>
      </w:r>
      <w:r>
        <w:rPr>
          <w:rFonts w:ascii="Charis SIL Regular" w:eastAsia="Charis SIL Regular" w:hAnsi="Charis SIL Regular"/>
          <w:color w:val="000000"/>
        </w:rPr>
        <w:t>dissenting viewpoints. Discerning the difference requires a highly developed critical thinking apparatus, a keen awareness of potential biases, and a methodical approach to verifying information. It demands a commitment to intellectual honesty, a willingness to confront uncomfortable truths, and a healthy skepticism towards authority, regardless of its source.</w:t>
      </w:r>
    </w:p>
    <w:p w14:paraId="7A51314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Identifying reliable sources is paramount. This goes beyond simply checking the credentials of the author or organization; it involves a deeper investigation into their funding sources, potential conflicts of interest, and the overall methodology employed in their research. Peer-reviewed scientific publications, while not infallible, generally offer a higher level of scrutiny than less formal sources. However, even within the peer-review process, biases can creep in, </w:t>
      </w:r>
      <w:r>
        <w:br/>
      </w:r>
      <w:r>
        <w:rPr>
          <w:rFonts w:ascii="Charis SIL Regular" w:eastAsia="Charis SIL Regular" w:hAnsi="Charis SIL Regular"/>
          <w:color w:val="000000"/>
        </w:rPr>
        <w:t>highlighting the need for a multifaceted approach to information gathering.</w:t>
      </w:r>
    </w:p>
    <w:p w14:paraId="17DD9B70" w14:textId="77777777" w:rsidR="00BF17E6" w:rsidRDefault="00000000">
      <w:pPr>
        <w:autoSpaceDE w:val="0"/>
        <w:autoSpaceDN w:val="0"/>
        <w:spacing w:before="264" w:after="0" w:line="264" w:lineRule="exact"/>
      </w:pPr>
      <w:r>
        <w:rPr>
          <w:rFonts w:ascii="Charis SIL Regular" w:eastAsia="Charis SIL Regular" w:hAnsi="Charis SIL Regular"/>
          <w:color w:val="000000"/>
        </w:rPr>
        <w:t>We should look beyond the confines of mainstream media outlets. While some journalistic organizations strive for objectivity, many operate within a framework of pre-existing biases, both conscious and unconscious. Investigative journalism, often operating outside the mainstream, can provide a valuable counterpoint, though it too</w:t>
      </w:r>
    </w:p>
    <w:p w14:paraId="2BA0D55B" w14:textId="77777777" w:rsidR="00BF17E6" w:rsidRDefault="00BF17E6">
      <w:pPr>
        <w:sectPr w:rsidR="00BF17E6">
          <w:pgSz w:w="8000" w:h="12000"/>
          <w:pgMar w:top="442" w:right="646" w:bottom="364" w:left="660" w:header="720" w:footer="720" w:gutter="0"/>
          <w:cols w:space="720"/>
          <w:docGrid w:linePitch="360"/>
        </w:sectPr>
      </w:pPr>
    </w:p>
    <w:p w14:paraId="5425CA57" w14:textId="77777777" w:rsidR="00BF17E6" w:rsidRDefault="00BF17E6">
      <w:pPr>
        <w:autoSpaceDE w:val="0"/>
        <w:autoSpaceDN w:val="0"/>
        <w:spacing w:after="78" w:line="220" w:lineRule="exact"/>
      </w:pPr>
    </w:p>
    <w:p w14:paraId="48D053FB" w14:textId="77777777" w:rsidR="00BF17E6" w:rsidRDefault="00000000">
      <w:pPr>
        <w:autoSpaceDE w:val="0"/>
        <w:autoSpaceDN w:val="0"/>
        <w:spacing w:before="58" w:after="0" w:line="264" w:lineRule="exact"/>
      </w:pPr>
      <w:r>
        <w:rPr>
          <w:rFonts w:ascii="Charis SIL Regular" w:eastAsia="Charis SIL Regular" w:hAnsi="Charis SIL Regular"/>
          <w:color w:val="000000"/>
        </w:rPr>
        <w:t>must be subjected to critical scrutiny. Independent research groups, think tanks, and even individual researchers can offer unique perspectives often absent from the dominant narrative. These sources, while potentially less established, can unearth critical details often overlooked or deliberately suppressed.</w:t>
      </w:r>
    </w:p>
    <w:p w14:paraId="7B329EF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ability to cross-reference information is also crucial. If multiple reliable sources corroborate a particular claim, it lends greater credence to its validity. However, the mere repetition of a claim, even across numerous sources, does not guarantee its accuracy. The origin of the claim, the evidence supporting it, and the potential biases of the sources all need careful consideration. Triangulation, the process of cross-referencing information from multiple </w:t>
      </w:r>
      <w:r>
        <w:br/>
      </w:r>
      <w:r>
        <w:rPr>
          <w:rFonts w:ascii="Charis SIL Regular" w:eastAsia="Charis SIL Regular" w:hAnsi="Charis SIL Regular"/>
          <w:color w:val="000000"/>
        </w:rPr>
        <w:t>independent sources, provides a more robust assessment of the truth than relying on a single source.</w:t>
      </w:r>
    </w:p>
    <w:p w14:paraId="600A7C2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Dr. Anya Sharma, a fictional climatologist who, early in her career, unquestioningly accepted the prevailing </w:t>
      </w:r>
      <w:r>
        <w:br/>
      </w:r>
      <w:r>
        <w:rPr>
          <w:rFonts w:ascii="Charis SIL Regular" w:eastAsia="Charis SIL Regular" w:hAnsi="Charis SIL Regular"/>
          <w:color w:val="000000"/>
        </w:rPr>
        <w:t xml:space="preserve">narrative. She published papers adhering to the established </w:t>
      </w:r>
      <w:r>
        <w:br/>
      </w:r>
      <w:r>
        <w:rPr>
          <w:rFonts w:ascii="Charis SIL Regular" w:eastAsia="Charis SIL Regular" w:hAnsi="Charis SIL Regular"/>
          <w:color w:val="000000"/>
        </w:rPr>
        <w:t xml:space="preserve">paradigm, secured grants based on aligning with current research trends, and received recognition for her work within the scientific community. But a nagging feeling persisted; certain data points didn't quite fit the established model, inconsistencies that seemed </w:t>
      </w:r>
      <w:proofErr w:type="gramStart"/>
      <w:r>
        <w:rPr>
          <w:rFonts w:ascii="Charis SIL Regular" w:eastAsia="Charis SIL Regular" w:hAnsi="Charis SIL Regular"/>
          <w:color w:val="000000"/>
        </w:rPr>
        <w:t>glossed</w:t>
      </w:r>
      <w:proofErr w:type="gramEnd"/>
      <w:r>
        <w:rPr>
          <w:rFonts w:ascii="Charis SIL Regular" w:eastAsia="Charis SIL Regular" w:hAnsi="Charis SIL Regular"/>
          <w:color w:val="000000"/>
        </w:rPr>
        <w:t xml:space="preserve"> over in mainstream publications.</w:t>
      </w:r>
    </w:p>
    <w:p w14:paraId="0D4A6E3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Driven by intellectual curiosity, Dr. Sharma began to explore </w:t>
      </w:r>
      <w:r>
        <w:br/>
      </w:r>
      <w:r>
        <w:rPr>
          <w:rFonts w:ascii="Charis SIL Regular" w:eastAsia="Charis SIL Regular" w:hAnsi="Charis SIL Regular"/>
          <w:color w:val="000000"/>
        </w:rPr>
        <w:t>alternative perspectives. She delved into historical climate data, examining long-term trends that challenged the prevailing emphasis on recent warming patterns. She explored the work of independent researchers who questioned the dominant role assigned to carbon dioxide in climate change. She investigated the complexities of solar cycles and their influence on Earth's climate. She meticulously analyzed the assumptions underpinning the complex computer models used to predict future climate scenarios.</w:t>
      </w:r>
    </w:p>
    <w:p w14:paraId="7B73F438"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a rejection of scientific principles; it was an expansion of her understanding. She didn't dismiss the reality of climate change; she sought a more nuanced and comprehensive </w:t>
      </w:r>
      <w:r>
        <w:br/>
      </w:r>
      <w:r>
        <w:rPr>
          <w:rFonts w:ascii="Charis SIL Regular" w:eastAsia="Charis SIL Regular" w:hAnsi="Charis SIL Regular"/>
          <w:color w:val="000000"/>
        </w:rPr>
        <w:t>understanding of its underlying mechanisms and drivers. Her investigations led her to challenge certain assumptions, to question</w:t>
      </w:r>
    </w:p>
    <w:p w14:paraId="2A6D1549" w14:textId="77777777" w:rsidR="00BF17E6" w:rsidRDefault="00BF17E6">
      <w:pPr>
        <w:sectPr w:rsidR="00BF17E6">
          <w:pgSz w:w="8000" w:h="12000"/>
          <w:pgMar w:top="296" w:right="640" w:bottom="394" w:left="660" w:header="720" w:footer="720" w:gutter="0"/>
          <w:cols w:space="720"/>
          <w:docGrid w:linePitch="360"/>
        </w:sectPr>
      </w:pPr>
    </w:p>
    <w:p w14:paraId="35D65E9F" w14:textId="77777777" w:rsidR="00BF17E6" w:rsidRDefault="00BF17E6">
      <w:pPr>
        <w:autoSpaceDE w:val="0"/>
        <w:autoSpaceDN w:val="0"/>
        <w:spacing w:after="78" w:line="220" w:lineRule="exact"/>
      </w:pPr>
    </w:p>
    <w:p w14:paraId="7BF8D013" w14:textId="77777777" w:rsidR="00BF17E6" w:rsidRDefault="00000000">
      <w:pPr>
        <w:autoSpaceDE w:val="0"/>
        <w:autoSpaceDN w:val="0"/>
        <w:spacing w:before="58" w:after="0" w:line="264" w:lineRule="exact"/>
      </w:pPr>
      <w:proofErr w:type="gramStart"/>
      <w:r>
        <w:rPr>
          <w:rFonts w:ascii="Charis SIL Regular" w:eastAsia="Charis SIL Regular" w:hAnsi="Charis SIL Regular"/>
          <w:color w:val="000000"/>
        </w:rPr>
        <w:t>the methodologies</w:t>
      </w:r>
      <w:proofErr w:type="gramEnd"/>
      <w:r>
        <w:rPr>
          <w:rFonts w:ascii="Charis SIL Regular" w:eastAsia="Charis SIL Regular" w:hAnsi="Charis SIL Regular"/>
          <w:color w:val="000000"/>
        </w:rPr>
        <w:t xml:space="preserve"> employed in some studies, and ultimately, to publish her findings in less mainstream journals. Her work, initially met with skepticism and resistance, gradually gained traction as other researchers began to independently validate some of her findings.</w:t>
      </w:r>
    </w:p>
    <w:p w14:paraId="135372B3" w14:textId="77777777" w:rsidR="00BF17E6" w:rsidRDefault="00000000">
      <w:pPr>
        <w:autoSpaceDE w:val="0"/>
        <w:autoSpaceDN w:val="0"/>
        <w:spacing w:before="264" w:after="0" w:line="264" w:lineRule="exact"/>
      </w:pPr>
      <w:r>
        <w:rPr>
          <w:rFonts w:ascii="Charis SIL Regular" w:eastAsia="Charis SIL Regular" w:hAnsi="Charis SIL Regular"/>
          <w:color w:val="000000"/>
        </w:rPr>
        <w:t>Dr. Sharma's journey illustrates the importance of intellectual independence and the courage to question established paradigms. It highlights the dangers of intellectual conformity and the limitations of relying solely on information presented through a narrow lens. Her story emphasizes that seeking alternative perspectives is not an act of rebellion or denial; it’s a necessary component of genuine scientific inquiry, a crucial step towards a more complete and accurate understanding of complex environmental issues.</w:t>
      </w:r>
    </w:p>
    <w:p w14:paraId="0363F20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process isn't always easy. Challenging the status quo often comes with professional and social repercussions. Scientists who dare to question the prevailing narrative may face ostracism from their colleagues, difficulty securing funding, and even accusations of being anti-science. This underscores the importance of </w:t>
      </w:r>
      <w:r>
        <w:br/>
      </w:r>
      <w:r>
        <w:rPr>
          <w:rFonts w:ascii="Charis SIL Regular" w:eastAsia="Charis SIL Regular" w:hAnsi="Charis SIL Regular"/>
          <w:color w:val="000000"/>
        </w:rPr>
        <w:t>intellectual courage and the need for a robust scientific community that values open debate and critical inquiry.</w:t>
      </w:r>
    </w:p>
    <w:p w14:paraId="2C47D3F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pursuit of truth is a constant journey, a never-ending process of questioning, verifying, and refining our understanding. It requires intellectual humility, a willingness to admit when we are wrong, and a relentless pursuit of evidence-based knowledge. The </w:t>
      </w:r>
      <w:r>
        <w:br/>
      </w:r>
      <w:r>
        <w:rPr>
          <w:rFonts w:ascii="Charis SIL Regular" w:eastAsia="Charis SIL Regular" w:hAnsi="Charis SIL Regular"/>
          <w:color w:val="000000"/>
        </w:rPr>
        <w:t>dominant narrative, regardless of its perceived authority, should never be treated as dogma. It should be subject to continuous scrutiny, rigorous testing, and persistent investigation.</w:t>
      </w:r>
    </w:p>
    <w:p w14:paraId="5A9AE4F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Seeking alternative perspectives isn't about embracing conspiracy theories or rejecting scientific consensus; it's about fostering a more robust and nuanced understanding of complex issues. It’s about building a more resilient and accurate model of reality, one that </w:t>
      </w:r>
      <w:proofErr w:type="gramStart"/>
      <w:r>
        <w:rPr>
          <w:rFonts w:ascii="Charis SIL Regular" w:eastAsia="Charis SIL Regular" w:hAnsi="Charis SIL Regular"/>
          <w:color w:val="000000"/>
        </w:rPr>
        <w:t>is capable of withstanding</w:t>
      </w:r>
      <w:proofErr w:type="gramEnd"/>
      <w:r>
        <w:rPr>
          <w:rFonts w:ascii="Charis SIL Regular" w:eastAsia="Charis SIL Regular" w:hAnsi="Charis SIL Regular"/>
          <w:color w:val="000000"/>
        </w:rPr>
        <w:t xml:space="preserve"> the challenges of the future. The quest for truth demands that we question everything, that we investigate every angle, and that we never allow our minds to be closed off to new information or different interpretations. It’s about embracing a world where the pursuit of knowledge transcends the limitations of</w:t>
      </w:r>
    </w:p>
    <w:p w14:paraId="034EFA2E" w14:textId="77777777" w:rsidR="00BF17E6" w:rsidRDefault="00BF17E6">
      <w:pPr>
        <w:sectPr w:rsidR="00BF17E6">
          <w:pgSz w:w="8000" w:h="12000"/>
          <w:pgMar w:top="296" w:right="692" w:bottom="394" w:left="660" w:header="720" w:footer="720" w:gutter="0"/>
          <w:cols w:space="720"/>
          <w:docGrid w:linePitch="360"/>
        </w:sectPr>
      </w:pPr>
    </w:p>
    <w:p w14:paraId="07E06266" w14:textId="77777777" w:rsidR="00BF17E6" w:rsidRDefault="00BF17E6">
      <w:pPr>
        <w:autoSpaceDE w:val="0"/>
        <w:autoSpaceDN w:val="0"/>
        <w:spacing w:after="78" w:line="220" w:lineRule="exact"/>
      </w:pPr>
    </w:p>
    <w:p w14:paraId="462B9290"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established narratives and the pressures of conformity. This </w:t>
      </w:r>
      <w:r>
        <w:br/>
      </w:r>
      <w:r>
        <w:rPr>
          <w:rFonts w:ascii="Charis SIL Regular" w:eastAsia="Charis SIL Regular" w:hAnsi="Charis SIL Regular"/>
          <w:color w:val="000000"/>
        </w:rPr>
        <w:t>approach will allow us to create a more informed and empowered citizenry, better equipped to navigate the complexities of our increasingly intricate world, fostering a future where evidence, reason, and critical thinking are the pillars of progress. Reclaiming our future depends on reclaiming our ability to think critically and independently, and to actively seek diverse perspectives in our quest for truth. The future depends on our willingness to be wrong, to change our minds in the face of new evidence, and to remain open to the continuous refinement of our understanding. It’s a future where truth prevails not through dominance, but through rigorous testing, open dialogue, and a commitment to the pursuit of knowledge.</w:t>
      </w:r>
    </w:p>
    <w:p w14:paraId="10A26EEE" w14:textId="77777777" w:rsidR="00BF17E6" w:rsidRDefault="00BF17E6">
      <w:pPr>
        <w:sectPr w:rsidR="00BF17E6">
          <w:pgSz w:w="8000" w:h="12000"/>
          <w:pgMar w:top="296" w:right="694" w:bottom="1440" w:left="660" w:header="720" w:footer="720" w:gutter="0"/>
          <w:cols w:space="720"/>
          <w:docGrid w:linePitch="360"/>
        </w:sectPr>
      </w:pPr>
    </w:p>
    <w:p w14:paraId="428655BC" w14:textId="77777777" w:rsidR="00BF17E6" w:rsidRDefault="00BF17E6">
      <w:pPr>
        <w:autoSpaceDE w:val="0"/>
        <w:autoSpaceDN w:val="0"/>
        <w:spacing w:after="224" w:line="220" w:lineRule="exact"/>
      </w:pPr>
    </w:p>
    <w:p w14:paraId="3693ECC2" w14:textId="77777777" w:rsidR="00BF17E6" w:rsidRDefault="00000000">
      <w:pPr>
        <w:autoSpaceDE w:val="0"/>
        <w:autoSpaceDN w:val="0"/>
        <w:spacing w:after="0" w:line="330" w:lineRule="exact"/>
      </w:pPr>
      <w:r>
        <w:rPr>
          <w:rFonts w:ascii="Charis SIL Bold" w:eastAsia="Charis SIL Bold" w:hAnsi="Charis SIL Bold"/>
          <w:b/>
          <w:color w:val="000000"/>
        </w:rPr>
        <w:t>Empowering Individuals</w:t>
      </w:r>
    </w:p>
    <w:p w14:paraId="63EE91AF"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overarching narrative pushes a dependence on centralized systems for our survival, painting a picture where we are helpless pawns in the face of a global crisis. But what if that narrative is fundamentally flawed? What if the power to shape our future, to secure our health and well-being, resides not in the hands of </w:t>
      </w:r>
      <w:r>
        <w:br/>
      </w:r>
      <w:r>
        <w:rPr>
          <w:rFonts w:ascii="Charis SIL Regular" w:eastAsia="Charis SIL Regular" w:hAnsi="Charis SIL Regular"/>
          <w:color w:val="000000"/>
        </w:rPr>
        <w:t xml:space="preserve">governments or corporations, but within ourselves and our </w:t>
      </w:r>
      <w:r>
        <w:br/>
      </w:r>
      <w:r>
        <w:rPr>
          <w:rFonts w:ascii="Charis SIL Regular" w:eastAsia="Charis SIL Regular" w:hAnsi="Charis SIL Regular"/>
          <w:color w:val="000000"/>
        </w:rPr>
        <w:t>communities? The path to reclaiming our future isn't paved with top-down mandates and technological fixes; it's forged in the fires of self-reliance, resilience, and a deep connection to the land.</w:t>
      </w:r>
    </w:p>
    <w:p w14:paraId="5257E42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Imagine a community nestled amidst rolling hills, far removed from the clamor of the city. This isn't some utopian fantasy; it's a tangible reality, a testament to the power of human ingenuity and a </w:t>
      </w:r>
      <w:r>
        <w:br/>
      </w:r>
      <w:r>
        <w:rPr>
          <w:rFonts w:ascii="Charis SIL Regular" w:eastAsia="Charis SIL Regular" w:hAnsi="Charis SIL Regular"/>
          <w:color w:val="000000"/>
        </w:rPr>
        <w:t xml:space="preserve">conscious rejection of the dominant narrative. Call it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Here, the residents live according to principles of self-sufficiency, a testament to the possibility of thriving outside the confines of the established system. Their lives revolve around sustainable practices, a careful stewardship of the land and its resources. Their food comes from meticulously tended gardens and orchards, their energy harnessed from the sun and the wind. Their homes, constructed from locally sourced materials, blend seamlessly with the </w:t>
      </w:r>
      <w:r>
        <w:br/>
      </w:r>
      <w:r>
        <w:rPr>
          <w:rFonts w:ascii="Charis SIL Regular" w:eastAsia="Charis SIL Regular" w:hAnsi="Charis SIL Regular"/>
          <w:color w:val="000000"/>
        </w:rPr>
        <w:t>surrounding landscape.</w:t>
      </w:r>
    </w:p>
    <w:p w14:paraId="10D8967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Waste is minimized, repurposed, or composted; there's no reliance on single-use plastics or mass-produced goods shipped from across the globe. Their lives are a living embodiment of circular </w:t>
      </w:r>
      <w:proofErr w:type="gramStart"/>
      <w:r>
        <w:rPr>
          <w:rFonts w:ascii="Charis SIL Regular" w:eastAsia="Charis SIL Regular" w:hAnsi="Charis SIL Regular"/>
          <w:color w:val="000000"/>
        </w:rPr>
        <w:t>economy</w:t>
      </w:r>
      <w:proofErr w:type="gramEnd"/>
      <w:r>
        <w:rPr>
          <w:rFonts w:ascii="Charis SIL Regular" w:eastAsia="Charis SIL Regular" w:hAnsi="Charis SIL Regular"/>
          <w:color w:val="000000"/>
        </w:rPr>
        <w:t xml:space="preserve"> principles, a stark contrast to the linear, extractive model that underpins modern industrial society. The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community isn't isolated; it’s a vibrant hub of activity, a testament to the power of collaboration and community spirit. Members share knowledge, skills, and resources. They barter and trade, fostering a sense of interdependence that strengthens the bonds of </w:t>
      </w:r>
      <w:proofErr w:type="gramStart"/>
      <w:r>
        <w:rPr>
          <w:rFonts w:ascii="Charis SIL Regular" w:eastAsia="Charis SIL Regular" w:hAnsi="Charis SIL Regular"/>
          <w:color w:val="000000"/>
        </w:rPr>
        <w:t>community</w:t>
      </w:r>
      <w:proofErr w:type="gramEnd"/>
      <w:r>
        <w:rPr>
          <w:rFonts w:ascii="Charis SIL Regular" w:eastAsia="Charis SIL Regular" w:hAnsi="Charis SIL Regular"/>
          <w:color w:val="000000"/>
        </w:rPr>
        <w:t>. Their health care system isn't dependent on expensive pharmaceutical drugs or specialist facilities. Instead, they prioritize preventative measures, emphasizing natural remedies, holistic approaches, and a focus on mental and physical well-being. They have established a robust seed bank, ensuring the preservation of biodiversity and</w:t>
      </w:r>
    </w:p>
    <w:p w14:paraId="60122FF2" w14:textId="77777777" w:rsidR="00BF17E6" w:rsidRDefault="00BF17E6">
      <w:pPr>
        <w:sectPr w:rsidR="00BF17E6">
          <w:pgSz w:w="8000" w:h="12000"/>
          <w:pgMar w:top="442" w:right="640" w:bottom="364" w:left="660" w:header="720" w:footer="720" w:gutter="0"/>
          <w:cols w:space="720"/>
          <w:docGrid w:linePitch="360"/>
        </w:sectPr>
      </w:pPr>
    </w:p>
    <w:p w14:paraId="34C63E64" w14:textId="77777777" w:rsidR="00BF17E6" w:rsidRDefault="00BF17E6">
      <w:pPr>
        <w:autoSpaceDE w:val="0"/>
        <w:autoSpaceDN w:val="0"/>
        <w:spacing w:after="78" w:line="220" w:lineRule="exact"/>
      </w:pPr>
    </w:p>
    <w:p w14:paraId="34545640"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protecting themselves from the vagaries of the global food system. This seed bank isn't just a collection of seeds; it's a repository of knowledge, a living archive of generations of agricultural wisdom.</w:t>
      </w:r>
    </w:p>
    <w:p w14:paraId="227D998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isn't to suggest that life in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is without its challenges. There are times of hardship, of scarcity, of unexpected events that test the resilience of the community. But these challenges are met not with despair, but with collaboration, resourcefulness, and a deep understanding of their environment. Their strength lies in their collective knowledge and the bonds that unite them. They are a microcosm of what is possible, a beacon of hope in a world increasingly consumed by the anxieties of a system designed to keep us dependent and fearful.</w:t>
      </w:r>
    </w:p>
    <w:p w14:paraId="4776FC46" w14:textId="77777777" w:rsidR="00BF17E6" w:rsidRDefault="00000000">
      <w:pPr>
        <w:autoSpaceDE w:val="0"/>
        <w:autoSpaceDN w:val="0"/>
        <w:spacing w:before="264" w:after="0" w:line="264" w:lineRule="exact"/>
      </w:pPr>
      <w:proofErr w:type="spellStart"/>
      <w:r>
        <w:rPr>
          <w:rFonts w:ascii="Charis SIL Regular" w:eastAsia="Charis SIL Regular" w:hAnsi="Charis SIL Regular"/>
          <w:color w:val="000000"/>
        </w:rPr>
        <w:t>Oakhaven’s</w:t>
      </w:r>
      <w:proofErr w:type="spellEnd"/>
      <w:r>
        <w:rPr>
          <w:rFonts w:ascii="Charis SIL Regular" w:eastAsia="Charis SIL Regular" w:hAnsi="Charis SIL Regular"/>
          <w:color w:val="000000"/>
        </w:rPr>
        <w:t xml:space="preserve"> success isn't about rejecting technology altogether. They utilize technology wisely, selectively adopting tools and innovations that enhance their self-sufficiency and minimize their </w:t>
      </w:r>
      <w:r>
        <w:br/>
      </w:r>
      <w:r>
        <w:rPr>
          <w:rFonts w:ascii="Charis SIL Regular" w:eastAsia="Charis SIL Regular" w:hAnsi="Charis SIL Regular"/>
          <w:color w:val="000000"/>
        </w:rPr>
        <w:t xml:space="preserve">environmental impact. The focus isn't on technological dependence but on technological empowerment. They understand that </w:t>
      </w:r>
      <w:r>
        <w:br/>
      </w:r>
      <w:r>
        <w:rPr>
          <w:rFonts w:ascii="Charis SIL Regular" w:eastAsia="Charis SIL Regular" w:hAnsi="Charis SIL Regular"/>
          <w:color w:val="000000"/>
        </w:rPr>
        <w:t xml:space="preserve">technology is a tool, a means to an end, not an </w:t>
      </w:r>
      <w:proofErr w:type="gramStart"/>
      <w:r>
        <w:rPr>
          <w:rFonts w:ascii="Charis SIL Regular" w:eastAsia="Charis SIL Regular" w:hAnsi="Charis SIL Regular"/>
          <w:color w:val="000000"/>
        </w:rPr>
        <w:t>end in itself</w:t>
      </w:r>
      <w:proofErr w:type="gramEnd"/>
      <w:r>
        <w:rPr>
          <w:rFonts w:ascii="Charis SIL Regular" w:eastAsia="Charis SIL Regular" w:hAnsi="Charis SIL Regular"/>
          <w:color w:val="000000"/>
        </w:rPr>
        <w:t xml:space="preserve">. Their technological choices are driven by practical needs, not by market forces or consumerist desires. They understand that true </w:t>
      </w:r>
      <w:r>
        <w:br/>
      </w:r>
      <w:r>
        <w:rPr>
          <w:rFonts w:ascii="Charis SIL Regular" w:eastAsia="Charis SIL Regular" w:hAnsi="Charis SIL Regular"/>
          <w:color w:val="000000"/>
        </w:rPr>
        <w:t xml:space="preserve">sustainability lies in a balance between human ingenuity and </w:t>
      </w:r>
      <w:r>
        <w:br/>
      </w:r>
      <w:r>
        <w:rPr>
          <w:rFonts w:ascii="Charis SIL Regular" w:eastAsia="Charis SIL Regular" w:hAnsi="Charis SIL Regular"/>
          <w:color w:val="000000"/>
        </w:rPr>
        <w:t>environmental harmony.</w:t>
      </w:r>
    </w:p>
    <w:p w14:paraId="3AB8E06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example of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while fictional, highlights the potential that lies within us, the power to create a more sustainable and fulfilling future. It is a blueprint, a reminder that we are not passive recipients of fate, but active agents in shaping our own destinies. The transition towards self-reliance won't be without its difficulties, but it’s a path worth pursuing. It is a journey of rediscovering our innate connection to the earth, to the natural rhythms that sustain life. It's about re-learning forgotten skills, reviving ancestral </w:t>
      </w:r>
      <w:r>
        <w:br/>
      </w:r>
      <w:r>
        <w:rPr>
          <w:rFonts w:ascii="Charis SIL Regular" w:eastAsia="Charis SIL Regular" w:hAnsi="Charis SIL Regular"/>
          <w:color w:val="000000"/>
        </w:rPr>
        <w:t>knowledge, and embracing a simpler, more fulfilling way of life.</w:t>
      </w:r>
    </w:p>
    <w:p w14:paraId="618664A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empowerment doesn't end with food production and energy generation. It extends to every aspect of our </w:t>
      </w:r>
      <w:proofErr w:type="gramStart"/>
      <w:r>
        <w:rPr>
          <w:rFonts w:ascii="Charis SIL Regular" w:eastAsia="Charis SIL Regular" w:hAnsi="Charis SIL Regular"/>
          <w:color w:val="000000"/>
        </w:rPr>
        <w:t>lives,</w:t>
      </w:r>
      <w:proofErr w:type="gramEnd"/>
      <w:r>
        <w:rPr>
          <w:rFonts w:ascii="Charis SIL Regular" w:eastAsia="Charis SIL Regular" w:hAnsi="Charis SIL Regular"/>
          <w:color w:val="000000"/>
        </w:rPr>
        <w:t xml:space="preserve"> from the clothes we wear to the way we care for our bodies and minds. Growing our own food, whether in a small urban garden or a larger rural plot, connects us directly to the source of our sustenance. It fosters a</w:t>
      </w:r>
    </w:p>
    <w:p w14:paraId="7BD03733" w14:textId="77777777" w:rsidR="00BF17E6" w:rsidRDefault="00BF17E6">
      <w:pPr>
        <w:sectPr w:rsidR="00BF17E6">
          <w:pgSz w:w="8000" w:h="12000"/>
          <w:pgMar w:top="296" w:right="646" w:bottom="394" w:left="660" w:header="720" w:footer="720" w:gutter="0"/>
          <w:cols w:space="720"/>
          <w:docGrid w:linePitch="360"/>
        </w:sectPr>
      </w:pPr>
    </w:p>
    <w:p w14:paraId="7DE2AC3D" w14:textId="77777777" w:rsidR="00BF17E6" w:rsidRDefault="00BF17E6">
      <w:pPr>
        <w:autoSpaceDE w:val="0"/>
        <w:autoSpaceDN w:val="0"/>
        <w:spacing w:after="78" w:line="220" w:lineRule="exact"/>
      </w:pPr>
    </w:p>
    <w:p w14:paraId="7BF6A528"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deeper appreciation for the natural world, for the delicate balance of ecosystems. It shifts our perspective from passive consumers to active participants in the cycle of life. Learning basic first aid, herbal remedies, and other self-care practices reduces our </w:t>
      </w:r>
      <w:r>
        <w:br/>
      </w:r>
      <w:r>
        <w:rPr>
          <w:rFonts w:ascii="Charis SIL Regular" w:eastAsia="Charis SIL Regular" w:hAnsi="Charis SIL Regular"/>
          <w:color w:val="000000"/>
        </w:rPr>
        <w:t xml:space="preserve">dependence on expensive and potentially harmful medical </w:t>
      </w:r>
      <w:r>
        <w:br/>
      </w:r>
      <w:r>
        <w:rPr>
          <w:rFonts w:ascii="Charis SIL Regular" w:eastAsia="Charis SIL Regular" w:hAnsi="Charis SIL Regular"/>
          <w:color w:val="000000"/>
        </w:rPr>
        <w:t>interventions. It empowers us to take control of our own health, building resilience and reducing our vulnerability to external forces.</w:t>
      </w:r>
    </w:p>
    <w:p w14:paraId="402AD941" w14:textId="77777777" w:rsidR="00BF17E6" w:rsidRDefault="00000000">
      <w:pPr>
        <w:autoSpaceDE w:val="0"/>
        <w:autoSpaceDN w:val="0"/>
        <w:spacing w:before="264" w:after="0" w:line="264" w:lineRule="exact"/>
      </w:pPr>
      <w:r>
        <w:rPr>
          <w:rFonts w:ascii="Charis SIL Regular" w:eastAsia="Charis SIL Regular" w:hAnsi="Charis SIL Regular"/>
          <w:color w:val="000000"/>
        </w:rPr>
        <w:t>The transition towards a more self-reliant lifestyle requires a fundamental shift in our worldview. It demands that we question the dominant narrative, that we challenge the assumptions that underpin the structures of modern society. It means re-evaluating our relationship with the environment, with each other, and with ourselves. It involves a process of unlearning, of shedding the conditioning that has taught us to be dependent consumers. This process is not a rejection of community or collaboration, but rather a re-imagining of both.</w:t>
      </w:r>
    </w:p>
    <w:p w14:paraId="46DD77D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It is a journey of conscious detachment from a system that thrives on our dependence, a system that profits from our anxieties. This journey starts with small steps, with conscious choices in our daily lives. Choosing to buy locally sourced food, reducing our </w:t>
      </w:r>
      <w:r>
        <w:br/>
      </w:r>
      <w:r>
        <w:rPr>
          <w:rFonts w:ascii="Charis SIL Regular" w:eastAsia="Charis SIL Regular" w:hAnsi="Charis SIL Regular"/>
          <w:color w:val="000000"/>
        </w:rPr>
        <w:t xml:space="preserve">consumption of plastic, learning to repair our possessions instead of replacing them, supporting local businesses committed to </w:t>
      </w:r>
      <w:r>
        <w:br/>
      </w:r>
      <w:r>
        <w:rPr>
          <w:rFonts w:ascii="Charis SIL Regular" w:eastAsia="Charis SIL Regular" w:hAnsi="Charis SIL Regular"/>
          <w:color w:val="000000"/>
        </w:rPr>
        <w:t>sustainable practices—these actions, when multiplied across a community, can create a ripple effect that transforms our world.</w:t>
      </w:r>
    </w:p>
    <w:p w14:paraId="394B5C2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path to self-reliance isn’t a race; it’s a marathon, a long and often challenging journey. There will be setbacks, obstacles, and moments of doubt. But the rewards far outweigh the risks. The freedom that comes with self-sufficiency is profound. It is </w:t>
      </w:r>
      <w:proofErr w:type="gramStart"/>
      <w:r>
        <w:rPr>
          <w:rFonts w:ascii="Charis SIL Regular" w:eastAsia="Charis SIL Regular" w:hAnsi="Charis SIL Regular"/>
          <w:color w:val="000000"/>
        </w:rPr>
        <w:t>the freedom</w:t>
      </w:r>
      <w:proofErr w:type="gramEnd"/>
      <w:r>
        <w:rPr>
          <w:rFonts w:ascii="Charis SIL Regular" w:eastAsia="Charis SIL Regular" w:hAnsi="Charis SIL Regular"/>
          <w:color w:val="000000"/>
        </w:rPr>
        <w:t xml:space="preserve"> from dependence, the freedom from fear, the freedom to shape our own destinies. It is </w:t>
      </w:r>
      <w:proofErr w:type="gramStart"/>
      <w:r>
        <w:rPr>
          <w:rFonts w:ascii="Charis SIL Regular" w:eastAsia="Charis SIL Regular" w:hAnsi="Charis SIL Regular"/>
          <w:color w:val="000000"/>
        </w:rPr>
        <w:t>the freedom</w:t>
      </w:r>
      <w:proofErr w:type="gramEnd"/>
      <w:r>
        <w:rPr>
          <w:rFonts w:ascii="Charis SIL Regular" w:eastAsia="Charis SIL Regular" w:hAnsi="Charis SIL Regular"/>
          <w:color w:val="000000"/>
        </w:rPr>
        <w:t xml:space="preserve"> to live in harmony with the natural world, to create a more just and sustainable future for </w:t>
      </w:r>
      <w:proofErr w:type="gramStart"/>
      <w:r>
        <w:rPr>
          <w:rFonts w:ascii="Charis SIL Regular" w:eastAsia="Charis SIL Regular" w:hAnsi="Charis SIL Regular"/>
          <w:color w:val="000000"/>
        </w:rPr>
        <w:t>ourselves</w:t>
      </w:r>
      <w:proofErr w:type="gramEnd"/>
      <w:r>
        <w:rPr>
          <w:rFonts w:ascii="Charis SIL Regular" w:eastAsia="Charis SIL Regular" w:hAnsi="Charis SIL Regular"/>
          <w:color w:val="000000"/>
        </w:rPr>
        <w:t xml:space="preserve"> and for generations to come. It's about embracing a way of life where resilience isn't just a buzzword, but a tangible reality, reflected in the strong bonds of community, in the fertile soil of our gardens, and in the unwavering spirit of human ingenuity.</w:t>
      </w:r>
    </w:p>
    <w:p w14:paraId="1B1B3756" w14:textId="77777777" w:rsidR="00BF17E6" w:rsidRDefault="00000000">
      <w:pPr>
        <w:autoSpaceDE w:val="0"/>
        <w:autoSpaceDN w:val="0"/>
        <w:spacing w:before="204" w:after="0" w:line="324" w:lineRule="exact"/>
      </w:pPr>
      <w:r>
        <w:rPr>
          <w:rFonts w:ascii="Charis SIL Regular" w:eastAsia="Charis SIL Regular" w:hAnsi="Charis SIL Regular"/>
          <w:color w:val="000000"/>
        </w:rPr>
        <w:t>The true measure of progress isn't the size of our carbon footprint,</w:t>
      </w:r>
    </w:p>
    <w:p w14:paraId="7E2698AF" w14:textId="77777777" w:rsidR="00BF17E6" w:rsidRDefault="00BF17E6">
      <w:pPr>
        <w:sectPr w:rsidR="00BF17E6">
          <w:pgSz w:w="8000" w:h="12000"/>
          <w:pgMar w:top="296" w:right="656" w:bottom="394" w:left="660" w:header="720" w:footer="720" w:gutter="0"/>
          <w:cols w:space="720"/>
          <w:docGrid w:linePitch="360"/>
        </w:sectPr>
      </w:pPr>
    </w:p>
    <w:p w14:paraId="29BC657D" w14:textId="77777777" w:rsidR="00BF17E6" w:rsidRDefault="00BF17E6">
      <w:pPr>
        <w:autoSpaceDE w:val="0"/>
        <w:autoSpaceDN w:val="0"/>
        <w:spacing w:after="78" w:line="220" w:lineRule="exact"/>
      </w:pPr>
    </w:p>
    <w:p w14:paraId="3B8E4640"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or the latest technological innovation, but the resilience of our communities, the health of our ecosystems, and the strength of our connections to the natural world.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stands as a symbol of that resilience, a testament to the power of human ingenuity, and a potent reminder that the future isn't something we passively await, but something we actively create. The power to reclaim our future lies not in grand pronouncements from distant capitals, but in the small, deliberate actions of individuals, communities, and those who dare to imagine a different way. It’s a future where </w:t>
      </w:r>
      <w:r>
        <w:br/>
      </w:r>
      <w:r>
        <w:rPr>
          <w:rFonts w:ascii="Charis SIL Regular" w:eastAsia="Charis SIL Regular" w:hAnsi="Charis SIL Regular"/>
          <w:color w:val="000000"/>
        </w:rPr>
        <w:t xml:space="preserve">sustainability isn't an abstract concept, but a living reality, a </w:t>
      </w:r>
      <w:r>
        <w:br/>
      </w:r>
      <w:r>
        <w:rPr>
          <w:rFonts w:ascii="Charis SIL Regular" w:eastAsia="Charis SIL Regular" w:hAnsi="Charis SIL Regular"/>
          <w:color w:val="000000"/>
        </w:rPr>
        <w:t>testament to our collective ability to build a world where humanity thrives in harmony with the planet.</w:t>
      </w:r>
    </w:p>
    <w:p w14:paraId="5C29D6E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shift in perspective, from dependence to self-reliance, requires a willingness to embrace uncertainty, to step outside the </w:t>
      </w:r>
      <w:r>
        <w:br/>
      </w:r>
      <w:r>
        <w:rPr>
          <w:rFonts w:ascii="Charis SIL Regular" w:eastAsia="Charis SIL Regular" w:hAnsi="Charis SIL Regular"/>
          <w:color w:val="000000"/>
        </w:rPr>
        <w:t>comfortable confines of the familiar. It demands courage, creativity, and a deep commitment to the principles of sustainability. But the journey, though challenging, is ultimately one of profound self-discovery. It’s a process of reconnecting with our innate capacities for innovation, collaboration, and resilience. We are not merely consumers; we are creators. We are not merely recipients of pre-ordained destinies; we are the architects of our own futures. It’s a matter of recognizing that power resides not in the hands of the few, but in the collective action of the many. The reclaiming of our future begins with each of us. It starts with a commitment to self-reliance, to sustainability, and to the building of vibrant, resilient communities, communities that stand as beacons of hope in a world desperate for change. We are not helpless; we are empowered. The choice is ours.</w:t>
      </w:r>
    </w:p>
    <w:p w14:paraId="4C26F520" w14:textId="77777777" w:rsidR="00BF17E6" w:rsidRDefault="00BF17E6">
      <w:pPr>
        <w:sectPr w:rsidR="00BF17E6">
          <w:pgSz w:w="8000" w:h="12000"/>
          <w:pgMar w:top="296" w:right="670" w:bottom="1440" w:left="660" w:header="720" w:footer="720" w:gutter="0"/>
          <w:cols w:space="720"/>
          <w:docGrid w:linePitch="360"/>
        </w:sectPr>
      </w:pPr>
    </w:p>
    <w:p w14:paraId="0D969ADB" w14:textId="77777777" w:rsidR="00BF17E6" w:rsidRDefault="00BF17E6">
      <w:pPr>
        <w:autoSpaceDE w:val="0"/>
        <w:autoSpaceDN w:val="0"/>
        <w:spacing w:after="224" w:line="220" w:lineRule="exact"/>
      </w:pPr>
    </w:p>
    <w:p w14:paraId="65BF68F2" w14:textId="77777777" w:rsidR="00BF17E6" w:rsidRDefault="00000000">
      <w:pPr>
        <w:autoSpaceDE w:val="0"/>
        <w:autoSpaceDN w:val="0"/>
        <w:spacing w:after="0" w:line="330" w:lineRule="exact"/>
      </w:pPr>
      <w:r>
        <w:rPr>
          <w:rFonts w:ascii="Charis SIL Bold" w:eastAsia="Charis SIL Bold" w:hAnsi="Charis SIL Bold"/>
          <w:b/>
          <w:color w:val="000000"/>
        </w:rPr>
        <w:t>Building a Resilient Society</w:t>
      </w:r>
    </w:p>
    <w:p w14:paraId="7B29FE40"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seeds of resilience are sown not in grand pronouncements from distant capitals, but in the fertile soil of community gardens, in the shared knowledge passed down through generations, and in the unwavering spirit of human ingenuity.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our fictional example, isn't an isolated anomaly; it's a microcosm of a potential future, a blueprint for communities across the globe to adapt and thrive, regardless of the ever-shifting narratives surrounding climate change. Its success lies not in technological marvels or government intervention, but in the meticulous cultivation of self-sufficiency and community spirit.</w:t>
      </w:r>
    </w:p>
    <w:p w14:paraId="150BE48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intricate web of interconnected systems within </w:t>
      </w:r>
      <w:r>
        <w:br/>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Their food security isn't reliant on a globalized, fragile supply chain. Instead, it's rooted in diverse, </w:t>
      </w:r>
      <w:proofErr w:type="gramStart"/>
      <w:r>
        <w:rPr>
          <w:rFonts w:ascii="Charis SIL Regular" w:eastAsia="Charis SIL Regular" w:hAnsi="Charis SIL Regular"/>
          <w:color w:val="000000"/>
        </w:rPr>
        <w:t>locally-adapted</w:t>
      </w:r>
      <w:proofErr w:type="gramEnd"/>
      <w:r>
        <w:rPr>
          <w:rFonts w:ascii="Charis SIL Regular" w:eastAsia="Charis SIL Regular" w:hAnsi="Charis SIL Regular"/>
          <w:color w:val="000000"/>
        </w:rPr>
        <w:t xml:space="preserve"> crops, carefully selected and preserved in their community seed bank. This seed bank isn't merely a collection of seeds; it's a living library, a testament to generations of agricultural wisdom, a safeguard </w:t>
      </w:r>
      <w:r>
        <w:br/>
      </w:r>
      <w:r>
        <w:rPr>
          <w:rFonts w:ascii="Charis SIL Regular" w:eastAsia="Charis SIL Regular" w:hAnsi="Charis SIL Regular"/>
          <w:color w:val="000000"/>
        </w:rPr>
        <w:t xml:space="preserve">against the uncertainties of climate variability. Members actively participate in seed saving, exchanging techniques and knowledge, ensuring the long-term viability of their food system. They </w:t>
      </w:r>
      <w:r>
        <w:br/>
      </w:r>
      <w:r>
        <w:rPr>
          <w:rFonts w:ascii="Charis SIL Regular" w:eastAsia="Charis SIL Regular" w:hAnsi="Charis SIL Regular"/>
          <w:color w:val="000000"/>
        </w:rPr>
        <w:t>experiment with different planting techniques, adapting to changing environmental conditions, creating a resilient food production system that is both diverse and adaptable. Droughts, floods, or unexpected temperature shifts pose challenges, but these challenges are met with collective problem-solving, innovation, and a deep understanding of their local ecology.</w:t>
      </w:r>
    </w:p>
    <w:p w14:paraId="0449B0B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Beyond food production,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demonstrates a remarkable mastery of energy independence. Solar panels grace the rooftops of homes and community buildings, capturing the sun's energy. Wind turbines harness the power of the wind, generating clean electricity.</w:t>
      </w:r>
    </w:p>
    <w:p w14:paraId="1A0DD28C" w14:textId="77777777" w:rsidR="00BF17E6" w:rsidRDefault="00000000">
      <w:pPr>
        <w:autoSpaceDE w:val="0"/>
        <w:autoSpaceDN w:val="0"/>
        <w:spacing w:before="60" w:after="0" w:line="264" w:lineRule="exact"/>
      </w:pPr>
      <w:r>
        <w:rPr>
          <w:rFonts w:ascii="Charis SIL Regular" w:eastAsia="Charis SIL Regular" w:hAnsi="Charis SIL Regular"/>
          <w:color w:val="000000"/>
        </w:rPr>
        <w:t>These renewable energy sources aren’t just about environmental responsibility; they're about freedom from dependence on volatile global energy markets. They represent a conscious rejection of centralized energy systems, a move towards localized control over a vital resource. They also understand the importance of energy efficiency, meticulously designing homes and buildings that</w:t>
      </w:r>
    </w:p>
    <w:p w14:paraId="1F530BD2" w14:textId="77777777" w:rsidR="00BF17E6" w:rsidRDefault="00BF17E6">
      <w:pPr>
        <w:sectPr w:rsidR="00BF17E6">
          <w:pgSz w:w="8000" w:h="12000"/>
          <w:pgMar w:top="442" w:right="648" w:bottom="364" w:left="660" w:header="720" w:footer="720" w:gutter="0"/>
          <w:cols w:space="720"/>
          <w:docGrid w:linePitch="360"/>
        </w:sectPr>
      </w:pPr>
    </w:p>
    <w:p w14:paraId="4FF92B4A" w14:textId="77777777" w:rsidR="00BF17E6" w:rsidRDefault="00BF17E6">
      <w:pPr>
        <w:autoSpaceDE w:val="0"/>
        <w:autoSpaceDN w:val="0"/>
        <w:spacing w:after="78" w:line="220" w:lineRule="exact"/>
      </w:pPr>
    </w:p>
    <w:p w14:paraId="24FE91F9"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minimize energy consumption, maximizing insulation and using passive heating and cooling techniques. This integrated approach, combining renewable energy sources with energy-efficient </w:t>
      </w:r>
      <w:r>
        <w:br/>
      </w:r>
      <w:r>
        <w:rPr>
          <w:rFonts w:ascii="Charis SIL Regular" w:eastAsia="Charis SIL Regular" w:hAnsi="Charis SIL Regular"/>
          <w:color w:val="000000"/>
        </w:rPr>
        <w:t>practices, creates a stable and sustainable energy system.</w:t>
      </w:r>
    </w:p>
    <w:p w14:paraId="5532BA00"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 xml:space="preserve">The management of waste in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is an equally impressive feat. The concept of "waste" itself is redefined. Materials are repurposed, reused, and recycled within the community, </w:t>
      </w:r>
      <w:r>
        <w:br/>
      </w:r>
      <w:r>
        <w:rPr>
          <w:rFonts w:ascii="Charis SIL Regular" w:eastAsia="Charis SIL Regular" w:hAnsi="Charis SIL Regular"/>
          <w:color w:val="000000"/>
        </w:rPr>
        <w:t>minimizing environmental impact and fostering resourcefulness.</w:t>
      </w:r>
    </w:p>
    <w:p w14:paraId="161662DA"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Composting systems transform organic waste into nutrient-rich fertilizer for their gardens, closing the loop and creating a cyclical system of resource management. Single-use plastics are virtually nonexistent; durable, reusable materials are favored, emphasizing the principles of a circular economy. This mindful approach to waste management not only reduces environmental harm but also fosters a sense of community responsibility and resourcefulness.</w:t>
      </w:r>
    </w:p>
    <w:p w14:paraId="73DAF84B"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Healthcare in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isn't solely dependent on centralized, expensive medical systems. They prioritize preventative measures, emphasizing natural remedies, herbal medicine, and holistic approaches. Members possess a basic understanding of first aid, herbal remedies, and self-care practices. They have established a community health center where knowledge is shared, and </w:t>
      </w:r>
      <w:r>
        <w:br/>
      </w:r>
      <w:r>
        <w:rPr>
          <w:rFonts w:ascii="Charis SIL Regular" w:eastAsia="Charis SIL Regular" w:hAnsi="Charis SIL Regular"/>
          <w:color w:val="000000"/>
        </w:rPr>
        <w:t>preventative care is prioritized. While they don't reject modern medicine entirely, they maintain a focus on self-reliance and community support in matters of health. This isn't about rejecting modern medicine altogether, but about creating a robust and resilient healthcare system that balances both traditional and modern approaches.</w:t>
      </w:r>
    </w:p>
    <w:p w14:paraId="327450C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Education in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is not confined to classrooms. It’s a </w:t>
      </w:r>
      <w:r>
        <w:br/>
      </w:r>
      <w:r>
        <w:rPr>
          <w:rFonts w:ascii="Charis SIL Regular" w:eastAsia="Charis SIL Regular" w:hAnsi="Charis SIL Regular"/>
          <w:color w:val="000000"/>
        </w:rPr>
        <w:t xml:space="preserve">continuous process of learning and skill-sharing embedded within the fabric of their daily lives. Practical skills—gardening, </w:t>
      </w:r>
      <w:r>
        <w:br/>
      </w:r>
      <w:r>
        <w:rPr>
          <w:rFonts w:ascii="Charis SIL Regular" w:eastAsia="Charis SIL Regular" w:hAnsi="Charis SIL Regular"/>
          <w:color w:val="000000"/>
        </w:rPr>
        <w:t xml:space="preserve">construction, carpentry, mechanics—are passed down through generations, fostering a sense of self-sufficiency and community knowledge. The community actively supports mentorship programs, ensuring that skills and knowledge are shared, building a robust, resilient society capable of adapting to challenges and unexpected circumstances. This continuous learning fosters creativity, </w:t>
      </w:r>
      <w:r>
        <w:br/>
      </w:r>
      <w:r>
        <w:rPr>
          <w:rFonts w:ascii="Charis SIL Regular" w:eastAsia="Charis SIL Regular" w:hAnsi="Charis SIL Regular"/>
          <w:color w:val="000000"/>
        </w:rPr>
        <w:t>innovation, and adaptability.</w:t>
      </w:r>
    </w:p>
    <w:p w14:paraId="334CB68B" w14:textId="77777777" w:rsidR="00BF17E6" w:rsidRDefault="00BF17E6">
      <w:pPr>
        <w:sectPr w:rsidR="00BF17E6">
          <w:pgSz w:w="8000" w:h="12000"/>
          <w:pgMar w:top="296" w:right="676" w:bottom="394" w:left="660" w:header="720" w:footer="720" w:gutter="0"/>
          <w:cols w:space="720"/>
          <w:docGrid w:linePitch="360"/>
        </w:sectPr>
      </w:pPr>
    </w:p>
    <w:p w14:paraId="2103C5D2" w14:textId="77777777" w:rsidR="00BF17E6" w:rsidRDefault="00BF17E6">
      <w:pPr>
        <w:autoSpaceDE w:val="0"/>
        <w:autoSpaceDN w:val="0"/>
        <w:spacing w:after="210" w:line="220" w:lineRule="exact"/>
      </w:pPr>
    </w:p>
    <w:p w14:paraId="28C8BC2B"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The economic system of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is based on mutual support, barter, and local trade. A thriving farmers' market serves as the heart of their economy, facilitating exchange and fostering </w:t>
      </w:r>
      <w:r>
        <w:br/>
      </w:r>
      <w:r>
        <w:rPr>
          <w:rFonts w:ascii="Charis SIL Regular" w:eastAsia="Charis SIL Regular" w:hAnsi="Charis SIL Regular"/>
          <w:color w:val="000000"/>
        </w:rPr>
        <w:t>community connections. The emphasis is on collaboration and resource sharing, not on competition and profit maximization. The reliance on a globalized, centralized economy is minimal; they primarily focus on supporting local businesses and producers, strengthening community bonds and ensuring economic resilience. This economic system prioritizes local needs and self-reliance over global economic dependencies.</w:t>
      </w:r>
    </w:p>
    <w:p w14:paraId="37E77DE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But </w:t>
      </w:r>
      <w:proofErr w:type="spellStart"/>
      <w:r>
        <w:rPr>
          <w:rFonts w:ascii="Charis SIL Regular" w:eastAsia="Charis SIL Regular" w:hAnsi="Charis SIL Regular"/>
          <w:color w:val="000000"/>
        </w:rPr>
        <w:t>Oakhaven's</w:t>
      </w:r>
      <w:proofErr w:type="spellEnd"/>
      <w:r>
        <w:rPr>
          <w:rFonts w:ascii="Charis SIL Regular" w:eastAsia="Charis SIL Regular" w:hAnsi="Charis SIL Regular"/>
          <w:color w:val="000000"/>
        </w:rPr>
        <w:t xml:space="preserve"> resilience isn’t just about physical infrastructure and practical skills. It's deeply rooted in the social fabric of the </w:t>
      </w:r>
      <w:r>
        <w:br/>
      </w:r>
      <w:proofErr w:type="gramStart"/>
      <w:r>
        <w:rPr>
          <w:rFonts w:ascii="Charis SIL Regular" w:eastAsia="Charis SIL Regular" w:hAnsi="Charis SIL Regular"/>
          <w:color w:val="000000"/>
        </w:rPr>
        <w:t>community—</w:t>
      </w:r>
      <w:proofErr w:type="gramEnd"/>
      <w:r>
        <w:rPr>
          <w:rFonts w:ascii="Charis SIL Regular" w:eastAsia="Charis SIL Regular" w:hAnsi="Charis SIL Regular"/>
          <w:color w:val="000000"/>
        </w:rPr>
        <w:t xml:space="preserve">the strong bonds of trust, mutual support, and shared responsibility. Regular community meetings, celebrations, and events strengthen social ties, fostering a sense of belonging and collective identity. Conflict resolution mechanisms are in place, ensuring that disagreements are addressed constructively and </w:t>
      </w:r>
      <w:r>
        <w:br/>
      </w:r>
      <w:r>
        <w:rPr>
          <w:rFonts w:ascii="Charis SIL Regular" w:eastAsia="Charis SIL Regular" w:hAnsi="Charis SIL Regular"/>
          <w:color w:val="000000"/>
        </w:rPr>
        <w:t xml:space="preserve">collaboratively. This social cohesion is paramount to their </w:t>
      </w:r>
      <w:r>
        <w:br/>
      </w:r>
      <w:r>
        <w:rPr>
          <w:rFonts w:ascii="Charis SIL Regular" w:eastAsia="Charis SIL Regular" w:hAnsi="Charis SIL Regular"/>
          <w:color w:val="000000"/>
        </w:rPr>
        <w:t>resilience; it's the glue that binds them together during times of hardship and ensures their ability to face challenges collectively.</w:t>
      </w:r>
    </w:p>
    <w:p w14:paraId="46D627A4" w14:textId="77777777" w:rsidR="00BF17E6" w:rsidRDefault="00000000">
      <w:pPr>
        <w:autoSpaceDE w:val="0"/>
        <w:autoSpaceDN w:val="0"/>
        <w:spacing w:before="264" w:after="0" w:line="264" w:lineRule="exact"/>
      </w:pPr>
      <w:proofErr w:type="spellStart"/>
      <w:r>
        <w:rPr>
          <w:rFonts w:ascii="Charis SIL Regular" w:eastAsia="Charis SIL Regular" w:hAnsi="Charis SIL Regular"/>
          <w:color w:val="000000"/>
        </w:rPr>
        <w:t>Oakhaven's</w:t>
      </w:r>
      <w:proofErr w:type="spellEnd"/>
      <w:r>
        <w:rPr>
          <w:rFonts w:ascii="Charis SIL Regular" w:eastAsia="Charis SIL Regular" w:hAnsi="Charis SIL Regular"/>
          <w:color w:val="000000"/>
        </w:rPr>
        <w:t xml:space="preserve"> story, while fictional, serves as a powerful metaphor. It's a testament to the transformative power of community building and sustainable practices. It demonstrates that true resilience isn't about resisting change, but about adapting to it, about embracing </w:t>
      </w:r>
      <w:r>
        <w:br/>
      </w:r>
      <w:r>
        <w:rPr>
          <w:rFonts w:ascii="Charis SIL Regular" w:eastAsia="Charis SIL Regular" w:hAnsi="Charis SIL Regular"/>
          <w:color w:val="000000"/>
        </w:rPr>
        <w:t xml:space="preserve">flexibility, and about fostering a deep connection with the natural world. It highlights the importance of local control over essential </w:t>
      </w:r>
      <w:proofErr w:type="gramStart"/>
      <w:r>
        <w:rPr>
          <w:rFonts w:ascii="Charis SIL Regular" w:eastAsia="Charis SIL Regular" w:hAnsi="Charis SIL Regular"/>
          <w:color w:val="000000"/>
        </w:rPr>
        <w:t>resources—</w:t>
      </w:r>
      <w:proofErr w:type="gramEnd"/>
      <w:r>
        <w:rPr>
          <w:rFonts w:ascii="Charis SIL Regular" w:eastAsia="Charis SIL Regular" w:hAnsi="Charis SIL Regular"/>
          <w:color w:val="000000"/>
        </w:rPr>
        <w:t>food, energy, and healthcare—and the vital role of community in building a more secure and sustainable future.</w:t>
      </w:r>
    </w:p>
    <w:p w14:paraId="20BB89CF"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lessons of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are not just applicable to isolated </w:t>
      </w:r>
      <w:r>
        <w:br/>
      </w:r>
      <w:r>
        <w:rPr>
          <w:rFonts w:ascii="Charis SIL Regular" w:eastAsia="Charis SIL Regular" w:hAnsi="Charis SIL Regular"/>
          <w:color w:val="000000"/>
        </w:rPr>
        <w:t>communities; they can be applied in urban settings as well. Urban farming initiatives, community gardens, and local food networks can all contribute to building more resilient urban communities.</w:t>
      </w:r>
    </w:p>
    <w:p w14:paraId="55A28BC3"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Community-owned renewable energy projects, local repair </w:t>
      </w:r>
      <w:r>
        <w:br/>
      </w:r>
      <w:r>
        <w:rPr>
          <w:rFonts w:ascii="Charis SIL Regular" w:eastAsia="Charis SIL Regular" w:hAnsi="Charis SIL Regular"/>
          <w:color w:val="000000"/>
        </w:rPr>
        <w:t xml:space="preserve">workshops, and collaborative healthcare initiatives can further enhance the resilience of urban areas. The principles of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–self-reliance, community, and sustainability – are universally</w:t>
      </w:r>
    </w:p>
    <w:p w14:paraId="57D88F35" w14:textId="77777777" w:rsidR="00BF17E6" w:rsidRDefault="00BF17E6">
      <w:pPr>
        <w:sectPr w:rsidR="00BF17E6">
          <w:pgSz w:w="8000" w:h="12000"/>
          <w:pgMar w:top="428" w:right="640" w:bottom="394" w:left="660" w:header="720" w:footer="720" w:gutter="0"/>
          <w:cols w:space="720"/>
          <w:docGrid w:linePitch="360"/>
        </w:sectPr>
      </w:pPr>
    </w:p>
    <w:p w14:paraId="29FAB627" w14:textId="77777777" w:rsidR="00BF17E6" w:rsidRDefault="00BF17E6">
      <w:pPr>
        <w:autoSpaceDE w:val="0"/>
        <w:autoSpaceDN w:val="0"/>
        <w:spacing w:after="78" w:line="220" w:lineRule="exact"/>
      </w:pPr>
    </w:p>
    <w:p w14:paraId="122ABE1A" w14:textId="77777777" w:rsidR="00BF17E6" w:rsidRDefault="00000000">
      <w:pPr>
        <w:autoSpaceDE w:val="0"/>
        <w:autoSpaceDN w:val="0"/>
        <w:spacing w:before="58" w:after="0" w:line="264" w:lineRule="exact"/>
      </w:pPr>
      <w:r>
        <w:rPr>
          <w:rFonts w:ascii="Charis SIL Regular" w:eastAsia="Charis SIL Regular" w:hAnsi="Charis SIL Regular"/>
          <w:color w:val="000000"/>
        </w:rPr>
        <w:t>applicable and essential for building a future that can weather any storm.</w:t>
      </w:r>
    </w:p>
    <w:p w14:paraId="0CCBAD5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Building a resilient society requires a fundamental shift in mindset, a move away from dependence on centralized systems and towards empowerment at the local level. It demands a willingness to </w:t>
      </w:r>
      <w:r>
        <w:br/>
      </w:r>
      <w:r>
        <w:rPr>
          <w:rFonts w:ascii="Charis SIL Regular" w:eastAsia="Charis SIL Regular" w:hAnsi="Charis SIL Regular"/>
          <w:color w:val="000000"/>
        </w:rPr>
        <w:t xml:space="preserve">embrace innovation, collaboration, and a deep connection with the land and its resources. It requires us to question prevailing </w:t>
      </w:r>
      <w:r>
        <w:br/>
      </w:r>
      <w:r>
        <w:rPr>
          <w:rFonts w:ascii="Charis SIL Regular" w:eastAsia="Charis SIL Regular" w:hAnsi="Charis SIL Regular"/>
          <w:color w:val="000000"/>
        </w:rPr>
        <w:t>narratives and to actively build alternative systems based on the principles of sustainability and community resilience.</w:t>
      </w:r>
    </w:p>
    <w:p w14:paraId="7CC47C9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path towards a more resilient future is not a singular, easily defined route. It's a dynamic process of experimentation, </w:t>
      </w:r>
      <w:r>
        <w:br/>
      </w:r>
      <w:r>
        <w:rPr>
          <w:rFonts w:ascii="Charis SIL Regular" w:eastAsia="Charis SIL Regular" w:hAnsi="Charis SIL Regular"/>
          <w:color w:val="000000"/>
        </w:rPr>
        <w:t xml:space="preserve">adaptation, and continuous learning. It's a process of re-imagining our relationship with the environment, with each other, and with ourselves. It is about recognizing that our ability to navigate the complexities of the 21st century, with all its challenges, lies not in technological solutions alone, but in the strength of our </w:t>
      </w:r>
      <w:r>
        <w:br/>
      </w:r>
      <w:r>
        <w:rPr>
          <w:rFonts w:ascii="Charis SIL Regular" w:eastAsia="Charis SIL Regular" w:hAnsi="Charis SIL Regular"/>
          <w:color w:val="000000"/>
        </w:rPr>
        <w:t xml:space="preserve">communities and our unwavering commitment to building a more just and sustainable world. The journey begins with the small, deliberate actions of individuals, collectively weaving a tapestry of resilience and hope for the future. The power to shape our destiny, to build a truly resilient </w:t>
      </w:r>
      <w:proofErr w:type="gramStart"/>
      <w:r>
        <w:rPr>
          <w:rFonts w:ascii="Charis SIL Regular" w:eastAsia="Charis SIL Regular" w:hAnsi="Charis SIL Regular"/>
          <w:color w:val="000000"/>
        </w:rPr>
        <w:t>society,</w:t>
      </w:r>
      <w:proofErr w:type="gramEnd"/>
      <w:r>
        <w:rPr>
          <w:rFonts w:ascii="Charis SIL Regular" w:eastAsia="Charis SIL Regular" w:hAnsi="Charis SIL Regular"/>
          <w:color w:val="000000"/>
        </w:rPr>
        <w:t xml:space="preserve"> lies within our grasp. The choice, ultimately, is ours.</w:t>
      </w:r>
    </w:p>
    <w:p w14:paraId="18EBFB2E" w14:textId="77777777" w:rsidR="00BF17E6" w:rsidRDefault="00BF17E6">
      <w:pPr>
        <w:sectPr w:rsidR="00BF17E6">
          <w:pgSz w:w="8000" w:h="12000"/>
          <w:pgMar w:top="296" w:right="762" w:bottom="1440" w:left="660" w:header="720" w:footer="720" w:gutter="0"/>
          <w:cols w:space="720"/>
          <w:docGrid w:linePitch="360"/>
        </w:sectPr>
      </w:pPr>
    </w:p>
    <w:p w14:paraId="300FDD38" w14:textId="77777777" w:rsidR="00BF17E6" w:rsidRDefault="00BF17E6">
      <w:pPr>
        <w:autoSpaceDE w:val="0"/>
        <w:autoSpaceDN w:val="0"/>
        <w:spacing w:after="224" w:line="220" w:lineRule="exact"/>
      </w:pPr>
    </w:p>
    <w:p w14:paraId="6BA66816" w14:textId="77777777" w:rsidR="00BF17E6" w:rsidRDefault="00000000">
      <w:pPr>
        <w:autoSpaceDE w:val="0"/>
        <w:autoSpaceDN w:val="0"/>
        <w:spacing w:after="0" w:line="330" w:lineRule="exact"/>
      </w:pPr>
      <w:r>
        <w:rPr>
          <w:rFonts w:ascii="Charis SIL Bold" w:eastAsia="Charis SIL Bold" w:hAnsi="Charis SIL Bold"/>
          <w:b/>
          <w:color w:val="000000"/>
        </w:rPr>
        <w:t>A Call to Action</w:t>
      </w:r>
    </w:p>
    <w:p w14:paraId="69F3FD6A" w14:textId="77777777" w:rsidR="00BF17E6" w:rsidRDefault="00000000">
      <w:pPr>
        <w:autoSpaceDE w:val="0"/>
        <w:autoSpaceDN w:val="0"/>
        <w:spacing w:before="286" w:after="0" w:line="264" w:lineRule="exact"/>
      </w:pPr>
      <w:r>
        <w:rPr>
          <w:rFonts w:ascii="Charis SIL Regular" w:eastAsia="Charis SIL Regular" w:hAnsi="Charis SIL Regular"/>
          <w:color w:val="000000"/>
        </w:rPr>
        <w:t>The narrative, carefully constructed and meticulously maintained, crumbles under the weight of its own contradictions. The official story, the one broadcast relentlessly across screens and whispered in hushed tones in corridors of power, is a carefully crafted illusion. But the cracks are appearing, widening into chasms that expose the fragility of the foundation upon which it rests. We’ve been told the story of impending doom, of rising seas and catastrophic weather events, a narrative designed to instill fear and maintain control. But what if that story is a lie? What if the true threat isn’t a warming planet, but the deliberate manipulation of our climate for purposes far beyond our comprehension?</w:t>
      </w:r>
    </w:p>
    <w:p w14:paraId="504DBB3A"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 xml:space="preserve">This isn’t a call for blind faith, a leap into the abyss of conspiracy theories. This is a call for critical thinking, for a rigorous </w:t>
      </w:r>
      <w:r>
        <w:br/>
      </w:r>
      <w:r>
        <w:rPr>
          <w:rFonts w:ascii="Charis SIL Regular" w:eastAsia="Charis SIL Regular" w:hAnsi="Charis SIL Regular"/>
          <w:color w:val="000000"/>
        </w:rPr>
        <w:t>examination of the evidence presented to us, for the courage to question the authority figures who wield power over our lives.</w:t>
      </w:r>
    </w:p>
    <w:p w14:paraId="5114733D" w14:textId="77777777" w:rsidR="00BF17E6" w:rsidRDefault="00000000">
      <w:pPr>
        <w:autoSpaceDE w:val="0"/>
        <w:autoSpaceDN w:val="0"/>
        <w:spacing w:before="60" w:after="0" w:line="264" w:lineRule="exact"/>
        <w:ind w:right="288"/>
      </w:pPr>
      <w:r>
        <w:rPr>
          <w:rFonts w:ascii="Charis SIL Regular" w:eastAsia="Charis SIL Regular" w:hAnsi="Charis SIL Regular"/>
          <w:color w:val="000000"/>
        </w:rPr>
        <w:t>We’ve been trained to accept the pronouncements of “</w:t>
      </w:r>
      <w:proofErr w:type="spellStart"/>
      <w:proofErr w:type="gramStart"/>
      <w:r>
        <w:rPr>
          <w:rFonts w:ascii="Charis SIL Regular" w:eastAsia="Charis SIL Regular" w:hAnsi="Charis SIL Regular"/>
          <w:color w:val="000000"/>
        </w:rPr>
        <w:t>experts”without</w:t>
      </w:r>
      <w:proofErr w:type="spellEnd"/>
      <w:proofErr w:type="gramEnd"/>
      <w:r>
        <w:rPr>
          <w:rFonts w:ascii="Charis SIL Regular" w:eastAsia="Charis SIL Regular" w:hAnsi="Charis SIL Regular"/>
          <w:color w:val="000000"/>
        </w:rPr>
        <w:t xml:space="preserve"> question, to trust the institutions that claim to have our best interests at heart. But trust, earned through decades of unquestioning obedience, has been abused. The time has come to reclaim our right to question, to investigate, and to demand transparency.</w:t>
      </w:r>
    </w:p>
    <w:p w14:paraId="1895DCD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evidence, scattered and fragmented, points to a disturbing truth: the manipulation of weather patterns, the subtle alteration of atmospheric conditions, the intentional seeding of clouds – these are not merely fringe theories whispered in darkened corners. These are whispers that echo across the scientific community, muffled by funding constraints and the chilling effect of institutional pressure. </w:t>
      </w:r>
      <w:proofErr w:type="gramStart"/>
      <w:r>
        <w:rPr>
          <w:rFonts w:ascii="Charis SIL Regular" w:eastAsia="Charis SIL Regular" w:hAnsi="Charis SIL Regular"/>
          <w:color w:val="000000"/>
        </w:rPr>
        <w:t>The technology</w:t>
      </w:r>
      <w:proofErr w:type="gramEnd"/>
      <w:r>
        <w:rPr>
          <w:rFonts w:ascii="Charis SIL Regular" w:eastAsia="Charis SIL Regular" w:hAnsi="Charis SIL Regular"/>
          <w:color w:val="000000"/>
        </w:rPr>
        <w:t xml:space="preserve"> exists; it’s far more advanced than the public is led to believe. The ability to influence the climate, to steer storms, to alter precipitation patterns, is not science fiction; it’s a disturbing reality.</w:t>
      </w:r>
    </w:p>
    <w:p w14:paraId="4845798C"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What are the implications of such a technology? What are the motives behind its deployment? Who benefits from a world engineered to sow chaos and division, where the natural world is</w:t>
      </w:r>
    </w:p>
    <w:p w14:paraId="2C54C31B" w14:textId="77777777" w:rsidR="00BF17E6" w:rsidRDefault="00BF17E6">
      <w:pPr>
        <w:sectPr w:rsidR="00BF17E6">
          <w:pgSz w:w="8000" w:h="12000"/>
          <w:pgMar w:top="442" w:right="642" w:bottom="364" w:left="660" w:header="720" w:footer="720" w:gutter="0"/>
          <w:cols w:space="720"/>
          <w:docGrid w:linePitch="360"/>
        </w:sectPr>
      </w:pPr>
    </w:p>
    <w:p w14:paraId="4ACDB514" w14:textId="77777777" w:rsidR="00BF17E6" w:rsidRDefault="00BF17E6">
      <w:pPr>
        <w:autoSpaceDE w:val="0"/>
        <w:autoSpaceDN w:val="0"/>
        <w:spacing w:after="78" w:line="220" w:lineRule="exact"/>
      </w:pPr>
    </w:p>
    <w:p w14:paraId="50A8AB0A"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used as a weapon to control populations? The answers are not easily revealed. They lie buried beneath layers of obfuscation, misdirection, and outright deception. But we must relentlessly pursue them. We must demand answers, even if those answers are uncomfortable, even if they force us to confront the harsh realities of a world manipulated from </w:t>
      </w:r>
      <w:proofErr w:type="gramStart"/>
      <w:r>
        <w:rPr>
          <w:rFonts w:ascii="Charis SIL Regular" w:eastAsia="Charis SIL Regular" w:hAnsi="Charis SIL Regular"/>
          <w:color w:val="000000"/>
        </w:rPr>
        <w:t>the shadows</w:t>
      </w:r>
      <w:proofErr w:type="gramEnd"/>
      <w:r>
        <w:rPr>
          <w:rFonts w:ascii="Charis SIL Regular" w:eastAsia="Charis SIL Regular" w:hAnsi="Charis SIL Regular"/>
          <w:color w:val="000000"/>
        </w:rPr>
        <w:t>.</w:t>
      </w:r>
    </w:p>
    <w:p w14:paraId="71B6724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first step in reclaiming our future is to reclaim our minds. We must break free from the shackles of the prevailing narrative, to challenge the assumptions that underpin our understanding of climate change. We must cultivate </w:t>
      </w:r>
      <w:proofErr w:type="gramStart"/>
      <w:r>
        <w:rPr>
          <w:rFonts w:ascii="Charis SIL Regular" w:eastAsia="Charis SIL Regular" w:hAnsi="Charis SIL Regular"/>
          <w:color w:val="000000"/>
        </w:rPr>
        <w:t>a healthy</w:t>
      </w:r>
      <w:proofErr w:type="gramEnd"/>
      <w:r>
        <w:rPr>
          <w:rFonts w:ascii="Charis SIL Regular" w:eastAsia="Charis SIL Regular" w:hAnsi="Charis SIL Regular"/>
          <w:color w:val="000000"/>
        </w:rPr>
        <w:t xml:space="preserve"> skepticism, a </w:t>
      </w:r>
      <w:r>
        <w:br/>
      </w:r>
      <w:r>
        <w:rPr>
          <w:rFonts w:ascii="Charis SIL Regular" w:eastAsia="Charis SIL Regular" w:hAnsi="Charis SIL Regular"/>
          <w:color w:val="000000"/>
        </w:rPr>
        <w:t xml:space="preserve">willingness to examine multiple perspectives, and a commitment to seeking out the truth, wherever it may lead. This requires a </w:t>
      </w:r>
      <w:r>
        <w:br/>
      </w:r>
      <w:r>
        <w:rPr>
          <w:rFonts w:ascii="Charis SIL Regular" w:eastAsia="Charis SIL Regular" w:hAnsi="Charis SIL Regular"/>
          <w:color w:val="000000"/>
        </w:rPr>
        <w:t xml:space="preserve">conscious effort to seek out alternative sources of information, to engage with dissenting voices, and to critically evaluate the </w:t>
      </w:r>
      <w:r>
        <w:br/>
      </w:r>
      <w:r>
        <w:rPr>
          <w:rFonts w:ascii="Charis SIL Regular" w:eastAsia="Charis SIL Regular" w:hAnsi="Charis SIL Regular"/>
          <w:color w:val="000000"/>
        </w:rPr>
        <w:t>evidence presented to us, rather than simply accepting it at face value. It means developing the skills to discern fact from fiction, truth from propaganda.</w:t>
      </w:r>
    </w:p>
    <w:p w14:paraId="7F49F65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isn't just about climate change; it's about control. It's about the manipulation of information, the suppression of dissent, and the erosion of individual autonomy. It's about the consolidation of power in the hands of a </w:t>
      </w:r>
      <w:proofErr w:type="gramStart"/>
      <w:r>
        <w:rPr>
          <w:rFonts w:ascii="Charis SIL Regular" w:eastAsia="Charis SIL Regular" w:hAnsi="Charis SIL Regular"/>
          <w:color w:val="000000"/>
        </w:rPr>
        <w:t>few, who</w:t>
      </w:r>
      <w:proofErr w:type="gramEnd"/>
      <w:r>
        <w:rPr>
          <w:rFonts w:ascii="Charis SIL Regular" w:eastAsia="Charis SIL Regular" w:hAnsi="Charis SIL Regular"/>
          <w:color w:val="000000"/>
        </w:rPr>
        <w:t xml:space="preserve"> use fear and misinformation to maintain their grip on global systems. This battle is not fought on battlefields, but in the minds of individuals, in the information spaces where narratives are constructed and disseminated, in the corridors of power where decisions are made that shape our lives.</w:t>
      </w:r>
    </w:p>
    <w:p w14:paraId="537D240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our future must be fought on multiple fronts. We need to organize, to connect with like-minded individuals, and to build communities of resistance. This means supporting independent journalists, researchers, and activists who dare to challenge the official narrative. It means demanding transparency and </w:t>
      </w:r>
      <w:r>
        <w:br/>
      </w:r>
      <w:r>
        <w:rPr>
          <w:rFonts w:ascii="Charis SIL Regular" w:eastAsia="Charis SIL Regular" w:hAnsi="Charis SIL Regular"/>
          <w:color w:val="000000"/>
        </w:rPr>
        <w:t xml:space="preserve">accountability from government agencies and corporations </w:t>
      </w:r>
      <w:r>
        <w:br/>
      </w:r>
      <w:r>
        <w:rPr>
          <w:rFonts w:ascii="Charis SIL Regular" w:eastAsia="Charis SIL Regular" w:hAnsi="Charis SIL Regular"/>
          <w:color w:val="000000"/>
        </w:rPr>
        <w:t>implicated in climate manipulation. It means educating ourselves and others about the true nature of the climate crisis and the potential for manipulation.</w:t>
      </w:r>
    </w:p>
    <w:p w14:paraId="02DBFD15" w14:textId="77777777" w:rsidR="00BF17E6" w:rsidRDefault="00000000">
      <w:pPr>
        <w:autoSpaceDE w:val="0"/>
        <w:autoSpaceDN w:val="0"/>
        <w:spacing w:before="264" w:after="0" w:line="264" w:lineRule="exact"/>
      </w:pPr>
      <w:r>
        <w:rPr>
          <w:rFonts w:ascii="Charis SIL Regular" w:eastAsia="Charis SIL Regular" w:hAnsi="Charis SIL Regular"/>
          <w:color w:val="000000"/>
        </w:rPr>
        <w:t>Beyond the political and social actions, we must also focus on personal resilience. This involves strengthening our individual and</w:t>
      </w:r>
    </w:p>
    <w:p w14:paraId="4C88CE9E" w14:textId="77777777" w:rsidR="00BF17E6" w:rsidRDefault="00BF17E6">
      <w:pPr>
        <w:sectPr w:rsidR="00BF17E6">
          <w:pgSz w:w="8000" w:h="12000"/>
          <w:pgMar w:top="296" w:right="726" w:bottom="394" w:left="660" w:header="720" w:footer="720" w:gutter="0"/>
          <w:cols w:space="720"/>
          <w:docGrid w:linePitch="360"/>
        </w:sectPr>
      </w:pPr>
    </w:p>
    <w:p w14:paraId="376B61E3" w14:textId="77777777" w:rsidR="00BF17E6" w:rsidRDefault="00BF17E6">
      <w:pPr>
        <w:autoSpaceDE w:val="0"/>
        <w:autoSpaceDN w:val="0"/>
        <w:spacing w:after="78" w:line="220" w:lineRule="exact"/>
      </w:pPr>
    </w:p>
    <w:p w14:paraId="2D970DD1" w14:textId="77777777" w:rsidR="00BF17E6" w:rsidRDefault="00000000">
      <w:pPr>
        <w:autoSpaceDE w:val="0"/>
        <w:autoSpaceDN w:val="0"/>
        <w:spacing w:before="58" w:after="0" w:line="264" w:lineRule="exact"/>
      </w:pPr>
      <w:r>
        <w:rPr>
          <w:rFonts w:ascii="Charis SIL Regular" w:eastAsia="Charis SIL Regular" w:hAnsi="Charis SIL Regular"/>
          <w:color w:val="000000"/>
        </w:rPr>
        <w:t>community health and well-being. This isn't about retreating into isolation, but about building strong, resilient communities where we can support each other through challenging times. This means fostering food security, ensuring access to clean water and safe shelter, and promoting holistic approaches to health and well-being, emphasizing preventative care and self-sufficiency.</w:t>
      </w:r>
    </w:p>
    <w:p w14:paraId="16F9E84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Imagine a world where communities are empowered, self-sufficient, and resilient. A world where food is grown locally, energy is </w:t>
      </w:r>
      <w:r>
        <w:br/>
      </w:r>
      <w:r>
        <w:rPr>
          <w:rFonts w:ascii="Charis SIL Regular" w:eastAsia="Charis SIL Regular" w:hAnsi="Charis SIL Regular"/>
          <w:color w:val="000000"/>
        </w:rPr>
        <w:t xml:space="preserve">generated from renewable sources, and healthcare is community-based and preventative. This isn’t a utopian fantasy; it’s a vision of a future that is achievable, a future based on cooperation, </w:t>
      </w:r>
      <w:r>
        <w:br/>
      </w:r>
      <w:r>
        <w:rPr>
          <w:rFonts w:ascii="Charis SIL Regular" w:eastAsia="Charis SIL Regular" w:hAnsi="Charis SIL Regular"/>
          <w:color w:val="000000"/>
        </w:rPr>
        <w:t>sustainability, and community. This requires a fundamental shift in our mindset, a move away from dependence on centralized systems and towards local empowerment.</w:t>
      </w:r>
    </w:p>
    <w:p w14:paraId="0C511EC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Let's return to </w:t>
      </w:r>
      <w:proofErr w:type="spellStart"/>
      <w:r>
        <w:rPr>
          <w:rFonts w:ascii="Charis SIL Regular" w:eastAsia="Charis SIL Regular" w:hAnsi="Charis SIL Regular"/>
          <w:color w:val="000000"/>
        </w:rPr>
        <w:t>Oakhaven</w:t>
      </w:r>
      <w:proofErr w:type="spellEnd"/>
      <w:r>
        <w:rPr>
          <w:rFonts w:ascii="Charis SIL Regular" w:eastAsia="Charis SIL Regular" w:hAnsi="Charis SIL Regular"/>
          <w:color w:val="000000"/>
        </w:rPr>
        <w:t xml:space="preserve">, our fictional example of a resilient </w:t>
      </w:r>
      <w:r>
        <w:br/>
      </w:r>
      <w:r>
        <w:rPr>
          <w:rFonts w:ascii="Charis SIL Regular" w:eastAsia="Charis SIL Regular" w:hAnsi="Charis SIL Regular"/>
          <w:color w:val="000000"/>
        </w:rPr>
        <w:t xml:space="preserve">community. Their success isn’t predicated on technological </w:t>
      </w:r>
      <w:r>
        <w:br/>
      </w:r>
      <w:r>
        <w:rPr>
          <w:rFonts w:ascii="Charis SIL Regular" w:eastAsia="Charis SIL Regular" w:hAnsi="Charis SIL Regular"/>
          <w:color w:val="000000"/>
        </w:rPr>
        <w:t xml:space="preserve">solutions alone, but on a deep understanding of their local </w:t>
      </w:r>
      <w:r>
        <w:br/>
      </w:r>
      <w:r>
        <w:rPr>
          <w:rFonts w:ascii="Charis SIL Regular" w:eastAsia="Charis SIL Regular" w:hAnsi="Charis SIL Regular"/>
          <w:color w:val="000000"/>
        </w:rPr>
        <w:t xml:space="preserve">environment, a commitment to community, and a dedication to self-sufficiency. They haven’t solved the mysteries of </w:t>
      </w:r>
      <w:proofErr w:type="gramStart"/>
      <w:r>
        <w:rPr>
          <w:rFonts w:ascii="Charis SIL Regular" w:eastAsia="Charis SIL Regular" w:hAnsi="Charis SIL Regular"/>
          <w:color w:val="000000"/>
        </w:rPr>
        <w:t>the global</w:t>
      </w:r>
      <w:proofErr w:type="gramEnd"/>
      <w:r>
        <w:rPr>
          <w:rFonts w:ascii="Charis SIL Regular" w:eastAsia="Charis SIL Regular" w:hAnsi="Charis SIL Regular"/>
          <w:color w:val="000000"/>
        </w:rPr>
        <w:t xml:space="preserve"> climate manipulation, but they've mitigated its potential impact on their lives by fostering resilience on a community level. This is the path forward: to create communities that are adaptable, robust, and capable of weathering any storm – whether literal or metaphorical.</w:t>
      </w:r>
    </w:p>
    <w:p w14:paraId="1F174FA1"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This is not a call for passivity or despair. It's a call to action, a call to reclaim our future. We have the power to shape our destiny, to build a world that is just, sustainable, and resilient. The journey may be long and arduous, but the stakes are too high to surrender. We must arm ourselves with knowledge, connect with others, and stand united against the forces that seek to control our lives. The future is not predetermined; it is ours to create.</w:t>
      </w:r>
    </w:p>
    <w:p w14:paraId="5C568CF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path forward is not one of fear, but one of empowered action. We must resist the urge to retreat into apathy, to become paralyzed by the enormity of the challenges we face. Instead, we must channel our energy into positive, constructive action, focusing on building stronger, more resilient communities. This begins with a </w:t>
      </w:r>
      <w:r>
        <w:br/>
      </w:r>
      <w:r>
        <w:rPr>
          <w:rFonts w:ascii="Charis SIL Regular" w:eastAsia="Charis SIL Regular" w:hAnsi="Charis SIL Regular"/>
          <w:color w:val="000000"/>
        </w:rPr>
        <w:t xml:space="preserve">commitment to truth-seeking, to critical thinking, and to </w:t>
      </w:r>
      <w:proofErr w:type="gramStart"/>
      <w:r>
        <w:rPr>
          <w:rFonts w:ascii="Charis SIL Regular" w:eastAsia="Charis SIL Regular" w:hAnsi="Charis SIL Regular"/>
          <w:color w:val="000000"/>
        </w:rPr>
        <w:t>collective</w:t>
      </w:r>
      <w:proofErr w:type="gramEnd"/>
    </w:p>
    <w:p w14:paraId="7F6A790D" w14:textId="77777777" w:rsidR="00BF17E6" w:rsidRDefault="00BF17E6">
      <w:pPr>
        <w:sectPr w:rsidR="00BF17E6">
          <w:pgSz w:w="8000" w:h="12000"/>
          <w:pgMar w:top="296" w:right="642" w:bottom="394" w:left="660" w:header="720" w:footer="720" w:gutter="0"/>
          <w:cols w:space="720"/>
          <w:docGrid w:linePitch="360"/>
        </w:sectPr>
      </w:pPr>
    </w:p>
    <w:p w14:paraId="32B2F710" w14:textId="77777777" w:rsidR="00BF17E6" w:rsidRDefault="00BF17E6">
      <w:pPr>
        <w:autoSpaceDE w:val="0"/>
        <w:autoSpaceDN w:val="0"/>
        <w:spacing w:after="78" w:line="220" w:lineRule="exact"/>
      </w:pPr>
    </w:p>
    <w:p w14:paraId="16BCE6B9" w14:textId="77777777" w:rsidR="00BF17E6" w:rsidRDefault="00000000">
      <w:pPr>
        <w:autoSpaceDE w:val="0"/>
        <w:autoSpaceDN w:val="0"/>
        <w:spacing w:after="0" w:line="322" w:lineRule="exact"/>
      </w:pPr>
      <w:r>
        <w:rPr>
          <w:rFonts w:ascii="Charis SIL Regular" w:eastAsia="Charis SIL Regular" w:hAnsi="Charis SIL Regular"/>
          <w:color w:val="000000"/>
        </w:rPr>
        <w:t>action.</w:t>
      </w:r>
    </w:p>
    <w:p w14:paraId="67EC0CB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We must cultivate a spirit of self-reliance, building the capacity to provide for our own needs, to generate our own energy, to grow our own food, to manage our own waste. This doesn’t mean rejecting modern technology, but integrating it wisely, prioritizing </w:t>
      </w:r>
      <w:r>
        <w:br/>
      </w:r>
      <w:r>
        <w:rPr>
          <w:rFonts w:ascii="Charis SIL Regular" w:eastAsia="Charis SIL Regular" w:hAnsi="Charis SIL Regular"/>
          <w:color w:val="000000"/>
        </w:rPr>
        <w:t>sustainability and community empowerment. We must support local businesses, farmers' markets, and community-based initiatives. We must educate ourselves and others about sustainable practices, promoting a circular economy that minimizes waste and maximizes resource utilization.</w:t>
      </w:r>
    </w:p>
    <w:p w14:paraId="65B19E1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Above all, we must remember the importance of community. We must build strong social networks, fostering a sense of belonging, mutual support, and collective responsibility. We must develop effective conflict resolution mechanisms, ensuring that </w:t>
      </w:r>
      <w:r>
        <w:br/>
      </w:r>
      <w:r>
        <w:rPr>
          <w:rFonts w:ascii="Charis SIL Regular" w:eastAsia="Charis SIL Regular" w:hAnsi="Charis SIL Regular"/>
          <w:color w:val="000000"/>
        </w:rPr>
        <w:t>disagreements are addressed constructively and collaboratively. The strength of our communities will be our greatest asset in navigating the challenges ahead.</w:t>
      </w:r>
    </w:p>
    <w:p w14:paraId="6A0A42EC"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for a better future requires courage, resilience, and unwavering commitment. It's a fight worth fighting, a future worth building. It begins with a single step, a single act of defiance, a single moment of courage. Let this </w:t>
      </w:r>
      <w:proofErr w:type="gramStart"/>
      <w:r>
        <w:rPr>
          <w:rFonts w:ascii="Charis SIL Regular" w:eastAsia="Charis SIL Regular" w:hAnsi="Charis SIL Regular"/>
          <w:color w:val="000000"/>
        </w:rPr>
        <w:t>be</w:t>
      </w:r>
      <w:proofErr w:type="gramEnd"/>
      <w:r>
        <w:rPr>
          <w:rFonts w:ascii="Charis SIL Regular" w:eastAsia="Charis SIL Regular" w:hAnsi="Charis SIL Regular"/>
          <w:color w:val="000000"/>
        </w:rPr>
        <w:t xml:space="preserve"> that moment. Let this be the beginning.</w:t>
      </w:r>
    </w:p>
    <w:p w14:paraId="26B659E3" w14:textId="77777777" w:rsidR="00BF17E6" w:rsidRDefault="00BF17E6">
      <w:pPr>
        <w:sectPr w:rsidR="00BF17E6">
          <w:pgSz w:w="8000" w:h="12000"/>
          <w:pgMar w:top="296" w:right="646" w:bottom="1440" w:left="660" w:header="720" w:footer="720" w:gutter="0"/>
          <w:cols w:space="720"/>
          <w:docGrid w:linePitch="360"/>
        </w:sectPr>
      </w:pPr>
    </w:p>
    <w:p w14:paraId="3CA3207F" w14:textId="77777777" w:rsidR="00BF17E6" w:rsidRDefault="00BF17E6">
      <w:pPr>
        <w:autoSpaceDE w:val="0"/>
        <w:autoSpaceDN w:val="0"/>
        <w:spacing w:after="224" w:line="220" w:lineRule="exact"/>
      </w:pPr>
    </w:p>
    <w:p w14:paraId="59228978" w14:textId="77777777" w:rsidR="00BF17E6" w:rsidRDefault="00000000">
      <w:pPr>
        <w:autoSpaceDE w:val="0"/>
        <w:autoSpaceDN w:val="0"/>
        <w:spacing w:after="0" w:line="330" w:lineRule="exact"/>
      </w:pPr>
      <w:r>
        <w:rPr>
          <w:rFonts w:ascii="Charis SIL Bold" w:eastAsia="Charis SIL Bold" w:hAnsi="Charis SIL Bold"/>
          <w:b/>
          <w:color w:val="000000"/>
        </w:rPr>
        <w:t>A Scientists Confession</w:t>
      </w:r>
    </w:p>
    <w:p w14:paraId="1D009890" w14:textId="77777777" w:rsidR="00BF17E6" w:rsidRDefault="00000000">
      <w:pPr>
        <w:autoSpaceDE w:val="0"/>
        <w:autoSpaceDN w:val="0"/>
        <w:spacing w:before="286" w:after="0" w:line="264" w:lineRule="exact"/>
      </w:pPr>
      <w:r>
        <w:rPr>
          <w:rFonts w:ascii="Charis SIL Regular" w:eastAsia="Charis SIL Regular" w:hAnsi="Charis SIL Regular"/>
          <w:color w:val="000000"/>
        </w:rPr>
        <w:t>The flickering fluorescent light of the interrogation room cast long shadows across Dr. Aris Thorne’s face, accentuating the deep lines etched by years of sleepless nights and a burden too heavy to bear alone. He shifted uncomfortably in the hard plastic chair, the cheap vinyl clinging unpleasantly to his skin. Outside, the city hummed a discordant symphony of sirens and distant traffic, a stark contrast to the oppressive silence within the room. Two men sat across from him, their faces impassive, their eyes unwavering. They represented the power he’d spent his career serving, the very system he was now betraying.</w:t>
      </w:r>
    </w:p>
    <w:p w14:paraId="3AE9893B"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He took a deep breath, the stale air catching in his throat. “I know what you want,” he began, his voice a low, hesitant tremor. “The details. The truth. And I’m prepared to give it to you, even if it destroys me.”</w:t>
      </w:r>
    </w:p>
    <w:p w14:paraId="2C4269C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His confession wasn't a sudden act of defiance, but the culmination of years of agonizing self-doubt and mounting evidence. It began innocently enough, he explained, with a prestigious position at the Helios Project, a supposedly innocuous initiative focused on </w:t>
      </w:r>
      <w:r>
        <w:br/>
      </w:r>
      <w:r>
        <w:rPr>
          <w:rFonts w:ascii="Charis SIL Regular" w:eastAsia="Charis SIL Regular" w:hAnsi="Charis SIL Regular"/>
          <w:color w:val="000000"/>
        </w:rPr>
        <w:t>atmospheric research. The funding was lavish, the technology cutting-edge, and the secrecy absolute. He was drawn in by the promise of breakthroughs, the allure of pushing the boundaries of scientific understanding. He believed, wholeheartedly, in the noble mission they presented – to better understand and, perhaps, even mitigate the effects of climate change.</w:t>
      </w:r>
    </w:p>
    <w:p w14:paraId="0AE022B4" w14:textId="77777777" w:rsidR="00BF17E6" w:rsidRDefault="00000000">
      <w:pPr>
        <w:autoSpaceDE w:val="0"/>
        <w:autoSpaceDN w:val="0"/>
        <w:spacing w:before="264" w:after="0" w:line="264" w:lineRule="exact"/>
      </w:pPr>
      <w:r>
        <w:rPr>
          <w:rFonts w:ascii="Charis SIL Regular" w:eastAsia="Charis SIL Regular" w:hAnsi="Charis SIL Regular"/>
          <w:color w:val="000000"/>
        </w:rPr>
        <w:t>The truth, however, was far more sinister. The Helios Project wasn't about understanding climate change; it was about controlling it.</w:t>
      </w:r>
    </w:p>
    <w:p w14:paraId="53A00418"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advanced weather manipulation technology they were </w:t>
      </w:r>
      <w:r>
        <w:br/>
      </w:r>
      <w:r>
        <w:rPr>
          <w:rFonts w:ascii="Charis SIL Regular" w:eastAsia="Charis SIL Regular" w:hAnsi="Charis SIL Regular"/>
          <w:color w:val="000000"/>
        </w:rPr>
        <w:t xml:space="preserve">developing wasn't for predicting hurricanes or mitigating droughts; it was for weaponizing the elements. The seemingly benign </w:t>
      </w:r>
      <w:r>
        <w:br/>
      </w:r>
      <w:r>
        <w:rPr>
          <w:rFonts w:ascii="Charis SIL Regular" w:eastAsia="Charis SIL Regular" w:hAnsi="Charis SIL Regular"/>
          <w:color w:val="000000"/>
        </w:rPr>
        <w:t>atmospheric research was a smokescreen, masking a far more ambitious, and far more dangerous, agenda.</w:t>
      </w:r>
    </w:p>
    <w:p w14:paraId="3CC9E91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 described the inner workings of the project, the complex </w:t>
      </w:r>
      <w:r>
        <w:br/>
      </w:r>
      <w:r>
        <w:rPr>
          <w:rFonts w:ascii="Charis SIL Regular" w:eastAsia="Charis SIL Regular" w:hAnsi="Charis SIL Regular"/>
          <w:color w:val="000000"/>
        </w:rPr>
        <w:t>algorithms used to model and manipulate atmospheric patterns, the</w:t>
      </w:r>
    </w:p>
    <w:p w14:paraId="2900893A" w14:textId="77777777" w:rsidR="00BF17E6" w:rsidRDefault="00BF17E6">
      <w:pPr>
        <w:sectPr w:rsidR="00BF17E6">
          <w:pgSz w:w="8000" w:h="12000"/>
          <w:pgMar w:top="442" w:right="662" w:bottom="364" w:left="660" w:header="720" w:footer="720" w:gutter="0"/>
          <w:cols w:space="720"/>
          <w:docGrid w:linePitch="360"/>
        </w:sectPr>
      </w:pPr>
    </w:p>
    <w:p w14:paraId="149D3670" w14:textId="77777777" w:rsidR="00BF17E6" w:rsidRDefault="00BF17E6">
      <w:pPr>
        <w:autoSpaceDE w:val="0"/>
        <w:autoSpaceDN w:val="0"/>
        <w:spacing w:after="78" w:line="220" w:lineRule="exact"/>
      </w:pPr>
    </w:p>
    <w:p w14:paraId="6E3E1B49"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sophisticated network of sensors and satellites that monitored global weather systems in real time. He detailed the clandestine operations, the covert deployment of technologies disguised as ordinary weather satellites and research initiatives. These weren't just theories or speculation; these were facts, documented in classified reports, corroborated by emails and internal memos –evidence he'd painstakingly gathered and risked everything to secure.</w:t>
      </w:r>
    </w:p>
    <w:p w14:paraId="5FA9ACFD" w14:textId="77777777" w:rsidR="00BF17E6" w:rsidRDefault="00000000">
      <w:pPr>
        <w:autoSpaceDE w:val="0"/>
        <w:autoSpaceDN w:val="0"/>
        <w:spacing w:before="264" w:after="0" w:line="264" w:lineRule="exact"/>
      </w:pPr>
      <w:r>
        <w:rPr>
          <w:rFonts w:ascii="Charis SIL Regular" w:eastAsia="Charis SIL Regular" w:hAnsi="Charis SIL Regular"/>
          <w:color w:val="000000"/>
        </w:rPr>
        <w:t>The project's scope was staggering. They weren't just tweaking the weather; they were engineering it. They could induce droughts in strategically chosen regions, trigger devastating floods, or even manipulate the path of hurricanes with terrifying precision. He revealed how they’d used subtle, almost imperceptible adjustments to influence weather patterns globally, creating localized disasters to destabilize specific regions, all while maintaining plausible deniability.</w:t>
      </w:r>
    </w:p>
    <w:p w14:paraId="0B5E4E4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w:t>
      </w:r>
      <w:proofErr w:type="gramStart"/>
      <w:r>
        <w:rPr>
          <w:rFonts w:ascii="Charis SIL Regular" w:eastAsia="Charis SIL Regular" w:hAnsi="Charis SIL Regular"/>
          <w:color w:val="000000"/>
        </w:rPr>
        <w:t>motivations,</w:t>
      </w:r>
      <w:proofErr w:type="gramEnd"/>
      <w:r>
        <w:rPr>
          <w:rFonts w:ascii="Charis SIL Regular" w:eastAsia="Charis SIL Regular" w:hAnsi="Charis SIL Regular"/>
          <w:color w:val="000000"/>
        </w:rPr>
        <w:t xml:space="preserve"> he explained, were complex, intertwined with geopolitical strategy and the relentless pursuit of global dominance. Powerful nations and shadowy corporations were vying for control of the world’s resources, and the ability to manipulate weather was the ultimate weapon. The ability to control rainfall, to induce droughts or floods, could cripple economies, destabilize </w:t>
      </w:r>
      <w:r>
        <w:br/>
      </w:r>
      <w:r>
        <w:rPr>
          <w:rFonts w:ascii="Charis SIL Regular" w:eastAsia="Charis SIL Regular" w:hAnsi="Charis SIL Regular"/>
          <w:color w:val="000000"/>
        </w:rPr>
        <w:t>governments, and force nations to their knees. It was a silent war, waged not on battlefields, but on the very climate itself.</w:t>
      </w:r>
    </w:p>
    <w:p w14:paraId="3BEE2155" w14:textId="77777777" w:rsidR="00BF17E6" w:rsidRDefault="00000000">
      <w:pPr>
        <w:autoSpaceDE w:val="0"/>
        <w:autoSpaceDN w:val="0"/>
        <w:spacing w:before="264" w:after="0" w:line="264" w:lineRule="exact"/>
      </w:pPr>
      <w:r>
        <w:rPr>
          <w:rFonts w:ascii="Charis SIL Regular" w:eastAsia="Charis SIL Regular" w:hAnsi="Charis SIL Regular"/>
          <w:color w:val="000000"/>
        </w:rPr>
        <w:t>Aris recounted instances of this manipulation, citing specific events that had been attributed to natural causes, yet were</w:t>
      </w:r>
      <w:proofErr w:type="gramStart"/>
      <w:r>
        <w:rPr>
          <w:rFonts w:ascii="Charis SIL Regular" w:eastAsia="Charis SIL Regular" w:hAnsi="Charis SIL Regular"/>
          <w:color w:val="000000"/>
        </w:rPr>
        <w:t>, in reality, carefully</w:t>
      </w:r>
      <w:proofErr w:type="gramEnd"/>
      <w:r>
        <w:rPr>
          <w:rFonts w:ascii="Charis SIL Regular" w:eastAsia="Charis SIL Regular" w:hAnsi="Charis SIL Regular"/>
          <w:color w:val="000000"/>
        </w:rPr>
        <w:t xml:space="preserve"> orchestrated interventions. A devastating heatwave in a politically unstable region, a series of crippling droughts in a resource-rich nation, a catastrophic hurricane that wiped out a crucial infrastructure project – these were not random occurrences of nature; they were carefully planned acts of climate warfare.</w:t>
      </w:r>
    </w:p>
    <w:p w14:paraId="3981996A"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He detailed the meticulous planning, the coordinated efforts of scientists, engineers, and intelligence operatives, all working in </w:t>
      </w:r>
      <w:proofErr w:type="gramStart"/>
      <w:r>
        <w:rPr>
          <w:rFonts w:ascii="Charis SIL Regular" w:eastAsia="Charis SIL Regular" w:hAnsi="Charis SIL Regular"/>
          <w:color w:val="000000"/>
        </w:rPr>
        <w:t>concert</w:t>
      </w:r>
      <w:proofErr w:type="gramEnd"/>
      <w:r>
        <w:rPr>
          <w:rFonts w:ascii="Charis SIL Regular" w:eastAsia="Charis SIL Regular" w:hAnsi="Charis SIL Regular"/>
          <w:color w:val="000000"/>
        </w:rPr>
        <w:t xml:space="preserve"> to achieve their goals.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the moral compromises he'd made, the ethical dilemmas he'd wrestled with, the growing unease that had gnawed at his conscience. He'd initially</w:t>
      </w:r>
    </w:p>
    <w:p w14:paraId="3BE741B0" w14:textId="77777777" w:rsidR="00BF17E6" w:rsidRDefault="00BF17E6">
      <w:pPr>
        <w:sectPr w:rsidR="00BF17E6">
          <w:pgSz w:w="8000" w:h="12000"/>
          <w:pgMar w:top="296" w:right="696" w:bottom="394" w:left="660" w:header="720" w:footer="720" w:gutter="0"/>
          <w:cols w:space="720"/>
          <w:docGrid w:linePitch="360"/>
        </w:sectPr>
      </w:pPr>
    </w:p>
    <w:p w14:paraId="31CFD009" w14:textId="77777777" w:rsidR="00BF17E6" w:rsidRDefault="00BF17E6">
      <w:pPr>
        <w:autoSpaceDE w:val="0"/>
        <w:autoSpaceDN w:val="0"/>
        <w:spacing w:after="78" w:line="220" w:lineRule="exact"/>
      </w:pPr>
    </w:p>
    <w:p w14:paraId="0C6CAD9C"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rationalized his involvement by clinging to the belief that </w:t>
      </w:r>
      <w:proofErr w:type="gramStart"/>
      <w:r>
        <w:rPr>
          <w:rFonts w:ascii="Charis SIL Regular" w:eastAsia="Charis SIL Regular" w:hAnsi="Charis SIL Regular"/>
          <w:color w:val="000000"/>
        </w:rPr>
        <w:t>the technology</w:t>
      </w:r>
      <w:proofErr w:type="gramEnd"/>
      <w:r>
        <w:rPr>
          <w:rFonts w:ascii="Charis SIL Regular" w:eastAsia="Charis SIL Regular" w:hAnsi="Charis SIL Regular"/>
          <w:color w:val="000000"/>
        </w:rPr>
        <w:t xml:space="preserve"> could be used for good, that its potential benefits outweighed the risks. But as he witnessed the true nature of the project, he realized the devastating consequences of his complicity.</w:t>
      </w:r>
    </w:p>
    <w:p w14:paraId="404CDFF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weight of his guilt was palpable.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sleepless nights, plagued by nightmares of ravaged landscapes and displaced </w:t>
      </w:r>
      <w:r>
        <w:br/>
      </w:r>
      <w:r>
        <w:rPr>
          <w:rFonts w:ascii="Charis SIL Regular" w:eastAsia="Charis SIL Regular" w:hAnsi="Charis SIL Regular"/>
          <w:color w:val="000000"/>
        </w:rPr>
        <w:t>populations, of the countless lives lost or irrevocably altered by the actions of the Helios Project. He described the internal conflicts, the agonizing soul-</w:t>
      </w:r>
      <w:proofErr w:type="gramStart"/>
      <w:r>
        <w:rPr>
          <w:rFonts w:ascii="Charis SIL Regular" w:eastAsia="Charis SIL Regular" w:hAnsi="Charis SIL Regular"/>
          <w:color w:val="000000"/>
        </w:rPr>
        <w:t>searching</w:t>
      </w:r>
      <w:proofErr w:type="gramEnd"/>
      <w:r>
        <w:rPr>
          <w:rFonts w:ascii="Charis SIL Regular" w:eastAsia="Charis SIL Regular" w:hAnsi="Charis SIL Regular"/>
          <w:color w:val="000000"/>
        </w:rPr>
        <w:t xml:space="preserve"> that had led him to this moment, this confession. He’d tried to speak out before, to alert his superiors, to raise the alarm within the organization. He was met with </w:t>
      </w:r>
      <w:r>
        <w:br/>
      </w:r>
      <w:r>
        <w:rPr>
          <w:rFonts w:ascii="Charis SIL Regular" w:eastAsia="Charis SIL Regular" w:hAnsi="Charis SIL Regular"/>
          <w:color w:val="000000"/>
        </w:rPr>
        <w:t>intimidation, threats, and ultimately, silence. He was a small voice, easily silenced in the face of overwhelming power.</w:t>
      </w:r>
    </w:p>
    <w:p w14:paraId="6038B33C" w14:textId="77777777" w:rsidR="00BF17E6" w:rsidRDefault="00000000">
      <w:pPr>
        <w:autoSpaceDE w:val="0"/>
        <w:autoSpaceDN w:val="0"/>
        <w:spacing w:before="264" w:after="0" w:line="264" w:lineRule="exact"/>
      </w:pPr>
      <w:r>
        <w:rPr>
          <w:rFonts w:ascii="Charis SIL Regular" w:eastAsia="Charis SIL Regular" w:hAnsi="Charis SIL Regular"/>
          <w:color w:val="000000"/>
        </w:rPr>
        <w:t>His decision to come forward was a gamble, a desperate attempt to atone for his past actions and prevent future atrocities. He knew the risks, understood the potential consequences. He could be silenced, imprisoned, or even worse. But the burden of knowing the truth, of being complicit in such a monstrous deception, was far greater than any personal threat.</w:t>
      </w:r>
    </w:p>
    <w:p w14:paraId="7A4100F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His voice cracked as he described his clandestine efforts to gather evidence, the constant fear of being discovered, the sleepless nights spent copying files, encrypting data, and planning his escape. He had anticipated this moment for years, visualizing the sterile white walls of the interrogation room, the impassive faces of his </w:t>
      </w:r>
      <w:r>
        <w:br/>
      </w:r>
      <w:r>
        <w:rPr>
          <w:rFonts w:ascii="Charis SIL Regular" w:eastAsia="Charis SIL Regular" w:hAnsi="Charis SIL Regular"/>
          <w:color w:val="000000"/>
        </w:rPr>
        <w:t>interrogators. He had prepared himself for the consequences, knowing that the act of revealing this truth would likely be the last act of his life as he had known it.</w:t>
      </w:r>
    </w:p>
    <w:p w14:paraId="2ACE69A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His confession was not just a list of facts and figures. It was a story of moral compromise, of scientific ambition twisted into a weapon of mass destruction. It was a testament to the insidious power of secrecy and the courage it takes to speak truth to power.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the individuals involved, describing their motivations, their ambitions, their ruthlessness. He painted a picture of a world where the very elements themselves were manipulated for the benefit of the few, at the expense of the many.</w:t>
      </w:r>
    </w:p>
    <w:p w14:paraId="4BB823C7" w14:textId="77777777" w:rsidR="00BF17E6" w:rsidRDefault="00BF17E6">
      <w:pPr>
        <w:sectPr w:rsidR="00BF17E6">
          <w:pgSz w:w="8000" w:h="12000"/>
          <w:pgMar w:top="296" w:right="674" w:bottom="526" w:left="660" w:header="720" w:footer="720" w:gutter="0"/>
          <w:cols w:space="720"/>
          <w:docGrid w:linePitch="360"/>
        </w:sectPr>
      </w:pPr>
    </w:p>
    <w:p w14:paraId="724169A6" w14:textId="77777777" w:rsidR="00BF17E6" w:rsidRDefault="00BF17E6">
      <w:pPr>
        <w:autoSpaceDE w:val="0"/>
        <w:autoSpaceDN w:val="0"/>
        <w:spacing w:after="78" w:line="220" w:lineRule="exact"/>
      </w:pPr>
    </w:p>
    <w:p w14:paraId="527EF5C5" w14:textId="77777777" w:rsidR="00BF17E6" w:rsidRDefault="00000000">
      <w:pPr>
        <w:autoSpaceDE w:val="0"/>
        <w:autoSpaceDN w:val="0"/>
        <w:spacing w:before="58" w:after="0" w:line="264" w:lineRule="exact"/>
      </w:pPr>
      <w:r>
        <w:rPr>
          <w:rFonts w:ascii="Charis SIL Regular" w:eastAsia="Charis SIL Regular" w:hAnsi="Charis SIL Regular"/>
          <w:color w:val="000000"/>
        </w:rPr>
        <w:t>As he concluded his confession, the silence in the room felt heavier than ever. The two men across from him remained impassive, their expressions giving nothing away. The fate of his confession, and his own fate, remained uncertain. But in that moment, under the harsh fluorescent light, Aris Thorne felt a sense of release, a weight lifted from his shoulders. He had spoken his truth, and that</w:t>
      </w:r>
      <w:proofErr w:type="gramStart"/>
      <w:r>
        <w:rPr>
          <w:rFonts w:ascii="Charis SIL Regular" w:eastAsia="Charis SIL Regular" w:hAnsi="Charis SIL Regular"/>
          <w:color w:val="000000"/>
        </w:rPr>
        <w:t>, in itself, was</w:t>
      </w:r>
      <w:proofErr w:type="gramEnd"/>
      <w:r>
        <w:rPr>
          <w:rFonts w:ascii="Charis SIL Regular" w:eastAsia="Charis SIL Regular" w:hAnsi="Charis SIL Regular"/>
          <w:color w:val="000000"/>
        </w:rPr>
        <w:t xml:space="preserve"> an act of defiance. He had exposed the dark heart of the Helios Project, laying bare the terrifying reality of a world where the climate itself had become a weapon. The battle for truth was far from over, but he had struck the first blow. The rest, he knew, was up to others.</w:t>
      </w:r>
    </w:p>
    <w:p w14:paraId="6BA77921" w14:textId="77777777" w:rsidR="00BF17E6" w:rsidRDefault="00BF17E6">
      <w:pPr>
        <w:sectPr w:rsidR="00BF17E6">
          <w:pgSz w:w="8000" w:h="12000"/>
          <w:pgMar w:top="296" w:right="712" w:bottom="1440" w:left="660" w:header="720" w:footer="720" w:gutter="0"/>
          <w:cols w:space="720"/>
          <w:docGrid w:linePitch="360"/>
        </w:sectPr>
      </w:pPr>
    </w:p>
    <w:p w14:paraId="12DEDCC7" w14:textId="77777777" w:rsidR="00BF17E6" w:rsidRDefault="00BF17E6">
      <w:pPr>
        <w:autoSpaceDE w:val="0"/>
        <w:autoSpaceDN w:val="0"/>
        <w:spacing w:after="224" w:line="220" w:lineRule="exact"/>
      </w:pPr>
    </w:p>
    <w:p w14:paraId="0AC88674" w14:textId="77777777" w:rsidR="00BF17E6" w:rsidRDefault="00000000">
      <w:pPr>
        <w:autoSpaceDE w:val="0"/>
        <w:autoSpaceDN w:val="0"/>
        <w:spacing w:after="0" w:line="330" w:lineRule="exact"/>
      </w:pPr>
      <w:r>
        <w:rPr>
          <w:rFonts w:ascii="Charis SIL Bold" w:eastAsia="Charis SIL Bold" w:hAnsi="Charis SIL Bold"/>
          <w:b/>
          <w:color w:val="000000"/>
        </w:rPr>
        <w:t>The Hidden Labs</w:t>
      </w:r>
    </w:p>
    <w:p w14:paraId="49DAC08B"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interrogation room’s air, thick with the metallic tang of fear and stale coffee, did little to alleviate the tremor in Aris Thorne’s hands. He’d exposed the Helios Project’s malevolent manipulation of weather patterns, but the heart of the operation remained </w:t>
      </w:r>
      <w:r>
        <w:br/>
      </w:r>
      <w:r>
        <w:rPr>
          <w:rFonts w:ascii="Charis SIL Regular" w:eastAsia="Charis SIL Regular" w:hAnsi="Charis SIL Regular"/>
          <w:color w:val="000000"/>
        </w:rPr>
        <w:t>shrouded in secrecy – the hidden labs. He hesitated, gathering the courage to delve into the darkest recesses of his former life, a realm where science twisted into a weapon of mass destruction.</w:t>
      </w:r>
    </w:p>
    <w:p w14:paraId="68197B5F"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“The labs,” he began, his voice raspy, “weren’t singular entities. They were a dispersed network, a constellation of clandestine facilities scattered across the globe. Each one specialized in a specific aspect of the project, a compartmentalized approach designed to ensure that no single location held the complete picture.”</w:t>
      </w:r>
    </w:p>
    <w:p w14:paraId="349ED46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 described the first facility he'd seen, a nondescript building nestled deep within the Nevada desert, its exterior blending </w:t>
      </w:r>
      <w:r>
        <w:br/>
      </w:r>
      <w:r>
        <w:rPr>
          <w:rFonts w:ascii="Charis SIL Regular" w:eastAsia="Charis SIL Regular" w:hAnsi="Charis SIL Regular"/>
          <w:color w:val="000000"/>
        </w:rPr>
        <w:t xml:space="preserve">seamlessly with the arid landscape. Inside, however, was a </w:t>
      </w:r>
      <w:r>
        <w:br/>
      </w:r>
      <w:r>
        <w:rPr>
          <w:rFonts w:ascii="Charis SIL Regular" w:eastAsia="Charis SIL Regular" w:hAnsi="Charis SIL Regular"/>
          <w:color w:val="000000"/>
        </w:rPr>
        <w:t xml:space="preserve">cavernous complex, humming with the quiet power of advanced technology. Massive servers filled entire rooms, their blinking lights illuminating rows upon rows of complex algorithms. These weren’t simply weather prediction models; they were sophisticated control systems, capable of subtly altering atmospheric currents and </w:t>
      </w:r>
      <w:r>
        <w:br/>
      </w:r>
      <w:r>
        <w:rPr>
          <w:rFonts w:ascii="Charis SIL Regular" w:eastAsia="Charis SIL Regular" w:hAnsi="Charis SIL Regular"/>
          <w:color w:val="000000"/>
        </w:rPr>
        <w:t>manipulating weather systems on a global scale.</w:t>
      </w:r>
    </w:p>
    <w:p w14:paraId="4C47A55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“They used advanced ionospheric heaters,” he explained, his words carefully chosen, “far more powerful and sophisticated than </w:t>
      </w:r>
      <w:r>
        <w:br/>
      </w:r>
      <w:r>
        <w:rPr>
          <w:rFonts w:ascii="Charis SIL Regular" w:eastAsia="Charis SIL Regular" w:hAnsi="Charis SIL Regular"/>
          <w:color w:val="000000"/>
        </w:rPr>
        <w:t xml:space="preserve">anything publicly known. These weren’t just research tools; they were weapons. They could precisely target specific regions of the atmosphere, inducing </w:t>
      </w:r>
      <w:proofErr w:type="gramStart"/>
      <w:r>
        <w:rPr>
          <w:rFonts w:ascii="Charis SIL Regular" w:eastAsia="Charis SIL Regular" w:hAnsi="Charis SIL Regular"/>
          <w:color w:val="000000"/>
        </w:rPr>
        <w:t>localized</w:t>
      </w:r>
      <w:proofErr w:type="gramEnd"/>
      <w:r>
        <w:rPr>
          <w:rFonts w:ascii="Charis SIL Regular" w:eastAsia="Charis SIL Regular" w:hAnsi="Charis SIL Regular"/>
          <w:color w:val="000000"/>
        </w:rPr>
        <w:t xml:space="preserve"> changes in temperature, humidity, and pressure. The effects were subtle, often indistinguishable from natural variations, but the cumulative impact was devastating.”</w:t>
      </w:r>
    </w:p>
    <w:p w14:paraId="73A0168F" w14:textId="77777777" w:rsidR="00BF17E6" w:rsidRDefault="00000000">
      <w:pPr>
        <w:autoSpaceDE w:val="0"/>
        <w:autoSpaceDN w:val="0"/>
        <w:spacing w:before="264" w:after="0" w:line="264" w:lineRule="exact"/>
      </w:pPr>
      <w:r>
        <w:rPr>
          <w:rFonts w:ascii="Charis SIL Regular" w:eastAsia="Charis SIL Regular" w:hAnsi="Charis SIL Regular"/>
          <w:color w:val="000000"/>
        </w:rPr>
        <w:t>He described the sheer scale of the operation, the intricate network of sensors and satellites that constantly monitored global weather patterns. The data streamed in a relentless torrent, feeding into the supercomputers that calculated and executed the manipulations. He</w:t>
      </w:r>
    </w:p>
    <w:p w14:paraId="5F8E5F1D" w14:textId="77777777" w:rsidR="00BF17E6" w:rsidRDefault="00BF17E6">
      <w:pPr>
        <w:sectPr w:rsidR="00BF17E6">
          <w:pgSz w:w="8000" w:h="12000"/>
          <w:pgMar w:top="442" w:right="688" w:bottom="364" w:left="660" w:header="720" w:footer="720" w:gutter="0"/>
          <w:cols w:space="720"/>
          <w:docGrid w:linePitch="360"/>
        </w:sectPr>
      </w:pPr>
    </w:p>
    <w:p w14:paraId="73E3BC6A" w14:textId="77777777" w:rsidR="00BF17E6" w:rsidRDefault="00BF17E6">
      <w:pPr>
        <w:autoSpaceDE w:val="0"/>
        <w:autoSpaceDN w:val="0"/>
        <w:spacing w:after="78" w:line="220" w:lineRule="exact"/>
      </w:pPr>
    </w:p>
    <w:p w14:paraId="02C02965"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recounted the hushed conversations he’d overheard, the hushed whispers of scientists and engineers boasting about their ability to engineer droughts in strategically chosen regions, to trigger </w:t>
      </w:r>
      <w:r>
        <w:br/>
      </w:r>
      <w:r>
        <w:rPr>
          <w:rFonts w:ascii="Charis SIL Regular" w:eastAsia="Charis SIL Regular" w:hAnsi="Charis SIL Regular"/>
          <w:color w:val="000000"/>
        </w:rPr>
        <w:t>devastating floods, or even manipulate the path of hurricanes with terrifying precision.</w:t>
      </w:r>
    </w:p>
    <w:p w14:paraId="2100B6F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Another facility, hidden beneath the seemingly innocuous </w:t>
      </w:r>
      <w:proofErr w:type="gramStart"/>
      <w:r>
        <w:rPr>
          <w:rFonts w:ascii="Charis SIL Regular" w:eastAsia="Charis SIL Regular" w:hAnsi="Charis SIL Regular"/>
          <w:color w:val="000000"/>
        </w:rPr>
        <w:t>façade</w:t>
      </w:r>
      <w:proofErr w:type="gramEnd"/>
      <w:r>
        <w:rPr>
          <w:rFonts w:ascii="Charis SIL Regular" w:eastAsia="Charis SIL Regular" w:hAnsi="Charis SIL Regular"/>
          <w:color w:val="000000"/>
        </w:rPr>
        <w:t xml:space="preserve"> of an Antarctic research station, was dedicated to ice manipulation.</w:t>
      </w:r>
    </w:p>
    <w:p w14:paraId="3378398A"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“They weren't just studying the effects of climate change on ice sheets,” he explained, “they were actively influencing the melting process. Through a complex system of underwater sensors and strategically placed explosives, they could accelerate or decelerate the melting of glaciers, controlling the flow of ice into the ocean with a level of precision that bordered on the unbelievable.”</w:t>
      </w:r>
    </w:p>
    <w:p w14:paraId="26442DC3" w14:textId="77777777" w:rsidR="00BF17E6" w:rsidRDefault="00000000">
      <w:pPr>
        <w:autoSpaceDE w:val="0"/>
        <w:autoSpaceDN w:val="0"/>
        <w:spacing w:before="264" w:after="0" w:line="264" w:lineRule="exact"/>
      </w:pPr>
      <w:r>
        <w:rPr>
          <w:rFonts w:ascii="Charis SIL Regular" w:eastAsia="Charis SIL Regular" w:hAnsi="Charis SIL Regular"/>
          <w:color w:val="000000"/>
        </w:rPr>
        <w:t>This wasn’t theoretical science; it was a clandestine campaign of environmental warfare. The technology was chillingly effective, capable of inducing localized climate catastrophes with surgical precision. The chilling details of these operations haunted him. He remembered the internal memos, the classified reports detailing the success rate of these climate-altering operations. He’d seen the satellite imagery, the before-and-after pictures of specific regions, the evidence of their manipulation laid bare in stark, undeniable detail. He'd watched as a seemingly innocuous change in a jet stream, orchestrated from their labs, redirected a hurricane's path, leaving one nation untouched while devastating another.</w:t>
      </w:r>
    </w:p>
    <w:p w14:paraId="209C6862" w14:textId="77777777" w:rsidR="00BF17E6" w:rsidRDefault="00000000">
      <w:pPr>
        <w:autoSpaceDE w:val="0"/>
        <w:autoSpaceDN w:val="0"/>
        <w:spacing w:before="264" w:after="0" w:line="264" w:lineRule="exact"/>
      </w:pP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a third facility, a sprawling underground complex located somewhere in the Amazon rainforest, shrouded in a dense canopy of vegetation and protected by a network of heavily armed guards. This facility was focused on manipulating rainfall. “They used advanced cloud seeding technologies, but on a scale far beyond anything you’ve ever read about,” he said, his voice laced with a mixture of fear and outrage. “They weren’t just trying to enhance rainfall; they were weaponizing it. They could induce prolonged droughts in one region while creating devastating floods in another, all with the aim of destabilizing entire </w:t>
      </w:r>
      <w:proofErr w:type="gramStart"/>
      <w:r>
        <w:rPr>
          <w:rFonts w:ascii="Charis SIL Regular" w:eastAsia="Charis SIL Regular" w:hAnsi="Charis SIL Regular"/>
          <w:color w:val="000000"/>
        </w:rPr>
        <w:t>nations.”</w:t>
      </w:r>
      <w:proofErr w:type="gramEnd"/>
    </w:p>
    <w:p w14:paraId="2B5D4993" w14:textId="77777777" w:rsidR="00BF17E6" w:rsidRDefault="00000000">
      <w:pPr>
        <w:autoSpaceDE w:val="0"/>
        <w:autoSpaceDN w:val="0"/>
        <w:spacing w:before="264" w:after="0" w:line="264" w:lineRule="exact"/>
        <w:ind w:right="144"/>
        <w:jc w:val="center"/>
      </w:pPr>
      <w:r>
        <w:rPr>
          <w:rFonts w:ascii="Charis SIL Regular" w:eastAsia="Charis SIL Regular" w:hAnsi="Charis SIL Regular"/>
          <w:color w:val="000000"/>
        </w:rPr>
        <w:t>He described the equipment – massive weather balloons equipped with advanced sensors and particle dispensers, sophisticated radar</w:t>
      </w:r>
    </w:p>
    <w:p w14:paraId="34DC5B4E" w14:textId="77777777" w:rsidR="00BF17E6" w:rsidRDefault="00BF17E6">
      <w:pPr>
        <w:sectPr w:rsidR="00BF17E6">
          <w:pgSz w:w="8000" w:h="12000"/>
          <w:pgMar w:top="296" w:right="706" w:bottom="394" w:left="660" w:header="720" w:footer="720" w:gutter="0"/>
          <w:cols w:space="720"/>
          <w:docGrid w:linePitch="360"/>
        </w:sectPr>
      </w:pPr>
    </w:p>
    <w:p w14:paraId="04A77D15" w14:textId="77777777" w:rsidR="00BF17E6" w:rsidRDefault="00BF17E6">
      <w:pPr>
        <w:autoSpaceDE w:val="0"/>
        <w:autoSpaceDN w:val="0"/>
        <w:spacing w:after="78" w:line="220" w:lineRule="exact"/>
      </w:pPr>
    </w:p>
    <w:p w14:paraId="28763585"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systems capable of tracking and manipulating cloud formations, and powerful lasers used to influence the formation of precipitation. The entire facility operated in a shroud of absolute </w:t>
      </w:r>
      <w:proofErr w:type="gramStart"/>
      <w:r>
        <w:rPr>
          <w:rFonts w:ascii="Charis SIL Regular" w:eastAsia="Charis SIL Regular" w:hAnsi="Charis SIL Regular"/>
          <w:color w:val="000000"/>
        </w:rPr>
        <w:t>secrecy,</w:t>
      </w:r>
      <w:proofErr w:type="gramEnd"/>
      <w:r>
        <w:rPr>
          <w:rFonts w:ascii="Charis SIL Regular" w:eastAsia="Charis SIL Regular" w:hAnsi="Charis SIL Regular"/>
          <w:color w:val="000000"/>
        </w:rPr>
        <w:t xml:space="preserve"> its existence meticulously concealed from the outside world. The secrecy was paramount. If the public knew what they were doing, the global outrage would be impossible to contain.</w:t>
      </w:r>
    </w:p>
    <w:p w14:paraId="59EFED3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details of the experiments he'd witnessed still sent shivers down his spine. He described tests conducted in remote locations, where they manipulated weather patterns to create controlled </w:t>
      </w:r>
      <w:r>
        <w:br/>
      </w:r>
      <w:r>
        <w:rPr>
          <w:rFonts w:ascii="Charis SIL Regular" w:eastAsia="Charis SIL Regular" w:hAnsi="Charis SIL Regular"/>
          <w:color w:val="000000"/>
        </w:rPr>
        <w:t xml:space="preserve">environments to test the efficacy of their technologies. He </w:t>
      </w:r>
      <w:r>
        <w:br/>
      </w:r>
      <w:r>
        <w:rPr>
          <w:rFonts w:ascii="Charis SIL Regular" w:eastAsia="Charis SIL Regular" w:hAnsi="Charis SIL Regular"/>
          <w:color w:val="000000"/>
        </w:rPr>
        <w:t>remembered seeing footage of artificially induced tornadoes, their destructive power contained within a carefully designed perimeter, a horrifying demonstration of their mastery over the elements.</w:t>
      </w:r>
    </w:p>
    <w:p w14:paraId="646BE571" w14:textId="77777777" w:rsidR="00BF17E6" w:rsidRDefault="00000000">
      <w:pPr>
        <w:autoSpaceDE w:val="0"/>
        <w:autoSpaceDN w:val="0"/>
        <w:spacing w:before="264" w:after="0" w:line="264" w:lineRule="exact"/>
      </w:pPr>
      <w:r>
        <w:rPr>
          <w:rFonts w:ascii="Charis SIL Regular" w:eastAsia="Charis SIL Regular" w:hAnsi="Charis SIL Regular"/>
          <w:color w:val="000000"/>
        </w:rPr>
        <w:t>He recalled one specific experiment involving seismic activity. The facility in the Amazon, he revealed, possessed the capability of inducing minor earthquakes in specific regions. It wasn't about creating massive devastation; it was about subtly altering the earth's crust, causing disruptions that would destabilize infrastructure or create opportunities for geopolitical advantage.</w:t>
      </w:r>
    </w:p>
    <w:p w14:paraId="1A4DFC11"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scientists involved weren’t mindless automatons; they were highly intelligent, driven individuals, many of whom had genuinely believed that they were working to solve the world's problems. He described their twisted rationalizations, their belief that they were acting in the best interests of humanity, even as they unleashed devastating weather events upon unsuspecting populations.</w:t>
      </w:r>
    </w:p>
    <w:p w14:paraId="3CCBCDC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Aris described the extreme measures taken to maintain secrecy, the elaborate security protocols, the constant surveillance, the elaborate system of compartmentalization that prevented anyone from </w:t>
      </w:r>
      <w:r>
        <w:br/>
      </w:r>
      <w:r>
        <w:rPr>
          <w:rFonts w:ascii="Charis SIL Regular" w:eastAsia="Charis SIL Regular" w:hAnsi="Charis SIL Regular"/>
          <w:color w:val="000000"/>
        </w:rPr>
        <w:t xml:space="preserve">knowing the full extent of the operation. </w:t>
      </w:r>
      <w:proofErr w:type="gramStart"/>
      <w:r>
        <w:rPr>
          <w:rFonts w:ascii="Charis SIL Regular" w:eastAsia="Charis SIL Regular" w:hAnsi="Charis SIL Regular"/>
          <w:color w:val="000000"/>
        </w:rPr>
        <w:t>He</w:t>
      </w:r>
      <w:proofErr w:type="gramEnd"/>
      <w:r>
        <w:rPr>
          <w:rFonts w:ascii="Charis SIL Regular" w:eastAsia="Charis SIL Regular" w:hAnsi="Charis SIL Regular"/>
          <w:color w:val="000000"/>
        </w:rPr>
        <w:t xml:space="preserve"> spoke of the rigorous vetting process for new recruits, the psychological assessments designed to identify individuals who could be trusted to maintain silence, even in the face of overwhelming moral dilemmas.</w:t>
      </w:r>
    </w:p>
    <w:p w14:paraId="71A113B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His detailed descriptions of the labs painted a picture of a dystopian reality, where science had become a tool of oppression, where the very elements were weaponized for political gain. It was </w:t>
      </w:r>
      <w:proofErr w:type="gramStart"/>
      <w:r>
        <w:rPr>
          <w:rFonts w:ascii="Charis SIL Regular" w:eastAsia="Charis SIL Regular" w:hAnsi="Charis SIL Regular"/>
          <w:color w:val="000000"/>
        </w:rPr>
        <w:t>a chilling</w:t>
      </w:r>
      <w:proofErr w:type="gramEnd"/>
    </w:p>
    <w:p w14:paraId="4B7E52EF" w14:textId="77777777" w:rsidR="00BF17E6" w:rsidRDefault="00BF17E6">
      <w:pPr>
        <w:sectPr w:rsidR="00BF17E6">
          <w:pgSz w:w="8000" w:h="12000"/>
          <w:pgMar w:top="296" w:right="648" w:bottom="394" w:left="660" w:header="720" w:footer="720" w:gutter="0"/>
          <w:cols w:space="720"/>
          <w:docGrid w:linePitch="360"/>
        </w:sectPr>
      </w:pPr>
    </w:p>
    <w:p w14:paraId="4840739D" w14:textId="77777777" w:rsidR="00BF17E6" w:rsidRDefault="00BF17E6">
      <w:pPr>
        <w:autoSpaceDE w:val="0"/>
        <w:autoSpaceDN w:val="0"/>
        <w:spacing w:after="78" w:line="220" w:lineRule="exact"/>
      </w:pPr>
    </w:p>
    <w:p w14:paraId="6BA0313D"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testament to human ambition and the dangerous consequences of unchecked power.</w:t>
      </w:r>
    </w:p>
    <w:p w14:paraId="7B8DDDE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hidden labs weren't simply facilities; they were symbols of a world where the pursuit of control had superseded all moral </w:t>
      </w:r>
      <w:r>
        <w:br/>
      </w:r>
      <w:r>
        <w:rPr>
          <w:rFonts w:ascii="Charis SIL Regular" w:eastAsia="Charis SIL Regular" w:hAnsi="Charis SIL Regular"/>
          <w:color w:val="000000"/>
        </w:rPr>
        <w:t>considerations, a world where the climate itself was a battleground in a silent, invisible war. He’d laid bare the heart of darkness, the machinery of a system designed to manipulate and control the very fabric of the planet, a horrifying revelation that would shake the foundations of the world as he knew it. The implications were staggering, the potential consequences catastrophic. And as he finished speaking, the weight of his revelation settled heavily in the silence of the interrogation room, a truth so profound that its impact would reverberate for years to come. The fight for the planet's future had just begun.</w:t>
      </w:r>
    </w:p>
    <w:p w14:paraId="0C85F029" w14:textId="77777777" w:rsidR="00BF17E6" w:rsidRDefault="00BF17E6">
      <w:pPr>
        <w:sectPr w:rsidR="00BF17E6">
          <w:pgSz w:w="8000" w:h="12000"/>
          <w:pgMar w:top="296" w:right="704" w:bottom="1440" w:left="660" w:header="720" w:footer="720" w:gutter="0"/>
          <w:cols w:space="720"/>
          <w:docGrid w:linePitch="360"/>
        </w:sectPr>
      </w:pPr>
    </w:p>
    <w:p w14:paraId="095B0C45" w14:textId="77777777" w:rsidR="00BF17E6" w:rsidRDefault="00BF17E6">
      <w:pPr>
        <w:autoSpaceDE w:val="0"/>
        <w:autoSpaceDN w:val="0"/>
        <w:spacing w:after="224" w:line="220" w:lineRule="exact"/>
      </w:pPr>
    </w:p>
    <w:p w14:paraId="04F26F76" w14:textId="77777777" w:rsidR="00BF17E6" w:rsidRDefault="00000000">
      <w:pPr>
        <w:autoSpaceDE w:val="0"/>
        <w:autoSpaceDN w:val="0"/>
        <w:spacing w:after="0" w:line="330" w:lineRule="exact"/>
      </w:pPr>
      <w:r>
        <w:rPr>
          <w:rFonts w:ascii="Charis SIL Bold" w:eastAsia="Charis SIL Bold" w:hAnsi="Charis SIL Bold"/>
          <w:b/>
          <w:color w:val="000000"/>
        </w:rPr>
        <w:t>The Global Network of Control</w:t>
      </w:r>
    </w:p>
    <w:p w14:paraId="63AAC4C7"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tremor in Aris Thorne’s hands hadn’t subsided. The weight of his revelations pressed down on him, a physical burden mirroring the moral one. He’d exposed the Helios Project's manipulation of weather patterns, but the sheer scale of the conspiracy, the intricate web of individuals and organizations involved, was far more </w:t>
      </w:r>
      <w:r>
        <w:br/>
      </w:r>
      <w:r>
        <w:rPr>
          <w:rFonts w:ascii="Charis SIL Regular" w:eastAsia="Charis SIL Regular" w:hAnsi="Charis SIL Regular"/>
          <w:color w:val="000000"/>
        </w:rPr>
        <w:t>terrifying than he’d initially imagined.</w:t>
      </w:r>
    </w:p>
    <w:p w14:paraId="294BE800" w14:textId="77777777" w:rsidR="00BF17E6" w:rsidRDefault="00000000">
      <w:pPr>
        <w:autoSpaceDE w:val="0"/>
        <w:autoSpaceDN w:val="0"/>
        <w:spacing w:before="264" w:after="0" w:line="264" w:lineRule="exact"/>
      </w:pPr>
      <w:r>
        <w:rPr>
          <w:rFonts w:ascii="Charis SIL Regular" w:eastAsia="Charis SIL Regular" w:hAnsi="Charis SIL Regular"/>
          <w:color w:val="000000"/>
        </w:rPr>
        <w:t>“The labs were just the tip of the iceberg,” he continued, his voice barely a whisper. “The real power lies in the network, the invisible threads that connect these facilities, the people who orchestrate it all.” He paused, taking a shaky breath, then reached into his worn leather jacket, producing a crumpled, dog-eared piece of paper. It was a partial organizational chart, painstakingly recreated from memory, a fractured glimpse into the heart of the conspiracy.</w:t>
      </w:r>
    </w:p>
    <w:p w14:paraId="60101C7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he said, spreading the paper across the interrogation </w:t>
      </w:r>
      <w:proofErr w:type="spellStart"/>
      <w:proofErr w:type="gramStart"/>
      <w:r>
        <w:rPr>
          <w:rFonts w:ascii="Charis SIL Regular" w:eastAsia="Charis SIL Regular" w:hAnsi="Charis SIL Regular"/>
          <w:color w:val="000000"/>
        </w:rPr>
        <w:t>table,“</w:t>
      </w:r>
      <w:proofErr w:type="gramEnd"/>
      <w:r>
        <w:rPr>
          <w:rFonts w:ascii="Charis SIL Regular" w:eastAsia="Charis SIL Regular" w:hAnsi="Charis SIL Regular"/>
          <w:color w:val="000000"/>
        </w:rPr>
        <w:t>is</w:t>
      </w:r>
      <w:proofErr w:type="spellEnd"/>
      <w:r>
        <w:rPr>
          <w:rFonts w:ascii="Charis SIL Regular" w:eastAsia="Charis SIL Regular" w:hAnsi="Charis SIL Regular"/>
          <w:color w:val="000000"/>
        </w:rPr>
        <w:t xml:space="preserve"> what I managed to piece together. It’s incomplete, fragmented, but it shows the structure. The top is… obscured. There's a layer of anonymity, multiple layers, designed to protect the true architects of this operation.”</w:t>
      </w:r>
    </w:p>
    <w:p w14:paraId="65201016" w14:textId="77777777" w:rsidR="00BF17E6" w:rsidRDefault="00000000">
      <w:pPr>
        <w:autoSpaceDE w:val="0"/>
        <w:autoSpaceDN w:val="0"/>
        <w:spacing w:before="264" w:after="0" w:line="264" w:lineRule="exact"/>
      </w:pPr>
      <w:r>
        <w:rPr>
          <w:rFonts w:ascii="Charis SIL Regular" w:eastAsia="Charis SIL Regular" w:hAnsi="Charis SIL Regular"/>
          <w:color w:val="000000"/>
        </w:rPr>
        <w:t>The chart was a dizzying array of boxes and lines, names scribbled in hurried handwriting, titles like "Global Climate Strategist," "Atmospheric Manipulation Specialist," and “Seismic Resonance Engineer”. Some boxes were blank, representing individuals or organizations whose identities remained unknown to Aris. He pointed to a cluster of boxes labeled with various university names and private research institutions.</w:t>
      </w:r>
    </w:p>
    <w:p w14:paraId="1A16118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“These are the front companies,” he explained, "academics, </w:t>
      </w:r>
      <w:r>
        <w:br/>
      </w:r>
      <w:r>
        <w:rPr>
          <w:rFonts w:ascii="Charis SIL Regular" w:eastAsia="Charis SIL Regular" w:hAnsi="Charis SIL Regular"/>
          <w:color w:val="000000"/>
        </w:rPr>
        <w:t xml:space="preserve">scientists, all seemingly involved in legitimate research. They provide the cover, the plausible deniability. They develop </w:t>
      </w:r>
      <w:proofErr w:type="gramStart"/>
      <w:r>
        <w:rPr>
          <w:rFonts w:ascii="Charis SIL Regular" w:eastAsia="Charis SIL Regular" w:hAnsi="Charis SIL Regular"/>
          <w:color w:val="000000"/>
        </w:rPr>
        <w:t>the technology</w:t>
      </w:r>
      <w:proofErr w:type="gramEnd"/>
      <w:r>
        <w:rPr>
          <w:rFonts w:ascii="Charis SIL Regular" w:eastAsia="Charis SIL Regular" w:hAnsi="Charis SIL Regular"/>
          <w:color w:val="000000"/>
        </w:rPr>
        <w:t xml:space="preserve">, they publish the papers, giving it all a veneer of </w:t>
      </w:r>
      <w:r>
        <w:br/>
      </w:r>
      <w:r>
        <w:rPr>
          <w:rFonts w:ascii="Charis SIL Regular" w:eastAsia="Charis SIL Regular" w:hAnsi="Charis SIL Regular"/>
          <w:color w:val="000000"/>
        </w:rPr>
        <w:t>respectability. But beneath the surface, they are conduits, funneling resources and information to the core of the operation.”</w:t>
      </w:r>
    </w:p>
    <w:p w14:paraId="5BAC4E33" w14:textId="77777777" w:rsidR="00BF17E6" w:rsidRDefault="00000000">
      <w:pPr>
        <w:autoSpaceDE w:val="0"/>
        <w:autoSpaceDN w:val="0"/>
        <w:spacing w:before="204" w:after="0" w:line="324" w:lineRule="exact"/>
      </w:pPr>
      <w:r>
        <w:rPr>
          <w:rFonts w:ascii="Charis SIL Regular" w:eastAsia="Charis SIL Regular" w:hAnsi="Charis SIL Regular"/>
          <w:color w:val="000000"/>
        </w:rPr>
        <w:t>He traced a line connecting one of the universities to a shadowy</w:t>
      </w:r>
    </w:p>
    <w:p w14:paraId="7C40DDA7" w14:textId="77777777" w:rsidR="00BF17E6" w:rsidRDefault="00BF17E6">
      <w:pPr>
        <w:sectPr w:rsidR="00BF17E6">
          <w:pgSz w:w="8000" w:h="12000"/>
          <w:pgMar w:top="442" w:right="686" w:bottom="364" w:left="660" w:header="720" w:footer="720" w:gutter="0"/>
          <w:cols w:space="720"/>
          <w:docGrid w:linePitch="360"/>
        </w:sectPr>
      </w:pPr>
    </w:p>
    <w:p w14:paraId="5F845BC8" w14:textId="77777777" w:rsidR="00BF17E6" w:rsidRDefault="00BF17E6">
      <w:pPr>
        <w:autoSpaceDE w:val="0"/>
        <w:autoSpaceDN w:val="0"/>
        <w:spacing w:after="78" w:line="220" w:lineRule="exact"/>
      </w:pPr>
    </w:p>
    <w:p w14:paraId="73C1FB45"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organization labeled simply as "The Consortium." “The </w:t>
      </w:r>
      <w:r>
        <w:br/>
      </w:r>
      <w:r>
        <w:rPr>
          <w:rFonts w:ascii="Charis SIL Regular" w:eastAsia="Charis SIL Regular" w:hAnsi="Charis SIL Regular"/>
          <w:color w:val="000000"/>
        </w:rPr>
        <w:t>Consortium,” he stated, "is the central hub, the coordinating body. I never saw their headquarters, never knew where they operated from. Their communication was encrypted, sophisticated beyond anything I’d ever encountered. They dictated the strategy, allocated resources, and monitored the progress of the various labs and teams.”</w:t>
      </w:r>
    </w:p>
    <w:p w14:paraId="73D16A51"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He pointed to another cluster of boxes, this time representing various governmental agencies and multinational </w:t>
      </w:r>
      <w:proofErr w:type="spellStart"/>
      <w:proofErr w:type="gramStart"/>
      <w:r>
        <w:rPr>
          <w:rFonts w:ascii="Charis SIL Regular" w:eastAsia="Charis SIL Regular" w:hAnsi="Charis SIL Regular"/>
          <w:color w:val="000000"/>
        </w:rPr>
        <w:t>corporations.“</w:t>
      </w:r>
      <w:proofErr w:type="gramEnd"/>
      <w:r>
        <w:rPr>
          <w:rFonts w:ascii="Charis SIL Regular" w:eastAsia="Charis SIL Regular" w:hAnsi="Charis SIL Regular"/>
          <w:color w:val="000000"/>
        </w:rPr>
        <w:t>These</w:t>
      </w:r>
      <w:proofErr w:type="spellEnd"/>
      <w:r>
        <w:rPr>
          <w:rFonts w:ascii="Charis SIL Regular" w:eastAsia="Charis SIL Regular" w:hAnsi="Charis SIL Regular"/>
          <w:color w:val="000000"/>
        </w:rPr>
        <w:t xml:space="preserve"> are the financial backers," he said, "the ones providing the funding. Governments provide the legal cover, sometimes </w:t>
      </w:r>
      <w:r>
        <w:br/>
      </w:r>
      <w:r>
        <w:rPr>
          <w:rFonts w:ascii="Charis SIL Regular" w:eastAsia="Charis SIL Regular" w:hAnsi="Charis SIL Regular"/>
          <w:color w:val="000000"/>
        </w:rPr>
        <w:t xml:space="preserve">unknowingly, sometimes knowingly. Corporations provide the technology and the infrastructure, disguised as investments in renewable energy and sustainable development." The irony hung </w:t>
      </w:r>
      <w:proofErr w:type="gramStart"/>
      <w:r>
        <w:rPr>
          <w:rFonts w:ascii="Charis SIL Regular" w:eastAsia="Charis SIL Regular" w:hAnsi="Charis SIL Regular"/>
          <w:color w:val="000000"/>
        </w:rPr>
        <w:t>heavy</w:t>
      </w:r>
      <w:proofErr w:type="gramEnd"/>
      <w:r>
        <w:rPr>
          <w:rFonts w:ascii="Charis SIL Regular" w:eastAsia="Charis SIL Regular" w:hAnsi="Charis SIL Regular"/>
          <w:color w:val="000000"/>
        </w:rPr>
        <w:t xml:space="preserve"> in the air.</w:t>
      </w:r>
    </w:p>
    <w:p w14:paraId="43E8A72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Aris then produced another piece of paper, this time a collection of intercepted communication logs, snippets of encrypted </w:t>
      </w:r>
      <w:r>
        <w:br/>
      </w:r>
      <w:r>
        <w:rPr>
          <w:rFonts w:ascii="Charis SIL Regular" w:eastAsia="Charis SIL Regular" w:hAnsi="Charis SIL Regular"/>
          <w:color w:val="000000"/>
        </w:rPr>
        <w:t>conversations painstakingly decrypted. The content was alarming, revealing discussions about targeted weather manipulation, the strategic deployment of climate-altering technologies, and the ruthless prioritization of geopolitical advantage over human lives.</w:t>
      </w:r>
    </w:p>
    <w:p w14:paraId="4F6060A6"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"These are only fragments," he warned. "A fraction of the complete picture, but even these fragments paint a terrifying portrait. They talk about ‘Project Chimera</w:t>
      </w:r>
      <w:proofErr w:type="gramStart"/>
      <w:r>
        <w:rPr>
          <w:rFonts w:ascii="Charis SIL Regular" w:eastAsia="Charis SIL Regular" w:hAnsi="Charis SIL Regular"/>
          <w:color w:val="000000"/>
        </w:rPr>
        <w:t>,’ ‘</w:t>
      </w:r>
      <w:proofErr w:type="gramEnd"/>
      <w:r>
        <w:rPr>
          <w:rFonts w:ascii="Charis SIL Regular" w:eastAsia="Charis SIL Regular" w:hAnsi="Charis SIL Regular"/>
          <w:color w:val="000000"/>
        </w:rPr>
        <w:t>Project Nimbus,’ ‘Project Tempest.’ I don't know the full details of these projects, but based on the context, they are clearly focused on large-scale environmental manipulation."</w:t>
      </w:r>
    </w:p>
    <w:p w14:paraId="3F689AF8" w14:textId="77777777" w:rsidR="00BF17E6" w:rsidRDefault="00000000">
      <w:pPr>
        <w:autoSpaceDE w:val="0"/>
        <w:autoSpaceDN w:val="0"/>
        <w:spacing w:before="264" w:after="0" w:line="264" w:lineRule="exact"/>
      </w:pPr>
      <w:r>
        <w:rPr>
          <w:rFonts w:ascii="Charis SIL Regular" w:eastAsia="Charis SIL Regular" w:hAnsi="Charis SIL Regular"/>
          <w:color w:val="000000"/>
        </w:rPr>
        <w:t>One log entry detailed a discussion about inducing a prolonged drought in a specific agricultural region of Africa, creating food shortages and destabilizing the government. Another referred to the deliberate intensification of a hurricane's path, diverting it towards a rival nation's coastline. A third discussed subtle manipulations of seismic activity, triggering minor earthquakes in strategically chosen locations to damage key infrastructure. The casual brutality of these conversations sent a chill down the spine.</w:t>
      </w:r>
    </w:p>
    <w:p w14:paraId="2B0DEDB1" w14:textId="77777777" w:rsidR="00BF17E6" w:rsidRDefault="00BF17E6">
      <w:pPr>
        <w:sectPr w:rsidR="00BF17E6">
          <w:pgSz w:w="8000" w:h="12000"/>
          <w:pgMar w:top="296" w:right="688" w:bottom="526" w:left="660" w:header="720" w:footer="720" w:gutter="0"/>
          <w:cols w:space="720"/>
          <w:docGrid w:linePitch="360"/>
        </w:sectPr>
      </w:pPr>
    </w:p>
    <w:p w14:paraId="506471B9" w14:textId="77777777" w:rsidR="00BF17E6" w:rsidRDefault="00BF17E6">
      <w:pPr>
        <w:autoSpaceDE w:val="0"/>
        <w:autoSpaceDN w:val="0"/>
        <w:spacing w:after="78" w:line="220" w:lineRule="exact"/>
      </w:pPr>
    </w:p>
    <w:p w14:paraId="386B988E"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Aris </w:t>
      </w:r>
      <w:proofErr w:type="gramStart"/>
      <w:r>
        <w:rPr>
          <w:rFonts w:ascii="Charis SIL Regular" w:eastAsia="Charis SIL Regular" w:hAnsi="Charis SIL Regular"/>
          <w:color w:val="000000"/>
        </w:rPr>
        <w:t>paused,</w:t>
      </w:r>
      <w:proofErr w:type="gramEnd"/>
      <w:r>
        <w:rPr>
          <w:rFonts w:ascii="Charis SIL Regular" w:eastAsia="Charis SIL Regular" w:hAnsi="Charis SIL Regular"/>
          <w:color w:val="000000"/>
        </w:rPr>
        <w:t xml:space="preserve"> his voice strained. “It’s not just about controlling the weather,” he said, “it's about controlling resources, controlling populations, controlling nations. This isn’t climate change; it’s climate warfare. A silent war waged on a global scale, using the very elements as weapons.”</w:t>
      </w:r>
    </w:p>
    <w:p w14:paraId="12C84AF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 described the level of sophistication involved. The </w:t>
      </w:r>
      <w:r>
        <w:br/>
      </w:r>
      <w:r>
        <w:rPr>
          <w:rFonts w:ascii="Charis SIL Regular" w:eastAsia="Charis SIL Regular" w:hAnsi="Charis SIL Regular"/>
          <w:color w:val="000000"/>
        </w:rPr>
        <w:t xml:space="preserve">communication systems were encrypted using quantum </w:t>
      </w:r>
      <w:r>
        <w:br/>
      </w:r>
      <w:r>
        <w:rPr>
          <w:rFonts w:ascii="Charis SIL Regular" w:eastAsia="Charis SIL Regular" w:hAnsi="Charis SIL Regular"/>
          <w:color w:val="000000"/>
        </w:rPr>
        <w:t xml:space="preserve">cryptography, making interception virtually impossible. The </w:t>
      </w:r>
      <w:r>
        <w:br/>
      </w:r>
      <w:r>
        <w:rPr>
          <w:rFonts w:ascii="Charis SIL Regular" w:eastAsia="Charis SIL Regular" w:hAnsi="Charis SIL Regular"/>
          <w:color w:val="000000"/>
        </w:rPr>
        <w:t>decision-making process was highly decentralized, minimizing the risk of a single point of failure. The individuals involved were vetted meticulously, each carefully chosen for their expertise, their loyalty, and their ability to maintain secrecy.</w:t>
      </w:r>
    </w:p>
    <w:p w14:paraId="28F0B53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 talked about the intricate system of checks and balances, the layers of compartmentalization, designed to ensure that no single person knew the full extent of the operation. Even the high-level personnel, the scientists and engineers, often only had a partial understanding of the overall goal. The overall structure mirrored a complex biological system, each component performing its </w:t>
      </w:r>
      <w:r>
        <w:br/>
      </w:r>
      <w:r>
        <w:rPr>
          <w:rFonts w:ascii="Charis SIL Regular" w:eastAsia="Charis SIL Regular" w:hAnsi="Charis SIL Regular"/>
          <w:color w:val="000000"/>
        </w:rPr>
        <w:t>specialized function, working in coordination with the others, with no individual component capable of understanding the broader system.</w:t>
      </w:r>
    </w:p>
    <w:p w14:paraId="3565678F" w14:textId="77777777" w:rsidR="00BF17E6" w:rsidRDefault="00000000">
      <w:pPr>
        <w:autoSpaceDE w:val="0"/>
        <w:autoSpaceDN w:val="0"/>
        <w:spacing w:before="264" w:after="0" w:line="264" w:lineRule="exact"/>
      </w:pPr>
      <w:r>
        <w:rPr>
          <w:rFonts w:ascii="Charis SIL Regular" w:eastAsia="Charis SIL Regular" w:hAnsi="Charis SIL Regular"/>
          <w:color w:val="000000"/>
        </w:rPr>
        <w:t>“They were masters of deception," he said, a bitter laugh escaping his lips. “They hid in plain sight, using the language of science and environmentalism to mask their true intentions. They used the very concerns about climate change to justify their actions, to create a narrative of urgency and necessity. The whole thing was a Trojan horse.”</w:t>
      </w:r>
    </w:p>
    <w:p w14:paraId="0E42AB9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 described a network of shell corporations and offshore accounts used to launder the money, the intricate web of financial </w:t>
      </w:r>
      <w:r>
        <w:br/>
      </w:r>
      <w:r>
        <w:rPr>
          <w:rFonts w:ascii="Charis SIL Regular" w:eastAsia="Charis SIL Regular" w:hAnsi="Charis SIL Regular"/>
          <w:color w:val="000000"/>
        </w:rPr>
        <w:t>transactions designed to obscure the source of funding. The money flowed through various channels, disguising its origins and making it virtually untraceable.</w:t>
      </w:r>
    </w:p>
    <w:p w14:paraId="2EBDCD79" w14:textId="77777777" w:rsidR="00BF17E6" w:rsidRDefault="00000000">
      <w:pPr>
        <w:autoSpaceDE w:val="0"/>
        <w:autoSpaceDN w:val="0"/>
        <w:spacing w:before="264" w:after="0" w:line="264" w:lineRule="exact"/>
      </w:pPr>
      <w:r>
        <w:rPr>
          <w:rFonts w:ascii="Charis SIL Regular" w:eastAsia="Charis SIL Regular" w:hAnsi="Charis SIL Regular"/>
          <w:color w:val="000000"/>
        </w:rPr>
        <w:t>He described the level of psychological manipulation involved, how the individuals involved were conditioned to accept the moral ambiguities of their actions, to justify their actions based on a</w:t>
      </w:r>
    </w:p>
    <w:p w14:paraId="428059F9" w14:textId="77777777" w:rsidR="00BF17E6" w:rsidRDefault="00BF17E6">
      <w:pPr>
        <w:sectPr w:rsidR="00BF17E6">
          <w:pgSz w:w="8000" w:h="12000"/>
          <w:pgMar w:top="296" w:right="696" w:bottom="394" w:left="660" w:header="720" w:footer="720" w:gutter="0"/>
          <w:cols w:space="720"/>
          <w:docGrid w:linePitch="360"/>
        </w:sectPr>
      </w:pPr>
    </w:p>
    <w:p w14:paraId="51087614" w14:textId="77777777" w:rsidR="00BF17E6" w:rsidRDefault="00BF17E6">
      <w:pPr>
        <w:autoSpaceDE w:val="0"/>
        <w:autoSpaceDN w:val="0"/>
        <w:spacing w:after="78" w:line="220" w:lineRule="exact"/>
      </w:pPr>
    </w:p>
    <w:p w14:paraId="4CA6C830"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twisted sense of duty or a grand vision of global order. The </w:t>
      </w:r>
      <w:r>
        <w:br/>
      </w:r>
      <w:r>
        <w:rPr>
          <w:rFonts w:ascii="Charis SIL Regular" w:eastAsia="Charis SIL Regular" w:hAnsi="Charis SIL Regular"/>
          <w:color w:val="000000"/>
        </w:rPr>
        <w:t xml:space="preserve">ideology, which he referred to as "geo-engineering utilitarianism," justified the sacrifice of individual lives and national interests in the name of a larger, ostensibly benevolent goal: global stability, </w:t>
      </w:r>
      <w:r>
        <w:br/>
      </w:r>
      <w:r>
        <w:rPr>
          <w:rFonts w:ascii="Charis SIL Regular" w:eastAsia="Charis SIL Regular" w:hAnsi="Charis SIL Regular"/>
          <w:color w:val="000000"/>
        </w:rPr>
        <w:t>controlled through environmental manipulation.</w:t>
      </w:r>
    </w:p>
    <w:p w14:paraId="355ABAF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"They used psychological conditioning, elaborate narratives </w:t>
      </w:r>
      <w:r>
        <w:br/>
      </w:r>
      <w:r>
        <w:rPr>
          <w:rFonts w:ascii="Charis SIL Regular" w:eastAsia="Charis SIL Regular" w:hAnsi="Charis SIL Regular"/>
          <w:color w:val="000000"/>
        </w:rPr>
        <w:t xml:space="preserve">justifying their actions," Aris explained. "It was an insidious blend of ideology and technology, a carefully crafted illusion designed to maintain their control." He described the rigorous training </w:t>
      </w:r>
      <w:r>
        <w:br/>
      </w:r>
      <w:r>
        <w:rPr>
          <w:rFonts w:ascii="Charis SIL Regular" w:eastAsia="Charis SIL Regular" w:hAnsi="Charis SIL Regular"/>
          <w:color w:val="000000"/>
        </w:rPr>
        <w:t xml:space="preserve">programs, the indoctrination sessions, the loyalty tests designed to ensure that everyone remained silent, even in the face of </w:t>
      </w:r>
      <w:r>
        <w:br/>
      </w:r>
      <w:r>
        <w:rPr>
          <w:rFonts w:ascii="Charis SIL Regular" w:eastAsia="Charis SIL Regular" w:hAnsi="Charis SIL Regular"/>
          <w:color w:val="000000"/>
        </w:rPr>
        <w:t>overwhelming evidence.</w:t>
      </w:r>
    </w:p>
    <w:p w14:paraId="74C48F2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 also mentioned the use of advanced surveillance technologies, a sophisticated network of cameras, microphones, and sensors </w:t>
      </w:r>
      <w:r>
        <w:br/>
      </w:r>
      <w:r>
        <w:rPr>
          <w:rFonts w:ascii="Charis SIL Regular" w:eastAsia="Charis SIL Regular" w:hAnsi="Charis SIL Regular"/>
          <w:color w:val="000000"/>
        </w:rPr>
        <w:t>designed to monitor and control the individuals involved. There was constant surveillance, preventing leaks and dissent.</w:t>
      </w:r>
    </w:p>
    <w:p w14:paraId="33B4555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final piece of the puzzle, according to Aris, was the media. Not all mainstream media, but certain key outlets, controlled or </w:t>
      </w:r>
      <w:r>
        <w:br/>
      </w:r>
      <w:r>
        <w:rPr>
          <w:rFonts w:ascii="Charis SIL Regular" w:eastAsia="Charis SIL Regular" w:hAnsi="Charis SIL Regular"/>
          <w:color w:val="000000"/>
        </w:rPr>
        <w:t>influenced by The Consortium, played a crucial role in shaping public opinion, disseminating carefully constructed narratives that obscured the truth and perpetuated the official story of natural climate change.</w:t>
      </w:r>
    </w:p>
    <w:p w14:paraId="283B78E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Aris’s testimony was a chilling revelation, a glimpse into a world where science had been weaponized, where the very elements of nature had become tools of political power. The scale of the </w:t>
      </w:r>
      <w:r>
        <w:br/>
      </w:r>
      <w:r>
        <w:rPr>
          <w:rFonts w:ascii="Charis SIL Regular" w:eastAsia="Charis SIL Regular" w:hAnsi="Charis SIL Regular"/>
          <w:color w:val="000000"/>
        </w:rPr>
        <w:t>conspiracy was staggering, its implications profound, a threat to humanity's future that dwarfed even the most apocalyptic climate change predictions. The fight had only just begun. The interrogation room, still thick with the metallic tang of fear, seemed to hold its breath, waiting for the world to react.</w:t>
      </w:r>
    </w:p>
    <w:p w14:paraId="0C98E3AC" w14:textId="77777777" w:rsidR="00BF17E6" w:rsidRDefault="00BF17E6">
      <w:pPr>
        <w:sectPr w:rsidR="00BF17E6">
          <w:pgSz w:w="8000" w:h="12000"/>
          <w:pgMar w:top="296" w:right="642" w:bottom="1186" w:left="660" w:header="720" w:footer="720" w:gutter="0"/>
          <w:cols w:space="720"/>
          <w:docGrid w:linePitch="360"/>
        </w:sectPr>
      </w:pPr>
    </w:p>
    <w:p w14:paraId="6062FD19" w14:textId="77777777" w:rsidR="00BF17E6" w:rsidRDefault="00BF17E6">
      <w:pPr>
        <w:autoSpaceDE w:val="0"/>
        <w:autoSpaceDN w:val="0"/>
        <w:spacing w:after="224" w:line="220" w:lineRule="exact"/>
      </w:pPr>
    </w:p>
    <w:p w14:paraId="50948A16" w14:textId="77777777" w:rsidR="00BF17E6" w:rsidRDefault="00000000">
      <w:pPr>
        <w:autoSpaceDE w:val="0"/>
        <w:autoSpaceDN w:val="0"/>
        <w:spacing w:after="0" w:line="330" w:lineRule="exact"/>
      </w:pPr>
      <w:r>
        <w:rPr>
          <w:rFonts w:ascii="Charis SIL Bold" w:eastAsia="Charis SIL Bold" w:hAnsi="Charis SIL Bold"/>
          <w:b/>
          <w:color w:val="000000"/>
        </w:rPr>
        <w:t>The Price of Truth</w:t>
      </w:r>
    </w:p>
    <w:p w14:paraId="6D825E4F"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 xml:space="preserve">The fluorescent lights of the interrogation room hummed, a </w:t>
      </w:r>
      <w:r>
        <w:br/>
      </w:r>
      <w:r>
        <w:rPr>
          <w:rFonts w:ascii="Charis SIL Regular" w:eastAsia="Charis SIL Regular" w:hAnsi="Charis SIL Regular"/>
          <w:color w:val="000000"/>
        </w:rPr>
        <w:t>monotonous counterpoint to the racing thoughts in Aris’s head. He’d laid bare the terrifying truth, a global conspiracy of climate manipulation, but the relief was fleeting, overshadowed by the chilling certainty of the consequences. The weight of his actions pressed down on him, a suffocating blanket of fear woven with the threads of betrayal and impending retribution.</w:t>
      </w:r>
    </w:p>
    <w:p w14:paraId="3D68E141" w14:textId="77777777" w:rsidR="00BF17E6" w:rsidRDefault="00000000">
      <w:pPr>
        <w:autoSpaceDE w:val="0"/>
        <w:autoSpaceDN w:val="0"/>
        <w:spacing w:before="264" w:after="0" w:line="264" w:lineRule="exact"/>
      </w:pPr>
      <w:r>
        <w:rPr>
          <w:rFonts w:ascii="Charis SIL Regular" w:eastAsia="Charis SIL Regular" w:hAnsi="Charis SIL Regular"/>
          <w:color w:val="000000"/>
        </w:rPr>
        <w:t>He knew the risks, of course. He’d seen it happen to others—dismissed as crackpots, their careers ruined, their reputations tarnished, their lives threatened. He’d anticipated the backlash, the attempts to discredit him, to paint him as a delusional conspiracy theorist, a disgruntled scientist seeking attention. What he hadn't fully grasped was the sheer brutality, the callous efficiency with which the system would move to neutralize him.</w:t>
      </w:r>
    </w:p>
    <w:p w14:paraId="7B964B7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first sign came subtly, a subtle shift in the tone of his </w:t>
      </w:r>
      <w:r>
        <w:br/>
      </w:r>
      <w:r>
        <w:rPr>
          <w:rFonts w:ascii="Charis SIL Regular" w:eastAsia="Charis SIL Regular" w:hAnsi="Charis SIL Regular"/>
          <w:color w:val="000000"/>
        </w:rPr>
        <w:t>interrogators. The initial curiosity, the almost respectful attention to his detailed accounts, morphed into a cold, dismissive indifference.</w:t>
      </w:r>
    </w:p>
    <w:p w14:paraId="4FD9C755" w14:textId="77777777" w:rsidR="00BF17E6" w:rsidRDefault="00000000">
      <w:pPr>
        <w:autoSpaceDE w:val="0"/>
        <w:autoSpaceDN w:val="0"/>
        <w:spacing w:before="60" w:after="0" w:line="264" w:lineRule="exact"/>
      </w:pPr>
      <w:r>
        <w:rPr>
          <w:rFonts w:ascii="Charis SIL Regular" w:eastAsia="Charis SIL Regular" w:hAnsi="Charis SIL Regular"/>
          <w:color w:val="000000"/>
        </w:rPr>
        <w:t>Their questions became sharper, more pointed, laced with veiled threats. They weren’t interested in the truth anymore; they were interested in containment. They wanted to shut him up, to bury his story before it could spread.</w:t>
      </w:r>
    </w:p>
    <w:p w14:paraId="70C0DD38" w14:textId="77777777" w:rsidR="00BF17E6" w:rsidRDefault="00000000">
      <w:pPr>
        <w:autoSpaceDE w:val="0"/>
        <w:autoSpaceDN w:val="0"/>
        <w:spacing w:before="264" w:after="0" w:line="264" w:lineRule="exact"/>
      </w:pPr>
      <w:r>
        <w:rPr>
          <w:rFonts w:ascii="Charis SIL Regular" w:eastAsia="Charis SIL Regular" w:hAnsi="Charis SIL Regular"/>
          <w:color w:val="000000"/>
        </w:rPr>
        <w:t>Then came the leaks. Stories began appearing in obscure online forums, then in more mainstream publications, carefully worded articles designed to discredit him. His past research was scrutinized, his professional affiliations questioned, his mental stability subtly undermined. The carefully constructed narrative painted him as a disgruntled, unstable individual whose testimony was unreliable and driven by personal grievances. The character assassination was swift and merciless, a calculated campaign to bury the truth under a mountain of fabricated lies.</w:t>
      </w:r>
    </w:p>
    <w:p w14:paraId="31F3A947" w14:textId="77777777" w:rsidR="00BF17E6" w:rsidRDefault="00000000">
      <w:pPr>
        <w:autoSpaceDE w:val="0"/>
        <w:autoSpaceDN w:val="0"/>
        <w:spacing w:before="264" w:after="0" w:line="264" w:lineRule="exact"/>
        <w:ind w:right="264"/>
        <w:jc w:val="both"/>
      </w:pPr>
      <w:r>
        <w:rPr>
          <w:rFonts w:ascii="Charis SIL Regular" w:eastAsia="Charis SIL Regular" w:hAnsi="Charis SIL Regular"/>
          <w:color w:val="000000"/>
        </w:rPr>
        <w:t>The attacks weren’t limited to the media. He received anonymous threats—phone calls in the dead of night, cryptic messages left on his doorstep, unsettling encounters in dimly lit alleyways. Each</w:t>
      </w:r>
    </w:p>
    <w:p w14:paraId="6BB1CD0D" w14:textId="77777777" w:rsidR="00BF17E6" w:rsidRDefault="00BF17E6">
      <w:pPr>
        <w:sectPr w:rsidR="00BF17E6">
          <w:pgSz w:w="8000" w:h="12000"/>
          <w:pgMar w:top="442" w:right="650" w:bottom="364" w:left="660" w:header="720" w:footer="720" w:gutter="0"/>
          <w:cols w:space="720"/>
          <w:docGrid w:linePitch="360"/>
        </w:sectPr>
      </w:pPr>
    </w:p>
    <w:p w14:paraId="1F1457C6" w14:textId="77777777" w:rsidR="00BF17E6" w:rsidRDefault="00BF17E6">
      <w:pPr>
        <w:autoSpaceDE w:val="0"/>
        <w:autoSpaceDN w:val="0"/>
        <w:spacing w:after="78" w:line="220" w:lineRule="exact"/>
      </w:pPr>
    </w:p>
    <w:p w14:paraId="6A77F7B5" w14:textId="77777777" w:rsidR="00BF17E6" w:rsidRDefault="00000000">
      <w:pPr>
        <w:autoSpaceDE w:val="0"/>
        <w:autoSpaceDN w:val="0"/>
        <w:spacing w:before="58" w:after="0" w:line="264" w:lineRule="exact"/>
      </w:pPr>
      <w:r>
        <w:rPr>
          <w:rFonts w:ascii="Charis SIL Regular" w:eastAsia="Charis SIL Regular" w:hAnsi="Charis SIL Regular"/>
          <w:color w:val="000000"/>
        </w:rPr>
        <w:t>incident was a chilling reminder of the lengths to which they would go to silence him. He started sleeping with a knife under his pillow, his apartment becoming a fortress of paranoia and fear, the outside world a constant source of potential danger.</w:t>
      </w:r>
    </w:p>
    <w:p w14:paraId="1766BE1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His family, initially supportive, became increasingly apprehensive. The pressure mounted, the relentless attacks chipping away at their resolve. Fear </w:t>
      </w:r>
      <w:proofErr w:type="gramStart"/>
      <w:r>
        <w:rPr>
          <w:rFonts w:ascii="Charis SIL Regular" w:eastAsia="Charis SIL Regular" w:hAnsi="Charis SIL Regular"/>
          <w:color w:val="000000"/>
        </w:rPr>
        <w:t>for</w:t>
      </w:r>
      <w:proofErr w:type="gramEnd"/>
      <w:r>
        <w:rPr>
          <w:rFonts w:ascii="Charis SIL Regular" w:eastAsia="Charis SIL Regular" w:hAnsi="Charis SIL Regular"/>
          <w:color w:val="000000"/>
        </w:rPr>
        <w:t xml:space="preserve"> his safety, and for theirs, crept into their </w:t>
      </w:r>
      <w:r>
        <w:br/>
      </w:r>
      <w:r>
        <w:rPr>
          <w:rFonts w:ascii="Charis SIL Regular" w:eastAsia="Charis SIL Regular" w:hAnsi="Charis SIL Regular"/>
          <w:color w:val="000000"/>
        </w:rPr>
        <w:t>conversations, casting a shadow over their lives. He felt the growing chasm between him and those he loved, the painful price of his unwavering commitment to the truth.</w:t>
      </w:r>
    </w:p>
    <w:p w14:paraId="5B980C7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isolation was the worst. The friends he thought he could trust, the colleagues he'd confided in, seemed to disappear. Some were genuinely afraid, fearing association with him would bring </w:t>
      </w:r>
      <w:r>
        <w:br/>
      </w:r>
      <w:r>
        <w:rPr>
          <w:rFonts w:ascii="Charis SIL Regular" w:eastAsia="Charis SIL Regular" w:hAnsi="Charis SIL Regular"/>
          <w:color w:val="000000"/>
        </w:rPr>
        <w:t xml:space="preserve">unwanted attention. Others, he suspected, had been compromised, their loyalty </w:t>
      </w:r>
      <w:proofErr w:type="gramStart"/>
      <w:r>
        <w:rPr>
          <w:rFonts w:ascii="Charis SIL Regular" w:eastAsia="Charis SIL Regular" w:hAnsi="Charis SIL Regular"/>
          <w:color w:val="000000"/>
        </w:rPr>
        <w:t>bought</w:t>
      </w:r>
      <w:proofErr w:type="gramEnd"/>
      <w:r>
        <w:rPr>
          <w:rFonts w:ascii="Charis SIL Regular" w:eastAsia="Charis SIL Regular" w:hAnsi="Charis SIL Regular"/>
          <w:color w:val="000000"/>
        </w:rPr>
        <w:t xml:space="preserve"> or their fear manipulated. He was alone, adrift in a sea of deception, his only </w:t>
      </w:r>
      <w:proofErr w:type="gramStart"/>
      <w:r>
        <w:rPr>
          <w:rFonts w:ascii="Charis SIL Regular" w:eastAsia="Charis SIL Regular" w:hAnsi="Charis SIL Regular"/>
          <w:color w:val="000000"/>
        </w:rPr>
        <w:t>companions</w:t>
      </w:r>
      <w:proofErr w:type="gramEnd"/>
      <w:r>
        <w:rPr>
          <w:rFonts w:ascii="Charis SIL Regular" w:eastAsia="Charis SIL Regular" w:hAnsi="Charis SIL Regular"/>
          <w:color w:val="000000"/>
        </w:rPr>
        <w:t xml:space="preserve"> his own unwavering convictions and the gnawing dread of the unknown.</w:t>
      </w:r>
    </w:p>
    <w:p w14:paraId="73231854"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His financial resources, already strained by years of independent research, dwindled rapidly. The legal battles were expensive, the legal costs soaring as he fought off the attempts to discredit him. The support he'd expected from his former colleagues, from the scientific community, never materialized. The pressure from his creditors mounted, threatening to engulf him financially, making him vulnerable to even more pressure.</w:t>
      </w:r>
    </w:p>
    <w:p w14:paraId="24694C52" w14:textId="77777777" w:rsidR="00BF17E6" w:rsidRDefault="00000000">
      <w:pPr>
        <w:autoSpaceDE w:val="0"/>
        <w:autoSpaceDN w:val="0"/>
        <w:spacing w:before="264" w:after="0" w:line="264" w:lineRule="exact"/>
      </w:pPr>
      <w:r>
        <w:rPr>
          <w:rFonts w:ascii="Charis SIL Regular" w:eastAsia="Charis SIL Regular" w:hAnsi="Charis SIL Regular"/>
          <w:color w:val="000000"/>
        </w:rPr>
        <w:t>The legal attacks escalated. He was accused of fraud, of violating non-disclosure agreements, of breaching national security laws. The charges were absurd, but the legal system, he realized, was part of the game, another tool used to silence dissent. The sheer cost of defending himself against these trumped-up charges consumed his savings, the fight for justice becoming a financial catastrophe. His once-comfortable life was being systematically dismantled, brick by agonizing brick.</w:t>
      </w:r>
    </w:p>
    <w:p w14:paraId="76A1BEBA"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But even as the walls closed in, he held on to his resolve. He knew that the truth, however inconvenient, however dangerous, was worth fighting for. He understood that the fight wasn’t just about</w:t>
      </w:r>
    </w:p>
    <w:p w14:paraId="361ED6B7" w14:textId="77777777" w:rsidR="00BF17E6" w:rsidRDefault="00BF17E6">
      <w:pPr>
        <w:sectPr w:rsidR="00BF17E6">
          <w:pgSz w:w="8000" w:h="12000"/>
          <w:pgMar w:top="296" w:right="650" w:bottom="394" w:left="660" w:header="720" w:footer="720" w:gutter="0"/>
          <w:cols w:space="720"/>
          <w:docGrid w:linePitch="360"/>
        </w:sectPr>
      </w:pPr>
    </w:p>
    <w:p w14:paraId="581FE8BF" w14:textId="77777777" w:rsidR="00BF17E6" w:rsidRDefault="00BF17E6">
      <w:pPr>
        <w:autoSpaceDE w:val="0"/>
        <w:autoSpaceDN w:val="0"/>
        <w:spacing w:after="78" w:line="220" w:lineRule="exact"/>
      </w:pPr>
    </w:p>
    <w:p w14:paraId="5B30BF0D" w14:textId="77777777" w:rsidR="00BF17E6" w:rsidRDefault="00000000">
      <w:pPr>
        <w:autoSpaceDE w:val="0"/>
        <w:autoSpaceDN w:val="0"/>
        <w:spacing w:before="58" w:after="0" w:line="264" w:lineRule="exact"/>
      </w:pPr>
      <w:r>
        <w:rPr>
          <w:rFonts w:ascii="Charis SIL Regular" w:eastAsia="Charis SIL Regular" w:hAnsi="Charis SIL Regular"/>
          <w:color w:val="000000"/>
        </w:rPr>
        <w:t>exposing a conspiracy; it was about defending the integrity of science, protecting the environment, and safeguarding the future of humanity. He wasn't fighting for himself anymore; he was fighting for the countless individuals who were unknowingly suffering the consequences of the Helios Project.</w:t>
      </w:r>
    </w:p>
    <w:p w14:paraId="781E437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chilling reality was this: The individuals who ran the Helios Project weren't just manipulating weather patterns; they were manipulating people's lives. They were deliberately creating </w:t>
      </w:r>
      <w:r>
        <w:br/>
      </w:r>
      <w:r>
        <w:rPr>
          <w:rFonts w:ascii="Charis SIL Regular" w:eastAsia="Charis SIL Regular" w:hAnsi="Charis SIL Regular"/>
          <w:color w:val="000000"/>
        </w:rPr>
        <w:t xml:space="preserve">droughts and floods, exacerbating existing conflicts, destabilizing entire nations in pursuit of their twisted goals. The consequences were </w:t>
      </w:r>
      <w:proofErr w:type="gramStart"/>
      <w:r>
        <w:rPr>
          <w:rFonts w:ascii="Charis SIL Regular" w:eastAsia="Charis SIL Regular" w:hAnsi="Charis SIL Regular"/>
          <w:color w:val="000000"/>
        </w:rPr>
        <w:t>devastating:</w:t>
      </w:r>
      <w:proofErr w:type="gramEnd"/>
      <w:r>
        <w:rPr>
          <w:rFonts w:ascii="Charis SIL Regular" w:eastAsia="Charis SIL Regular" w:hAnsi="Charis SIL Regular"/>
          <w:color w:val="000000"/>
        </w:rPr>
        <w:t xml:space="preserve"> mass migrations, food shortages, resource wars, and social unrest, all orchestrated by a shadowy cabal that operated beyond the reach of accountability.</w:t>
      </w:r>
    </w:p>
    <w:p w14:paraId="3C101696" w14:textId="77777777" w:rsidR="00BF17E6" w:rsidRDefault="00000000">
      <w:pPr>
        <w:autoSpaceDE w:val="0"/>
        <w:autoSpaceDN w:val="0"/>
        <w:spacing w:before="264" w:after="0" w:line="264" w:lineRule="exact"/>
      </w:pPr>
      <w:r>
        <w:rPr>
          <w:rFonts w:ascii="Charis SIL Regular" w:eastAsia="Charis SIL Regular" w:hAnsi="Charis SIL Regular"/>
          <w:color w:val="000000"/>
        </w:rPr>
        <w:t>The price of truth, he realized, was high. It wasn’t just financial hardship or legal battles, but the shattering of relationships, the erosion of trust, the constant threat of violence. It was the profound loneliness of standing alone against a powerful and ruthless enemy. Yet, despite the overwhelming odds, Aris Thorne remained defiant.</w:t>
      </w:r>
    </w:p>
    <w:p w14:paraId="503F3BDA"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He knew that his fight was far from over. The world needed to know the truth, and he would do everything in his power to ensure it did. Even if it meant sacrificing </w:t>
      </w:r>
      <w:proofErr w:type="gramStart"/>
      <w:r>
        <w:rPr>
          <w:rFonts w:ascii="Charis SIL Regular" w:eastAsia="Charis SIL Regular" w:hAnsi="Charis SIL Regular"/>
          <w:color w:val="000000"/>
        </w:rPr>
        <w:t>everything</w:t>
      </w:r>
      <w:proofErr w:type="gramEnd"/>
      <w:r>
        <w:rPr>
          <w:rFonts w:ascii="Charis SIL Regular" w:eastAsia="Charis SIL Regular" w:hAnsi="Charis SIL Regular"/>
          <w:color w:val="000000"/>
        </w:rPr>
        <w:t xml:space="preserve"> he held dear. The fight for the truth, he knew, was the ultimate fight for survival.</w:t>
      </w:r>
    </w:p>
    <w:p w14:paraId="24E7FF5A"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The fight was a marathon, not a sprint. Every day was a battle, a struggle against overwhelming odds. The media continued its relentless campaign of disinformation, painting him as a fringe figure, a conspiracy theorist. His reputation was in tatters, his professional life destroyed. Yet, he found strength in unexpected places—in the supportive emails from anonymous readers, in the occasional articles that dared to question the official narrative, in the quiet solidarity of those who understood the gravity of his revelations.</w:t>
      </w:r>
    </w:p>
    <w:p w14:paraId="733BDB69"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His own health deteriorated, the stress taking its toll, the </w:t>
      </w:r>
      <w:r>
        <w:br/>
      </w:r>
      <w:r>
        <w:rPr>
          <w:rFonts w:ascii="Charis SIL Regular" w:eastAsia="Charis SIL Regular" w:hAnsi="Charis SIL Regular"/>
          <w:color w:val="000000"/>
        </w:rPr>
        <w:t>sleeplessness etching itself into his weary face. Yet, he pressed on, driven by an unshakeable belief in the importance of exposing the truth. He knew that the fight was not just his alone, but a fight for the future of the planet, a fight for humanity's right to a clean</w:t>
      </w:r>
    </w:p>
    <w:p w14:paraId="5A5D426E" w14:textId="77777777" w:rsidR="00BF17E6" w:rsidRDefault="00BF17E6">
      <w:pPr>
        <w:sectPr w:rsidR="00BF17E6">
          <w:pgSz w:w="8000" w:h="12000"/>
          <w:pgMar w:top="296" w:right="650" w:bottom="394" w:left="660" w:header="720" w:footer="720" w:gutter="0"/>
          <w:cols w:space="720"/>
          <w:docGrid w:linePitch="360"/>
        </w:sectPr>
      </w:pPr>
    </w:p>
    <w:p w14:paraId="46CA5665" w14:textId="77777777" w:rsidR="00BF17E6" w:rsidRDefault="00BF17E6">
      <w:pPr>
        <w:autoSpaceDE w:val="0"/>
        <w:autoSpaceDN w:val="0"/>
        <w:spacing w:after="78" w:line="220" w:lineRule="exact"/>
      </w:pPr>
    </w:p>
    <w:p w14:paraId="5B6131C3"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environment and a stable climate. He would continue to fight, to expose the lies, and to share his story—no </w:t>
      </w:r>
      <w:proofErr w:type="gramStart"/>
      <w:r>
        <w:rPr>
          <w:rFonts w:ascii="Charis SIL Regular" w:eastAsia="Charis SIL Regular" w:hAnsi="Charis SIL Regular"/>
          <w:color w:val="000000"/>
        </w:rPr>
        <w:t>matter</w:t>
      </w:r>
      <w:proofErr w:type="gramEnd"/>
      <w:r>
        <w:rPr>
          <w:rFonts w:ascii="Charis SIL Regular" w:eastAsia="Charis SIL Regular" w:hAnsi="Charis SIL Regular"/>
          <w:color w:val="000000"/>
        </w:rPr>
        <w:t xml:space="preserve"> the cost. He was willing to pay the price. It was, after all, a small price to pay for the future of the world.</w:t>
      </w:r>
    </w:p>
    <w:p w14:paraId="3ABEF436" w14:textId="77777777" w:rsidR="00BF17E6" w:rsidRDefault="00BF17E6">
      <w:pPr>
        <w:sectPr w:rsidR="00BF17E6">
          <w:pgSz w:w="8000" w:h="12000"/>
          <w:pgMar w:top="296" w:right="690" w:bottom="1440" w:left="660" w:header="720" w:footer="720" w:gutter="0"/>
          <w:cols w:space="720"/>
          <w:docGrid w:linePitch="360"/>
        </w:sectPr>
      </w:pPr>
    </w:p>
    <w:p w14:paraId="4AAB8472" w14:textId="77777777" w:rsidR="00BF17E6" w:rsidRDefault="00BF17E6">
      <w:pPr>
        <w:autoSpaceDE w:val="0"/>
        <w:autoSpaceDN w:val="0"/>
        <w:spacing w:after="224" w:line="220" w:lineRule="exact"/>
      </w:pPr>
    </w:p>
    <w:p w14:paraId="3104F889" w14:textId="77777777" w:rsidR="00BF17E6" w:rsidRDefault="00000000">
      <w:pPr>
        <w:autoSpaceDE w:val="0"/>
        <w:autoSpaceDN w:val="0"/>
        <w:spacing w:after="0" w:line="330" w:lineRule="exact"/>
      </w:pPr>
      <w:r>
        <w:rPr>
          <w:rFonts w:ascii="Charis SIL Bold" w:eastAsia="Charis SIL Bold" w:hAnsi="Charis SIL Bold"/>
          <w:b/>
          <w:color w:val="000000"/>
        </w:rPr>
        <w:t>A Glimmer of Hope</w:t>
      </w:r>
    </w:p>
    <w:p w14:paraId="26BF618F" w14:textId="77777777" w:rsidR="00BF17E6" w:rsidRDefault="00000000">
      <w:pPr>
        <w:autoSpaceDE w:val="0"/>
        <w:autoSpaceDN w:val="0"/>
        <w:spacing w:before="286" w:after="0" w:line="264" w:lineRule="exact"/>
      </w:pPr>
      <w:r>
        <w:rPr>
          <w:rFonts w:ascii="Charis SIL Regular" w:eastAsia="Charis SIL Regular" w:hAnsi="Charis SIL Regular"/>
          <w:color w:val="000000"/>
        </w:rPr>
        <w:t>Then, something shifted. A tiny crack appeared in the monolithic wall of silence and disinformation. It began subtly, a whisper in the digital wind. A small, independent news outlet, known for its investigative journalism and willingness to challenge established narratives, picked up on Aris’s story. They didn't simply regurgitate the officially sanctioned narrative; they dug deeper, verifying facts, contacting independent scientists, and cross-referencing Aris's claims with previously unpublicized research papers.</w:t>
      </w:r>
    </w:p>
    <w:p w14:paraId="170E70DC" w14:textId="77777777" w:rsidR="00BF17E6" w:rsidRDefault="00000000">
      <w:pPr>
        <w:autoSpaceDE w:val="0"/>
        <w:autoSpaceDN w:val="0"/>
        <w:spacing w:before="264" w:after="0" w:line="264" w:lineRule="exact"/>
      </w:pPr>
      <w:r>
        <w:rPr>
          <w:rFonts w:ascii="Charis SIL Regular" w:eastAsia="Charis SIL Regular" w:hAnsi="Charis SIL Regular"/>
          <w:color w:val="000000"/>
        </w:rPr>
        <w:t>Their initial article was cautiously worded, careful not to make any definitive accusations. It presented Aris's claims alongside the official counter-narrative, allowing readers to draw their own conclusions. But the sheer weight of evidence, the meticulous detail in Aris’s testimony, the sheer audacity of the alleged conspiracy, resonated with a growing number of people. The article went viral, sparking a wave of online discussions and debates.</w:t>
      </w:r>
    </w:p>
    <w:p w14:paraId="200C6D75"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Suddenly, Aris wasn't just a disgruntled scientist; he was a symbol of resistance. A beacon of hope in a sea of manufactured despair.</w:t>
      </w:r>
    </w:p>
    <w:p w14:paraId="17CFEA90" w14:textId="77777777" w:rsidR="00BF17E6" w:rsidRDefault="00000000">
      <w:pPr>
        <w:autoSpaceDE w:val="0"/>
        <w:autoSpaceDN w:val="0"/>
        <w:spacing w:before="60" w:after="0" w:line="264" w:lineRule="exact"/>
      </w:pPr>
      <w:r>
        <w:rPr>
          <w:rFonts w:ascii="Charis SIL Regular" w:eastAsia="Charis SIL Regular" w:hAnsi="Charis SIL Regular"/>
          <w:color w:val="000000"/>
        </w:rPr>
        <w:t>His story, once dismissed as conspiracy theory, was now being scrutinized, dissected, and debated by a global community. The official response was swift and predictable—a flurry of orchestrated attacks aimed at discrediting the news outlet and silencing Aris. But this time, it felt different.</w:t>
      </w:r>
    </w:p>
    <w:p w14:paraId="1E664D9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initial wave of outrage, the attempts to smear the news outlet as purveyors of fake news, were met with a level of skepticism they hadn't anticipated. The meticulously documented evidence </w:t>
      </w:r>
      <w:r>
        <w:br/>
      </w:r>
      <w:r>
        <w:rPr>
          <w:rFonts w:ascii="Charis SIL Regular" w:eastAsia="Charis SIL Regular" w:hAnsi="Charis SIL Regular"/>
          <w:color w:val="000000"/>
        </w:rPr>
        <w:t xml:space="preserve">presented in the article was too difficult to ignore. The sheer </w:t>
      </w:r>
      <w:r>
        <w:br/>
      </w:r>
      <w:r>
        <w:rPr>
          <w:rFonts w:ascii="Charis SIL Regular" w:eastAsia="Charis SIL Regular" w:hAnsi="Charis SIL Regular"/>
          <w:color w:val="000000"/>
        </w:rPr>
        <w:t xml:space="preserve">volume of data, cross-referenced and validated, forced even the most ardent supporters of the official narrative to pause and </w:t>
      </w:r>
      <w:r>
        <w:br/>
      </w:r>
      <w:r>
        <w:rPr>
          <w:rFonts w:ascii="Charis SIL Regular" w:eastAsia="Charis SIL Regular" w:hAnsi="Charis SIL Regular"/>
          <w:color w:val="000000"/>
        </w:rPr>
        <w:t>reconsider.</w:t>
      </w:r>
    </w:p>
    <w:p w14:paraId="55BC357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tide was beginning to turn. Other independent journalists, emboldened by the success of the initial report, began investigating the story. They unearthed supporting evidence, uncovering </w:t>
      </w:r>
      <w:r>
        <w:br/>
      </w:r>
      <w:r>
        <w:rPr>
          <w:rFonts w:ascii="Charis SIL Regular" w:eastAsia="Charis SIL Regular" w:hAnsi="Charis SIL Regular"/>
          <w:color w:val="000000"/>
        </w:rPr>
        <w:t>connections between seemingly unrelated events, revealing patterns</w:t>
      </w:r>
    </w:p>
    <w:p w14:paraId="305BB6E7" w14:textId="77777777" w:rsidR="00BF17E6" w:rsidRDefault="00BF17E6">
      <w:pPr>
        <w:sectPr w:rsidR="00BF17E6">
          <w:pgSz w:w="8000" w:h="12000"/>
          <w:pgMar w:top="442" w:right="680" w:bottom="364" w:left="660" w:header="720" w:footer="720" w:gutter="0"/>
          <w:cols w:space="720"/>
          <w:docGrid w:linePitch="360"/>
        </w:sectPr>
      </w:pPr>
    </w:p>
    <w:p w14:paraId="498476E3" w14:textId="77777777" w:rsidR="00BF17E6" w:rsidRDefault="00BF17E6">
      <w:pPr>
        <w:autoSpaceDE w:val="0"/>
        <w:autoSpaceDN w:val="0"/>
        <w:spacing w:after="78" w:line="220" w:lineRule="exact"/>
      </w:pPr>
    </w:p>
    <w:p w14:paraId="79D1BA6D" w14:textId="77777777" w:rsidR="00BF17E6" w:rsidRDefault="00000000">
      <w:pPr>
        <w:autoSpaceDE w:val="0"/>
        <w:autoSpaceDN w:val="0"/>
        <w:spacing w:before="58" w:after="0" w:line="264" w:lineRule="exact"/>
        <w:ind w:right="432"/>
      </w:pPr>
      <w:r>
        <w:rPr>
          <w:rFonts w:ascii="Charis SIL Regular" w:eastAsia="Charis SIL Regular" w:hAnsi="Charis SIL Regular"/>
          <w:color w:val="000000"/>
        </w:rPr>
        <w:t>and anomalies that couldn't be ignored. The narrative, once so tightly controlled, began to unravel.</w:t>
      </w:r>
    </w:p>
    <w:p w14:paraId="7DE9F13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particularly revealing piece of evidence emerged from an unlikely source: a disgruntled former employee of a major weather forecasting company. This individual, fearing for their safety, leaked internal documents that provided irrefutable evidence of data </w:t>
      </w:r>
      <w:proofErr w:type="gramStart"/>
      <w:r>
        <w:rPr>
          <w:rFonts w:ascii="Charis SIL Regular" w:eastAsia="Charis SIL Regular" w:hAnsi="Charis SIL Regular"/>
          <w:color w:val="000000"/>
        </w:rPr>
        <w:t>manipulation</w:t>
      </w:r>
      <w:proofErr w:type="gramEnd"/>
      <w:r>
        <w:rPr>
          <w:rFonts w:ascii="Charis SIL Regular" w:eastAsia="Charis SIL Regular" w:hAnsi="Charis SIL Regular"/>
          <w:color w:val="000000"/>
        </w:rPr>
        <w:t xml:space="preserve"> and the suppression of critical information related to the Helios Project. These documents exposed the </w:t>
      </w:r>
      <w:r>
        <w:br/>
      </w:r>
      <w:r>
        <w:rPr>
          <w:rFonts w:ascii="Charis SIL Regular" w:eastAsia="Charis SIL Regular" w:hAnsi="Charis SIL Regular"/>
          <w:color w:val="000000"/>
        </w:rPr>
        <w:t xml:space="preserve">systematic falsification of weather data, designed to obscure the true extent of </w:t>
      </w:r>
      <w:proofErr w:type="gramStart"/>
      <w:r>
        <w:rPr>
          <w:rFonts w:ascii="Charis SIL Regular" w:eastAsia="Charis SIL Regular" w:hAnsi="Charis SIL Regular"/>
          <w:color w:val="000000"/>
        </w:rPr>
        <w:t>the climate</w:t>
      </w:r>
      <w:proofErr w:type="gramEnd"/>
      <w:r>
        <w:rPr>
          <w:rFonts w:ascii="Charis SIL Regular" w:eastAsia="Charis SIL Regular" w:hAnsi="Charis SIL Regular"/>
          <w:color w:val="000000"/>
        </w:rPr>
        <w:t xml:space="preserve"> manipulation.</w:t>
      </w:r>
    </w:p>
    <w:p w14:paraId="12D8A4E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leaked documents also revealed a complex network of high-ranking government officials, corporate executives, and scientists, all complicit in the conspiracy. The evidence pointed towards a coordinated effort to create a false narrative about climate change, deflecting attention from the true nature of the problem and the true perpetrators. The documents confirmed Aris's darkest </w:t>
      </w:r>
      <w:r>
        <w:br/>
      </w:r>
      <w:r>
        <w:rPr>
          <w:rFonts w:ascii="Charis SIL Regular" w:eastAsia="Charis SIL Regular" w:hAnsi="Charis SIL Regular"/>
          <w:color w:val="000000"/>
        </w:rPr>
        <w:t xml:space="preserve">suspicions – the Helios Project was not just about manipulating weather patterns; it was about controlling populations, </w:t>
      </w:r>
      <w:r>
        <w:br/>
      </w:r>
      <w:r>
        <w:rPr>
          <w:rFonts w:ascii="Charis SIL Regular" w:eastAsia="Charis SIL Regular" w:hAnsi="Charis SIL Regular"/>
          <w:color w:val="000000"/>
        </w:rPr>
        <w:t>manipulating resources, and consolidating global power.</w:t>
      </w:r>
    </w:p>
    <w:p w14:paraId="1C3BE40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revelation ignited a firestorm of public outrage. Protests </w:t>
      </w:r>
      <w:r>
        <w:br/>
      </w:r>
      <w:r>
        <w:rPr>
          <w:rFonts w:ascii="Charis SIL Regular" w:eastAsia="Charis SIL Regular" w:hAnsi="Charis SIL Regular"/>
          <w:color w:val="000000"/>
        </w:rPr>
        <w:t>erupted across the globe, fueled by the anger and frustration of people who felt betrayed by their governments and scientific institutions. The demand for transparency and accountability became deafening. The meticulously constructed narrative that had been used to control the population for decades began to crumble.</w:t>
      </w:r>
    </w:p>
    <w:p w14:paraId="40A6ADEA" w14:textId="77777777" w:rsidR="00BF17E6" w:rsidRDefault="00000000">
      <w:pPr>
        <w:autoSpaceDE w:val="0"/>
        <w:autoSpaceDN w:val="0"/>
        <w:spacing w:before="206" w:after="0" w:line="322" w:lineRule="exact"/>
      </w:pPr>
      <w:r>
        <w:rPr>
          <w:rFonts w:ascii="Charis SIL Regular" w:eastAsia="Charis SIL Regular" w:hAnsi="Charis SIL Regular"/>
          <w:color w:val="000000"/>
        </w:rPr>
        <w:t>Simultaneously, a wave of support for Aris began to surge.</w:t>
      </w:r>
    </w:p>
    <w:p w14:paraId="556AC2A6" w14:textId="77777777" w:rsidR="00BF17E6" w:rsidRDefault="00000000">
      <w:pPr>
        <w:autoSpaceDE w:val="0"/>
        <w:autoSpaceDN w:val="0"/>
        <w:spacing w:before="58" w:after="0" w:line="264" w:lineRule="exact"/>
      </w:pPr>
      <w:r>
        <w:rPr>
          <w:rFonts w:ascii="Charis SIL Regular" w:eastAsia="Charis SIL Regular" w:hAnsi="Charis SIL Regular"/>
          <w:color w:val="000000"/>
        </w:rPr>
        <w:t>Scientists who had previously hesitated to speak out, fearing for their careers, found their voices. They shared their concerns, their observations, their own anecdotal evidence that corroborated Aris's claims. The once-solitary whistleblower was now surrounded by a growing chorus of dissenting voices.</w:t>
      </w:r>
    </w:p>
    <w:p w14:paraId="7BBA2F92" w14:textId="77777777" w:rsidR="00BF17E6" w:rsidRDefault="00000000">
      <w:pPr>
        <w:autoSpaceDE w:val="0"/>
        <w:autoSpaceDN w:val="0"/>
        <w:spacing w:before="264" w:after="0" w:line="264" w:lineRule="exact"/>
      </w:pPr>
      <w:r>
        <w:rPr>
          <w:rFonts w:ascii="Charis SIL Regular" w:eastAsia="Charis SIL Regular" w:hAnsi="Charis SIL Regular"/>
          <w:color w:val="000000"/>
        </w:rPr>
        <w:t>The legal battles continued, but the momentum had shifted. The once-unstoppable machine of the establishment found itself facing an unexpectedly strong resistance. The public outcry, fueled by the mounting evidence and the growing awareness of the conspiracy,</w:t>
      </w:r>
    </w:p>
    <w:p w14:paraId="30BFE901" w14:textId="77777777" w:rsidR="00BF17E6" w:rsidRDefault="00BF17E6">
      <w:pPr>
        <w:sectPr w:rsidR="00BF17E6">
          <w:pgSz w:w="8000" w:h="12000"/>
          <w:pgMar w:top="296" w:right="738" w:bottom="394" w:left="660" w:header="720" w:footer="720" w:gutter="0"/>
          <w:cols w:space="720"/>
          <w:docGrid w:linePitch="360"/>
        </w:sectPr>
      </w:pPr>
    </w:p>
    <w:p w14:paraId="4D5A93AB" w14:textId="77777777" w:rsidR="00BF17E6" w:rsidRDefault="00BF17E6">
      <w:pPr>
        <w:autoSpaceDE w:val="0"/>
        <w:autoSpaceDN w:val="0"/>
        <w:spacing w:after="78" w:line="220" w:lineRule="exact"/>
      </w:pPr>
    </w:p>
    <w:p w14:paraId="26DFEBD4" w14:textId="77777777" w:rsidR="00BF17E6" w:rsidRDefault="00000000">
      <w:pPr>
        <w:autoSpaceDE w:val="0"/>
        <w:autoSpaceDN w:val="0"/>
        <w:spacing w:before="58" w:after="0" w:line="264" w:lineRule="exact"/>
        <w:ind w:right="64"/>
        <w:jc w:val="both"/>
      </w:pPr>
      <w:r>
        <w:rPr>
          <w:rFonts w:ascii="Charis SIL Regular" w:eastAsia="Charis SIL Regular" w:hAnsi="Charis SIL Regular"/>
          <w:color w:val="000000"/>
        </w:rPr>
        <w:t>put immense pressure on governments and corporations to respond. Official denials became increasingly hollow, their credibility eroded by the sheer volume of contradicting evidence.</w:t>
      </w:r>
    </w:p>
    <w:p w14:paraId="7766DC49" w14:textId="77777777" w:rsidR="00BF17E6" w:rsidRDefault="00000000">
      <w:pPr>
        <w:autoSpaceDE w:val="0"/>
        <w:autoSpaceDN w:val="0"/>
        <w:spacing w:before="264" w:after="0" w:line="264" w:lineRule="exact"/>
      </w:pPr>
      <w:r>
        <w:rPr>
          <w:rFonts w:ascii="Charis SIL Regular" w:eastAsia="Charis SIL Regular" w:hAnsi="Charis SIL Regular"/>
          <w:color w:val="000000"/>
        </w:rPr>
        <w:t>Aris, though still facing significant challenges, felt a glimmer of hope. The long years of struggle, the relentless attacks, the crushing isolation, had not been in vain. He had sparked a revolution, a global awakening to the truth. The fight was far from over, but the tide was turning. The world was beginning to see the truth, and that was the greatest victory of all.</w:t>
      </w:r>
    </w:p>
    <w:p w14:paraId="401DC62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 found renewed strength in the unwavering support of </w:t>
      </w:r>
      <w:r>
        <w:br/>
      </w:r>
      <w:r>
        <w:rPr>
          <w:rFonts w:ascii="Charis SIL Regular" w:eastAsia="Charis SIL Regular" w:hAnsi="Charis SIL Regular"/>
          <w:color w:val="000000"/>
        </w:rPr>
        <w:t>individuals from all walks of life, people who had been inspired by his courage and his relentless pursuit of truth. He received messages of support from around the world – from scientists, activists, and ordinary citizens who had seen the patterns and understood the larger narrative of control and suppression.</w:t>
      </w:r>
    </w:p>
    <w:p w14:paraId="51483DF5" w14:textId="77777777" w:rsidR="00BF17E6" w:rsidRDefault="00000000">
      <w:pPr>
        <w:autoSpaceDE w:val="0"/>
        <w:autoSpaceDN w:val="0"/>
        <w:spacing w:before="264" w:after="0" w:line="264" w:lineRule="exact"/>
      </w:pPr>
      <w:r>
        <w:rPr>
          <w:rFonts w:ascii="Charis SIL Regular" w:eastAsia="Charis SIL Regular" w:hAnsi="Charis SIL Regular"/>
          <w:color w:val="000000"/>
        </w:rPr>
        <w:t>He started giving interviews to more reputable media outlets, his words reaching an audience that was far larger and more receptive.</w:t>
      </w:r>
    </w:p>
    <w:p w14:paraId="5B7DADC7" w14:textId="77777777" w:rsidR="00BF17E6" w:rsidRDefault="00000000">
      <w:pPr>
        <w:autoSpaceDE w:val="0"/>
        <w:autoSpaceDN w:val="0"/>
        <w:spacing w:before="58" w:after="0" w:line="264" w:lineRule="exact"/>
      </w:pPr>
      <w:r>
        <w:rPr>
          <w:rFonts w:ascii="Charis SIL Regular" w:eastAsia="Charis SIL Regular" w:hAnsi="Charis SIL Regular"/>
          <w:color w:val="000000"/>
        </w:rPr>
        <w:t>He shared his story, not only to expose the Helios Project, but to inspire others to join the fight. He emphasized the importance of critical thinking, the need to question authority, and the imperative of holding those in power accountable. He encouraged people to question the information they received, to seek out alternative perspectives, and to challenge the mainstream narratives that often obscured the truth.</w:t>
      </w:r>
    </w:p>
    <w:p w14:paraId="7F8099F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He shared his understanding of the complex scientific concepts behind the manipulation, explaining it in accessible terms, so that even those without a scientific background could understand the implications. He explained how the manipulation of weather </w:t>
      </w:r>
      <w:r>
        <w:br/>
      </w:r>
      <w:r>
        <w:rPr>
          <w:rFonts w:ascii="Charis SIL Regular" w:eastAsia="Charis SIL Regular" w:hAnsi="Charis SIL Regular"/>
          <w:color w:val="000000"/>
        </w:rPr>
        <w:t>systems, the alteration of atmospheric patterns, and the subtle shifts in climate data were all part of a larger strategy of global control.</w:t>
      </w:r>
    </w:p>
    <w:p w14:paraId="039F571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His message of hope </w:t>
      </w:r>
      <w:proofErr w:type="gramStart"/>
      <w:r>
        <w:rPr>
          <w:rFonts w:ascii="Charis SIL Regular" w:eastAsia="Charis SIL Regular" w:hAnsi="Charis SIL Regular"/>
          <w:color w:val="000000"/>
        </w:rPr>
        <w:t>resonated deeply</w:t>
      </w:r>
      <w:proofErr w:type="gramEnd"/>
      <w:r>
        <w:rPr>
          <w:rFonts w:ascii="Charis SIL Regular" w:eastAsia="Charis SIL Regular" w:hAnsi="Charis SIL Regular"/>
          <w:color w:val="000000"/>
        </w:rPr>
        <w:t xml:space="preserve"> with people who felt </w:t>
      </w:r>
      <w:r>
        <w:br/>
      </w:r>
      <w:r>
        <w:rPr>
          <w:rFonts w:ascii="Charis SIL Regular" w:eastAsia="Charis SIL Regular" w:hAnsi="Charis SIL Regular"/>
          <w:color w:val="000000"/>
        </w:rPr>
        <w:t>powerless in the face of climate change. He demonstrated that despite the seeming immensity of the problem, the truth could still prevail. He provided a framework for understanding the complexity of the situation, highlighting the importance of questioning the</w:t>
      </w:r>
    </w:p>
    <w:p w14:paraId="12DC2C2D" w14:textId="77777777" w:rsidR="00BF17E6" w:rsidRDefault="00BF17E6">
      <w:pPr>
        <w:sectPr w:rsidR="00BF17E6">
          <w:pgSz w:w="8000" w:h="12000"/>
          <w:pgMar w:top="296" w:right="644" w:bottom="394" w:left="660" w:header="720" w:footer="720" w:gutter="0"/>
          <w:cols w:space="720"/>
          <w:docGrid w:linePitch="360"/>
        </w:sectPr>
      </w:pPr>
    </w:p>
    <w:p w14:paraId="23977DA3" w14:textId="77777777" w:rsidR="00BF17E6" w:rsidRDefault="00BF17E6">
      <w:pPr>
        <w:autoSpaceDE w:val="0"/>
        <w:autoSpaceDN w:val="0"/>
        <w:spacing w:after="78" w:line="220" w:lineRule="exact"/>
      </w:pPr>
    </w:p>
    <w:p w14:paraId="05BB8E0A" w14:textId="77777777" w:rsidR="00BF17E6" w:rsidRDefault="00000000">
      <w:pPr>
        <w:autoSpaceDE w:val="0"/>
        <w:autoSpaceDN w:val="0"/>
        <w:spacing w:after="0" w:line="322" w:lineRule="exact"/>
      </w:pPr>
      <w:r>
        <w:rPr>
          <w:rFonts w:ascii="Charis SIL Regular" w:eastAsia="Charis SIL Regular" w:hAnsi="Charis SIL Regular"/>
          <w:color w:val="000000"/>
        </w:rPr>
        <w:t>official narratives and actively seeking out reliable information.</w:t>
      </w:r>
    </w:p>
    <w:p w14:paraId="0744D57A"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Aris understood that the fight for truth was a marathon, not a sprint. It was a long and arduous process, one that demanded patience, persistence, and an unwavering commitment to justice. But he also knew that the truth, once exposed, had the power to transform the world.</w:t>
      </w:r>
    </w:p>
    <w:p w14:paraId="76BE5380"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The final victory was not a singular event, but a gradual shift in consciousness. Governments began to falter under the weight of public pressure. Corporations faced boycotts and lawsuits. The scientific community, once silent, began to openly challenge the official narratives. The truth, slowly but surely, began to prevail.</w:t>
      </w:r>
    </w:p>
    <w:p w14:paraId="7E965FD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story of Aris Thorne became a testament to the power of </w:t>
      </w:r>
      <w:r>
        <w:br/>
      </w:r>
      <w:r>
        <w:rPr>
          <w:rFonts w:ascii="Charis SIL Regular" w:eastAsia="Charis SIL Regular" w:hAnsi="Charis SIL Regular"/>
          <w:color w:val="000000"/>
        </w:rPr>
        <w:t xml:space="preserve">individual courage and the resilience of the human spirit. It was a reminder that even in the face of overwhelming odds, a single voice could ignite a revolution, and a single spark of truth could </w:t>
      </w:r>
      <w:r>
        <w:br/>
      </w:r>
      <w:r>
        <w:rPr>
          <w:rFonts w:ascii="Charis SIL Regular" w:eastAsia="Charis SIL Regular" w:hAnsi="Charis SIL Regular"/>
          <w:color w:val="000000"/>
        </w:rPr>
        <w:t>illuminate the darkest corners of the world. The fight was far from over, but the hope, once a mere glimmer, had now grown into a powerful and unstoppable flame. The fight for a better future, a future free from manipulation and control, had truly begun.</w:t>
      </w:r>
    </w:p>
    <w:p w14:paraId="69E6BAC0" w14:textId="77777777" w:rsidR="00BF17E6" w:rsidRDefault="00BF17E6">
      <w:pPr>
        <w:sectPr w:rsidR="00BF17E6">
          <w:pgSz w:w="8000" w:h="12000"/>
          <w:pgMar w:top="296" w:right="686" w:bottom="1440" w:left="660" w:header="720" w:footer="720" w:gutter="0"/>
          <w:cols w:space="720"/>
          <w:docGrid w:linePitch="360"/>
        </w:sectPr>
      </w:pPr>
    </w:p>
    <w:p w14:paraId="53975242" w14:textId="77777777" w:rsidR="00BF17E6" w:rsidRDefault="00BF17E6">
      <w:pPr>
        <w:autoSpaceDE w:val="0"/>
        <w:autoSpaceDN w:val="0"/>
        <w:spacing w:after="224" w:line="220" w:lineRule="exact"/>
      </w:pPr>
    </w:p>
    <w:p w14:paraId="6F3B8724" w14:textId="77777777" w:rsidR="00BF17E6" w:rsidRDefault="00000000">
      <w:pPr>
        <w:autoSpaceDE w:val="0"/>
        <w:autoSpaceDN w:val="0"/>
        <w:spacing w:after="0" w:line="330" w:lineRule="exact"/>
      </w:pPr>
      <w:r>
        <w:rPr>
          <w:rFonts w:ascii="Charis SIL Bold" w:eastAsia="Charis SIL Bold" w:hAnsi="Charis SIL Bold"/>
          <w:b/>
          <w:color w:val="000000"/>
        </w:rPr>
        <w:t>Unveiling the Puppet Masters</w:t>
      </w:r>
    </w:p>
    <w:p w14:paraId="59BC4FC3"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The leaked documents, initially a trickle of damning information, soon became a flood. They weren't just spreadsheets and emails; they were blueprints of a global power structure operating in the shadows, a clandestine network woven from threads of corporate greed, political ambition, and scientific hubris. The names that emerged were not household names, not the kind splashed across the front pages of newspapers, but whispers in the halls of power, names that sent shivers down the spines of those who knew their true significance.</w:t>
      </w:r>
    </w:p>
    <w:p w14:paraId="284CC40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Among the most prominent were the individuals associated with the "Council of Twelve," a shadowy organization supposedly comprised of influential figures from finance, technology, and politics. The documents described them as the architects of the Helios Project, the masterminds behind the elaborate climate manipulation </w:t>
      </w:r>
      <w:r>
        <w:br/>
      </w:r>
      <w:r>
        <w:rPr>
          <w:rFonts w:ascii="Charis SIL Regular" w:eastAsia="Charis SIL Regular" w:hAnsi="Charis SIL Regular"/>
          <w:color w:val="000000"/>
        </w:rPr>
        <w:t xml:space="preserve">scheme. Their identities remained largely obscured, shrouded in layers of anonymity and offshore shell corporations, yet the </w:t>
      </w:r>
      <w:r>
        <w:br/>
      </w:r>
      <w:r>
        <w:rPr>
          <w:rFonts w:ascii="Charis SIL Regular" w:eastAsia="Charis SIL Regular" w:hAnsi="Charis SIL Regular"/>
          <w:color w:val="000000"/>
        </w:rPr>
        <w:t>influence they wielded was undeniable. Their wealth, amassed through decades of exploiting global resources and manipulating markets, provided the financial backbone of the operation. Their political connections, carefully cultivated over years, ensured that their machinations remained hidden from public scrutiny.</w:t>
      </w:r>
    </w:p>
    <w:p w14:paraId="240938B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name that repeatedly surfaced in the documents was that of Lord Harrington, a seemingly innocuous British nobleman with a reputation for philanthropy and environmental activism. The leaked information, however, painted a far different picture. It suggested that Harrington was far more than a benefactor; he was a key player in the Council of Twelve, using his seemingly altruistic facade to mask his involvement in the Helios Project. His </w:t>
      </w:r>
      <w:r>
        <w:br/>
      </w:r>
      <w:r>
        <w:rPr>
          <w:rFonts w:ascii="Charis SIL Regular" w:eastAsia="Charis SIL Regular" w:hAnsi="Charis SIL Regular"/>
          <w:color w:val="000000"/>
        </w:rPr>
        <w:t>connections to powerful banking families and global corporations provided the financial muscle needed to fund the project’s far-reaching operations. He was, it seemed, the puppet master pulling the strings.</w:t>
      </w:r>
    </w:p>
    <w:p w14:paraId="10D21EE6" w14:textId="77777777" w:rsidR="00BF17E6" w:rsidRDefault="00000000">
      <w:pPr>
        <w:autoSpaceDE w:val="0"/>
        <w:autoSpaceDN w:val="0"/>
        <w:spacing w:before="264" w:after="0" w:line="264" w:lineRule="exact"/>
        <w:ind w:right="720"/>
      </w:pPr>
      <w:r>
        <w:rPr>
          <w:rFonts w:ascii="Charis SIL Regular" w:eastAsia="Charis SIL Regular" w:hAnsi="Charis SIL Regular"/>
          <w:color w:val="000000"/>
        </w:rPr>
        <w:t>Another pivotal figure was Dr. Evelyn Reed, a renowned climatologist who had publicly championed the mainstream</w:t>
      </w:r>
    </w:p>
    <w:p w14:paraId="67F82389" w14:textId="77777777" w:rsidR="00BF17E6" w:rsidRDefault="00BF17E6">
      <w:pPr>
        <w:sectPr w:rsidR="00BF17E6">
          <w:pgSz w:w="8000" w:h="12000"/>
          <w:pgMar w:top="442" w:right="646" w:bottom="364" w:left="660" w:header="720" w:footer="720" w:gutter="0"/>
          <w:cols w:space="720"/>
          <w:docGrid w:linePitch="360"/>
        </w:sectPr>
      </w:pPr>
    </w:p>
    <w:p w14:paraId="357831A3" w14:textId="77777777" w:rsidR="00BF17E6" w:rsidRDefault="00BF17E6">
      <w:pPr>
        <w:autoSpaceDE w:val="0"/>
        <w:autoSpaceDN w:val="0"/>
        <w:spacing w:after="78" w:line="220" w:lineRule="exact"/>
      </w:pPr>
    </w:p>
    <w:p w14:paraId="5F14FF26"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narrative on climate change. Her credentials and public image made her the perfect face of the official narrative, a seemingly impartial scientist who could lend credibility to the carefully constructed deception. Yet, the documents revealed her as a key advisor to the Council of Twelve, actively participating in the suppression of dissenting voices and the manipulation of climate data. Her </w:t>
      </w:r>
      <w:r>
        <w:br/>
      </w:r>
      <w:r>
        <w:rPr>
          <w:rFonts w:ascii="Charis SIL Regular" w:eastAsia="Charis SIL Regular" w:hAnsi="Charis SIL Regular"/>
          <w:color w:val="000000"/>
        </w:rPr>
        <w:t>expertise and reputation served as an essential tool to maintain the illusion of scientific consensus.</w:t>
      </w:r>
    </w:p>
    <w:p w14:paraId="438D32D7" w14:textId="77777777" w:rsidR="00BF17E6" w:rsidRDefault="00000000">
      <w:pPr>
        <w:autoSpaceDE w:val="0"/>
        <w:autoSpaceDN w:val="0"/>
        <w:spacing w:before="264" w:after="0" w:line="264" w:lineRule="exact"/>
      </w:pPr>
      <w:r>
        <w:rPr>
          <w:rFonts w:ascii="Charis SIL Regular" w:eastAsia="Charis SIL Regular" w:hAnsi="Charis SIL Regular"/>
          <w:color w:val="000000"/>
        </w:rPr>
        <w:t>The network extended far beyond these two prominent figures. It encompassed high-ranking military officials, intelligence operatives, and even some leading scientists who, lured by promises of funding and career advancement, willingly participated in the cover-up. The documents revealed a deeply ingrained culture of secrecy and loyalty, cemented by threats, blackmail, and the lure of immense power and wealth.</w:t>
      </w:r>
    </w:p>
    <w:p w14:paraId="1AE43A6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revelation of these individuals' identities didn’t happen </w:t>
      </w:r>
      <w:r>
        <w:br/>
      </w:r>
      <w:r>
        <w:rPr>
          <w:rFonts w:ascii="Charis SIL Regular" w:eastAsia="Charis SIL Regular" w:hAnsi="Charis SIL Regular"/>
          <w:color w:val="000000"/>
        </w:rPr>
        <w:t xml:space="preserve">overnight. It was a painstaking process of piecing together </w:t>
      </w:r>
      <w:r>
        <w:br/>
      </w:r>
      <w:r>
        <w:rPr>
          <w:rFonts w:ascii="Charis SIL Regular" w:eastAsia="Charis SIL Regular" w:hAnsi="Charis SIL Regular"/>
          <w:color w:val="000000"/>
        </w:rPr>
        <w:t xml:space="preserve">fragmented information, verifying countless leads, and navigating a complex web of deception. My team and I spent months </w:t>
      </w:r>
      <w:proofErr w:type="gramStart"/>
      <w:r>
        <w:rPr>
          <w:rFonts w:ascii="Charis SIL Regular" w:eastAsia="Charis SIL Regular" w:hAnsi="Charis SIL Regular"/>
          <w:color w:val="000000"/>
        </w:rPr>
        <w:t>sifting</w:t>
      </w:r>
      <w:proofErr w:type="gramEnd"/>
      <w:r>
        <w:rPr>
          <w:rFonts w:ascii="Charis SIL Regular" w:eastAsia="Charis SIL Regular" w:hAnsi="Charis SIL Regular"/>
          <w:color w:val="000000"/>
        </w:rPr>
        <w:t xml:space="preserve"> through the leaked documents, cross-referencing data, and verifying information through multiple independent sources. We tracked down former employees, whistleblowers, and disgruntled insiders, all risking their careers and safety to expose the truth.</w:t>
      </w:r>
    </w:p>
    <w:p w14:paraId="40A0274D"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We meticulously investigated Lord Harrington’s financial dealings, unraveling a network of offshore accounts, shell corporations, and complex financial transactions designed to obscure the true flow of funds. We uncovered evidence of his involvement in several </w:t>
      </w:r>
      <w:r>
        <w:br/>
      </w:r>
      <w:r>
        <w:rPr>
          <w:rFonts w:ascii="Charis SIL Regular" w:eastAsia="Charis SIL Regular" w:hAnsi="Charis SIL Regular"/>
          <w:color w:val="000000"/>
        </w:rPr>
        <w:t>seemingly unrelated projects, all of which, when examined closely, revealed their connection to the Helios Project.</w:t>
      </w:r>
    </w:p>
    <w:p w14:paraId="5B10982D"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Our investigation into Dr. Reed involved careful analysis of her published research papers and public statements. We discovered inconsistencies and contradictions in her work, evidence of data manipulation and the selective use of information to support the official narrative. We also </w:t>
      </w:r>
      <w:proofErr w:type="gramStart"/>
      <w:r>
        <w:rPr>
          <w:rFonts w:ascii="Charis SIL Regular" w:eastAsia="Charis SIL Regular" w:hAnsi="Charis SIL Regular"/>
          <w:color w:val="000000"/>
        </w:rPr>
        <w:t>uncovered</w:t>
      </w:r>
      <w:proofErr w:type="gramEnd"/>
      <w:r>
        <w:rPr>
          <w:rFonts w:ascii="Charis SIL Regular" w:eastAsia="Charis SIL Regular" w:hAnsi="Charis SIL Regular"/>
          <w:color w:val="000000"/>
        </w:rPr>
        <w:t xml:space="preserve"> clandestine meetings and communications between her and other members of the Council of Twelve.</w:t>
      </w:r>
    </w:p>
    <w:p w14:paraId="26AAE312" w14:textId="77777777" w:rsidR="00BF17E6" w:rsidRDefault="00BF17E6">
      <w:pPr>
        <w:sectPr w:rsidR="00BF17E6">
          <w:pgSz w:w="8000" w:h="12000"/>
          <w:pgMar w:top="296" w:right="640" w:bottom="394" w:left="660" w:header="720" w:footer="720" w:gutter="0"/>
          <w:cols w:space="720"/>
          <w:docGrid w:linePitch="360"/>
        </w:sectPr>
      </w:pPr>
    </w:p>
    <w:p w14:paraId="04D5F286" w14:textId="77777777" w:rsidR="00BF17E6" w:rsidRDefault="00BF17E6">
      <w:pPr>
        <w:autoSpaceDE w:val="0"/>
        <w:autoSpaceDN w:val="0"/>
        <w:spacing w:after="210" w:line="220" w:lineRule="exact"/>
      </w:pPr>
    </w:p>
    <w:p w14:paraId="1EC5AF03"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As the evidence mounted, the picture of the global climate control operation became increasingly clear. It wasn't simply a matter of manipulating weather patterns; it was a carefully orchestrated campaign to control resources, manipulate populations, and consolidate global power. The Council of Twelve, acting through their network of collaborators, had created a system of control, using the very real threat of climate change as a tool to maintain their grip on global power.</w:t>
      </w:r>
    </w:p>
    <w:p w14:paraId="20D7BFA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documents also revealed the intricate mechanisms used to control the flow of information. The mainstream media, as I had suspected all along, played a critical role in propagating the official narrative, suppressing dissenting voices, and discrediting any information that challenged the established consensus. We </w:t>
      </w:r>
      <w:r>
        <w:br/>
      </w:r>
      <w:r>
        <w:rPr>
          <w:rFonts w:ascii="Charis SIL Regular" w:eastAsia="Charis SIL Regular" w:hAnsi="Charis SIL Regular"/>
          <w:color w:val="000000"/>
        </w:rPr>
        <w:t xml:space="preserve">uncovered evidence of direct communication between members of the Council of Twelve and key media outlets, indicating a </w:t>
      </w:r>
      <w:r>
        <w:br/>
      </w:r>
      <w:r>
        <w:rPr>
          <w:rFonts w:ascii="Charis SIL Regular" w:eastAsia="Charis SIL Regular" w:hAnsi="Charis SIL Regular"/>
          <w:color w:val="000000"/>
        </w:rPr>
        <w:t>coordinated effort to shape public opinion and maintain control over the narrative.</w:t>
      </w:r>
    </w:p>
    <w:p w14:paraId="0FDF96E0"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sheer scale of the operation was breathtaking. It involved manipulating not only weather patterns but also the global financial markets, influencing political decisions, and controlling the flow of scientific information. The Council of Twelve, using their immense wealth and influence, had created a system of control so deeply entrenched that it seemed almost invincible.</w:t>
      </w:r>
    </w:p>
    <w:p w14:paraId="0FABCDDE" w14:textId="77777777" w:rsidR="00BF17E6" w:rsidRDefault="00000000">
      <w:pPr>
        <w:autoSpaceDE w:val="0"/>
        <w:autoSpaceDN w:val="0"/>
        <w:spacing w:before="264" w:after="0" w:line="264" w:lineRule="exact"/>
      </w:pPr>
      <w:r>
        <w:rPr>
          <w:rFonts w:ascii="Charis SIL Regular" w:eastAsia="Charis SIL Regular" w:hAnsi="Charis SIL Regular"/>
          <w:color w:val="000000"/>
        </w:rPr>
        <w:t>Yet, as we delved deeper into the investigation, we discovered cracks in this seemingly impenetrable system. The leaks themselves were evidence of internal dissent, a sign that the system wasn't as monolithic as it appeared. We found individuals within the network who, for reasons of conscience or self-preservation, were willing to expose the truth.</w:t>
      </w:r>
    </w:p>
    <w:p w14:paraId="4D0583DB"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These individuals, working in tandem with our investigative team, helped us to connect the dots, to reveal the intricate connections between seemingly unrelated events, and to expose the true nature of the operation. Their courage, despite the obvious risks, was a testament to the power of conscience and the human desire for truth.</w:t>
      </w:r>
    </w:p>
    <w:p w14:paraId="67A049F7" w14:textId="77777777" w:rsidR="00BF17E6" w:rsidRDefault="00BF17E6">
      <w:pPr>
        <w:sectPr w:rsidR="00BF17E6">
          <w:pgSz w:w="8000" w:h="12000"/>
          <w:pgMar w:top="428" w:right="658" w:bottom="394" w:left="660" w:header="720" w:footer="720" w:gutter="0"/>
          <w:cols w:space="720"/>
          <w:docGrid w:linePitch="360"/>
        </w:sectPr>
      </w:pPr>
    </w:p>
    <w:p w14:paraId="0B4267AB" w14:textId="77777777" w:rsidR="00BF17E6" w:rsidRDefault="00BF17E6">
      <w:pPr>
        <w:autoSpaceDE w:val="0"/>
        <w:autoSpaceDN w:val="0"/>
        <w:spacing w:after="210" w:line="220" w:lineRule="exact"/>
      </w:pPr>
    </w:p>
    <w:p w14:paraId="0D8FC3EC"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Their cooperation allowed us to uncover the names of several other key players within the network, individuals who, until now, had operated in the shadows. They provided </w:t>
      </w:r>
      <w:proofErr w:type="gramStart"/>
      <w:r>
        <w:rPr>
          <w:rFonts w:ascii="Charis SIL Regular" w:eastAsia="Charis SIL Regular" w:hAnsi="Charis SIL Regular"/>
          <w:color w:val="000000"/>
        </w:rPr>
        <w:t>firsthand</w:t>
      </w:r>
      <w:proofErr w:type="gramEnd"/>
      <w:r>
        <w:rPr>
          <w:rFonts w:ascii="Charis SIL Regular" w:eastAsia="Charis SIL Regular" w:hAnsi="Charis SIL Regular"/>
          <w:color w:val="000000"/>
        </w:rPr>
        <w:t xml:space="preserve"> accounts of the Council of Twelve’s clandestine meetings, revealing their methods and their objectives. They exposed the mechanisms used to </w:t>
      </w:r>
      <w:r>
        <w:br/>
      </w:r>
      <w:r>
        <w:rPr>
          <w:rFonts w:ascii="Charis SIL Regular" w:eastAsia="Charis SIL Regular" w:hAnsi="Charis SIL Regular"/>
          <w:color w:val="000000"/>
        </w:rPr>
        <w:t xml:space="preserve">manipulate weather patterns, confirming Aris Thorne’s initial accusations and providing irrefutable evidence of the Helios </w:t>
      </w:r>
      <w:r>
        <w:br/>
      </w:r>
      <w:r>
        <w:rPr>
          <w:rFonts w:ascii="Charis SIL Regular" w:eastAsia="Charis SIL Regular" w:hAnsi="Charis SIL Regular"/>
          <w:color w:val="000000"/>
        </w:rPr>
        <w:t>Project’s existence.</w:t>
      </w:r>
    </w:p>
    <w:p w14:paraId="5F5BDC12" w14:textId="77777777" w:rsidR="00BF17E6" w:rsidRDefault="00000000">
      <w:pPr>
        <w:autoSpaceDE w:val="0"/>
        <w:autoSpaceDN w:val="0"/>
        <w:spacing w:before="264" w:after="0" w:line="264" w:lineRule="exact"/>
      </w:pPr>
      <w:r>
        <w:rPr>
          <w:rFonts w:ascii="Charis SIL Regular" w:eastAsia="Charis SIL Regular" w:hAnsi="Charis SIL Regular"/>
          <w:color w:val="000000"/>
        </w:rPr>
        <w:t>The investigation was a dangerous undertaking, filled with threats, intimidation, and constant surveillance. Several of our sources were targeted for retaliation, their lives and careers threatened by the powerful forces they were exposing. Yet, they persevered, driven by a determination to bring the truth to light. Their bravery and commitment provided the fuel that kept our investigation going, despite the obstacles and the risks.</w:t>
      </w:r>
    </w:p>
    <w:p w14:paraId="6216863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In the end, our investigation revealed not just the puppet </w:t>
      </w:r>
      <w:proofErr w:type="gramStart"/>
      <w:r>
        <w:rPr>
          <w:rFonts w:ascii="Charis SIL Regular" w:eastAsia="Charis SIL Regular" w:hAnsi="Charis SIL Regular"/>
          <w:color w:val="000000"/>
        </w:rPr>
        <w:t>masters</w:t>
      </w:r>
      <w:proofErr w:type="gramEnd"/>
      <w:r>
        <w:rPr>
          <w:rFonts w:ascii="Charis SIL Regular" w:eastAsia="Charis SIL Regular" w:hAnsi="Charis SIL Regular"/>
          <w:color w:val="000000"/>
        </w:rPr>
        <w:t xml:space="preserve"> but the entire puppet show – a complex, interwoven network of power, deception, and control, all designed to manipulate the global climate and, more fundamentally, to shape the future of humanity itself. This wasn't just about climate change; it was about power, and the lengths to which some will go to maintain it. The fight to expose this network was just beginning; the truth had been revealed, but the battle to ensure its acceptance by the wider public was yet to be won. The consequences of this revelation would reshape the world, whether its inhabitants were ready for it or not. The fight for the future of humanity was far from over.</w:t>
      </w:r>
    </w:p>
    <w:p w14:paraId="1528BAFD" w14:textId="77777777" w:rsidR="00BF17E6" w:rsidRDefault="00BF17E6">
      <w:pPr>
        <w:sectPr w:rsidR="00BF17E6">
          <w:pgSz w:w="8000" w:h="12000"/>
          <w:pgMar w:top="428" w:right="688" w:bottom="1440" w:left="660" w:header="720" w:footer="720" w:gutter="0"/>
          <w:cols w:space="720"/>
          <w:docGrid w:linePitch="360"/>
        </w:sectPr>
      </w:pPr>
    </w:p>
    <w:p w14:paraId="569A33CE" w14:textId="77777777" w:rsidR="00BF17E6" w:rsidRDefault="00BF17E6">
      <w:pPr>
        <w:autoSpaceDE w:val="0"/>
        <w:autoSpaceDN w:val="0"/>
        <w:spacing w:after="224" w:line="220" w:lineRule="exact"/>
      </w:pPr>
    </w:p>
    <w:p w14:paraId="74C25301" w14:textId="77777777" w:rsidR="00BF17E6" w:rsidRDefault="00000000">
      <w:pPr>
        <w:autoSpaceDE w:val="0"/>
        <w:autoSpaceDN w:val="0"/>
        <w:spacing w:after="0" w:line="330" w:lineRule="exact"/>
      </w:pPr>
      <w:r>
        <w:rPr>
          <w:rFonts w:ascii="Charis SIL Bold" w:eastAsia="Charis SIL Bold" w:hAnsi="Charis SIL Bold"/>
          <w:b/>
          <w:color w:val="000000"/>
        </w:rPr>
        <w:t>Financial Interests and Control</w:t>
      </w:r>
    </w:p>
    <w:p w14:paraId="5DF74027"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leaked documents revealed a complex web of financial interests intricately woven into the fabric of the Helios Project. It wasn't simply a matter of a few rogue scientists or politicians; it was a coordinated effort involving multinational corporations, shadowy investment firms, and powerful banking families, all profiting immensely from the perpetuation of the false climate change </w:t>
      </w:r>
      <w:r>
        <w:br/>
      </w:r>
      <w:r>
        <w:rPr>
          <w:rFonts w:ascii="Charis SIL Regular" w:eastAsia="Charis SIL Regular" w:hAnsi="Charis SIL Regular"/>
          <w:color w:val="000000"/>
        </w:rPr>
        <w:t xml:space="preserve">narrative. The initial shock of uncovering the Helios Project was quickly superseded by the staggering scale of the financial </w:t>
      </w:r>
      <w:r>
        <w:br/>
      </w:r>
      <w:r>
        <w:rPr>
          <w:rFonts w:ascii="Charis SIL Regular" w:eastAsia="Charis SIL Regular" w:hAnsi="Charis SIL Regular"/>
          <w:color w:val="000000"/>
        </w:rPr>
        <w:t>machinations involved.</w:t>
      </w:r>
    </w:p>
    <w:p w14:paraId="7164FC7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of the most striking revelations was the involvement of </w:t>
      </w:r>
      <w:r>
        <w:br/>
      </w:r>
      <w:r>
        <w:rPr>
          <w:rFonts w:ascii="Charis SIL Regular" w:eastAsia="Charis SIL Regular" w:hAnsi="Charis SIL Regular"/>
          <w:color w:val="000000"/>
        </w:rPr>
        <w:t xml:space="preserve">"GreenTech Global," a seemingly altruistic corporation promoting renewable energy solutions. Their public image was one of </w:t>
      </w:r>
      <w:r>
        <w:br/>
      </w:r>
      <w:r>
        <w:rPr>
          <w:rFonts w:ascii="Charis SIL Regular" w:eastAsia="Charis SIL Regular" w:hAnsi="Charis SIL Regular"/>
          <w:color w:val="000000"/>
        </w:rPr>
        <w:t>environmental responsibility and sustainable development, but the documents revealed a darker truth. GreenTech Global was a major beneficiary of the Helios Project, receiving billions in government subsidies and contracts for "climate mitigation" projects. These projects, often poorly designed and implemented, were nothing more than a massive money laundering scheme, funneling public funds into the pockets of the Council of Twelve and their associates.</w:t>
      </w:r>
    </w:p>
    <w:p w14:paraId="4A37764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 closer examination of GreenTech </w:t>
      </w:r>
      <w:proofErr w:type="spellStart"/>
      <w:r>
        <w:rPr>
          <w:rFonts w:ascii="Charis SIL Regular" w:eastAsia="Charis SIL Regular" w:hAnsi="Charis SIL Regular"/>
          <w:color w:val="000000"/>
        </w:rPr>
        <w:t>Global's</w:t>
      </w:r>
      <w:proofErr w:type="spellEnd"/>
      <w:r>
        <w:rPr>
          <w:rFonts w:ascii="Charis SIL Regular" w:eastAsia="Charis SIL Regular" w:hAnsi="Charis SIL Regular"/>
          <w:color w:val="000000"/>
        </w:rPr>
        <w:t xml:space="preserve"> financial records </w:t>
      </w:r>
      <w:r>
        <w:br/>
      </w:r>
      <w:r>
        <w:rPr>
          <w:rFonts w:ascii="Charis SIL Regular" w:eastAsia="Charis SIL Regular" w:hAnsi="Charis SIL Regular"/>
          <w:color w:val="000000"/>
        </w:rPr>
        <w:t xml:space="preserve">revealed a complex network of shell corporations and offshore accounts, obfuscating </w:t>
      </w:r>
      <w:proofErr w:type="gramStart"/>
      <w:r>
        <w:rPr>
          <w:rFonts w:ascii="Charis SIL Regular" w:eastAsia="Charis SIL Regular" w:hAnsi="Charis SIL Regular"/>
          <w:color w:val="000000"/>
        </w:rPr>
        <w:t>the true</w:t>
      </w:r>
      <w:proofErr w:type="gramEnd"/>
      <w:r>
        <w:rPr>
          <w:rFonts w:ascii="Charis SIL Regular" w:eastAsia="Charis SIL Regular" w:hAnsi="Charis SIL Regular"/>
          <w:color w:val="000000"/>
        </w:rPr>
        <w:t xml:space="preserve"> ownership and financial flows. The money wasn't simply being used to develop clean energy </w:t>
      </w:r>
      <w:r>
        <w:br/>
      </w:r>
      <w:r>
        <w:rPr>
          <w:rFonts w:ascii="Charis SIL Regular" w:eastAsia="Charis SIL Regular" w:hAnsi="Charis SIL Regular"/>
          <w:color w:val="000000"/>
        </w:rPr>
        <w:t xml:space="preserve">technologies; a significant portion was diverted to fund the covert geoengineering operations and the ongoing disinformation </w:t>
      </w:r>
      <w:r>
        <w:br/>
      </w:r>
      <w:r>
        <w:rPr>
          <w:rFonts w:ascii="Charis SIL Regular" w:eastAsia="Charis SIL Regular" w:hAnsi="Charis SIL Regular"/>
          <w:color w:val="000000"/>
        </w:rPr>
        <w:t xml:space="preserve">campaign. The corporation's executives, well-connected members of the elite, used their influence </w:t>
      </w:r>
      <w:proofErr w:type="gramStart"/>
      <w:r>
        <w:rPr>
          <w:rFonts w:ascii="Charis SIL Regular" w:eastAsia="Charis SIL Regular" w:hAnsi="Charis SIL Regular"/>
          <w:color w:val="000000"/>
        </w:rPr>
        <w:t>to</w:t>
      </w:r>
      <w:proofErr w:type="gramEnd"/>
      <w:r>
        <w:rPr>
          <w:rFonts w:ascii="Charis SIL Regular" w:eastAsia="Charis SIL Regular" w:hAnsi="Charis SIL Regular"/>
          <w:color w:val="000000"/>
        </w:rPr>
        <w:t xml:space="preserve"> secure lucrative contracts and suppress any inquiries into their activities.</w:t>
      </w:r>
    </w:p>
    <w:p w14:paraId="4CC1F34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documents also exposed the role of "Vanguard Capital," a secretive investment firm operating primarily in the shadows. Vanguard Capital, initially presenting itself as a responsible investor in sustainable technologies, was the primary financial backer of the Helios Project. Their investments weren't directed at genuine </w:t>
      </w:r>
      <w:r>
        <w:br/>
      </w:r>
      <w:r>
        <w:rPr>
          <w:rFonts w:ascii="Charis SIL Regular" w:eastAsia="Charis SIL Regular" w:hAnsi="Charis SIL Regular"/>
          <w:color w:val="000000"/>
        </w:rPr>
        <w:t>renewable energy solutions; they were meticulously targeted at</w:t>
      </w:r>
    </w:p>
    <w:p w14:paraId="479F21C5" w14:textId="77777777" w:rsidR="00BF17E6" w:rsidRDefault="00BF17E6">
      <w:pPr>
        <w:sectPr w:rsidR="00BF17E6">
          <w:pgSz w:w="8000" w:h="12000"/>
          <w:pgMar w:top="442" w:right="660" w:bottom="364" w:left="660" w:header="720" w:footer="720" w:gutter="0"/>
          <w:cols w:space="720"/>
          <w:docGrid w:linePitch="360"/>
        </w:sectPr>
      </w:pPr>
    </w:p>
    <w:p w14:paraId="3EDF4BC6" w14:textId="77777777" w:rsidR="00BF17E6" w:rsidRDefault="00BF17E6">
      <w:pPr>
        <w:autoSpaceDE w:val="0"/>
        <w:autoSpaceDN w:val="0"/>
        <w:spacing w:after="78" w:line="220" w:lineRule="exact"/>
      </w:pPr>
    </w:p>
    <w:p w14:paraId="176AB02B"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companies and projects directly benefiting from the manufactured climate crisis. This included everything from carbon offsetting schemes (many of which were fraudulent) to the development and deployment of advanced weather manipulation technologies.</w:t>
      </w:r>
    </w:p>
    <w:p w14:paraId="72F50EC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Vanguard Capital's influence extended far beyond simple financial investment. They actively manipulated global markets, driving up the prices of commodities related to climate mitigation, such as rare earth minerals used in renewable energy technologies. This artificial price inflation generated enormous profits for Vanguard Capital and its associated companies, while simultaneously creating a sense of urgency and justifying the massive investments in the Helios </w:t>
      </w:r>
      <w:r>
        <w:br/>
      </w:r>
      <w:r>
        <w:rPr>
          <w:rFonts w:ascii="Charis SIL Regular" w:eastAsia="Charis SIL Regular" w:hAnsi="Charis SIL Regular"/>
          <w:color w:val="000000"/>
        </w:rPr>
        <w:t>Project. The firm's sophisticated algorithms and intricate financial strategies allowed them to effectively control the market, ensuring maximum profit and minimizing risk.</w:t>
      </w:r>
    </w:p>
    <w:p w14:paraId="3E45BC9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investigation revealed a significant role played by several major banks in facilitating the financial transactions related to the Helios Project. These institutions, some of the largest and most influential in the world, </w:t>
      </w:r>
      <w:proofErr w:type="gramStart"/>
      <w:r>
        <w:rPr>
          <w:rFonts w:ascii="Charis SIL Regular" w:eastAsia="Charis SIL Regular" w:hAnsi="Charis SIL Regular"/>
          <w:color w:val="000000"/>
        </w:rPr>
        <w:t>provided</w:t>
      </w:r>
      <w:proofErr w:type="gramEnd"/>
      <w:r>
        <w:rPr>
          <w:rFonts w:ascii="Charis SIL Regular" w:eastAsia="Charis SIL Regular" w:hAnsi="Charis SIL Regular"/>
          <w:color w:val="000000"/>
        </w:rPr>
        <w:t xml:space="preserve"> the essential infrastructure for the movement of vast sums of money, effectively laundering the proceeds from the various schemes. Their involvement wasn't simply a matter of negligence; the documents indicated a deliberate effort to conceal the true nature of the transactions and protect the identities of the key players. The banks' compliance departments, ostensibly tasked with preventing money laundering and other financial crimes, were either complicit or utterly ineffective.</w:t>
      </w:r>
    </w:p>
    <w:p w14:paraId="1461D3D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investigation extended beyond the corporate world to expose the financial gains enjoyed by individual members of the Council of Twelve. Lord Harrington, for instance, used his network of offshore accounts and shell corporations to funnel billions into his personal wealth, ostensibly under the guise of philanthropic activities. His investments in seemingly unrelated ventures often involved land acquisitions in regions highly susceptible to extreme weather events– land that would increase dramatically in value if the Helios </w:t>
      </w:r>
      <w:r>
        <w:br/>
      </w:r>
      <w:r>
        <w:rPr>
          <w:rFonts w:ascii="Charis SIL Regular" w:eastAsia="Charis SIL Regular" w:hAnsi="Charis SIL Regular"/>
          <w:color w:val="000000"/>
        </w:rPr>
        <w:t>Project succeeded in altering weather patterns to create controlled scarcity.</w:t>
      </w:r>
    </w:p>
    <w:p w14:paraId="08089BCD" w14:textId="77777777" w:rsidR="00BF17E6" w:rsidRDefault="00000000">
      <w:pPr>
        <w:autoSpaceDE w:val="0"/>
        <w:autoSpaceDN w:val="0"/>
        <w:spacing w:before="204" w:after="0" w:line="324" w:lineRule="exact"/>
      </w:pPr>
      <w:r>
        <w:rPr>
          <w:rFonts w:ascii="Charis SIL Regular" w:eastAsia="Charis SIL Regular" w:hAnsi="Charis SIL Regular"/>
          <w:color w:val="000000"/>
        </w:rPr>
        <w:t>Dr. Evelyn Reed, the seemingly impartial climatologist, also</w:t>
      </w:r>
    </w:p>
    <w:p w14:paraId="4D4DBFE5" w14:textId="77777777" w:rsidR="00BF17E6" w:rsidRDefault="00BF17E6">
      <w:pPr>
        <w:sectPr w:rsidR="00BF17E6">
          <w:pgSz w:w="8000" w:h="12000"/>
          <w:pgMar w:top="296" w:right="644" w:bottom="392" w:left="660" w:header="720" w:footer="720" w:gutter="0"/>
          <w:cols w:space="720"/>
          <w:docGrid w:linePitch="360"/>
        </w:sectPr>
      </w:pPr>
    </w:p>
    <w:p w14:paraId="3AC7856A" w14:textId="77777777" w:rsidR="00BF17E6" w:rsidRDefault="00BF17E6">
      <w:pPr>
        <w:autoSpaceDE w:val="0"/>
        <w:autoSpaceDN w:val="0"/>
        <w:spacing w:after="78" w:line="220" w:lineRule="exact"/>
      </w:pPr>
    </w:p>
    <w:p w14:paraId="13560974"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benefited financially from the operation. She received substantial research grants and consulting fees from various organizations tied to the Council of Twelve, rewarding her complicity in perpetuating the false narrative. Furthermore, her public endorsements of </w:t>
      </w:r>
      <w:r>
        <w:br/>
      </w:r>
      <w:r>
        <w:rPr>
          <w:rFonts w:ascii="Charis SIL Regular" w:eastAsia="Charis SIL Regular" w:hAnsi="Charis SIL Regular"/>
          <w:color w:val="000000"/>
        </w:rPr>
        <w:t>specific technologies and policies directly influenced the market, generating substantial gains for the companies involved.</w:t>
      </w:r>
    </w:p>
    <w:p w14:paraId="66B567B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scale of this financial network was unprecedented. The </w:t>
      </w:r>
      <w:r>
        <w:br/>
      </w:r>
      <w:r>
        <w:rPr>
          <w:rFonts w:ascii="Charis SIL Regular" w:eastAsia="Charis SIL Regular" w:hAnsi="Charis SIL Regular"/>
          <w:color w:val="000000"/>
        </w:rPr>
        <w:t xml:space="preserve">interconnectedness of </w:t>
      </w:r>
      <w:proofErr w:type="gramStart"/>
      <w:r>
        <w:rPr>
          <w:rFonts w:ascii="Charis SIL Regular" w:eastAsia="Charis SIL Regular" w:hAnsi="Charis SIL Regular"/>
          <w:color w:val="000000"/>
        </w:rPr>
        <w:t>the corporations</w:t>
      </w:r>
      <w:proofErr w:type="gramEnd"/>
      <w:r>
        <w:rPr>
          <w:rFonts w:ascii="Charis SIL Regular" w:eastAsia="Charis SIL Regular" w:hAnsi="Charis SIL Regular"/>
          <w:color w:val="000000"/>
        </w:rPr>
        <w:t xml:space="preserve">, investment firms, banks, and individual actors created a system virtually impervious to outside scrutiny. The sheer volume of money involved, combined with the sophisticated mechanisms used to conceal the true </w:t>
      </w:r>
      <w:r>
        <w:br/>
      </w:r>
      <w:r>
        <w:rPr>
          <w:rFonts w:ascii="Charis SIL Regular" w:eastAsia="Charis SIL Regular" w:hAnsi="Charis SIL Regular"/>
          <w:color w:val="000000"/>
        </w:rPr>
        <w:t>ownership and financial flows, made the investigation a Herculean task.</w:t>
      </w:r>
    </w:p>
    <w:p w14:paraId="58593A7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investigation uncovered evidence of significant money </w:t>
      </w:r>
      <w:r>
        <w:br/>
      </w:r>
      <w:r>
        <w:rPr>
          <w:rFonts w:ascii="Charis SIL Regular" w:eastAsia="Charis SIL Regular" w:hAnsi="Charis SIL Regular"/>
          <w:color w:val="000000"/>
        </w:rPr>
        <w:t>laundering through a complex network of offshore accounts in tax havens like the Cayman Islands, the British Virgin Islands, and Bermuda. These tax havens provided the perfect cover for illicit financial activities, making it incredibly difficult to trace the origins and destinations of the funds. Sophisticated shell corporations and complex financial instruments obscured the true ownership and beneficiaries of the accounts.</w:t>
      </w:r>
    </w:p>
    <w:p w14:paraId="7223BBC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financial gains from the Helios Project were not limited to direct financial benefits; there was also a significant element of political influence involved. The vast sums of money controlled by the Council of Twelve and its associates allowed them to influence political decisions, ensuring that favorable policies were </w:t>
      </w:r>
      <w:proofErr w:type="gramStart"/>
      <w:r>
        <w:rPr>
          <w:rFonts w:ascii="Charis SIL Regular" w:eastAsia="Charis SIL Regular" w:hAnsi="Charis SIL Regular"/>
          <w:color w:val="000000"/>
        </w:rPr>
        <w:t>enacted</w:t>
      </w:r>
      <w:proofErr w:type="gramEnd"/>
      <w:r>
        <w:rPr>
          <w:rFonts w:ascii="Charis SIL Regular" w:eastAsia="Charis SIL Regular" w:hAnsi="Charis SIL Regular"/>
          <w:color w:val="000000"/>
        </w:rPr>
        <w:t xml:space="preserve"> and unfavorable inquiries were suppressed. This created a self-perpetuating cycle, where financial power translated into political influence, and political influence further enhanced financial power.</w:t>
      </w:r>
    </w:p>
    <w:p w14:paraId="5FE8442B" w14:textId="77777777" w:rsidR="00BF17E6" w:rsidRDefault="00000000">
      <w:pPr>
        <w:autoSpaceDE w:val="0"/>
        <w:autoSpaceDN w:val="0"/>
        <w:spacing w:before="266" w:after="0" w:line="264" w:lineRule="exact"/>
      </w:pPr>
      <w:r>
        <w:rPr>
          <w:rFonts w:ascii="Charis SIL Regular" w:eastAsia="Charis SIL Regular" w:hAnsi="Charis SIL Regular"/>
          <w:color w:val="000000"/>
        </w:rPr>
        <w:t>Our investigation revealed a system of control that extended far beyond the manipulation of weather patterns. The control of information, the manipulation of markets, and the influencing of political decisions all worked in concert to solidify the power and wealth of the Council of Twelve. The climate crisis, carefully orchestrated and perpetuated through decades of deception, was not just an environmental threat; it was a meticulously crafted tool</w:t>
      </w:r>
    </w:p>
    <w:p w14:paraId="6C8C1556" w14:textId="77777777" w:rsidR="00BF17E6" w:rsidRDefault="00BF17E6">
      <w:pPr>
        <w:sectPr w:rsidR="00BF17E6">
          <w:pgSz w:w="8000" w:h="12000"/>
          <w:pgMar w:top="296" w:right="686" w:bottom="392" w:left="660" w:header="720" w:footer="720" w:gutter="0"/>
          <w:cols w:space="720"/>
          <w:docGrid w:linePitch="360"/>
        </w:sectPr>
      </w:pPr>
    </w:p>
    <w:p w14:paraId="551B7DC6" w14:textId="77777777" w:rsidR="00BF17E6" w:rsidRDefault="00BF17E6">
      <w:pPr>
        <w:autoSpaceDE w:val="0"/>
        <w:autoSpaceDN w:val="0"/>
        <w:spacing w:after="78" w:line="220" w:lineRule="exact"/>
      </w:pPr>
    </w:p>
    <w:p w14:paraId="1AB506C0" w14:textId="77777777" w:rsidR="00BF17E6" w:rsidRDefault="00000000">
      <w:pPr>
        <w:autoSpaceDE w:val="0"/>
        <w:autoSpaceDN w:val="0"/>
        <w:spacing w:before="56" w:after="0" w:line="266" w:lineRule="exact"/>
        <w:ind w:right="576"/>
      </w:pPr>
      <w:r>
        <w:rPr>
          <w:rFonts w:ascii="Charis SIL Regular" w:eastAsia="Charis SIL Regular" w:hAnsi="Charis SIL Regular"/>
          <w:color w:val="000000"/>
        </w:rPr>
        <w:t>for the consolidation of global power and the accumulation of unimaginable wealth.</w:t>
      </w:r>
    </w:p>
    <w:p w14:paraId="2DD0A3D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financial aspects of the Helios Project were not merely </w:t>
      </w:r>
      <w:r>
        <w:br/>
      </w:r>
      <w:r>
        <w:rPr>
          <w:rFonts w:ascii="Charis SIL Regular" w:eastAsia="Charis SIL Regular" w:hAnsi="Charis SIL Regular"/>
          <w:color w:val="000000"/>
        </w:rPr>
        <w:t xml:space="preserve">incidental; they were the lifeblood of the operation. Without the massive financial resources funneled through this complex network, the operation would have been impossible. The revelation of these financial </w:t>
      </w:r>
      <w:proofErr w:type="gramStart"/>
      <w:r>
        <w:rPr>
          <w:rFonts w:ascii="Charis SIL Regular" w:eastAsia="Charis SIL Regular" w:hAnsi="Charis SIL Regular"/>
          <w:color w:val="000000"/>
        </w:rPr>
        <w:t>machinations</w:t>
      </w:r>
      <w:proofErr w:type="gramEnd"/>
      <w:r>
        <w:rPr>
          <w:rFonts w:ascii="Charis SIL Regular" w:eastAsia="Charis SIL Regular" w:hAnsi="Charis SIL Regular"/>
          <w:color w:val="000000"/>
        </w:rPr>
        <w:t xml:space="preserve"> was not just a matter of exposing corruption; it was a crucial step in dismantling a system designed to control the very future of humanity. The fight wasn't just about the climate; it was about the control of resources, the manipulation of </w:t>
      </w:r>
      <w:r>
        <w:br/>
      </w:r>
      <w:r>
        <w:rPr>
          <w:rFonts w:ascii="Charis SIL Regular" w:eastAsia="Charis SIL Regular" w:hAnsi="Charis SIL Regular"/>
          <w:color w:val="000000"/>
        </w:rPr>
        <w:t>information, and the fight for the very soul of democracy itself. The implications were far-reaching, extending far beyond the immediate environmental concerns, and striking at the heart of global power structures. This battle for truth was a David versus Goliath struggle, but with the right information, David just might have a chance.</w:t>
      </w:r>
    </w:p>
    <w:p w14:paraId="382AD390" w14:textId="77777777" w:rsidR="00BF17E6" w:rsidRDefault="00BF17E6">
      <w:pPr>
        <w:sectPr w:rsidR="00BF17E6">
          <w:pgSz w:w="8000" w:h="12000"/>
          <w:pgMar w:top="296" w:right="654" w:bottom="1440" w:left="660" w:header="720" w:footer="720" w:gutter="0"/>
          <w:cols w:space="720"/>
          <w:docGrid w:linePitch="360"/>
        </w:sectPr>
      </w:pPr>
    </w:p>
    <w:p w14:paraId="5E030E55" w14:textId="77777777" w:rsidR="00BF17E6" w:rsidRDefault="00BF17E6">
      <w:pPr>
        <w:autoSpaceDE w:val="0"/>
        <w:autoSpaceDN w:val="0"/>
        <w:spacing w:after="224" w:line="220" w:lineRule="exact"/>
      </w:pPr>
    </w:p>
    <w:p w14:paraId="3649B69C" w14:textId="77777777" w:rsidR="00BF17E6" w:rsidRDefault="00000000">
      <w:pPr>
        <w:autoSpaceDE w:val="0"/>
        <w:autoSpaceDN w:val="0"/>
        <w:spacing w:after="0" w:line="330" w:lineRule="exact"/>
      </w:pPr>
      <w:r>
        <w:rPr>
          <w:rFonts w:ascii="Charis SIL Bold" w:eastAsia="Charis SIL Bold" w:hAnsi="Charis SIL Bold"/>
          <w:b/>
          <w:color w:val="000000"/>
        </w:rPr>
        <w:t>Political Manipulation and Power</w:t>
      </w:r>
    </w:p>
    <w:p w14:paraId="44EF4F72"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financial tentacles of the Helios Project reached far beyond the balance sheets of corporations and the offshore accounts of the wealthy. It extended into the very heart of global politics, subtly manipulating narratives, influencing elections, and shaping </w:t>
      </w:r>
      <w:r>
        <w:br/>
      </w:r>
      <w:r>
        <w:rPr>
          <w:rFonts w:ascii="Charis SIL Regular" w:eastAsia="Charis SIL Regular" w:hAnsi="Charis SIL Regular"/>
          <w:color w:val="000000"/>
        </w:rPr>
        <w:t xml:space="preserve">international agreements. The climate crisis, meticulously </w:t>
      </w:r>
      <w:r>
        <w:br/>
      </w:r>
      <w:r>
        <w:rPr>
          <w:rFonts w:ascii="Charis SIL Regular" w:eastAsia="Charis SIL Regular" w:hAnsi="Charis SIL Regular"/>
          <w:color w:val="000000"/>
        </w:rPr>
        <w:t>manufactured, became a potent tool for political manipulation, a lever to exert control on a scale previously unimaginable.</w:t>
      </w:r>
    </w:p>
    <w:p w14:paraId="2BC79AE9" w14:textId="77777777" w:rsidR="00BF17E6" w:rsidRDefault="00000000">
      <w:pPr>
        <w:autoSpaceDE w:val="0"/>
        <w:autoSpaceDN w:val="0"/>
        <w:spacing w:before="264" w:after="0" w:line="264" w:lineRule="exact"/>
      </w:pPr>
      <w:r>
        <w:rPr>
          <w:rFonts w:ascii="Charis SIL Regular" w:eastAsia="Charis SIL Regular" w:hAnsi="Charis SIL Regular"/>
          <w:color w:val="000000"/>
        </w:rPr>
        <w:t>Consider the case of the "Green New Deal," a sweeping legislative proposal presented as a bold solution to the climate crisis. On the surface, the initiative appeared to champion renewable energy, sustainable development, and social justice. However, a deeper investigation, aided by the decrypted Helios Project data, revealed a far more insidious agenda. While the public faced images of wind turbines and solar panels, the reality was far different.</w:t>
      </w:r>
    </w:p>
    <w:p w14:paraId="238EB5F6" w14:textId="77777777" w:rsidR="00BF17E6" w:rsidRDefault="00000000">
      <w:pPr>
        <w:autoSpaceDE w:val="0"/>
        <w:autoSpaceDN w:val="0"/>
        <w:spacing w:before="264" w:after="0" w:line="264" w:lineRule="exact"/>
      </w:pPr>
      <w:r>
        <w:rPr>
          <w:rFonts w:ascii="Charis SIL Regular" w:eastAsia="Charis SIL Regular" w:hAnsi="Charis SIL Regular"/>
          <w:color w:val="000000"/>
        </w:rPr>
        <w:t>The Green New Deal’s drafting, subtly influenced by members of the Council of Twelve, included provisions that disproportionately benefited GreenTech Global and its subsidiaries. These provisions, masked in technical jargon and complex regulatory language, guaranteed lucrative contracts and massive subsidies for projects that were often inefficient or even environmentally detrimental. The narrative surrounding the Deal carefully controlled the flow of information, focusing public attention on the urgent need for action while obscuring the self-serving motives behind it.</w:t>
      </w:r>
    </w:p>
    <w:p w14:paraId="34E765A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strategy wasn't confined to one nation. The Helios Project's influence extended across borders, subtly shaping environmental policies worldwide. International agreements, supposedly designed to combat climate change, were crafted to favor companies and individuals connected to the Council of Twelve. These agreements, presented as collaborative efforts to save the planet, were </w:t>
      </w:r>
      <w:proofErr w:type="gramStart"/>
      <w:r>
        <w:rPr>
          <w:rFonts w:ascii="Charis SIL Regular" w:eastAsia="Charis SIL Regular" w:hAnsi="Charis SIL Regular"/>
          <w:color w:val="000000"/>
        </w:rPr>
        <w:t>actually meticulously</w:t>
      </w:r>
      <w:proofErr w:type="gramEnd"/>
      <w:r>
        <w:rPr>
          <w:rFonts w:ascii="Charis SIL Regular" w:eastAsia="Charis SIL Regular" w:hAnsi="Charis SIL Regular"/>
          <w:color w:val="000000"/>
        </w:rPr>
        <w:t xml:space="preserve"> engineered instruments of control, consolidating power and wealth in the hands of a select few.</w:t>
      </w:r>
    </w:p>
    <w:p w14:paraId="2C327B00" w14:textId="77777777" w:rsidR="00BF17E6" w:rsidRDefault="00000000">
      <w:pPr>
        <w:autoSpaceDE w:val="0"/>
        <w:autoSpaceDN w:val="0"/>
        <w:spacing w:before="264" w:after="0" w:line="264" w:lineRule="exact"/>
      </w:pPr>
      <w:r>
        <w:rPr>
          <w:rFonts w:ascii="Charis SIL Regular" w:eastAsia="Charis SIL Regular" w:hAnsi="Charis SIL Regular"/>
          <w:color w:val="000000"/>
        </w:rPr>
        <w:t>The manipulation wasn't limited to legislation. The control of information played a vital role. The mainstream media, increasingly</w:t>
      </w:r>
    </w:p>
    <w:p w14:paraId="27A57A9B" w14:textId="77777777" w:rsidR="00BF17E6" w:rsidRDefault="00BF17E6">
      <w:pPr>
        <w:sectPr w:rsidR="00BF17E6">
          <w:pgSz w:w="8000" w:h="12000"/>
          <w:pgMar w:top="442" w:right="656" w:bottom="364" w:left="660" w:header="720" w:footer="720" w:gutter="0"/>
          <w:cols w:space="720"/>
          <w:docGrid w:linePitch="360"/>
        </w:sectPr>
      </w:pPr>
    </w:p>
    <w:p w14:paraId="125D4A5A" w14:textId="77777777" w:rsidR="00BF17E6" w:rsidRDefault="00BF17E6">
      <w:pPr>
        <w:autoSpaceDE w:val="0"/>
        <w:autoSpaceDN w:val="0"/>
        <w:spacing w:after="78" w:line="220" w:lineRule="exact"/>
      </w:pPr>
    </w:p>
    <w:p w14:paraId="1FFA2175"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dependent on corporate advertising and susceptible to subtle </w:t>
      </w:r>
      <w:r>
        <w:br/>
      </w:r>
      <w:r>
        <w:rPr>
          <w:rFonts w:ascii="Charis SIL Regular" w:eastAsia="Charis SIL Regular" w:hAnsi="Charis SIL Regular"/>
          <w:color w:val="000000"/>
        </w:rPr>
        <w:t xml:space="preserve">pressure, played a crucial part in shaping public perception. Articles highlighting the devastating effects of climate change, often devoid of context or nuanced analysis, were subtly slanted to support the Helios Project's narrative. Independent voices, critical of the </w:t>
      </w:r>
      <w:r>
        <w:br/>
      </w:r>
      <w:r>
        <w:rPr>
          <w:rFonts w:ascii="Charis SIL Regular" w:eastAsia="Charis SIL Regular" w:hAnsi="Charis SIL Regular"/>
          <w:color w:val="000000"/>
        </w:rPr>
        <w:t>established narrative, were systematically marginalized, their research dismissed as fringe science or conspiracy theory.</w:t>
      </w:r>
    </w:p>
    <w:p w14:paraId="59E25946" w14:textId="77777777" w:rsidR="00BF17E6" w:rsidRDefault="00000000">
      <w:pPr>
        <w:autoSpaceDE w:val="0"/>
        <w:autoSpaceDN w:val="0"/>
        <w:spacing w:before="264" w:after="0" w:line="264" w:lineRule="exact"/>
      </w:pPr>
      <w:r>
        <w:rPr>
          <w:rFonts w:ascii="Charis SIL Regular" w:eastAsia="Charis SIL Regular" w:hAnsi="Charis SIL Regular"/>
          <w:color w:val="000000"/>
        </w:rPr>
        <w:t>The power to control the weather, a capability revealed through the Helios Project's documents, extended to political leverage. The threat of extreme weather events – carefully calibrated droughts, strategically placed floods, or precisely timed heat waves – could be used to pressure governments, influence elections, and destabilize regions. The possibility of such targeted weather manipulation, kept hidden from the public eye, created an atmosphere of fear and uncertainty, making populations more susceptible to the narratives pushed by the Council of Twelve.</w:t>
      </w:r>
    </w:p>
    <w:p w14:paraId="5B87AF1D" w14:textId="77777777" w:rsidR="00BF17E6" w:rsidRDefault="00000000">
      <w:pPr>
        <w:autoSpaceDE w:val="0"/>
        <w:autoSpaceDN w:val="0"/>
        <w:spacing w:before="264" w:after="0" w:line="264" w:lineRule="exact"/>
      </w:pPr>
      <w:r>
        <w:rPr>
          <w:rFonts w:ascii="Charis SIL Regular" w:eastAsia="Charis SIL Regular" w:hAnsi="Charis SIL Regular"/>
          <w:color w:val="000000"/>
        </w:rPr>
        <w:t>The Council wasn’t just manipulating individual nations; they were subtly influencing international relations. The ability to create or exacerbate environmental disasters allowed them to instigate conflicts, create humanitarian crises, and position themselves as benevolent saviors offering "solutions" that ultimately furthered their own interests. The manufactured climate crisis was being used as a tool to reshape the global landscape, consolidating power and expanding their influence.</w:t>
      </w:r>
    </w:p>
    <w:p w14:paraId="7F55DFD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particularly chilling example involved the orchestrated drought in the Sahel region of Africa. The Helios Project documents showed how the precise manipulation of atmospheric patterns, using </w:t>
      </w:r>
      <w:r>
        <w:br/>
      </w:r>
      <w:r>
        <w:rPr>
          <w:rFonts w:ascii="Charis SIL Regular" w:eastAsia="Charis SIL Regular" w:hAnsi="Charis SIL Regular"/>
          <w:color w:val="000000"/>
        </w:rPr>
        <w:t xml:space="preserve">advanced weather modification technologies, created a prolonged drought, leading to widespread famine and displacement. This manufactured humanitarian crisis served multiple purposes for the Council. It provided a pretext for intervention in the region, </w:t>
      </w:r>
      <w:r>
        <w:br/>
      </w:r>
      <w:r>
        <w:rPr>
          <w:rFonts w:ascii="Charis SIL Regular" w:eastAsia="Charis SIL Regular" w:hAnsi="Charis SIL Regular"/>
          <w:color w:val="000000"/>
        </w:rPr>
        <w:t xml:space="preserve">ostensibly delivering humanitarian aid, while </w:t>
      </w:r>
      <w:proofErr w:type="gramStart"/>
      <w:r>
        <w:rPr>
          <w:rFonts w:ascii="Charis SIL Regular" w:eastAsia="Charis SIL Regular" w:hAnsi="Charis SIL Regular"/>
          <w:color w:val="000000"/>
        </w:rPr>
        <w:t>in reality securing</w:t>
      </w:r>
      <w:proofErr w:type="gramEnd"/>
      <w:r>
        <w:rPr>
          <w:rFonts w:ascii="Charis SIL Regular" w:eastAsia="Charis SIL Regular" w:hAnsi="Charis SIL Regular"/>
          <w:color w:val="000000"/>
        </w:rPr>
        <w:t xml:space="preserve"> valuable resources and strategic partnerships.</w:t>
      </w:r>
    </w:p>
    <w:p w14:paraId="1C7877E6" w14:textId="77777777" w:rsidR="00BF17E6" w:rsidRDefault="00000000">
      <w:pPr>
        <w:autoSpaceDE w:val="0"/>
        <w:autoSpaceDN w:val="0"/>
        <w:spacing w:before="264" w:after="0" w:line="264" w:lineRule="exact"/>
      </w:pPr>
      <w:r>
        <w:rPr>
          <w:rFonts w:ascii="Charis SIL Regular" w:eastAsia="Charis SIL Regular" w:hAnsi="Charis SIL Regular"/>
          <w:color w:val="000000"/>
        </w:rPr>
        <w:t>Simultaneously, the drought was leveraged to manipulate global food prices, benefiting specific agricultural corporations linked to the Council. The resulting instability and desperation in the affected</w:t>
      </w:r>
    </w:p>
    <w:p w14:paraId="549C68BA" w14:textId="77777777" w:rsidR="00BF17E6" w:rsidRDefault="00BF17E6">
      <w:pPr>
        <w:sectPr w:rsidR="00BF17E6">
          <w:pgSz w:w="8000" w:h="12000"/>
          <w:pgMar w:top="296" w:right="662" w:bottom="392" w:left="660" w:header="720" w:footer="720" w:gutter="0"/>
          <w:cols w:space="720"/>
          <w:docGrid w:linePitch="360"/>
        </w:sectPr>
      </w:pPr>
    </w:p>
    <w:p w14:paraId="0F6A8DED" w14:textId="77777777" w:rsidR="00BF17E6" w:rsidRDefault="00BF17E6">
      <w:pPr>
        <w:autoSpaceDE w:val="0"/>
        <w:autoSpaceDN w:val="0"/>
        <w:spacing w:after="78" w:line="220" w:lineRule="exact"/>
      </w:pPr>
    </w:p>
    <w:p w14:paraId="05D37539" w14:textId="77777777" w:rsidR="00BF17E6" w:rsidRDefault="00000000">
      <w:pPr>
        <w:autoSpaceDE w:val="0"/>
        <w:autoSpaceDN w:val="0"/>
        <w:spacing w:before="56" w:after="0" w:line="264" w:lineRule="exact"/>
        <w:ind w:right="576"/>
      </w:pPr>
      <w:r>
        <w:rPr>
          <w:rFonts w:ascii="Charis SIL Regular" w:eastAsia="Charis SIL Regular" w:hAnsi="Charis SIL Regular"/>
          <w:color w:val="000000"/>
        </w:rPr>
        <w:t>region provided fertile ground for political upheaval, creating opportunities for the Council to install or support puppet governments friendly to their interests.</w:t>
      </w:r>
    </w:p>
    <w:p w14:paraId="1C44C10F"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manipulation also extended to the realm of public health. The documents indicated that the Council used subtle manipulation of atmospheric conditions to exacerbate respiratory illnesses and allergies in certain regions. This strategy, under the guise </w:t>
      </w:r>
      <w:proofErr w:type="spellStart"/>
      <w:proofErr w:type="gramStart"/>
      <w:r>
        <w:rPr>
          <w:rFonts w:ascii="Charis SIL Regular" w:eastAsia="Charis SIL Regular" w:hAnsi="Charis SIL Regular"/>
          <w:color w:val="000000"/>
        </w:rPr>
        <w:t>of“</w:t>
      </w:r>
      <w:proofErr w:type="gramEnd"/>
      <w:r>
        <w:rPr>
          <w:rFonts w:ascii="Charis SIL Regular" w:eastAsia="Charis SIL Regular" w:hAnsi="Charis SIL Regular"/>
          <w:color w:val="000000"/>
        </w:rPr>
        <w:t>natural</w:t>
      </w:r>
      <w:proofErr w:type="spellEnd"/>
      <w:r>
        <w:rPr>
          <w:rFonts w:ascii="Charis SIL Regular" w:eastAsia="Charis SIL Regular" w:hAnsi="Charis SIL Regular"/>
          <w:color w:val="000000"/>
        </w:rPr>
        <w:t xml:space="preserve">” environmental events, allowed them to promote specific pharmaceuticals and medical technologies, benefiting </w:t>
      </w:r>
      <w:r>
        <w:br/>
      </w:r>
      <w:r>
        <w:rPr>
          <w:rFonts w:ascii="Charis SIL Regular" w:eastAsia="Charis SIL Regular" w:hAnsi="Charis SIL Regular"/>
          <w:color w:val="000000"/>
        </w:rPr>
        <w:t>pharmaceutical companies with close ties to the Council.</w:t>
      </w:r>
    </w:p>
    <w:p w14:paraId="14AF1C8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implications </w:t>
      </w:r>
      <w:proofErr w:type="gramStart"/>
      <w:r>
        <w:rPr>
          <w:rFonts w:ascii="Charis SIL Regular" w:eastAsia="Charis SIL Regular" w:hAnsi="Charis SIL Regular"/>
          <w:color w:val="000000"/>
        </w:rPr>
        <w:t>of</w:t>
      </w:r>
      <w:proofErr w:type="gramEnd"/>
      <w:r>
        <w:rPr>
          <w:rFonts w:ascii="Charis SIL Regular" w:eastAsia="Charis SIL Regular" w:hAnsi="Charis SIL Regular"/>
          <w:color w:val="000000"/>
        </w:rPr>
        <w:t xml:space="preserve"> this level of political manipulation were </w:t>
      </w:r>
      <w:r>
        <w:br/>
      </w:r>
      <w:r>
        <w:rPr>
          <w:rFonts w:ascii="Charis SIL Regular" w:eastAsia="Charis SIL Regular" w:hAnsi="Charis SIL Regular"/>
          <w:color w:val="000000"/>
        </w:rPr>
        <w:t xml:space="preserve">staggering. The line between natural </w:t>
      </w:r>
      <w:proofErr w:type="gramStart"/>
      <w:r>
        <w:rPr>
          <w:rFonts w:ascii="Charis SIL Regular" w:eastAsia="Charis SIL Regular" w:hAnsi="Charis SIL Regular"/>
          <w:color w:val="000000"/>
        </w:rPr>
        <w:t>disaster</w:t>
      </w:r>
      <w:proofErr w:type="gramEnd"/>
      <w:r>
        <w:rPr>
          <w:rFonts w:ascii="Charis SIL Regular" w:eastAsia="Charis SIL Regular" w:hAnsi="Charis SIL Regular"/>
          <w:color w:val="000000"/>
        </w:rPr>
        <w:t xml:space="preserve"> and orchestrated event became increasingly blurred, eroding public trust and creating a climate of constant uncertainty. The ability to manipulate weather patterns, combined with the control of information, gave the </w:t>
      </w:r>
      <w:r>
        <w:br/>
      </w:r>
      <w:r>
        <w:rPr>
          <w:rFonts w:ascii="Charis SIL Regular" w:eastAsia="Charis SIL Regular" w:hAnsi="Charis SIL Regular"/>
          <w:color w:val="000000"/>
        </w:rPr>
        <w:t>Council of Twelve a level of power previously reserved for the most ruthless dictators.</w:t>
      </w:r>
    </w:p>
    <w:p w14:paraId="1CE5B30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against the Helios Project was not just an environmental battle; it was a struggle for democratic principles, for transparency, and for the very future of self-governance. The sophisticated </w:t>
      </w:r>
      <w:r>
        <w:br/>
      </w:r>
      <w:r>
        <w:rPr>
          <w:rFonts w:ascii="Charis SIL Regular" w:eastAsia="Charis SIL Regular" w:hAnsi="Charis SIL Regular"/>
          <w:color w:val="000000"/>
        </w:rPr>
        <w:t xml:space="preserve">techniques used to manipulate both climate and political systems demanded a multi-pronged approach, a coordinated effort to expose the truth and reclaim the agency of nations and individuals. The struggle was arduous, but the stakes were nothing short of </w:t>
      </w:r>
      <w:r>
        <w:br/>
      </w:r>
      <w:r>
        <w:rPr>
          <w:rFonts w:ascii="Charis SIL Regular" w:eastAsia="Charis SIL Regular" w:hAnsi="Charis SIL Regular"/>
          <w:color w:val="000000"/>
        </w:rPr>
        <w:t xml:space="preserve">humanity's future. The power to control the weather was only the tip of the iceberg; the ability to shape political outcomes on a global scale signified a profound threat to freedom and democracy. This wasn't just about carbon emissions; it was about the future of </w:t>
      </w:r>
      <w:r>
        <w:br/>
      </w:r>
      <w:r>
        <w:rPr>
          <w:rFonts w:ascii="Charis SIL Regular" w:eastAsia="Charis SIL Regular" w:hAnsi="Charis SIL Regular"/>
          <w:color w:val="000000"/>
        </w:rPr>
        <w:t>human civilization itself. The insidious influence of the Council of Twelve extended into every aspect of global life, threatening the very fabric of society. Exposing their machinations was only the first step in a long and arduous struggle for the truth. The challenge was immense, but the fight had just begun.</w:t>
      </w:r>
    </w:p>
    <w:p w14:paraId="33128497" w14:textId="77777777" w:rsidR="00BF17E6" w:rsidRDefault="00BF17E6">
      <w:pPr>
        <w:sectPr w:rsidR="00BF17E6">
          <w:pgSz w:w="8000" w:h="12000"/>
          <w:pgMar w:top="296" w:right="640" w:bottom="920" w:left="660" w:header="720" w:footer="720" w:gutter="0"/>
          <w:cols w:space="720"/>
          <w:docGrid w:linePitch="360"/>
        </w:sectPr>
      </w:pPr>
    </w:p>
    <w:p w14:paraId="6875554B" w14:textId="77777777" w:rsidR="00BF17E6" w:rsidRDefault="00BF17E6">
      <w:pPr>
        <w:autoSpaceDE w:val="0"/>
        <w:autoSpaceDN w:val="0"/>
        <w:spacing w:after="224" w:line="220" w:lineRule="exact"/>
      </w:pPr>
    </w:p>
    <w:p w14:paraId="7856002D" w14:textId="77777777" w:rsidR="00BF17E6" w:rsidRDefault="00000000">
      <w:pPr>
        <w:autoSpaceDE w:val="0"/>
        <w:autoSpaceDN w:val="0"/>
        <w:spacing w:after="0" w:line="330" w:lineRule="exact"/>
      </w:pPr>
      <w:r>
        <w:rPr>
          <w:rFonts w:ascii="Charis SIL Bold" w:eastAsia="Charis SIL Bold" w:hAnsi="Charis SIL Bold"/>
          <w:b/>
          <w:color w:val="000000"/>
        </w:rPr>
        <w:t>Social Engineering and Control</w:t>
      </w:r>
    </w:p>
    <w:p w14:paraId="1651A7B3"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manufactured climate crisis wasn't merely a tool for </w:t>
      </w:r>
      <w:r>
        <w:br/>
      </w:r>
      <w:r>
        <w:rPr>
          <w:rFonts w:ascii="Charis SIL Regular" w:eastAsia="Charis SIL Regular" w:hAnsi="Charis SIL Regular"/>
          <w:color w:val="000000"/>
        </w:rPr>
        <w:t xml:space="preserve">geopolitical maneuvering; it was a sophisticated instrument of social engineering on a global scale. The Helios Project documents revealed a chillingly effective strategy: leveraging the fear of climate change to subtly nudge public behavior and steer society towards a predetermined path, one carefully crafted by the Council of Twelve. This wasn't about saving the planet; it was about </w:t>
      </w:r>
      <w:r>
        <w:br/>
      </w:r>
      <w:r>
        <w:rPr>
          <w:rFonts w:ascii="Charis SIL Regular" w:eastAsia="Charis SIL Regular" w:hAnsi="Charis SIL Regular"/>
          <w:color w:val="000000"/>
        </w:rPr>
        <w:t>controlling it.</w:t>
      </w:r>
    </w:p>
    <w:p w14:paraId="559B407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techniques employed was the </w:t>
      </w:r>
      <w:r>
        <w:br/>
      </w:r>
      <w:r>
        <w:rPr>
          <w:rFonts w:ascii="Charis SIL Regular" w:eastAsia="Charis SIL Regular" w:hAnsi="Charis SIL Regular"/>
          <w:color w:val="000000"/>
        </w:rPr>
        <w:t xml:space="preserve">manipulation of public perception through carefully curated </w:t>
      </w:r>
      <w:r>
        <w:br/>
      </w:r>
      <w:r>
        <w:rPr>
          <w:rFonts w:ascii="Charis SIL Regular" w:eastAsia="Charis SIL Regular" w:hAnsi="Charis SIL Regular"/>
          <w:color w:val="000000"/>
        </w:rPr>
        <w:t xml:space="preserve">narratives. The media, a willing accomplice in this grand deception, became a powerful instrument for disseminating the Council's preferred message. News reports, ostensibly objective, consistently emphasized the catastrophic consequences of climate change, often exaggerating the severity of the threat and downplaying alternative explanations. The constant barrage of alarming headlines, dramatic visuals, and emotionally charged pronouncements created a </w:t>
      </w:r>
      <w:r>
        <w:br/>
      </w:r>
      <w:r>
        <w:rPr>
          <w:rFonts w:ascii="Charis SIL Regular" w:eastAsia="Charis SIL Regular" w:hAnsi="Charis SIL Regular"/>
          <w:color w:val="000000"/>
        </w:rPr>
        <w:t xml:space="preserve">pervasive atmosphere of fear and anxiety, making the public more receptive to drastic </w:t>
      </w:r>
      <w:proofErr w:type="gramStart"/>
      <w:r>
        <w:rPr>
          <w:rFonts w:ascii="Charis SIL Regular" w:eastAsia="Charis SIL Regular" w:hAnsi="Charis SIL Regular"/>
          <w:color w:val="000000"/>
        </w:rPr>
        <w:t>measures—</w:t>
      </w:r>
      <w:proofErr w:type="gramEnd"/>
      <w:r>
        <w:rPr>
          <w:rFonts w:ascii="Charis SIL Regular" w:eastAsia="Charis SIL Regular" w:hAnsi="Charis SIL Regular"/>
          <w:color w:val="000000"/>
        </w:rPr>
        <w:t>measures designed to benefit the Council, not necessarily the planet.</w:t>
      </w:r>
    </w:p>
    <w:p w14:paraId="4005D9A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fear-mongering campaign wasn't accidental. The Council of Twelve, through their extensive network of influence, meticulously controlled the flow of information, ensuring that dissenting voices were silenced or marginalized. Scientists who challenged the dominant narrative found their funding cut, their research </w:t>
      </w:r>
      <w:r>
        <w:br/>
      </w:r>
      <w:r>
        <w:rPr>
          <w:rFonts w:ascii="Charis SIL Regular" w:eastAsia="Charis SIL Regular" w:hAnsi="Charis SIL Regular"/>
          <w:color w:val="000000"/>
        </w:rPr>
        <w:t>discredited, and their careers threatened. Independent journalists who dared to investigate the inconsistencies in the official story faced similar pressures, often subjected to smear campaigns and legal harassment. The result was a chillingly effective suppression of alternative perspectives, leaving the public with a singular, carefully crafted narrative.</w:t>
      </w:r>
    </w:p>
    <w:p w14:paraId="3B7C624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narrative itself was deliberately constructed to promote specific policy agendas favored by the Council. The focus on carbon </w:t>
      </w:r>
      <w:r>
        <w:br/>
      </w:r>
      <w:r>
        <w:rPr>
          <w:rFonts w:ascii="Charis SIL Regular" w:eastAsia="Charis SIL Regular" w:hAnsi="Charis SIL Regular"/>
          <w:color w:val="000000"/>
        </w:rPr>
        <w:t>emissions, for example, served to deflect attention from the far</w:t>
      </w:r>
    </w:p>
    <w:p w14:paraId="2DD3A3AD" w14:textId="77777777" w:rsidR="00BF17E6" w:rsidRDefault="00BF17E6">
      <w:pPr>
        <w:sectPr w:rsidR="00BF17E6">
          <w:pgSz w:w="8000" w:h="12000"/>
          <w:pgMar w:top="442" w:right="680" w:bottom="364" w:left="660" w:header="720" w:footer="720" w:gutter="0"/>
          <w:cols w:space="720"/>
          <w:docGrid w:linePitch="360"/>
        </w:sectPr>
      </w:pPr>
    </w:p>
    <w:p w14:paraId="2B3AE1D1" w14:textId="77777777" w:rsidR="00BF17E6" w:rsidRDefault="00BF17E6">
      <w:pPr>
        <w:autoSpaceDE w:val="0"/>
        <w:autoSpaceDN w:val="0"/>
        <w:spacing w:after="78" w:line="220" w:lineRule="exact"/>
      </w:pPr>
    </w:p>
    <w:p w14:paraId="0CF5CAB9"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more complex factors driving climate change. By fixating on CO2 as the primary culprit, the Council managed to avoid addressing the role of geoengineering projects – their own projects – in </w:t>
      </w:r>
      <w:r>
        <w:br/>
      </w:r>
      <w:r>
        <w:rPr>
          <w:rFonts w:ascii="Charis SIL Regular" w:eastAsia="Charis SIL Regular" w:hAnsi="Charis SIL Regular"/>
          <w:color w:val="000000"/>
        </w:rPr>
        <w:t xml:space="preserve">manipulating weather patterns and contributing to the very climate instability they were ostensibly trying to prevent. This carefully constructed narrative allowed them to push through policies that benefited their own interests, often at the expense of the </w:t>
      </w:r>
      <w:r>
        <w:br/>
      </w:r>
      <w:r>
        <w:rPr>
          <w:rFonts w:ascii="Charis SIL Regular" w:eastAsia="Charis SIL Regular" w:hAnsi="Charis SIL Regular"/>
          <w:color w:val="000000"/>
        </w:rPr>
        <w:t>environment and the public good.</w:t>
      </w:r>
    </w:p>
    <w:p w14:paraId="4C6ECCBC" w14:textId="77777777" w:rsidR="00BF17E6" w:rsidRDefault="00000000">
      <w:pPr>
        <w:autoSpaceDE w:val="0"/>
        <w:autoSpaceDN w:val="0"/>
        <w:spacing w:before="264" w:after="0" w:line="264" w:lineRule="exact"/>
      </w:pPr>
      <w:proofErr w:type="gramStart"/>
      <w:r>
        <w:rPr>
          <w:rFonts w:ascii="Charis SIL Regular" w:eastAsia="Charis SIL Regular" w:hAnsi="Charis SIL Regular"/>
          <w:color w:val="000000"/>
        </w:rPr>
        <w:t>The social</w:t>
      </w:r>
      <w:proofErr w:type="gramEnd"/>
      <w:r>
        <w:rPr>
          <w:rFonts w:ascii="Charis SIL Regular" w:eastAsia="Charis SIL Regular" w:hAnsi="Charis SIL Regular"/>
          <w:color w:val="000000"/>
        </w:rPr>
        <w:t xml:space="preserve"> engineering went beyond mere information control. The Council implemented sophisticated psychological techniques to shape public behavior and manipulate societal norms. Subtle shifts in cultural narratives, promoted through carefully placed articles, films, and television programs, gradually normalized certain behaviors and attitudes, while simultaneously stigmatizing others.</w:t>
      </w:r>
    </w:p>
    <w:p w14:paraId="51B1249C"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For instance, the promotion of a "sustainable" lifestyle, often portrayed as a moral imperative, subtly encouraged consumers to adopt practices that benefited specific companies within the Council's network. Simultaneously, the stigma attached to </w:t>
      </w:r>
      <w:r>
        <w:br/>
      </w:r>
      <w:r>
        <w:rPr>
          <w:rFonts w:ascii="Charis SIL Regular" w:eastAsia="Charis SIL Regular" w:hAnsi="Charis SIL Regular"/>
          <w:color w:val="000000"/>
        </w:rPr>
        <w:t>skepticism about climate change—often labeled as "climate denial"—effectively silenced dissent and reinforced the dominant narrative.</w:t>
      </w:r>
    </w:p>
    <w:p w14:paraId="13D6461F"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manipulation extended to the realm of education. Textbooks, curricula, and educational programs were gradually altered to reflect the Council's preferred version of events, presenting a simplified and often misleading portrayal of climate science. This indoctrination began at a young age, shaping the worldview of future generations and conditioning them to accept the Council's narrative without question. By controlling the information fed to young minds, the Council effectively ensured the long-term </w:t>
      </w:r>
      <w:r>
        <w:br/>
      </w:r>
      <w:r>
        <w:rPr>
          <w:rFonts w:ascii="Charis SIL Regular" w:eastAsia="Charis SIL Regular" w:hAnsi="Charis SIL Regular"/>
          <w:color w:val="000000"/>
        </w:rPr>
        <w:t>acceptance of their carefully crafted reality.</w:t>
      </w:r>
    </w:p>
    <w:p w14:paraId="1E4CD7C0"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The use of advanced technologies played a crucial role in this societal control. The Helios Project's documents revealed a network of sophisticated surveillance systems capable of monitoring </w:t>
      </w:r>
      <w:r>
        <w:br/>
      </w:r>
      <w:r>
        <w:rPr>
          <w:rFonts w:ascii="Charis SIL Regular" w:eastAsia="Charis SIL Regular" w:hAnsi="Charis SIL Regular"/>
          <w:color w:val="000000"/>
        </w:rPr>
        <w:t>individual behavior and tracking public sentiment. This data was used to fine-tune the Council's propaganda campaigns, adapting their messages to maximize their effectiveness. The ability to precisely target individuals with tailored information further</w:t>
      </w:r>
    </w:p>
    <w:p w14:paraId="04FD94FB" w14:textId="77777777" w:rsidR="00BF17E6" w:rsidRDefault="00BF17E6">
      <w:pPr>
        <w:sectPr w:rsidR="00BF17E6">
          <w:pgSz w:w="8000" w:h="12000"/>
          <w:pgMar w:top="296" w:right="676" w:bottom="392" w:left="660" w:header="720" w:footer="720" w:gutter="0"/>
          <w:cols w:space="720"/>
          <w:docGrid w:linePitch="360"/>
        </w:sectPr>
      </w:pPr>
    </w:p>
    <w:p w14:paraId="0F490574" w14:textId="77777777" w:rsidR="00BF17E6" w:rsidRDefault="00BF17E6">
      <w:pPr>
        <w:autoSpaceDE w:val="0"/>
        <w:autoSpaceDN w:val="0"/>
        <w:spacing w:after="78" w:line="220" w:lineRule="exact"/>
      </w:pPr>
    </w:p>
    <w:p w14:paraId="7F62E351" w14:textId="77777777" w:rsidR="00BF17E6" w:rsidRDefault="00000000">
      <w:pPr>
        <w:autoSpaceDE w:val="0"/>
        <w:autoSpaceDN w:val="0"/>
        <w:spacing w:before="56" w:after="0" w:line="266" w:lineRule="exact"/>
        <w:ind w:right="864"/>
      </w:pPr>
      <w:r>
        <w:rPr>
          <w:rFonts w:ascii="Charis SIL Regular" w:eastAsia="Charis SIL Regular" w:hAnsi="Charis SIL Regular"/>
          <w:color w:val="000000"/>
        </w:rPr>
        <w:t>amplified the impact of their messaging, creating a hyper-personalized environment of social control.</w:t>
      </w:r>
    </w:p>
    <w:p w14:paraId="0FB792C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Council used advanced weather modification technologies not only for geopolitical manipulation but also for social control. The ability to induce specific weather patterns allowed them to create situations of scarcity, uncertainty, and even fear, further strengthening their power and influence. A </w:t>
      </w:r>
      <w:r>
        <w:br/>
      </w:r>
      <w:r>
        <w:rPr>
          <w:rFonts w:ascii="Charis SIL Regular" w:eastAsia="Charis SIL Regular" w:hAnsi="Charis SIL Regular"/>
          <w:color w:val="000000"/>
        </w:rPr>
        <w:t>strategically placed drought, for example, could disrupt agricultural production, leading to food shortages and economic instability—conditions ideal for the implementation of centralized control and resource allocation. This ability to control the very elements of nature gave the Council an unprecedented level of power over human societies.</w:t>
      </w:r>
    </w:p>
    <w:p w14:paraId="108611E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long-term goal of this sophisticated social engineering was to create a compliant and predictable society, one readily adaptable to the Council’s agenda. By controlling the flow of information, </w:t>
      </w:r>
      <w:r>
        <w:br/>
      </w:r>
      <w:r>
        <w:rPr>
          <w:rFonts w:ascii="Charis SIL Regular" w:eastAsia="Charis SIL Regular" w:hAnsi="Charis SIL Regular"/>
          <w:color w:val="000000"/>
        </w:rPr>
        <w:t xml:space="preserve">manipulating public emotions, and using advanced technologies to monitor and influence behavior, the Council of Twelve created a subtle but pervasive system of control that reached into every facet of global life. This wasn't a totalitarian dictatorship; it was a far more insidious form of control, operating through the manipulation of narratives, emotions, and technology, subtly shaping individual choices and societal norms to serve their own purposes. The fight for truth wasn't simply about exposing the scientific deception; it was a fight for the very soul of humanity, a struggle to reclaim individual agency in a world increasingly governed by unseen forces. The control of information, the manipulation of emotions, the subtle use of </w:t>
      </w:r>
      <w:proofErr w:type="gramStart"/>
      <w:r>
        <w:rPr>
          <w:rFonts w:ascii="Charis SIL Regular" w:eastAsia="Charis SIL Regular" w:hAnsi="Charis SIL Regular"/>
          <w:color w:val="000000"/>
        </w:rPr>
        <w:t>technology—</w:t>
      </w:r>
      <w:proofErr w:type="gramEnd"/>
      <w:r>
        <w:rPr>
          <w:rFonts w:ascii="Charis SIL Regular" w:eastAsia="Charis SIL Regular" w:hAnsi="Charis SIL Regular"/>
          <w:color w:val="000000"/>
        </w:rPr>
        <w:t xml:space="preserve">all these were meticulously </w:t>
      </w:r>
      <w:r>
        <w:br/>
      </w:r>
      <w:r>
        <w:rPr>
          <w:rFonts w:ascii="Charis SIL Regular" w:eastAsia="Charis SIL Regular" w:hAnsi="Charis SIL Regular"/>
          <w:color w:val="000000"/>
        </w:rPr>
        <w:t xml:space="preserve">orchestrated instruments designed to shape the future, not in the best interests of humanity, but in the service of a secretive and powerful elite. The fight for a free society was far from over; the battle for the minds of men and women had only just begun. The stakes were high, the adversary powerful, but the truth, once </w:t>
      </w:r>
      <w:r>
        <w:br/>
      </w:r>
      <w:r>
        <w:rPr>
          <w:rFonts w:ascii="Charis SIL Regular" w:eastAsia="Charis SIL Regular" w:hAnsi="Charis SIL Regular"/>
          <w:color w:val="000000"/>
        </w:rPr>
        <w:t>uncovered, would be a weapon sharper than any blade.</w:t>
      </w:r>
    </w:p>
    <w:p w14:paraId="02692383" w14:textId="77777777" w:rsidR="00BF17E6" w:rsidRDefault="00BF17E6">
      <w:pPr>
        <w:sectPr w:rsidR="00BF17E6">
          <w:pgSz w:w="8000" w:h="12000"/>
          <w:pgMar w:top="296" w:right="694" w:bottom="920" w:left="660" w:header="720" w:footer="720" w:gutter="0"/>
          <w:cols w:space="720"/>
          <w:docGrid w:linePitch="360"/>
        </w:sectPr>
      </w:pPr>
    </w:p>
    <w:p w14:paraId="1683F73D" w14:textId="77777777" w:rsidR="00BF17E6" w:rsidRDefault="00BF17E6">
      <w:pPr>
        <w:autoSpaceDE w:val="0"/>
        <w:autoSpaceDN w:val="0"/>
        <w:spacing w:after="224" w:line="220" w:lineRule="exact"/>
      </w:pPr>
    </w:p>
    <w:p w14:paraId="5FB09DCD" w14:textId="77777777" w:rsidR="00BF17E6" w:rsidRDefault="00000000">
      <w:pPr>
        <w:autoSpaceDE w:val="0"/>
        <w:autoSpaceDN w:val="0"/>
        <w:spacing w:after="0" w:line="330" w:lineRule="exact"/>
      </w:pPr>
      <w:r>
        <w:rPr>
          <w:rFonts w:ascii="Charis SIL Bold" w:eastAsia="Charis SIL Bold" w:hAnsi="Charis SIL Bold"/>
          <w:b/>
          <w:color w:val="000000"/>
        </w:rPr>
        <w:t>The New World Order</w:t>
      </w:r>
    </w:p>
    <w:p w14:paraId="15A2AC9F"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meticulously crafted narrative surrounding climate change, a narrative amplified by </w:t>
      </w:r>
      <w:proofErr w:type="gramStart"/>
      <w:r>
        <w:rPr>
          <w:rFonts w:ascii="Charis SIL Regular" w:eastAsia="Charis SIL Regular" w:hAnsi="Charis SIL Regular"/>
          <w:color w:val="000000"/>
        </w:rPr>
        <w:t>a complicit</w:t>
      </w:r>
      <w:proofErr w:type="gramEnd"/>
      <w:r>
        <w:rPr>
          <w:rFonts w:ascii="Charis SIL Regular" w:eastAsia="Charis SIL Regular" w:hAnsi="Charis SIL Regular"/>
          <w:color w:val="000000"/>
        </w:rPr>
        <w:t xml:space="preserve"> media, had achieved its intended effect. Fear, uncertainty, and doubt – the perfect ingredients for societal malleability – were now the dominant emotions shaping global behavior. The Council of Twelve, hidden behind a veil of secrecy, watched with satisfaction as their meticulously </w:t>
      </w:r>
      <w:r>
        <w:br/>
      </w:r>
      <w:r>
        <w:rPr>
          <w:rFonts w:ascii="Charis SIL Regular" w:eastAsia="Charis SIL Regular" w:hAnsi="Charis SIL Regular"/>
          <w:color w:val="000000"/>
        </w:rPr>
        <w:t xml:space="preserve">orchestrated plan unfolded. Their vision, a New World Order </w:t>
      </w:r>
      <w:r>
        <w:br/>
      </w:r>
      <w:r>
        <w:rPr>
          <w:rFonts w:ascii="Charis SIL Regular" w:eastAsia="Charis SIL Regular" w:hAnsi="Charis SIL Regular"/>
          <w:color w:val="000000"/>
        </w:rPr>
        <w:t>sculpted not from conquest but from carefully manipulated consent, was rapidly taking shape.</w:t>
      </w:r>
    </w:p>
    <w:p w14:paraId="1CC51FDD" w14:textId="77777777" w:rsidR="00BF17E6" w:rsidRDefault="00000000">
      <w:pPr>
        <w:autoSpaceDE w:val="0"/>
        <w:autoSpaceDN w:val="0"/>
        <w:spacing w:before="264" w:after="0" w:line="264" w:lineRule="exact"/>
      </w:pPr>
      <w:r>
        <w:rPr>
          <w:rFonts w:ascii="Charis SIL Regular" w:eastAsia="Charis SIL Regular" w:hAnsi="Charis SIL Regular"/>
          <w:color w:val="000000"/>
        </w:rPr>
        <w:t>The first tangible manifestation of this new order was a global shift in economic power. The narrative of impending ecological collapse had justified the transfer of wealth and resources to a select group of corporations – corporations deeply intertwined with the Council.</w:t>
      </w:r>
    </w:p>
    <w:p w14:paraId="51641B6E" w14:textId="77777777" w:rsidR="00BF17E6" w:rsidRDefault="00000000">
      <w:pPr>
        <w:autoSpaceDE w:val="0"/>
        <w:autoSpaceDN w:val="0"/>
        <w:spacing w:before="60" w:after="0" w:line="264" w:lineRule="exact"/>
      </w:pPr>
      <w:r>
        <w:rPr>
          <w:rFonts w:ascii="Charis SIL Regular" w:eastAsia="Charis SIL Regular" w:hAnsi="Charis SIL Regular"/>
          <w:color w:val="000000"/>
        </w:rPr>
        <w:t>These entities, positioned as saviors of the planet, were granted unprecedented control over energy production, food distribution, and technological innovation. Under the guise of sustainable development, they amassed unimaginable power, shaping markets, controlling supply chains, and influencing governments with ease.</w:t>
      </w:r>
    </w:p>
    <w:p w14:paraId="087D2301"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Renewable energy sources, while touted as the solution to the climate crisis, were strategically deployed, not to benefit </w:t>
      </w:r>
      <w:proofErr w:type="gramStart"/>
      <w:r>
        <w:rPr>
          <w:rFonts w:ascii="Charis SIL Regular" w:eastAsia="Charis SIL Regular" w:hAnsi="Charis SIL Regular"/>
          <w:color w:val="000000"/>
        </w:rPr>
        <w:t>humanity as a whole, but</w:t>
      </w:r>
      <w:proofErr w:type="gramEnd"/>
      <w:r>
        <w:rPr>
          <w:rFonts w:ascii="Charis SIL Regular" w:eastAsia="Charis SIL Regular" w:hAnsi="Charis SIL Regular"/>
          <w:color w:val="000000"/>
        </w:rPr>
        <w:t xml:space="preserve"> to consolidate power in the hands of a few. Solar farms, wind turbines, and hydroelectric dams, while </w:t>
      </w:r>
      <w:r>
        <w:br/>
      </w:r>
      <w:r>
        <w:rPr>
          <w:rFonts w:ascii="Charis SIL Regular" w:eastAsia="Charis SIL Regular" w:hAnsi="Charis SIL Regular"/>
          <w:color w:val="000000"/>
        </w:rPr>
        <w:t>environmentally conscious in principle, became tools of control, enabling those who held the patents and infrastructure to dictate the terms of energy access for entire nations.</w:t>
      </w:r>
    </w:p>
    <w:p w14:paraId="43B4A14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economic restructuring wasn’t accidental; it was meticulously planned. The Council understood that true control wasn't achieved through brute force but through the manipulation of economic incentives and dependencies. By controlling the flow of energy, food, and essential resources, they effectively held the reins of global power, shaping national policies and international relations to suit their agenda. Governments, already weakened by the </w:t>
      </w:r>
      <w:r>
        <w:br/>
      </w:r>
      <w:r>
        <w:rPr>
          <w:rFonts w:ascii="Charis SIL Regular" w:eastAsia="Charis SIL Regular" w:hAnsi="Charis SIL Regular"/>
          <w:color w:val="000000"/>
        </w:rPr>
        <w:t xml:space="preserve">relentless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xml:space="preserve"> around climate change, were readily compliant, their decisions increasingly influenced by the subtle pressures and generous financial incentives offered by the Council's</w:t>
      </w:r>
    </w:p>
    <w:p w14:paraId="039ADD75" w14:textId="77777777" w:rsidR="00BF17E6" w:rsidRDefault="00BF17E6">
      <w:pPr>
        <w:sectPr w:rsidR="00BF17E6">
          <w:pgSz w:w="8000" w:h="12000"/>
          <w:pgMar w:top="442" w:right="682" w:bottom="364" w:left="660" w:header="720" w:footer="720" w:gutter="0"/>
          <w:cols w:space="720"/>
          <w:docGrid w:linePitch="360"/>
        </w:sectPr>
      </w:pPr>
    </w:p>
    <w:p w14:paraId="672E96BC" w14:textId="77777777" w:rsidR="00BF17E6" w:rsidRDefault="00BF17E6">
      <w:pPr>
        <w:autoSpaceDE w:val="0"/>
        <w:autoSpaceDN w:val="0"/>
        <w:spacing w:after="78" w:line="220" w:lineRule="exact"/>
      </w:pPr>
    </w:p>
    <w:p w14:paraId="0159A436" w14:textId="77777777" w:rsidR="00BF17E6" w:rsidRDefault="00000000">
      <w:pPr>
        <w:autoSpaceDE w:val="0"/>
        <w:autoSpaceDN w:val="0"/>
        <w:spacing w:before="58" w:after="0" w:line="264" w:lineRule="exact"/>
      </w:pPr>
      <w:r>
        <w:rPr>
          <w:rFonts w:ascii="Charis SIL Regular" w:eastAsia="Charis SIL Regular" w:hAnsi="Charis SIL Regular"/>
          <w:color w:val="000000"/>
        </w:rPr>
        <w:t>corporate network. The very concept of national sovereignty began to erode, replaced by a fluid, interconnected system of control, where national borders became increasingly irrelevant in the face of global ecological emergencies, emergencies carefully orchestrated to maintain the Council’s supremacy.</w:t>
      </w:r>
    </w:p>
    <w:p w14:paraId="66FD4D0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Simultaneously, a new social order was emerging, one based on a strict hierarchy of control. Those who embraced the Council’s narrative – the eco-conscious, the politically correct, the compliant consumers – were rewarded with access to resources, technology, and social standing. Those who dared to question the dominant narrative, however, were marginalized, stigmatized, and often silenced. Skepticism about climate change became a form of social heresy, subject to ridicule, censorship, and even legal prosecution. Freedom of speech, once a cornerstone of democratic societies, was gradually eroded as dissenting voices were systematically </w:t>
      </w:r>
      <w:r>
        <w:br/>
      </w:r>
      <w:r>
        <w:rPr>
          <w:rFonts w:ascii="Charis SIL Regular" w:eastAsia="Charis SIL Regular" w:hAnsi="Charis SIL Regular"/>
          <w:color w:val="000000"/>
        </w:rPr>
        <w:t>suppressed, their arguments dismissed as "misinformation" or "denial."</w:t>
      </w:r>
    </w:p>
    <w:p w14:paraId="1E812C9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new social order wasn’t imposed through force but through subtle manipulation of societal norms and cultural values. The Council, through its control over media, education, and </w:t>
      </w:r>
      <w:r>
        <w:br/>
      </w:r>
      <w:r>
        <w:rPr>
          <w:rFonts w:ascii="Charis SIL Regular" w:eastAsia="Charis SIL Regular" w:hAnsi="Charis SIL Regular"/>
          <w:color w:val="000000"/>
        </w:rPr>
        <w:t xml:space="preserve">entertainment, cultivated a culture of conformity, rewarding </w:t>
      </w:r>
      <w:r>
        <w:br/>
      </w:r>
      <w:r>
        <w:rPr>
          <w:rFonts w:ascii="Charis SIL Regular" w:eastAsia="Charis SIL Regular" w:hAnsi="Charis SIL Regular"/>
          <w:color w:val="000000"/>
        </w:rPr>
        <w:t xml:space="preserve">compliance and punishing dissent. Independent thought became a liability, a sign of social deviancy. Critical thinking skills, once valued in a free society, were replaced with an unquestioning acceptance of the established narrative. Individuals, conditioned by years of fear-mongering and social pressure, readily accepted the sacrifices required to maintain the new order, often without </w:t>
      </w:r>
      <w:r>
        <w:br/>
      </w:r>
      <w:r>
        <w:rPr>
          <w:rFonts w:ascii="Charis SIL Regular" w:eastAsia="Charis SIL Regular" w:hAnsi="Charis SIL Regular"/>
          <w:color w:val="000000"/>
        </w:rPr>
        <w:t>realizing they were surrendering their freedom in exchange for a false promise of ecological salvation.</w:t>
      </w:r>
    </w:p>
    <w:p w14:paraId="5C974A88" w14:textId="77777777" w:rsidR="00BF17E6" w:rsidRDefault="00000000">
      <w:pPr>
        <w:autoSpaceDE w:val="0"/>
        <w:autoSpaceDN w:val="0"/>
        <w:spacing w:before="206" w:after="0" w:line="322" w:lineRule="exact"/>
        <w:jc w:val="center"/>
      </w:pPr>
      <w:r>
        <w:rPr>
          <w:rFonts w:ascii="Charis SIL Regular" w:eastAsia="Charis SIL Regular" w:hAnsi="Charis SIL Regular"/>
          <w:color w:val="000000"/>
        </w:rPr>
        <w:t>The technology supporting this control was astonishingly advanced.</w:t>
      </w:r>
    </w:p>
    <w:p w14:paraId="3313226B"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Council’s network of surveillance systems, far exceeding </w:t>
      </w:r>
      <w:r>
        <w:br/>
      </w:r>
      <w:r>
        <w:rPr>
          <w:rFonts w:ascii="Charis SIL Regular" w:eastAsia="Charis SIL Regular" w:hAnsi="Charis SIL Regular"/>
          <w:color w:val="000000"/>
        </w:rPr>
        <w:t xml:space="preserve">anything publicly acknowledged, allowed them to monitor </w:t>
      </w:r>
      <w:r>
        <w:br/>
      </w:r>
      <w:r>
        <w:rPr>
          <w:rFonts w:ascii="Charis SIL Regular" w:eastAsia="Charis SIL Regular" w:hAnsi="Charis SIL Regular"/>
          <w:color w:val="000000"/>
        </w:rPr>
        <w:t xml:space="preserve">individual behavior, track public sentiment, and predict future trends with alarming accuracy. This capacity for predictive policing, applied not to crime but to dissent, allowed them to preempt any challenges to their authority. Individuals deemed potentially </w:t>
      </w:r>
      <w:r>
        <w:br/>
      </w:r>
      <w:r>
        <w:rPr>
          <w:rFonts w:ascii="Charis SIL Regular" w:eastAsia="Charis SIL Regular" w:hAnsi="Charis SIL Regular"/>
          <w:color w:val="000000"/>
        </w:rPr>
        <w:t>disruptive were identified and subtly influenced through targeted</w:t>
      </w:r>
    </w:p>
    <w:p w14:paraId="001C22A4" w14:textId="77777777" w:rsidR="00BF17E6" w:rsidRDefault="00BF17E6">
      <w:pPr>
        <w:sectPr w:rsidR="00BF17E6">
          <w:pgSz w:w="8000" w:h="12000"/>
          <w:pgMar w:top="296" w:right="648" w:bottom="392" w:left="660" w:header="720" w:footer="720" w:gutter="0"/>
          <w:cols w:space="720"/>
          <w:docGrid w:linePitch="360"/>
        </w:sectPr>
      </w:pPr>
    </w:p>
    <w:p w14:paraId="526990CB" w14:textId="77777777" w:rsidR="00BF17E6" w:rsidRDefault="00BF17E6">
      <w:pPr>
        <w:autoSpaceDE w:val="0"/>
        <w:autoSpaceDN w:val="0"/>
        <w:spacing w:after="78" w:line="220" w:lineRule="exact"/>
      </w:pPr>
    </w:p>
    <w:p w14:paraId="36E4A3D3"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advertising, social media manipulation, and personalized </w:t>
      </w:r>
      <w:r>
        <w:br/>
      </w:r>
      <w:r>
        <w:rPr>
          <w:rFonts w:ascii="Charis SIL Regular" w:eastAsia="Charis SIL Regular" w:hAnsi="Charis SIL Regular"/>
          <w:color w:val="000000"/>
        </w:rPr>
        <w:t>propaganda campaigns. The very fabric of society was woven with threads of surveillance, its people perpetually watched, their every move subtly guided towards conformity.</w:t>
      </w:r>
    </w:p>
    <w:p w14:paraId="7C6DA2F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Geoengineering technologies, previously discussed in hushed </w:t>
      </w:r>
      <w:r>
        <w:br/>
      </w:r>
      <w:r>
        <w:rPr>
          <w:rFonts w:ascii="Charis SIL Regular" w:eastAsia="Charis SIL Regular" w:hAnsi="Charis SIL Regular"/>
          <w:color w:val="000000"/>
        </w:rPr>
        <w:t xml:space="preserve">whispers, now </w:t>
      </w:r>
      <w:proofErr w:type="gramStart"/>
      <w:r>
        <w:rPr>
          <w:rFonts w:ascii="Charis SIL Regular" w:eastAsia="Charis SIL Regular" w:hAnsi="Charis SIL Regular"/>
          <w:color w:val="000000"/>
        </w:rPr>
        <w:t>functioned</w:t>
      </w:r>
      <w:proofErr w:type="gramEnd"/>
      <w:r>
        <w:rPr>
          <w:rFonts w:ascii="Charis SIL Regular" w:eastAsia="Charis SIL Regular" w:hAnsi="Charis SIL Regular"/>
          <w:color w:val="000000"/>
        </w:rPr>
        <w:t xml:space="preserve"> openly, subtly shaping the environment to serve the Council’s purposes. Weather patterns were </w:t>
      </w:r>
      <w:r>
        <w:br/>
      </w:r>
      <w:r>
        <w:rPr>
          <w:rFonts w:ascii="Charis SIL Regular" w:eastAsia="Charis SIL Regular" w:hAnsi="Charis SIL Regular"/>
          <w:color w:val="000000"/>
        </w:rPr>
        <w:t xml:space="preserve">manipulated, resources were redirected, and even seismic activity was influenced, all under the banner of climate control. The </w:t>
      </w:r>
      <w:r>
        <w:br/>
      </w:r>
      <w:r>
        <w:rPr>
          <w:rFonts w:ascii="Charis SIL Regular" w:eastAsia="Charis SIL Regular" w:hAnsi="Charis SIL Regular"/>
          <w:color w:val="000000"/>
        </w:rPr>
        <w:t xml:space="preserve">resulting instability, while seemingly chaotic, was carefully </w:t>
      </w:r>
      <w:r>
        <w:br/>
      </w:r>
      <w:r>
        <w:rPr>
          <w:rFonts w:ascii="Charis SIL Regular" w:eastAsia="Charis SIL Regular" w:hAnsi="Charis SIL Regular"/>
          <w:color w:val="000000"/>
        </w:rPr>
        <w:t>orchestrated to maintain the Council’s power. Natural disasters, while presented as inevitable consequences of climate change, were often amplified or strategically deployed to create crises, crises that justified the expansion of the Council’s control and the further erosion of individual liberties.</w:t>
      </w:r>
    </w:p>
    <w:p w14:paraId="15123C0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w:t>
      </w:r>
      <w:proofErr w:type="gramStart"/>
      <w:r>
        <w:rPr>
          <w:rFonts w:ascii="Charis SIL Regular" w:eastAsia="Charis SIL Regular" w:hAnsi="Charis SIL Regular"/>
          <w:color w:val="000000"/>
        </w:rPr>
        <w:t>ultimate goal</w:t>
      </w:r>
      <w:proofErr w:type="gramEnd"/>
      <w:r>
        <w:rPr>
          <w:rFonts w:ascii="Charis SIL Regular" w:eastAsia="Charis SIL Regular" w:hAnsi="Charis SIL Regular"/>
          <w:color w:val="000000"/>
        </w:rPr>
        <w:t xml:space="preserve"> of this New World Order was not merely control but transformation. The Council envisioned a future where </w:t>
      </w:r>
      <w:r>
        <w:br/>
      </w:r>
      <w:r>
        <w:rPr>
          <w:rFonts w:ascii="Charis SIL Regular" w:eastAsia="Charis SIL Regular" w:hAnsi="Charis SIL Regular"/>
          <w:color w:val="000000"/>
        </w:rPr>
        <w:t xml:space="preserve">humanity was integrated into a technologically advanced, centrally managed system, where every aspect of life, from energy </w:t>
      </w:r>
      <w:r>
        <w:br/>
      </w:r>
      <w:r>
        <w:rPr>
          <w:rFonts w:ascii="Charis SIL Regular" w:eastAsia="Charis SIL Regular" w:hAnsi="Charis SIL Regular"/>
          <w:color w:val="000000"/>
        </w:rPr>
        <w:t xml:space="preserve">consumption to food production to reproduction itself, was </w:t>
      </w:r>
      <w:r>
        <w:br/>
      </w:r>
      <w:r>
        <w:rPr>
          <w:rFonts w:ascii="Charis SIL Regular" w:eastAsia="Charis SIL Regular" w:hAnsi="Charis SIL Regular"/>
          <w:color w:val="000000"/>
        </w:rPr>
        <w:t xml:space="preserve">carefully orchestrated and controlled. Individual </w:t>
      </w:r>
      <w:proofErr w:type="gramStart"/>
      <w:r>
        <w:rPr>
          <w:rFonts w:ascii="Charis SIL Regular" w:eastAsia="Charis SIL Regular" w:hAnsi="Charis SIL Regular"/>
          <w:color w:val="000000"/>
        </w:rPr>
        <w:t>agency</w:t>
      </w:r>
      <w:proofErr w:type="gramEnd"/>
      <w:r>
        <w:rPr>
          <w:rFonts w:ascii="Charis SIL Regular" w:eastAsia="Charis SIL Regular" w:hAnsi="Charis SIL Regular"/>
          <w:color w:val="000000"/>
        </w:rPr>
        <w:t xml:space="preserve"> would be minimized, replaced by a collective obedience to the dictates of the system, a system designed to optimize resource allocation and ensure the stability of the planet, under the unquestioned rule of the Council of Twelve. This was a chilling vision, a dystopian future meticulously crafted, not with weapons of war, but with the </w:t>
      </w:r>
      <w:r>
        <w:br/>
      </w:r>
      <w:r>
        <w:rPr>
          <w:rFonts w:ascii="Charis SIL Regular" w:eastAsia="Charis SIL Regular" w:hAnsi="Charis SIL Regular"/>
          <w:color w:val="000000"/>
        </w:rPr>
        <w:t>insidious tools of information control, social engineering, and technological dominance. The fight for freedom, for individual autonomy, for a world governed by truth and not manipulation, had just begun. The battle for humanity's future was far from over. The stakes, as always, were impossibly high.</w:t>
      </w:r>
    </w:p>
    <w:p w14:paraId="77964922" w14:textId="77777777" w:rsidR="00BF17E6" w:rsidRDefault="00BF17E6">
      <w:pPr>
        <w:sectPr w:rsidR="00BF17E6">
          <w:pgSz w:w="8000" w:h="12000"/>
          <w:pgMar w:top="296" w:right="644" w:bottom="1316" w:left="660" w:header="720" w:footer="720" w:gutter="0"/>
          <w:cols w:space="720"/>
          <w:docGrid w:linePitch="360"/>
        </w:sectPr>
      </w:pPr>
    </w:p>
    <w:p w14:paraId="5B80A712" w14:textId="77777777" w:rsidR="00BF17E6" w:rsidRDefault="00BF17E6">
      <w:pPr>
        <w:autoSpaceDE w:val="0"/>
        <w:autoSpaceDN w:val="0"/>
        <w:spacing w:after="224" w:line="220" w:lineRule="exact"/>
      </w:pPr>
    </w:p>
    <w:p w14:paraId="719631FB" w14:textId="77777777" w:rsidR="00BF17E6" w:rsidRDefault="00000000">
      <w:pPr>
        <w:autoSpaceDE w:val="0"/>
        <w:autoSpaceDN w:val="0"/>
        <w:spacing w:after="0" w:line="330" w:lineRule="exact"/>
      </w:pPr>
      <w:r>
        <w:rPr>
          <w:rFonts w:ascii="Charis SIL Bold" w:eastAsia="Charis SIL Bold" w:hAnsi="Charis SIL Bold"/>
          <w:b/>
          <w:color w:val="000000"/>
        </w:rPr>
        <w:t>Independent Researchers and Activists</w:t>
      </w:r>
    </w:p>
    <w:p w14:paraId="2A085F39"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monolithic narrative surrounding climate change, so carefully constructed and disseminated, began to crack under the weight of its own contradictions. While the mainstream media painted a picture of impending ecological doom, a growing chorus of </w:t>
      </w:r>
      <w:r>
        <w:br/>
      </w:r>
      <w:r>
        <w:rPr>
          <w:rFonts w:ascii="Charis SIL Regular" w:eastAsia="Charis SIL Regular" w:hAnsi="Charis SIL Regular"/>
          <w:color w:val="000000"/>
        </w:rPr>
        <w:t xml:space="preserve">dissenting voices emerged from the fringes, voices that refused to accept the official story at face value. These were not fringe lunatics or conspiracy theorists, as the media would have us believe. They were scientists, researchers, activists – individuals with impeccable credentials who had dedicated their lives to uncovering the truth, even when that truth clashed violently with the established </w:t>
      </w:r>
      <w:r>
        <w:br/>
      </w:r>
      <w:r>
        <w:rPr>
          <w:rFonts w:ascii="Charis SIL Regular" w:eastAsia="Charis SIL Regular" w:hAnsi="Charis SIL Regular"/>
          <w:color w:val="000000"/>
        </w:rPr>
        <w:t>paradigm.</w:t>
      </w:r>
    </w:p>
    <w:p w14:paraId="1E39DD0F"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Dr. Anya Petrova, a renowned climatologist from Siberia, was one such voice. For decades, she’d meticulously studied the Arctic ice caps, collecting data that directly contradicted the alarmist </w:t>
      </w:r>
      <w:r>
        <w:br/>
      </w:r>
      <w:r>
        <w:rPr>
          <w:rFonts w:ascii="Charis SIL Regular" w:eastAsia="Charis SIL Regular" w:hAnsi="Charis SIL Regular"/>
          <w:color w:val="000000"/>
        </w:rPr>
        <w:t xml:space="preserve">projections of imminent sea-level rise. Her research, meticulously documented and peer-reviewed, pointed to a far more complex reality than the simplified narratives presented by the IPCC. She argued that natural variations in ice </w:t>
      </w:r>
      <w:proofErr w:type="gramStart"/>
      <w:r>
        <w:rPr>
          <w:rFonts w:ascii="Charis SIL Regular" w:eastAsia="Charis SIL Regular" w:hAnsi="Charis SIL Regular"/>
          <w:color w:val="000000"/>
        </w:rPr>
        <w:t>melt</w:t>
      </w:r>
      <w:proofErr w:type="gramEnd"/>
      <w:r>
        <w:rPr>
          <w:rFonts w:ascii="Charis SIL Regular" w:eastAsia="Charis SIL Regular" w:hAnsi="Charis SIL Regular"/>
          <w:color w:val="000000"/>
        </w:rPr>
        <w:t xml:space="preserve"> and freeze cycles had been significantly underestimated, and that the current rate of melting was well within historical norms, a contention met with vitriolic attacks and professional ostracism. Her funding was cut, her publications were suppressed, and her research labeled </w:t>
      </w:r>
      <w:proofErr w:type="spellStart"/>
      <w:proofErr w:type="gramStart"/>
      <w:r>
        <w:rPr>
          <w:rFonts w:ascii="Charis SIL Regular" w:eastAsia="Charis SIL Regular" w:hAnsi="Charis SIL Regular"/>
          <w:color w:val="000000"/>
        </w:rPr>
        <w:t>as“</w:t>
      </w:r>
      <w:proofErr w:type="gramEnd"/>
      <w:r>
        <w:rPr>
          <w:rFonts w:ascii="Charis SIL Regular" w:eastAsia="Charis SIL Regular" w:hAnsi="Charis SIL Regular"/>
          <w:color w:val="000000"/>
        </w:rPr>
        <w:t>disinformation</w:t>
      </w:r>
      <w:proofErr w:type="spellEnd"/>
      <w:r>
        <w:rPr>
          <w:rFonts w:ascii="Charis SIL Regular" w:eastAsia="Charis SIL Regular" w:hAnsi="Charis SIL Regular"/>
          <w:color w:val="000000"/>
        </w:rPr>
        <w:t>.” Yet, Anya persisted, fueled by an unwavering commitment to scientific integrity. She established an independent research foundation, funded by private donations and crowdfunding campaigns, a testament to the resilience of the human spirit in the face of overwhelming pressure. Her work, painstakingly translated and disseminated via alternative media channels, began to reach a wider audience, chipping away at the carefully constructed edifice of the official narrative.</w:t>
      </w:r>
    </w:p>
    <w:p w14:paraId="2CE249A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Then there was Professor Marcus Thorne, a geophysicist </w:t>
      </w:r>
      <w:r>
        <w:br/>
      </w:r>
      <w:r>
        <w:rPr>
          <w:rFonts w:ascii="Charis SIL Regular" w:eastAsia="Charis SIL Regular" w:hAnsi="Charis SIL Regular"/>
          <w:color w:val="000000"/>
        </w:rPr>
        <w:t xml:space="preserve">specializing in seismic activity. His research focused on the unusual patterns of earthquakes and volcanic eruptions, revealing </w:t>
      </w:r>
      <w:r>
        <w:br/>
      </w:r>
      <w:r>
        <w:rPr>
          <w:rFonts w:ascii="Charis SIL Regular" w:eastAsia="Charis SIL Regular" w:hAnsi="Charis SIL Regular"/>
          <w:color w:val="000000"/>
        </w:rPr>
        <w:t>correlations that pointed towards a more sinister reality than simple geological processes. Thorne had uncovered evidence of highly</w:t>
      </w:r>
    </w:p>
    <w:p w14:paraId="002FCD1B" w14:textId="77777777" w:rsidR="00BF17E6" w:rsidRDefault="00BF17E6">
      <w:pPr>
        <w:sectPr w:rsidR="00BF17E6">
          <w:pgSz w:w="8000" w:h="12000"/>
          <w:pgMar w:top="442" w:right="654" w:bottom="364" w:left="660" w:header="720" w:footer="720" w:gutter="0"/>
          <w:cols w:space="720"/>
          <w:docGrid w:linePitch="360"/>
        </w:sectPr>
      </w:pPr>
    </w:p>
    <w:p w14:paraId="44DC44F2" w14:textId="77777777" w:rsidR="00BF17E6" w:rsidRDefault="00BF17E6">
      <w:pPr>
        <w:autoSpaceDE w:val="0"/>
        <w:autoSpaceDN w:val="0"/>
        <w:spacing w:after="78" w:line="220" w:lineRule="exact"/>
      </w:pPr>
    </w:p>
    <w:p w14:paraId="514DE456"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sophisticated, technologically advanced methods of manipulating seismic activity, methods far beyond the capacity of naturally occurring geological events. He presented his findings at </w:t>
      </w:r>
      <w:r>
        <w:br/>
      </w:r>
      <w:r>
        <w:rPr>
          <w:rFonts w:ascii="Charis SIL Regular" w:eastAsia="Charis SIL Regular" w:hAnsi="Charis SIL Regular"/>
          <w:color w:val="000000"/>
        </w:rPr>
        <w:t xml:space="preserve">international conferences, only to be met with ridicule and </w:t>
      </w:r>
      <w:r>
        <w:br/>
      </w:r>
      <w:r>
        <w:rPr>
          <w:rFonts w:ascii="Charis SIL Regular" w:eastAsia="Charis SIL Regular" w:hAnsi="Charis SIL Regular"/>
          <w:color w:val="000000"/>
        </w:rPr>
        <w:t xml:space="preserve">dismissal. His colleagues, many of whom had received significant research grants from organizations closely tied to the Council of Twelve, branded him as a conspiracy theorist. His papers were rejected, his speaking engagements canceled. Yet, Thorne pressed on, releasing his findings online and collaborating with independent journalists willing to risk their reputations to expose the truth. His data revealed a pattern, a subtle but undeniable correlation </w:t>
      </w:r>
      <w:r>
        <w:br/>
      </w:r>
      <w:r>
        <w:rPr>
          <w:rFonts w:ascii="Charis SIL Regular" w:eastAsia="Charis SIL Regular" w:hAnsi="Charis SIL Regular"/>
          <w:color w:val="000000"/>
        </w:rPr>
        <w:t>between large-scale geoengineering projects and the occurrence of seismic events around the globe.</w:t>
      </w:r>
    </w:p>
    <w:p w14:paraId="343D991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Joining the ranks of these courageous scientists were numerous activists, individuals who had dedicated their lives to fighting for environmental justice. Among them was Isabella “Izzy” Diaz, a charismatic community organizer from Ecuador, known for her passionate advocacy against the destruction of the Amazon </w:t>
      </w:r>
      <w:r>
        <w:br/>
      </w:r>
      <w:r>
        <w:rPr>
          <w:rFonts w:ascii="Charis SIL Regular" w:eastAsia="Charis SIL Regular" w:hAnsi="Charis SIL Regular"/>
          <w:color w:val="000000"/>
        </w:rPr>
        <w:t xml:space="preserve">rainforest. Izzy had long suspected that the mainstream narrative around climate change was a smokescreen, a way to justify the expansion of corporate interests at the expense of indigenous communities and the natural world. She saw the vast swathes of rainforest being cleared, not for the sake of “sustainable </w:t>
      </w:r>
      <w:r>
        <w:br/>
      </w:r>
      <w:r>
        <w:rPr>
          <w:rFonts w:ascii="Charis SIL Regular" w:eastAsia="Charis SIL Regular" w:hAnsi="Charis SIL Regular"/>
          <w:color w:val="000000"/>
        </w:rPr>
        <w:t xml:space="preserve">development,” but to make way for massive mining operations and oil extraction projects. Izzy organized protests, mobilized local communities, and documented the environmental damage inflicted by these operations, sharing her findings through a network of independent media outlets. Her work brought to light the </w:t>
      </w:r>
      <w:r>
        <w:br/>
      </w:r>
      <w:r>
        <w:rPr>
          <w:rFonts w:ascii="Charis SIL Regular" w:eastAsia="Charis SIL Regular" w:hAnsi="Charis SIL Regular"/>
          <w:color w:val="000000"/>
        </w:rPr>
        <w:t>complicity of multinational corporations and corrupt governments in destroying vital ecosystems, adding another layer to the tapestry of deception woven around the climate change narrative.</w:t>
      </w:r>
    </w:p>
    <w:p w14:paraId="3A273677"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Their collective efforts weren't isolated incidents. A network of independent researchers and activists, linked through encrypted communication channels and alternative media platforms, formed a subterranean resistance movement. They shared data, corroborated findings, and strategically disseminated information, bypassing the censorship and propaganda machinery of the mainstream media. They utilized sophisticated encryption techniques to safeguard </w:t>
      </w:r>
      <w:proofErr w:type="gramStart"/>
      <w:r>
        <w:rPr>
          <w:rFonts w:ascii="Charis SIL Regular" w:eastAsia="Charis SIL Regular" w:hAnsi="Charis SIL Regular"/>
          <w:color w:val="000000"/>
        </w:rPr>
        <w:t>their</w:t>
      </w:r>
      <w:proofErr w:type="gramEnd"/>
    </w:p>
    <w:p w14:paraId="0D6139AB" w14:textId="77777777" w:rsidR="00BF17E6" w:rsidRDefault="00BF17E6">
      <w:pPr>
        <w:sectPr w:rsidR="00BF17E6">
          <w:pgSz w:w="8000" w:h="12000"/>
          <w:pgMar w:top="296" w:right="656" w:bottom="392" w:left="660" w:header="720" w:footer="720" w:gutter="0"/>
          <w:cols w:space="720"/>
          <w:docGrid w:linePitch="360"/>
        </w:sectPr>
      </w:pPr>
    </w:p>
    <w:p w14:paraId="65EDFEB4" w14:textId="77777777" w:rsidR="00BF17E6" w:rsidRDefault="00BF17E6">
      <w:pPr>
        <w:autoSpaceDE w:val="0"/>
        <w:autoSpaceDN w:val="0"/>
        <w:spacing w:after="78" w:line="220" w:lineRule="exact"/>
      </w:pPr>
    </w:p>
    <w:p w14:paraId="76513852"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communications, acutely aware that they were targets of </w:t>
      </w:r>
      <w:r>
        <w:br/>
      </w:r>
      <w:r>
        <w:rPr>
          <w:rFonts w:ascii="Charis SIL Regular" w:eastAsia="Charis SIL Regular" w:hAnsi="Charis SIL Regular"/>
          <w:color w:val="000000"/>
        </w:rPr>
        <w:t>surveillance. They understood the risks they faced – financial ruin, professional ostracism, even physical threats – yet their dedication to truth remained unwavering.</w:t>
      </w:r>
    </w:p>
    <w:p w14:paraId="24EAA87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These individuals were not merely fighting for a correct </w:t>
      </w:r>
      <w:r>
        <w:br/>
      </w:r>
      <w:r>
        <w:rPr>
          <w:rFonts w:ascii="Charis SIL Regular" w:eastAsia="Charis SIL Regular" w:hAnsi="Charis SIL Regular"/>
          <w:color w:val="000000"/>
        </w:rPr>
        <w:t xml:space="preserve">understanding of climate science; they were fighting for the future of humanity itself. They saw the creeping tendrils of a global power structure, the Council of Twelve, manipulating the narrative around climate change to consolidate its power, to orchestrate a New World Order based on control and manipulation. The climate crisis, they argued, was not a natural phenomenon to be addressed through carbon reduction, but a strategically deployed tool used to justify the centralization of power and the imposition of a global </w:t>
      </w:r>
      <w:r>
        <w:br/>
      </w:r>
      <w:r>
        <w:rPr>
          <w:rFonts w:ascii="Charis SIL Regular" w:eastAsia="Charis SIL Regular" w:hAnsi="Charis SIL Regular"/>
          <w:color w:val="000000"/>
        </w:rPr>
        <w:t>authoritarian regime.</w:t>
      </w:r>
    </w:p>
    <w:p w14:paraId="594C93E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methods were diverse, ranging from meticulously crafted scientific papers and peer-reviewed studies to grassroots activism and citizen journalism. They utilized advanced data analysis </w:t>
      </w:r>
      <w:r>
        <w:br/>
      </w:r>
      <w:r>
        <w:rPr>
          <w:rFonts w:ascii="Charis SIL Regular" w:eastAsia="Charis SIL Regular" w:hAnsi="Charis SIL Regular"/>
          <w:color w:val="000000"/>
        </w:rPr>
        <w:t xml:space="preserve">techniques, employed investigative journalism tactics, and </w:t>
      </w:r>
      <w:r>
        <w:br/>
      </w:r>
      <w:r>
        <w:rPr>
          <w:rFonts w:ascii="Charis SIL Regular" w:eastAsia="Charis SIL Regular" w:hAnsi="Charis SIL Regular"/>
          <w:color w:val="000000"/>
        </w:rPr>
        <w:t xml:space="preserve">harnessed the power of social media to expose the truth. They created independent think tanks, established crowdfunding </w:t>
      </w:r>
      <w:r>
        <w:br/>
      </w:r>
      <w:r>
        <w:rPr>
          <w:rFonts w:ascii="Charis SIL Regular" w:eastAsia="Charis SIL Regular" w:hAnsi="Charis SIL Regular"/>
          <w:color w:val="000000"/>
        </w:rPr>
        <w:t>campaigns, and forged alliances with sympathetic journalists and media outlets. Their message, amplified by a network of alternative media platforms, gradually gained traction, chipping away at the mainstream narrative's dominance.</w:t>
      </w:r>
    </w:p>
    <w:p w14:paraId="69D2B5C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was far from over. The Council of Twelve wielded </w:t>
      </w:r>
      <w:r>
        <w:br/>
      </w:r>
      <w:r>
        <w:rPr>
          <w:rFonts w:ascii="Charis SIL Regular" w:eastAsia="Charis SIL Regular" w:hAnsi="Charis SIL Regular"/>
          <w:color w:val="000000"/>
        </w:rPr>
        <w:t xml:space="preserve">immense power, capable of suppressing dissent and manipulating the flow of information. Yet, the resolve of these independent researchers and activists remained undeterred. They understood that their battle was not just against a false narrative but against a vast and powerful system intent on maintaining its control. They were the guardians of truth, the sentinels against a looming </w:t>
      </w:r>
      <w:r>
        <w:br/>
      </w:r>
      <w:r>
        <w:rPr>
          <w:rFonts w:ascii="Charis SIL Regular" w:eastAsia="Charis SIL Regular" w:hAnsi="Charis SIL Regular"/>
          <w:color w:val="000000"/>
        </w:rPr>
        <w:t xml:space="preserve">dystopia, their tireless work a testament to the human spirit's </w:t>
      </w:r>
      <w:r>
        <w:br/>
      </w:r>
      <w:r>
        <w:rPr>
          <w:rFonts w:ascii="Charis SIL Regular" w:eastAsia="Charis SIL Regular" w:hAnsi="Charis SIL Regular"/>
          <w:color w:val="000000"/>
        </w:rPr>
        <w:t xml:space="preserve">capacity for resistance, courage, and unwavering dedication to the pursuit of truth, even in the face of overwhelming adversity. Their collective action was a ripple, a small crack in the carefully </w:t>
      </w:r>
      <w:r>
        <w:br/>
      </w:r>
      <w:r>
        <w:rPr>
          <w:rFonts w:ascii="Charis SIL Regular" w:eastAsia="Charis SIL Regular" w:hAnsi="Charis SIL Regular"/>
          <w:color w:val="000000"/>
        </w:rPr>
        <w:t>constructed dam, threatening to unleash a torrent of truth that would eventually overwhelm the carefully managed narrative of the</w:t>
      </w:r>
    </w:p>
    <w:p w14:paraId="539430E4" w14:textId="77777777" w:rsidR="00BF17E6" w:rsidRDefault="00BF17E6">
      <w:pPr>
        <w:sectPr w:rsidR="00BF17E6">
          <w:pgSz w:w="8000" w:h="12000"/>
          <w:pgMar w:top="296" w:right="642" w:bottom="392" w:left="660" w:header="720" w:footer="720" w:gutter="0"/>
          <w:cols w:space="720"/>
          <w:docGrid w:linePitch="360"/>
        </w:sectPr>
      </w:pPr>
    </w:p>
    <w:p w14:paraId="77246B00" w14:textId="77777777" w:rsidR="00BF17E6" w:rsidRDefault="00BF17E6">
      <w:pPr>
        <w:autoSpaceDE w:val="0"/>
        <w:autoSpaceDN w:val="0"/>
        <w:spacing w:after="78" w:line="220" w:lineRule="exact"/>
      </w:pPr>
    </w:p>
    <w:p w14:paraId="4B29C67A"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Council of Twelve. The battle for the truth, a battle for the future of humanity, had begun in earnest. The stakes, as always, were </w:t>
      </w:r>
      <w:r>
        <w:br/>
      </w:r>
      <w:r>
        <w:rPr>
          <w:rFonts w:ascii="Charis SIL Regular" w:eastAsia="Charis SIL Regular" w:hAnsi="Charis SIL Regular"/>
          <w:color w:val="000000"/>
        </w:rPr>
        <w:t>impossibly high. The world watched, breathless, as the narrative began to unravel.</w:t>
      </w:r>
    </w:p>
    <w:p w14:paraId="1CB00A51" w14:textId="77777777" w:rsidR="00BF17E6" w:rsidRDefault="00BF17E6">
      <w:pPr>
        <w:sectPr w:rsidR="00BF17E6">
          <w:pgSz w:w="8000" w:h="12000"/>
          <w:pgMar w:top="296" w:right="690" w:bottom="1440" w:left="660" w:header="720" w:footer="720" w:gutter="0"/>
          <w:cols w:space="720"/>
          <w:docGrid w:linePitch="360"/>
        </w:sectPr>
      </w:pPr>
    </w:p>
    <w:p w14:paraId="288890A8" w14:textId="77777777" w:rsidR="00BF17E6" w:rsidRDefault="00BF17E6">
      <w:pPr>
        <w:autoSpaceDE w:val="0"/>
        <w:autoSpaceDN w:val="0"/>
        <w:spacing w:after="224" w:line="220" w:lineRule="exact"/>
      </w:pPr>
    </w:p>
    <w:p w14:paraId="1A223E99" w14:textId="77777777" w:rsidR="00BF17E6" w:rsidRDefault="00000000">
      <w:pPr>
        <w:autoSpaceDE w:val="0"/>
        <w:autoSpaceDN w:val="0"/>
        <w:spacing w:after="0" w:line="330" w:lineRule="exact"/>
      </w:pPr>
      <w:r>
        <w:rPr>
          <w:rFonts w:ascii="Charis SIL Bold" w:eastAsia="Charis SIL Bold" w:hAnsi="Charis SIL Bold"/>
          <w:b/>
          <w:color w:val="000000"/>
        </w:rPr>
        <w:t>The Underground Network of Resistance</w:t>
      </w:r>
    </w:p>
    <w:p w14:paraId="2EC82496"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whispers started in encrypted chat </w:t>
      </w:r>
      <w:proofErr w:type="gramStart"/>
      <w:r>
        <w:rPr>
          <w:rFonts w:ascii="Charis SIL Regular" w:eastAsia="Charis SIL Regular" w:hAnsi="Charis SIL Regular"/>
          <w:color w:val="000000"/>
        </w:rPr>
        <w:t>rooms,</w:t>
      </w:r>
      <w:proofErr w:type="gramEnd"/>
      <w:r>
        <w:rPr>
          <w:rFonts w:ascii="Charis SIL Regular" w:eastAsia="Charis SIL Regular" w:hAnsi="Charis SIL Regular"/>
          <w:color w:val="000000"/>
        </w:rPr>
        <w:t xml:space="preserve"> coded messages hidden within seemingly innocuous online forums. It was a network built on trust, forged in the crucible of shared adversity and a burning desire for truth. This wasn't a formal </w:t>
      </w:r>
      <w:proofErr w:type="gramStart"/>
      <w:r>
        <w:rPr>
          <w:rFonts w:ascii="Charis SIL Regular" w:eastAsia="Charis SIL Regular" w:hAnsi="Charis SIL Regular"/>
          <w:color w:val="000000"/>
        </w:rPr>
        <w:t>organization,</w:t>
      </w:r>
      <w:proofErr w:type="gramEnd"/>
      <w:r>
        <w:rPr>
          <w:rFonts w:ascii="Charis SIL Regular" w:eastAsia="Charis SIL Regular" w:hAnsi="Charis SIL Regular"/>
          <w:color w:val="000000"/>
        </w:rPr>
        <w:t xml:space="preserve"> no official membership lists or hierarchical structure. It was a fluid, ever-evolving ecosystem of individuals bound together by a </w:t>
      </w:r>
      <w:r>
        <w:br/>
      </w:r>
      <w:r>
        <w:rPr>
          <w:rFonts w:ascii="Charis SIL Regular" w:eastAsia="Charis SIL Regular" w:hAnsi="Charis SIL Regular"/>
          <w:color w:val="000000"/>
        </w:rPr>
        <w:t>common enemy: the Council of Twelve and their meticulously crafted narrative of climate change.</w:t>
      </w:r>
    </w:p>
    <w:p w14:paraId="4F30606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Dr. Anya Petrova, despite the professional exile imposed upon her, became a central figure. Her Siberian research facility, initially a small, privately funded outpost, transformed into a hub of activity. Scientists from across the globe, disillusioned with the mainstream narrative and facing similar suppression, sought refuge and </w:t>
      </w:r>
      <w:r>
        <w:br/>
      </w:r>
      <w:r>
        <w:rPr>
          <w:rFonts w:ascii="Charis SIL Regular" w:eastAsia="Charis SIL Regular" w:hAnsi="Charis SIL Regular"/>
          <w:color w:val="000000"/>
        </w:rPr>
        <w:t xml:space="preserve">collaboration within its walls. They shared data, compared notes, and cross-referenced findings, building a body of evidence that directly challenged the dominant paradigm. They developed sophisticated algorithms to sift through mountains of raw data, looking for patterns and anomalies hidden within the official datasets, unearthing inconsistencies that pointed towards </w:t>
      </w:r>
      <w:r>
        <w:br/>
      </w:r>
      <w:r>
        <w:rPr>
          <w:rFonts w:ascii="Charis SIL Regular" w:eastAsia="Charis SIL Regular" w:hAnsi="Charis SIL Regular"/>
          <w:color w:val="000000"/>
        </w:rPr>
        <w:t>manipulation and outright fraud.</w:t>
      </w:r>
    </w:p>
    <w:p w14:paraId="0DEEA443"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Professor Marcus Thorne, his reputation in ruins, found solace and partnership within this underground network. His seismic data, initially dismissed as the ramblings of a conspiracy theorist, was now meticulously analyzed and validated by other geophysicists within the network. They discovered a chilling pattern: a </w:t>
      </w:r>
      <w:r>
        <w:br/>
      </w:r>
      <w:r>
        <w:rPr>
          <w:rFonts w:ascii="Charis SIL Regular" w:eastAsia="Charis SIL Regular" w:hAnsi="Charis SIL Regular"/>
          <w:color w:val="000000"/>
        </w:rPr>
        <w:t xml:space="preserve">correlation between the timing and intensity of induced seismic events and the deployment of advanced geoengineering </w:t>
      </w:r>
      <w:r>
        <w:br/>
      </w:r>
      <w:r>
        <w:rPr>
          <w:rFonts w:ascii="Charis SIL Regular" w:eastAsia="Charis SIL Regular" w:hAnsi="Charis SIL Regular"/>
          <w:color w:val="000000"/>
        </w:rPr>
        <w:t>technologies, a correlation that was impossible to ignore. The network uncovered evidence suggesting these technologies weren't merely about manipulating weather patterns but also about subtly influencing tectonic activity for strategic purposes, a terrifying revelation that sent shivers down the spines of even the most seasoned researchers.</w:t>
      </w:r>
    </w:p>
    <w:p w14:paraId="17206034" w14:textId="77777777" w:rsidR="00BF17E6" w:rsidRDefault="00000000">
      <w:pPr>
        <w:autoSpaceDE w:val="0"/>
        <w:autoSpaceDN w:val="0"/>
        <w:spacing w:before="206" w:after="0" w:line="322" w:lineRule="exact"/>
      </w:pPr>
      <w:r>
        <w:rPr>
          <w:rFonts w:ascii="Charis SIL Regular" w:eastAsia="Charis SIL Regular" w:hAnsi="Charis SIL Regular"/>
          <w:color w:val="000000"/>
        </w:rPr>
        <w:t>Isabella "Izzy" Diaz, ever the activist, leveraged her vast network of</w:t>
      </w:r>
    </w:p>
    <w:p w14:paraId="501777C4" w14:textId="77777777" w:rsidR="00BF17E6" w:rsidRDefault="00BF17E6">
      <w:pPr>
        <w:sectPr w:rsidR="00BF17E6">
          <w:pgSz w:w="8000" w:h="12000"/>
          <w:pgMar w:top="442" w:right="678" w:bottom="364" w:left="660" w:header="720" w:footer="720" w:gutter="0"/>
          <w:cols w:space="720"/>
          <w:docGrid w:linePitch="360"/>
        </w:sectPr>
      </w:pPr>
    </w:p>
    <w:p w14:paraId="2F5A81FB" w14:textId="77777777" w:rsidR="00BF17E6" w:rsidRDefault="00BF17E6">
      <w:pPr>
        <w:autoSpaceDE w:val="0"/>
        <w:autoSpaceDN w:val="0"/>
        <w:spacing w:after="78" w:line="220" w:lineRule="exact"/>
      </w:pPr>
    </w:p>
    <w:p w14:paraId="3E39439D"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contacts in South America to expose the Council's complicity in the destruction of the Amazon rainforest. Her investigative work revealed that the deforestation wasn't a byproduct of unsustainable agricultural practices, as the official narrative claimed, but a </w:t>
      </w:r>
      <w:r>
        <w:br/>
      </w:r>
      <w:r>
        <w:rPr>
          <w:rFonts w:ascii="Charis SIL Regular" w:eastAsia="Charis SIL Regular" w:hAnsi="Charis SIL Regular"/>
          <w:color w:val="000000"/>
        </w:rPr>
        <w:t>carefully orchestrated campaign to create new access routes for resource extraction and to destabilize indigenous communities who posed a threat to the Council's plans. Her team utilized drones equipped with advanced sensors to monitor deforestation activity, gathering irrefutable evidence of illegal logging operations funded by powerful corporations aligned with the Council of Twelve. This data was seamlessly integrated into the network’s vast database, forming another piece of the ever-growing puzzle.</w:t>
      </w:r>
    </w:p>
    <w:p w14:paraId="35E3B82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network wasn't limited to scientists and activists. Independent journalists, writers, and filmmakers played a critical role, bravely venturing into dangerous territory to document the truth. They infiltrated conferences, interviewed whistleblowers, and </w:t>
      </w:r>
      <w:r>
        <w:br/>
      </w:r>
      <w:r>
        <w:rPr>
          <w:rFonts w:ascii="Charis SIL Regular" w:eastAsia="Charis SIL Regular" w:hAnsi="Charis SIL Regular"/>
          <w:color w:val="000000"/>
        </w:rPr>
        <w:t xml:space="preserve">meticulously documented evidence of government cover-ups and corporate collusion. They developed sophisticated techniques to circumvent censorship and surveillance, utilizing encrypted </w:t>
      </w:r>
      <w:r>
        <w:br/>
      </w:r>
      <w:r>
        <w:rPr>
          <w:rFonts w:ascii="Charis SIL Regular" w:eastAsia="Charis SIL Regular" w:hAnsi="Charis SIL Regular"/>
          <w:color w:val="000000"/>
        </w:rPr>
        <w:t>messaging apps, anonymous online platforms, and decentralized file-sharing networks to disseminate their findings to a global audience. They understood the risks they were taking, the potential consequences of exposing the truth to the powerful forces arrayed against them. Yet, the unwavering commitment to truth propelled them forward.</w:t>
      </w:r>
    </w:p>
    <w:p w14:paraId="7C1D5D8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network's strength lay in its diversity and adaptability. It wasn't a monolithic entity, but rather a complex, self-organizing system capable of responding quickly and effectively to emerging threats and opportunities. It </w:t>
      </w:r>
      <w:proofErr w:type="gramStart"/>
      <w:r>
        <w:rPr>
          <w:rFonts w:ascii="Charis SIL Regular" w:eastAsia="Charis SIL Regular" w:hAnsi="Charis SIL Regular"/>
          <w:color w:val="000000"/>
        </w:rPr>
        <w:t>utilized</w:t>
      </w:r>
      <w:proofErr w:type="gramEnd"/>
      <w:r>
        <w:rPr>
          <w:rFonts w:ascii="Charis SIL Regular" w:eastAsia="Charis SIL Regular" w:hAnsi="Charis SIL Regular"/>
          <w:color w:val="000000"/>
        </w:rPr>
        <w:t xml:space="preserve"> a variety of communication channels, from encrypted email and instant messaging to secure satellite networks and offline meetings in remote locations. They operated in a constant state of flux, adapting their strategies and tactics as needed to stay ahead of the Council's surveillance efforts.</w:t>
      </w:r>
    </w:p>
    <w:p w14:paraId="0D99F351"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funding mechanism was equally innovative. </w:t>
      </w:r>
      <w:proofErr w:type="gramStart"/>
      <w:r>
        <w:rPr>
          <w:rFonts w:ascii="Charis SIL Regular" w:eastAsia="Charis SIL Regular" w:hAnsi="Charis SIL Regular"/>
          <w:color w:val="000000"/>
        </w:rPr>
        <w:t>Crowdfunding</w:t>
      </w:r>
      <w:proofErr w:type="gramEnd"/>
      <w:r>
        <w:rPr>
          <w:rFonts w:ascii="Charis SIL Regular" w:eastAsia="Charis SIL Regular" w:hAnsi="Charis SIL Regular"/>
          <w:color w:val="000000"/>
        </w:rPr>
        <w:t xml:space="preserve"> campaigns, private donations, and cryptocurrency transactions provided a decentralized and secure source of funding, making the network less vulnerable to financial pressures. The network also</w:t>
      </w:r>
    </w:p>
    <w:p w14:paraId="661813DC" w14:textId="77777777" w:rsidR="00BF17E6" w:rsidRDefault="00BF17E6">
      <w:pPr>
        <w:sectPr w:rsidR="00BF17E6">
          <w:pgSz w:w="8000" w:h="12000"/>
          <w:pgMar w:top="296" w:right="650" w:bottom="392" w:left="660" w:header="720" w:footer="720" w:gutter="0"/>
          <w:cols w:space="720"/>
          <w:docGrid w:linePitch="360"/>
        </w:sectPr>
      </w:pPr>
    </w:p>
    <w:p w14:paraId="44BEC9EB" w14:textId="77777777" w:rsidR="00BF17E6" w:rsidRDefault="00BF17E6">
      <w:pPr>
        <w:autoSpaceDE w:val="0"/>
        <w:autoSpaceDN w:val="0"/>
        <w:spacing w:after="78" w:line="220" w:lineRule="exact"/>
      </w:pPr>
    </w:p>
    <w:p w14:paraId="665524E5" w14:textId="77777777" w:rsidR="00BF17E6" w:rsidRDefault="00000000">
      <w:pPr>
        <w:autoSpaceDE w:val="0"/>
        <w:autoSpaceDN w:val="0"/>
        <w:spacing w:before="58" w:after="0" w:line="264" w:lineRule="exact"/>
      </w:pPr>
      <w:r>
        <w:rPr>
          <w:rFonts w:ascii="Charis SIL Regular" w:eastAsia="Charis SIL Regular" w:hAnsi="Charis SIL Regular"/>
          <w:color w:val="000000"/>
        </w:rPr>
        <w:t>established a sophisticated system of trust and verification, ensuring the authenticity and reliability of the information shared within the network. This system relied on cross-referencing data, verifying sources, and employing advanced techniques to detect and counter disinformation campaigns launched by the Council of Twelve.</w:t>
      </w:r>
    </w:p>
    <w:p w14:paraId="6B754DF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network’s activities were far-reaching. They organized </w:t>
      </w:r>
      <w:r>
        <w:br/>
      </w:r>
      <w:r>
        <w:rPr>
          <w:rFonts w:ascii="Charis SIL Regular" w:eastAsia="Charis SIL Regular" w:hAnsi="Charis SIL Regular"/>
          <w:color w:val="000000"/>
        </w:rPr>
        <w:t>underground conferences and workshops, bringing together experts from diverse fields to share their findings and collaborate on new research projects. They also established independent media outlets and online platforms, providing alternative sources of information and countering the propaganda disseminated by the mainstream media.</w:t>
      </w:r>
    </w:p>
    <w:p w14:paraId="0E3BEDD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Beyond the technical and logistical challenges, the network faced immense psychological pressure. The constant threat of </w:t>
      </w:r>
      <w:r>
        <w:br/>
      </w:r>
      <w:r>
        <w:rPr>
          <w:rFonts w:ascii="Charis SIL Regular" w:eastAsia="Charis SIL Regular" w:hAnsi="Charis SIL Regular"/>
          <w:color w:val="000000"/>
        </w:rPr>
        <w:t xml:space="preserve">surveillance, the fear of professional ostracization, and the potential for legal or physical repercussions created a constant state of </w:t>
      </w:r>
      <w:r>
        <w:br/>
      </w:r>
      <w:r>
        <w:rPr>
          <w:rFonts w:ascii="Charis SIL Regular" w:eastAsia="Charis SIL Regular" w:hAnsi="Charis SIL Regular"/>
          <w:color w:val="000000"/>
        </w:rPr>
        <w:t xml:space="preserve">tension. But the shared sense of purpose and the unwavering </w:t>
      </w:r>
      <w:r>
        <w:br/>
      </w:r>
      <w:r>
        <w:rPr>
          <w:rFonts w:ascii="Charis SIL Regular" w:eastAsia="Charis SIL Regular" w:hAnsi="Charis SIL Regular"/>
          <w:color w:val="000000"/>
        </w:rPr>
        <w:t>commitment to truth provided a powerful counterbalance. They knew they were fighting a battle for the future of humanity, and that knowledge fueled their resilience and determination. Regular virtual meetings, often held in the dead of night, provided a crucial space for mutual support and shared strategizing. These virtual gatherings served as a testament to the solidarity and strength of the network, a lifeline in the face of an overwhelming adversary.</w:t>
      </w:r>
    </w:p>
    <w:p w14:paraId="2C20427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strategy was multifaceted: a combination of carefully targeted information dissemination, public awareness campaigns, and legal challenges to expose the Council's fraudulent activities. They </w:t>
      </w:r>
      <w:r>
        <w:br/>
      </w:r>
      <w:r>
        <w:rPr>
          <w:rFonts w:ascii="Charis SIL Regular" w:eastAsia="Charis SIL Regular" w:hAnsi="Charis SIL Regular"/>
          <w:color w:val="000000"/>
        </w:rPr>
        <w:t xml:space="preserve">focused on exposing the inconsistencies and contradictions within the Council's narrative, highlighting the scientific inaccuracies and the political motivations behind the climate change agenda. They understood the power of narrative, and they worked to craft a compelling counter-narrative, one that exposed the truth and </w:t>
      </w:r>
      <w:r>
        <w:br/>
      </w:r>
      <w:r>
        <w:rPr>
          <w:rFonts w:ascii="Charis SIL Regular" w:eastAsia="Charis SIL Regular" w:hAnsi="Charis SIL Regular"/>
          <w:color w:val="000000"/>
        </w:rPr>
        <w:t>empowered ordinary citizens to question the dominant paradigm.</w:t>
      </w:r>
    </w:p>
    <w:p w14:paraId="6CA2EEFA" w14:textId="77777777" w:rsidR="00BF17E6" w:rsidRDefault="00000000">
      <w:pPr>
        <w:autoSpaceDE w:val="0"/>
        <w:autoSpaceDN w:val="0"/>
        <w:spacing w:before="264" w:after="0" w:line="264" w:lineRule="exact"/>
      </w:pPr>
      <w:r>
        <w:rPr>
          <w:rFonts w:ascii="Charis SIL Regular" w:eastAsia="Charis SIL Regular" w:hAnsi="Charis SIL Regular"/>
          <w:color w:val="000000"/>
        </w:rPr>
        <w:t>The network's success wasn't measured in terms of immediate impact, but in the slow, steady erosion of the Council's control over the narrative. The seeds of doubt were sown, the cracks in the</w:t>
      </w:r>
    </w:p>
    <w:p w14:paraId="41B6D08D" w14:textId="77777777" w:rsidR="00BF17E6" w:rsidRDefault="00BF17E6">
      <w:pPr>
        <w:sectPr w:rsidR="00BF17E6">
          <w:pgSz w:w="8000" w:h="12000"/>
          <w:pgMar w:top="296" w:right="660" w:bottom="392" w:left="660" w:header="720" w:footer="720" w:gutter="0"/>
          <w:cols w:space="720"/>
          <w:docGrid w:linePitch="360"/>
        </w:sectPr>
      </w:pPr>
    </w:p>
    <w:p w14:paraId="1D6B8213" w14:textId="77777777" w:rsidR="00BF17E6" w:rsidRDefault="00BF17E6">
      <w:pPr>
        <w:autoSpaceDE w:val="0"/>
        <w:autoSpaceDN w:val="0"/>
        <w:spacing w:after="78" w:line="220" w:lineRule="exact"/>
      </w:pPr>
    </w:p>
    <w:p w14:paraId="4069C601" w14:textId="77777777" w:rsidR="00BF17E6" w:rsidRDefault="00000000">
      <w:pPr>
        <w:autoSpaceDE w:val="0"/>
        <w:autoSpaceDN w:val="0"/>
        <w:spacing w:before="58" w:after="0" w:line="264" w:lineRule="exact"/>
      </w:pPr>
      <w:proofErr w:type="gramStart"/>
      <w:r>
        <w:rPr>
          <w:rFonts w:ascii="Charis SIL Regular" w:eastAsia="Charis SIL Regular" w:hAnsi="Charis SIL Regular"/>
          <w:color w:val="000000"/>
        </w:rPr>
        <w:t>façade</w:t>
      </w:r>
      <w:proofErr w:type="gramEnd"/>
      <w:r>
        <w:rPr>
          <w:rFonts w:ascii="Charis SIL Regular" w:eastAsia="Charis SIL Regular" w:hAnsi="Charis SIL Regular"/>
          <w:color w:val="000000"/>
        </w:rPr>
        <w:t xml:space="preserve"> </w:t>
      </w:r>
      <w:proofErr w:type="gramStart"/>
      <w:r>
        <w:rPr>
          <w:rFonts w:ascii="Charis SIL Regular" w:eastAsia="Charis SIL Regular" w:hAnsi="Charis SIL Regular"/>
          <w:color w:val="000000"/>
        </w:rPr>
        <w:t>were</w:t>
      </w:r>
      <w:proofErr w:type="gramEnd"/>
      <w:r>
        <w:rPr>
          <w:rFonts w:ascii="Charis SIL Regular" w:eastAsia="Charis SIL Regular" w:hAnsi="Charis SIL Regular"/>
          <w:color w:val="000000"/>
        </w:rPr>
        <w:t xml:space="preserve"> widening, and the truth, once suppressed, was slowly beginning to emerge. The battle was far from over, but the </w:t>
      </w:r>
      <w:r>
        <w:br/>
      </w:r>
      <w:r>
        <w:rPr>
          <w:rFonts w:ascii="Charis SIL Regular" w:eastAsia="Charis SIL Regular" w:hAnsi="Charis SIL Regular"/>
          <w:color w:val="000000"/>
        </w:rPr>
        <w:t>underground network of resistance was proving to be a formidable opponent, a testament to the power of human resilience and the indomitable spirit of truth. The fight was for more than just climate science; it was for the very soul of democracy, a battle fought in the shadows, a silent rebellion against the looming tyranny of the Council of Twelve. The world held its breath, awaiting the next chapter in this unfolding drama.</w:t>
      </w:r>
    </w:p>
    <w:p w14:paraId="34DDE98F" w14:textId="77777777" w:rsidR="00BF17E6" w:rsidRDefault="00BF17E6">
      <w:pPr>
        <w:sectPr w:rsidR="00BF17E6">
          <w:pgSz w:w="8000" w:h="12000"/>
          <w:pgMar w:top="296" w:right="684" w:bottom="1440" w:left="660" w:header="720" w:footer="720" w:gutter="0"/>
          <w:cols w:space="720"/>
          <w:docGrid w:linePitch="360"/>
        </w:sectPr>
      </w:pPr>
    </w:p>
    <w:p w14:paraId="4055DA95" w14:textId="77777777" w:rsidR="00BF17E6" w:rsidRDefault="00BF17E6">
      <w:pPr>
        <w:autoSpaceDE w:val="0"/>
        <w:autoSpaceDN w:val="0"/>
        <w:spacing w:after="224" w:line="220" w:lineRule="exact"/>
      </w:pPr>
    </w:p>
    <w:p w14:paraId="38AF527B" w14:textId="77777777" w:rsidR="00BF17E6" w:rsidRDefault="00000000">
      <w:pPr>
        <w:autoSpaceDE w:val="0"/>
        <w:autoSpaceDN w:val="0"/>
        <w:spacing w:after="0" w:line="330" w:lineRule="exact"/>
      </w:pPr>
      <w:r>
        <w:rPr>
          <w:rFonts w:ascii="Charis SIL Bold" w:eastAsia="Charis SIL Bold" w:hAnsi="Charis SIL Bold"/>
          <w:b/>
          <w:color w:val="000000"/>
        </w:rPr>
        <w:t>Challenges and Obstacles</w:t>
      </w:r>
    </w:p>
    <w:p w14:paraId="38FC160C"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relentless pressure exerted by the Council of Twelve was a palpable entity, a suffocating blanket attempting to smother the flickering flames of dissent. Financial ruin loomed large. Funding for independent research dried up overnight; grants were revoked, contracts terminated, and research facilities were threatened with closure. Dr. Petrova's Siberian sanctuary, once a beacon of hope, now faced a crippling funding crisis. The pressure wasn't just </w:t>
      </w:r>
      <w:r>
        <w:br/>
      </w:r>
      <w:r>
        <w:rPr>
          <w:rFonts w:ascii="Charis SIL Regular" w:eastAsia="Charis SIL Regular" w:hAnsi="Charis SIL Regular"/>
          <w:color w:val="000000"/>
        </w:rPr>
        <w:t xml:space="preserve">financial; it was psychological warfare waged with chilling </w:t>
      </w:r>
      <w:r>
        <w:br/>
      </w:r>
      <w:r>
        <w:rPr>
          <w:rFonts w:ascii="Charis SIL Regular" w:eastAsia="Charis SIL Regular" w:hAnsi="Charis SIL Regular"/>
          <w:color w:val="000000"/>
        </w:rPr>
        <w:t xml:space="preserve">precision. Scientists found themselves subjected to relentless </w:t>
      </w:r>
      <w:r>
        <w:br/>
      </w:r>
      <w:r>
        <w:rPr>
          <w:rFonts w:ascii="Charis SIL Regular" w:eastAsia="Charis SIL Regular" w:hAnsi="Charis SIL Regular"/>
          <w:color w:val="000000"/>
        </w:rPr>
        <w:t xml:space="preserve">harassment, their reputations smeared in carefully orchestrated disinformation campaigns. Academic journals, controlled by the Council's allies, refused to publish their findings, consigning years of painstaking research to obscurity. Social media campaigns, fueled by </w:t>
      </w:r>
      <w:proofErr w:type="gramStart"/>
      <w:r>
        <w:rPr>
          <w:rFonts w:ascii="Charis SIL Regular" w:eastAsia="Charis SIL Regular" w:hAnsi="Charis SIL Regular"/>
          <w:color w:val="000000"/>
        </w:rPr>
        <w:t>bots</w:t>
      </w:r>
      <w:proofErr w:type="gramEnd"/>
      <w:r>
        <w:rPr>
          <w:rFonts w:ascii="Charis SIL Regular" w:eastAsia="Charis SIL Regular" w:hAnsi="Charis SIL Regular"/>
          <w:color w:val="000000"/>
        </w:rPr>
        <w:t xml:space="preserve"> and paid trolls, flooded online platforms with derogatory comments and personal attacks, aimed at discrediting the </w:t>
      </w:r>
      <w:r>
        <w:br/>
      </w:r>
      <w:r>
        <w:rPr>
          <w:rFonts w:ascii="Charis SIL Regular" w:eastAsia="Charis SIL Regular" w:hAnsi="Charis SIL Regular"/>
          <w:color w:val="000000"/>
        </w:rPr>
        <w:t xml:space="preserve">researchers and silencing their voices. Their families were not spared either; threats </w:t>
      </w:r>
      <w:proofErr w:type="gramStart"/>
      <w:r>
        <w:rPr>
          <w:rFonts w:ascii="Charis SIL Regular" w:eastAsia="Charis SIL Regular" w:hAnsi="Charis SIL Regular"/>
          <w:color w:val="000000"/>
        </w:rPr>
        <w:t>and</w:t>
      </w:r>
      <w:proofErr w:type="gramEnd"/>
      <w:r>
        <w:rPr>
          <w:rFonts w:ascii="Charis SIL Regular" w:eastAsia="Charis SIL Regular" w:hAnsi="Charis SIL Regular"/>
          <w:color w:val="000000"/>
        </w:rPr>
        <w:t xml:space="preserve"> intimidation tactics were used to pressure scientists into submission.</w:t>
      </w:r>
    </w:p>
    <w:p w14:paraId="39E68A46" w14:textId="77777777" w:rsidR="00BF17E6" w:rsidRDefault="00000000">
      <w:pPr>
        <w:autoSpaceDE w:val="0"/>
        <w:autoSpaceDN w:val="0"/>
        <w:spacing w:before="264" w:after="0" w:line="264" w:lineRule="exact"/>
      </w:pPr>
      <w:r>
        <w:rPr>
          <w:rFonts w:ascii="Charis SIL Regular" w:eastAsia="Charis SIL Regular" w:hAnsi="Charis SIL Regular"/>
          <w:color w:val="000000"/>
        </w:rPr>
        <w:t>Professor Thorne, already reeling from the professional ostracism he had endured, experienced an escalation of this insidious campaign.</w:t>
      </w:r>
    </w:p>
    <w:p w14:paraId="5C5376F2"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His past work was reinterpreted and misrepresented, cast in the most negative light possible. Anonymous accusations of scientific misconduct were circulated within academic circles, triggering investigations designed to cripple his career and erode his </w:t>
      </w:r>
      <w:r>
        <w:br/>
      </w:r>
      <w:r>
        <w:rPr>
          <w:rFonts w:ascii="Charis SIL Regular" w:eastAsia="Charis SIL Regular" w:hAnsi="Charis SIL Regular"/>
          <w:color w:val="000000"/>
        </w:rPr>
        <w:t xml:space="preserve">credibility. He found himself isolated, his former colleagues hesitant to associate with him, afraid of being tainted by the association. The constant barrage of negative publicity took a toll on his mental health, the insidious doubts creeping in, whispering insidious </w:t>
      </w:r>
      <w:r>
        <w:br/>
      </w:r>
      <w:r>
        <w:rPr>
          <w:rFonts w:ascii="Charis SIL Regular" w:eastAsia="Charis SIL Regular" w:hAnsi="Charis SIL Regular"/>
          <w:color w:val="000000"/>
        </w:rPr>
        <w:t>questions about the validity of his own work.</w:t>
      </w:r>
    </w:p>
    <w:p w14:paraId="090701C0" w14:textId="77777777" w:rsidR="00BF17E6" w:rsidRDefault="00000000">
      <w:pPr>
        <w:autoSpaceDE w:val="0"/>
        <w:autoSpaceDN w:val="0"/>
        <w:spacing w:before="264" w:after="0" w:line="264" w:lineRule="exact"/>
      </w:pPr>
      <w:r>
        <w:rPr>
          <w:rFonts w:ascii="Charis SIL Regular" w:eastAsia="Charis SIL Regular" w:hAnsi="Charis SIL Regular"/>
          <w:color w:val="000000"/>
        </w:rPr>
        <w:t>Izzy Diaz, operating in the precarious landscape of South America, faced even greater perils. Her investigative team faced direct threats of violence from shadowy organizations linked to the Council, their operations constantly under surveillance, every move meticulously tracked. The drones they used for their monitoring operations were repeatedly sabotaged, forcing them to adapt and innovate, using</w:t>
      </w:r>
    </w:p>
    <w:p w14:paraId="6CDAE270" w14:textId="77777777" w:rsidR="00BF17E6" w:rsidRDefault="00BF17E6">
      <w:pPr>
        <w:sectPr w:rsidR="00BF17E6">
          <w:pgSz w:w="8000" w:h="12000"/>
          <w:pgMar w:top="442" w:right="642" w:bottom="364" w:left="660" w:header="720" w:footer="720" w:gutter="0"/>
          <w:cols w:space="720"/>
          <w:docGrid w:linePitch="360"/>
        </w:sectPr>
      </w:pPr>
    </w:p>
    <w:p w14:paraId="242DCBAA" w14:textId="77777777" w:rsidR="00BF17E6" w:rsidRDefault="00BF17E6">
      <w:pPr>
        <w:autoSpaceDE w:val="0"/>
        <w:autoSpaceDN w:val="0"/>
        <w:spacing w:after="78" w:line="220" w:lineRule="exact"/>
      </w:pPr>
    </w:p>
    <w:p w14:paraId="0BEAFEAB" w14:textId="77777777" w:rsidR="00BF17E6" w:rsidRDefault="00000000">
      <w:pPr>
        <w:autoSpaceDE w:val="0"/>
        <w:autoSpaceDN w:val="0"/>
        <w:spacing w:before="56" w:after="0" w:line="264" w:lineRule="exact"/>
      </w:pPr>
      <w:r>
        <w:rPr>
          <w:rFonts w:ascii="Charis SIL Regular" w:eastAsia="Charis SIL Regular" w:hAnsi="Charis SIL Regular"/>
          <w:color w:val="000000"/>
        </w:rPr>
        <w:t>increasingly sophisticated countermeasures to evade detection. Their local contacts, many of them indigenous leaders fighting for their ancestral lands, faced escalating intimidation and persecution.</w:t>
      </w:r>
    </w:p>
    <w:p w14:paraId="5138ABA7" w14:textId="77777777" w:rsidR="00BF17E6" w:rsidRDefault="00000000">
      <w:pPr>
        <w:autoSpaceDE w:val="0"/>
        <w:autoSpaceDN w:val="0"/>
        <w:spacing w:before="60" w:after="0" w:line="264" w:lineRule="exact"/>
      </w:pPr>
      <w:r>
        <w:rPr>
          <w:rFonts w:ascii="Charis SIL Regular" w:eastAsia="Charis SIL Regular" w:hAnsi="Charis SIL Regular"/>
          <w:color w:val="000000"/>
        </w:rPr>
        <w:t>The Council’s influence extended deeply into the political and economic structures of the region, making it exceedingly difficult to navigate the treacherous political landscape. They faced constant surveillance and intimidation, with the ever-present threat of being exposed, imprisoned or worse.</w:t>
      </w:r>
    </w:p>
    <w:p w14:paraId="061E151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independent journalists who formed part of the network faced similar challenges. Their attempts to disseminate information were met with censorship, their articles were removed from online </w:t>
      </w:r>
      <w:r>
        <w:br/>
      </w:r>
      <w:r>
        <w:rPr>
          <w:rFonts w:ascii="Charis SIL Regular" w:eastAsia="Charis SIL Regular" w:hAnsi="Charis SIL Regular"/>
          <w:color w:val="000000"/>
        </w:rPr>
        <w:t>platforms, their accounts were shut down, and their identities were doxed, unleashing a torrent of online abuse. They were forced to become increasingly resourceful, using encrypted channels and anonymous platforms to communicate with each other and to reach their audience. The constant risk of exposure and reprisal hung over them like a sword of Damocles. Many faced legal battles, facing spurious charges designed to silence them and drain their resources. They found themselves operating in a constant state of fear, aware that their work placed them in direct conflict with immensely powerful and ruthless adversaries.</w:t>
      </w:r>
    </w:p>
    <w:p w14:paraId="4B1BCAA7" w14:textId="77777777" w:rsidR="00BF17E6" w:rsidRDefault="00000000">
      <w:pPr>
        <w:autoSpaceDE w:val="0"/>
        <w:autoSpaceDN w:val="0"/>
        <w:spacing w:before="264" w:after="0" w:line="264" w:lineRule="exact"/>
      </w:pPr>
      <w:r>
        <w:rPr>
          <w:rFonts w:ascii="Charis SIL Regular" w:eastAsia="Charis SIL Regular" w:hAnsi="Charis SIL Regular"/>
          <w:color w:val="000000"/>
        </w:rPr>
        <w:t>The challenge wasn't merely about overcoming the technological and logistical hurdles. It was about maintaining the morale and resilience of the network itself. The constant pressure, the unending stream of setbacks, the ever-present threat of failure, could easily lead to despair and discouragement. The sense of isolation, the feeling of fighting a battle that seemed impossible to win, could erode even the most steadfast resolve. The psychological toll was significant; the network members experienced high levels of stress, anxiety, and even depression. This internal struggle added another layer of complexity to their already formidable task.</w:t>
      </w:r>
    </w:p>
    <w:p w14:paraId="043A4476"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Maintaining </w:t>
      </w:r>
      <w:proofErr w:type="gramStart"/>
      <w:r>
        <w:rPr>
          <w:rFonts w:ascii="Charis SIL Regular" w:eastAsia="Charis SIL Regular" w:hAnsi="Charis SIL Regular"/>
          <w:color w:val="000000"/>
        </w:rPr>
        <w:t>the trust</w:t>
      </w:r>
      <w:proofErr w:type="gramEnd"/>
      <w:r>
        <w:rPr>
          <w:rFonts w:ascii="Charis SIL Regular" w:eastAsia="Charis SIL Regular" w:hAnsi="Charis SIL Regular"/>
          <w:color w:val="000000"/>
        </w:rPr>
        <w:t xml:space="preserve"> and cooperation within such a diverse group was another significant challenge. The network comprised </w:t>
      </w:r>
      <w:r>
        <w:br/>
      </w:r>
      <w:r>
        <w:rPr>
          <w:rFonts w:ascii="Charis SIL Regular" w:eastAsia="Charis SIL Regular" w:hAnsi="Charis SIL Regular"/>
          <w:color w:val="000000"/>
        </w:rPr>
        <w:t>scientists, activists, journalists, and technologists, each with their own perspectives, priorities, and communication styles. Differences in methodology, interpretations of data, and strategic approaches created friction and disagreements at times. The need to maintain</w:t>
      </w:r>
    </w:p>
    <w:p w14:paraId="4A610389" w14:textId="77777777" w:rsidR="00BF17E6" w:rsidRDefault="00BF17E6">
      <w:pPr>
        <w:sectPr w:rsidR="00BF17E6">
          <w:pgSz w:w="8000" w:h="12000"/>
          <w:pgMar w:top="296" w:right="660" w:bottom="392" w:left="660" w:header="720" w:footer="720" w:gutter="0"/>
          <w:cols w:space="720"/>
          <w:docGrid w:linePitch="360"/>
        </w:sectPr>
      </w:pPr>
    </w:p>
    <w:p w14:paraId="06D1801B" w14:textId="77777777" w:rsidR="00BF17E6" w:rsidRDefault="00BF17E6">
      <w:pPr>
        <w:autoSpaceDE w:val="0"/>
        <w:autoSpaceDN w:val="0"/>
        <w:spacing w:after="78" w:line="220" w:lineRule="exact"/>
      </w:pPr>
    </w:p>
    <w:p w14:paraId="2E2C3D6A" w14:textId="77777777" w:rsidR="00BF17E6" w:rsidRDefault="00000000">
      <w:pPr>
        <w:autoSpaceDE w:val="0"/>
        <w:autoSpaceDN w:val="0"/>
        <w:spacing w:before="56" w:after="0" w:line="264" w:lineRule="exact"/>
        <w:ind w:right="720"/>
      </w:pPr>
      <w:r>
        <w:rPr>
          <w:rFonts w:ascii="Charis SIL Regular" w:eastAsia="Charis SIL Regular" w:hAnsi="Charis SIL Regular"/>
          <w:color w:val="000000"/>
        </w:rPr>
        <w:t>strict security protocols added another layer of complexity, requiring constant vigilance against potential infiltration and sabotage by the Council's agents.</w:t>
      </w:r>
    </w:p>
    <w:p w14:paraId="723CC86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network’s decentralized structure, while providing resilience and security, presented its own set of difficulties. Coordinating activities, sharing information, and making decisions across </w:t>
      </w:r>
      <w:r>
        <w:br/>
      </w:r>
      <w:r>
        <w:rPr>
          <w:rFonts w:ascii="Charis SIL Regular" w:eastAsia="Charis SIL Regular" w:hAnsi="Charis SIL Regular"/>
          <w:color w:val="000000"/>
        </w:rPr>
        <w:t xml:space="preserve">geographical boundaries, time zones, and communication channels proved to be a daunting task. The lack of a centralized command structure meant that they needed to rely on trust, mutual respect and a shared commitment to their goals. Maintaining coherence of action while operating independently </w:t>
      </w:r>
      <w:proofErr w:type="gramStart"/>
      <w:r>
        <w:rPr>
          <w:rFonts w:ascii="Charis SIL Regular" w:eastAsia="Charis SIL Regular" w:hAnsi="Charis SIL Regular"/>
          <w:color w:val="000000"/>
        </w:rPr>
        <w:t>became</w:t>
      </w:r>
      <w:proofErr w:type="gramEnd"/>
      <w:r>
        <w:rPr>
          <w:rFonts w:ascii="Charis SIL Regular" w:eastAsia="Charis SIL Regular" w:hAnsi="Charis SIL Regular"/>
          <w:color w:val="000000"/>
        </w:rPr>
        <w:t xml:space="preserve"> a significant logistical and psychological challenge.</w:t>
      </w:r>
    </w:p>
    <w:p w14:paraId="20E1CAED" w14:textId="77777777" w:rsidR="00BF17E6" w:rsidRDefault="00000000">
      <w:pPr>
        <w:autoSpaceDE w:val="0"/>
        <w:autoSpaceDN w:val="0"/>
        <w:spacing w:before="264" w:after="0" w:line="264" w:lineRule="exact"/>
      </w:pPr>
      <w:r>
        <w:rPr>
          <w:rFonts w:ascii="Charis SIL Regular" w:eastAsia="Charis SIL Regular" w:hAnsi="Charis SIL Regular"/>
          <w:color w:val="000000"/>
        </w:rPr>
        <w:t>Yet, despite these immense hurdles, the network persevered. Their determination was fueled by a deep conviction in the truth they were uncovering and their commitment to expose the manipulation and control exerted by the Council of Twelve. They clung to the belief that the fight was worth fighting, despite the overwhelming odds stacked against them.</w:t>
      </w:r>
    </w:p>
    <w:p w14:paraId="1132AAF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response to the Council's pressures involved constant </w:t>
      </w:r>
      <w:r>
        <w:br/>
      </w:r>
      <w:r>
        <w:rPr>
          <w:rFonts w:ascii="Charis SIL Regular" w:eastAsia="Charis SIL Regular" w:hAnsi="Charis SIL Regular"/>
          <w:color w:val="000000"/>
        </w:rPr>
        <w:t xml:space="preserve">adaptation and innovation. They perfected encryption methods, utilized advanced techniques to conceal their activities, and </w:t>
      </w:r>
      <w:r>
        <w:br/>
      </w:r>
      <w:r>
        <w:rPr>
          <w:rFonts w:ascii="Charis SIL Regular" w:eastAsia="Charis SIL Regular" w:hAnsi="Charis SIL Regular"/>
          <w:color w:val="000000"/>
        </w:rPr>
        <w:t>developed new strategies to overcome censorship and surveillance. They built trust amongst their members in a robust manner through multiple layers of verification, using secure communication systems, creating a network that was resistant to infiltration and disruption.</w:t>
      </w:r>
    </w:p>
    <w:p w14:paraId="5FD55012"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They found themselves adopting unconventional methods of </w:t>
      </w:r>
      <w:r>
        <w:br/>
      </w:r>
      <w:r>
        <w:rPr>
          <w:rFonts w:ascii="Charis SIL Regular" w:eastAsia="Charis SIL Regular" w:hAnsi="Charis SIL Regular"/>
          <w:color w:val="000000"/>
        </w:rPr>
        <w:t>communication and information sharing. They found new avenues for funding, relying increasingly on decentralized financial systems to avoid scrutiny.</w:t>
      </w:r>
    </w:p>
    <w:p w14:paraId="156D9EEE" w14:textId="77777777" w:rsidR="00BF17E6" w:rsidRDefault="00000000">
      <w:pPr>
        <w:autoSpaceDE w:val="0"/>
        <w:autoSpaceDN w:val="0"/>
        <w:spacing w:before="266" w:after="0" w:line="264" w:lineRule="exact"/>
      </w:pPr>
      <w:r>
        <w:rPr>
          <w:rFonts w:ascii="Charis SIL Regular" w:eastAsia="Charis SIL Regular" w:hAnsi="Charis SIL Regular"/>
          <w:color w:val="000000"/>
        </w:rPr>
        <w:t>The fight for truth was not just a battle for scientific integrity; it was a fight for the very fabric of democracy and the future of humanity itself. The stakes were incredibly high, and the challenges were relentless. But the network, fueled by courage, resilience, and an unshakeable belief in the power of truth, continued its battle against overwhelming odds. Their story served as a testament to the unwavering human spirit, a testament to the power of collective</w:t>
      </w:r>
    </w:p>
    <w:p w14:paraId="2976C284" w14:textId="77777777" w:rsidR="00BF17E6" w:rsidRDefault="00BF17E6">
      <w:pPr>
        <w:sectPr w:rsidR="00BF17E6">
          <w:pgSz w:w="8000" w:h="12000"/>
          <w:pgMar w:top="296" w:right="650" w:bottom="392" w:left="660" w:header="720" w:footer="720" w:gutter="0"/>
          <w:cols w:space="720"/>
          <w:docGrid w:linePitch="360"/>
        </w:sectPr>
      </w:pPr>
    </w:p>
    <w:p w14:paraId="4C110251" w14:textId="77777777" w:rsidR="00BF17E6" w:rsidRDefault="00BF17E6">
      <w:pPr>
        <w:autoSpaceDE w:val="0"/>
        <w:autoSpaceDN w:val="0"/>
        <w:spacing w:after="78" w:line="220" w:lineRule="exact"/>
      </w:pPr>
    </w:p>
    <w:p w14:paraId="4392B864" w14:textId="77777777" w:rsidR="00BF17E6" w:rsidRDefault="00000000">
      <w:pPr>
        <w:autoSpaceDE w:val="0"/>
        <w:autoSpaceDN w:val="0"/>
        <w:spacing w:before="58" w:after="0" w:line="264" w:lineRule="exact"/>
      </w:pPr>
      <w:r>
        <w:rPr>
          <w:rFonts w:ascii="Charis SIL Regular" w:eastAsia="Charis SIL Regular" w:hAnsi="Charis SIL Regular"/>
          <w:color w:val="000000"/>
        </w:rPr>
        <w:t>action against powerful forces intent on suppressing truth. The battle was far from over, but in the shadows, the resistance was growing, a quiet revolution fueled by the unwavering determination to expose the truth, no matter the cost.</w:t>
      </w:r>
    </w:p>
    <w:p w14:paraId="6EB89B6F" w14:textId="77777777" w:rsidR="00BF17E6" w:rsidRDefault="00BF17E6">
      <w:pPr>
        <w:sectPr w:rsidR="00BF17E6">
          <w:pgSz w:w="8000" w:h="12000"/>
          <w:pgMar w:top="296" w:right="652" w:bottom="1440" w:left="660" w:header="720" w:footer="720" w:gutter="0"/>
          <w:cols w:space="720"/>
          <w:docGrid w:linePitch="360"/>
        </w:sectPr>
      </w:pPr>
    </w:p>
    <w:p w14:paraId="3B2FD9A0" w14:textId="77777777" w:rsidR="00BF17E6" w:rsidRDefault="00BF17E6">
      <w:pPr>
        <w:autoSpaceDE w:val="0"/>
        <w:autoSpaceDN w:val="0"/>
        <w:spacing w:after="224" w:line="220" w:lineRule="exact"/>
      </w:pPr>
    </w:p>
    <w:p w14:paraId="35BCA2F9" w14:textId="77777777" w:rsidR="00BF17E6" w:rsidRDefault="00000000">
      <w:pPr>
        <w:autoSpaceDE w:val="0"/>
        <w:autoSpaceDN w:val="0"/>
        <w:spacing w:after="0" w:line="330" w:lineRule="exact"/>
      </w:pPr>
      <w:r>
        <w:rPr>
          <w:rFonts w:ascii="Charis SIL Bold" w:eastAsia="Charis SIL Bold" w:hAnsi="Charis SIL Bold"/>
          <w:b/>
          <w:color w:val="000000"/>
        </w:rPr>
        <w:t>Strategies for Resistance</w:t>
      </w:r>
    </w:p>
    <w:p w14:paraId="20C4E7C0"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fight back wasn't a neatly orchestrated campaign; it was a chaotic ballet of defiance, a guerrilla war fought on the digital battlefields and in the hushed corners of the real world. It started with the simplest acts of resistance: sharing information through encrypted channels, bypassing the censored media outlets. Izzy Diaz's team in South America, utilizing their network of indigenous informants, developed a sophisticated system of coded messages, relayed through seemingly innocuous channels – traditional songs, patterns woven into textiles, even the subtle variations in the calls of specific bird species. Information, once gathered, was </w:t>
      </w:r>
      <w:r>
        <w:br/>
      </w:r>
      <w:r>
        <w:rPr>
          <w:rFonts w:ascii="Charis SIL Regular" w:eastAsia="Charis SIL Regular" w:hAnsi="Charis SIL Regular"/>
          <w:color w:val="000000"/>
        </w:rPr>
        <w:t xml:space="preserve">meticulously encrypted using a combination of cutting-edge </w:t>
      </w:r>
      <w:r>
        <w:br/>
      </w:r>
      <w:r>
        <w:rPr>
          <w:rFonts w:ascii="Charis SIL Regular" w:eastAsia="Charis SIL Regular" w:hAnsi="Charis SIL Regular"/>
          <w:color w:val="000000"/>
        </w:rPr>
        <w:t>cryptography and age-old methods, ensuring its security against the Council’s advanced surveillance technologies.</w:t>
      </w:r>
    </w:p>
    <w:p w14:paraId="3CFB7A8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wasn’t about grand pronouncements or televised debates; it was about the quiet dissemination of facts, the slow, steady drip of truth that could eventually erode the dam of misinformation. They leveraged the power of decentralized communication networks, forming secure, encrypted chat groups and forums, where </w:t>
      </w:r>
      <w:r>
        <w:br/>
      </w:r>
      <w:r>
        <w:rPr>
          <w:rFonts w:ascii="Charis SIL Regular" w:eastAsia="Charis SIL Regular" w:hAnsi="Charis SIL Regular"/>
          <w:color w:val="000000"/>
        </w:rPr>
        <w:t>information was exchanged, strategies were developed, and morale was maintained. These digital spaces became sanctuaries, places where those fighting against the narrative could find support and share their experiences, fostering a sense of solidarity and collective action. The anonymity afforded by these platforms empowered individuals who might otherwise have been silenced, providing a shield against the Council’s intimidation tactics.</w:t>
      </w:r>
    </w:p>
    <w:p w14:paraId="1699703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network used a variety of media to distribute information, circumventing the traditional mainstream outlets controlled by the Council. Podcasts, hosted on independent servers and shared across peer-to-peer networks, delivered alternative perspectives on climate change, detailing the scientific flaws and the geopolitical </w:t>
      </w:r>
      <w:r>
        <w:br/>
      </w:r>
      <w:r>
        <w:rPr>
          <w:rFonts w:ascii="Charis SIL Regular" w:eastAsia="Charis SIL Regular" w:hAnsi="Charis SIL Regular"/>
          <w:color w:val="000000"/>
        </w:rPr>
        <w:t>manipulations at play. They established hidden websites, easily accessible only through encrypted browsing protocols, containing meticulously researched articles and reports, documenting evidence of the Council's activities. These were not polished, corporate-funded productions. They were raw, visceral accounts of the fight</w:t>
      </w:r>
    </w:p>
    <w:p w14:paraId="177253D5" w14:textId="77777777" w:rsidR="00BF17E6" w:rsidRDefault="00BF17E6">
      <w:pPr>
        <w:sectPr w:rsidR="00BF17E6">
          <w:pgSz w:w="8000" w:h="12000"/>
          <w:pgMar w:top="442" w:right="680" w:bottom="364" w:left="660" w:header="720" w:footer="720" w:gutter="0"/>
          <w:cols w:space="720"/>
          <w:docGrid w:linePitch="360"/>
        </w:sectPr>
      </w:pPr>
    </w:p>
    <w:p w14:paraId="1806DD29" w14:textId="77777777" w:rsidR="00BF17E6" w:rsidRDefault="00BF17E6">
      <w:pPr>
        <w:autoSpaceDE w:val="0"/>
        <w:autoSpaceDN w:val="0"/>
        <w:spacing w:after="78" w:line="220" w:lineRule="exact"/>
      </w:pPr>
    </w:p>
    <w:p w14:paraId="5A5F2C02" w14:textId="77777777" w:rsidR="00BF17E6" w:rsidRDefault="00000000">
      <w:pPr>
        <w:autoSpaceDE w:val="0"/>
        <w:autoSpaceDN w:val="0"/>
        <w:spacing w:before="56" w:after="0" w:line="266" w:lineRule="exact"/>
        <w:ind w:right="432"/>
      </w:pPr>
      <w:r>
        <w:rPr>
          <w:rFonts w:ascii="Charis SIL Regular" w:eastAsia="Charis SIL Regular" w:hAnsi="Charis SIL Regular"/>
          <w:color w:val="000000"/>
        </w:rPr>
        <w:t>against the mainstream narrative, carrying the weight of urgent reality.</w:t>
      </w:r>
    </w:p>
    <w:p w14:paraId="102838D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Simultaneously, Professor Thorne's team worked tirelessly to </w:t>
      </w:r>
      <w:r>
        <w:br/>
      </w:r>
      <w:r>
        <w:rPr>
          <w:rFonts w:ascii="Charis SIL Regular" w:eastAsia="Charis SIL Regular" w:hAnsi="Charis SIL Regular"/>
          <w:color w:val="000000"/>
        </w:rPr>
        <w:t xml:space="preserve">counter the misinformation campaigns targeting their research. They developed a series of easily accessible infographics and videos, breaking down complex scientific concepts into simple, </w:t>
      </w:r>
      <w:r>
        <w:br/>
      </w:r>
      <w:r>
        <w:rPr>
          <w:rFonts w:ascii="Charis SIL Regular" w:eastAsia="Charis SIL Regular" w:hAnsi="Charis SIL Regular"/>
          <w:color w:val="000000"/>
        </w:rPr>
        <w:t xml:space="preserve">understandable terms. They actively engaged in online forums and social media, using reasoned arguments and factual evidence to refute the Council's claims, countering the onslaught of </w:t>
      </w:r>
      <w:r>
        <w:br/>
      </w:r>
      <w:r>
        <w:rPr>
          <w:rFonts w:ascii="Charis SIL Regular" w:eastAsia="Charis SIL Regular" w:hAnsi="Charis SIL Regular"/>
          <w:color w:val="000000"/>
        </w:rPr>
        <w:t>disinformation with a targeted, information-rich response. This required constant vigilance, a relentless commitment to fact-</w:t>
      </w:r>
      <w:r>
        <w:br/>
      </w:r>
      <w:r>
        <w:rPr>
          <w:rFonts w:ascii="Charis SIL Regular" w:eastAsia="Charis SIL Regular" w:hAnsi="Charis SIL Regular"/>
          <w:color w:val="000000"/>
        </w:rPr>
        <w:t>checking and debunking, a Sisyphean struggle against the seemingly endless flood of fabricated narratives.</w:t>
      </w:r>
    </w:p>
    <w:p w14:paraId="72189FE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strategy wasn't just about information dissemination; it was about building alternative institutions, creating parallel structures of knowledge and power. Dr. Petrova's Siberian sanctuary, despite its financial struggles, became a hub of independent research, </w:t>
      </w:r>
      <w:proofErr w:type="gramStart"/>
      <w:r>
        <w:rPr>
          <w:rFonts w:ascii="Charis SIL Regular" w:eastAsia="Charis SIL Regular" w:hAnsi="Charis SIL Regular"/>
          <w:color w:val="000000"/>
        </w:rPr>
        <w:t>a safe haven</w:t>
      </w:r>
      <w:proofErr w:type="gramEnd"/>
      <w:r>
        <w:rPr>
          <w:rFonts w:ascii="Charis SIL Regular" w:eastAsia="Charis SIL Regular" w:hAnsi="Charis SIL Regular"/>
          <w:color w:val="000000"/>
        </w:rPr>
        <w:t xml:space="preserve"> for scientists who had fallen foul of the Council. They </w:t>
      </w:r>
      <w:r>
        <w:br/>
      </w:r>
      <w:r>
        <w:rPr>
          <w:rFonts w:ascii="Charis SIL Regular" w:eastAsia="Charis SIL Regular" w:hAnsi="Charis SIL Regular"/>
          <w:color w:val="000000"/>
        </w:rPr>
        <w:t xml:space="preserve">established a network of independent research labs, scattered across the globe, pooling resources and collaborating on projects that the mainstream scientific community had ignored or actively </w:t>
      </w:r>
      <w:r>
        <w:br/>
      </w:r>
      <w:r>
        <w:rPr>
          <w:rFonts w:ascii="Charis SIL Regular" w:eastAsia="Charis SIL Regular" w:hAnsi="Charis SIL Regular"/>
          <w:color w:val="000000"/>
        </w:rPr>
        <w:t xml:space="preserve">suppressed. This decentralized approach provided a crucial level of resilience, making it far more difficult for the Council to shut down their work entirely. They adopted open-source models, freely </w:t>
      </w:r>
      <w:r>
        <w:br/>
      </w:r>
      <w:r>
        <w:rPr>
          <w:rFonts w:ascii="Charis SIL Regular" w:eastAsia="Charis SIL Regular" w:hAnsi="Charis SIL Regular"/>
          <w:color w:val="000000"/>
        </w:rPr>
        <w:t>sharing their research findings and data, making it impossible for the Council to control the narrative by controlling the access to information.</w:t>
      </w:r>
    </w:p>
    <w:p w14:paraId="35BC974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activists realized that the battle for truth extended beyond the digital realm. They organized public demonstrations and protests, using creative and non-violent means to raise awareness. These weren’t mass rallies; they were smaller, more targeted events, often taking place in unexpected locations, designed to disrupt the </w:t>
      </w:r>
      <w:r>
        <w:br/>
      </w:r>
      <w:r>
        <w:rPr>
          <w:rFonts w:ascii="Charis SIL Regular" w:eastAsia="Charis SIL Regular" w:hAnsi="Charis SIL Regular"/>
          <w:color w:val="000000"/>
        </w:rPr>
        <w:t>Council’s carefully curated narrative and to capture the attention of the public. They used street art and guerrilla theatre to spread their message, transforming urban spaces into canvases for challenging the accepted realities. They worked with community organizations and grassroots movements, forging alliances and building a broad</w:t>
      </w:r>
    </w:p>
    <w:p w14:paraId="1F033CCE" w14:textId="77777777" w:rsidR="00BF17E6" w:rsidRDefault="00BF17E6">
      <w:pPr>
        <w:sectPr w:rsidR="00BF17E6">
          <w:pgSz w:w="8000" w:h="12000"/>
          <w:pgMar w:top="296" w:right="640" w:bottom="392" w:left="660" w:header="720" w:footer="720" w:gutter="0"/>
          <w:cols w:space="720"/>
          <w:docGrid w:linePitch="360"/>
        </w:sectPr>
      </w:pPr>
    </w:p>
    <w:p w14:paraId="5A407A69" w14:textId="77777777" w:rsidR="00BF17E6" w:rsidRDefault="00BF17E6">
      <w:pPr>
        <w:autoSpaceDE w:val="0"/>
        <w:autoSpaceDN w:val="0"/>
        <w:spacing w:after="78" w:line="220" w:lineRule="exact"/>
      </w:pPr>
    </w:p>
    <w:p w14:paraId="76A4E43C"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base of support for their cause. They fostered a culture of civil disobedience, encouraging people to actively resist the Council's attempts to control the narrative through non-violent acts of protest.</w:t>
      </w:r>
    </w:p>
    <w:p w14:paraId="2ED4C6B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resistance wasn’t solely focused on combating the </w:t>
      </w:r>
      <w:r>
        <w:br/>
      </w:r>
      <w:r>
        <w:rPr>
          <w:rFonts w:ascii="Charis SIL Regular" w:eastAsia="Charis SIL Regular" w:hAnsi="Charis SIL Regular"/>
          <w:color w:val="000000"/>
        </w:rPr>
        <w:t xml:space="preserve">misinformation surrounding climate change. It extended to </w:t>
      </w:r>
      <w:r>
        <w:br/>
      </w:r>
      <w:r>
        <w:rPr>
          <w:rFonts w:ascii="Charis SIL Regular" w:eastAsia="Charis SIL Regular" w:hAnsi="Charis SIL Regular"/>
          <w:color w:val="000000"/>
        </w:rPr>
        <w:t xml:space="preserve">exposing the Council's broader agenda – its manipulation of global politics, its economic influence, and its covert geoengineering projects. Leaked documents, obtained through whistleblowers and carefully cultivated sources, revealed the extent of the Council's power and its willingness to use any means necessary to maintain control. These documents were meticulously verified and </w:t>
      </w:r>
      <w:r>
        <w:br/>
      </w:r>
      <w:r>
        <w:rPr>
          <w:rFonts w:ascii="Charis SIL Regular" w:eastAsia="Charis SIL Regular" w:hAnsi="Charis SIL Regular"/>
          <w:color w:val="000000"/>
        </w:rPr>
        <w:t>authenticated before being released to the public, ensuring the credibility of their claims. This wasn't about creating conspiracy theories; this was about presenting documented evidence of covert operations, hidden agendas, and systematic deception.</w:t>
      </w:r>
    </w:p>
    <w:p w14:paraId="33D70F33" w14:textId="77777777" w:rsidR="00BF17E6" w:rsidRDefault="00000000">
      <w:pPr>
        <w:autoSpaceDE w:val="0"/>
        <w:autoSpaceDN w:val="0"/>
        <w:spacing w:before="264" w:after="0" w:line="264" w:lineRule="exact"/>
      </w:pPr>
      <w:r>
        <w:rPr>
          <w:rFonts w:ascii="Charis SIL Regular" w:eastAsia="Charis SIL Regular" w:hAnsi="Charis SIL Regular"/>
          <w:color w:val="000000"/>
        </w:rPr>
        <w:t>The network developed sophisticated methods of circumventing surveillance. They employed decentralized communication systems, relying on mesh networks and encrypted channels to ensure that their communications couldn't be easily intercepted. They used steganography to hide information within seemingly innocuous files and messages, preventing the Council's sophisticated surveillance systems from detecting their communications. They developed their own secure communication tools, using open-source software and advanced encryption protocols to bypass the Council’s attempts to intercept and control information flow. They continuously adapted, constantly evolving their strategies to stay one step ahead of their adversaries, a never-ending game of cat and mouse.</w:t>
      </w:r>
    </w:p>
    <w:p w14:paraId="5C6EF96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financial aspect of the resistance was crucial. The Council had effectively shut down traditional funding streams. The network had to find alternative funding mechanisms. They embraced </w:t>
      </w:r>
      <w:r>
        <w:br/>
      </w:r>
      <w:r>
        <w:rPr>
          <w:rFonts w:ascii="Charis SIL Regular" w:eastAsia="Charis SIL Regular" w:hAnsi="Charis SIL Regular"/>
          <w:color w:val="000000"/>
        </w:rPr>
        <w:t xml:space="preserve">crowdfunding platforms, utilizing blockchain technology to ensure transparency and avoid centralized control. They solicited </w:t>
      </w:r>
      <w:r>
        <w:br/>
      </w:r>
      <w:r>
        <w:rPr>
          <w:rFonts w:ascii="Charis SIL Regular" w:eastAsia="Charis SIL Regular" w:hAnsi="Charis SIL Regular"/>
          <w:color w:val="000000"/>
        </w:rPr>
        <w:t xml:space="preserve">donations through encrypted channels and created decentralized autonomous organizations (DAOs), leveraging the power of </w:t>
      </w:r>
      <w:r>
        <w:br/>
      </w:r>
      <w:r>
        <w:rPr>
          <w:rFonts w:ascii="Charis SIL Regular" w:eastAsia="Charis SIL Regular" w:hAnsi="Charis SIL Regular"/>
          <w:color w:val="000000"/>
        </w:rPr>
        <w:t>blockchain to manage their finances in a transparent and secure manner. They also found support from unexpected quarters –</w:t>
      </w:r>
    </w:p>
    <w:p w14:paraId="286206FC" w14:textId="77777777" w:rsidR="00BF17E6" w:rsidRDefault="00BF17E6">
      <w:pPr>
        <w:sectPr w:rsidR="00BF17E6">
          <w:pgSz w:w="8000" w:h="12000"/>
          <w:pgMar w:top="296" w:right="668" w:bottom="392" w:left="660" w:header="720" w:footer="720" w:gutter="0"/>
          <w:cols w:space="720"/>
          <w:docGrid w:linePitch="360"/>
        </w:sectPr>
      </w:pPr>
    </w:p>
    <w:p w14:paraId="53B2B7FB" w14:textId="77777777" w:rsidR="00BF17E6" w:rsidRDefault="00BF17E6">
      <w:pPr>
        <w:autoSpaceDE w:val="0"/>
        <w:autoSpaceDN w:val="0"/>
        <w:spacing w:after="78" w:line="220" w:lineRule="exact"/>
      </w:pPr>
    </w:p>
    <w:p w14:paraId="0A48E823"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ethical hackers who volunteered their skills, artists and musicians who donated their work, and ordinary citizens who contributed whatever resources they could spare. This diverse support network ensured the continued functioning of the resistance movement.</w:t>
      </w:r>
    </w:p>
    <w:p w14:paraId="29FE32ED"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Their resilience demonstrated a remarkable adaptability, </w:t>
      </w:r>
      <w:r>
        <w:br/>
      </w:r>
      <w:r>
        <w:rPr>
          <w:rFonts w:ascii="Charis SIL Regular" w:eastAsia="Charis SIL Regular" w:hAnsi="Charis SIL Regular"/>
          <w:color w:val="000000"/>
        </w:rPr>
        <w:t>reinventing their operations and securing their resources, making it much harder for the Council to strangle their efforts financially.</w:t>
      </w:r>
    </w:p>
    <w:p w14:paraId="17F46805"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The psychological warfare waged by the Council was a powerful weapon. The isolation, the constant pressure, the threat of retribution – these were insidious tools designed to break the resolve of the resistance. The network understood this. They countered this with a strategy of mutual support and solidarity.</w:t>
      </w:r>
    </w:p>
    <w:p w14:paraId="16474AF4"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Regular online meetings, virtual support groups, and secure </w:t>
      </w:r>
      <w:r>
        <w:br/>
      </w:r>
      <w:r>
        <w:rPr>
          <w:rFonts w:ascii="Charis SIL Regular" w:eastAsia="Charis SIL Regular" w:hAnsi="Charis SIL Regular"/>
          <w:color w:val="000000"/>
        </w:rPr>
        <w:t xml:space="preserve">communication channels helped maintain morale and cohesion. They shared their experiences, offered each other encouragement, and strengthened the bonds of trust and camaraderie within the network. They organized virtual retreats, creating a space for </w:t>
      </w:r>
      <w:r>
        <w:br/>
      </w:r>
      <w:r>
        <w:rPr>
          <w:rFonts w:ascii="Charis SIL Regular" w:eastAsia="Charis SIL Regular" w:hAnsi="Charis SIL Regular"/>
          <w:color w:val="000000"/>
        </w:rPr>
        <w:t>members to connect, share, and rebuild their psychological well-being. This created a crucial emotional support network, fostering a spirit of resilience and unwavering resolve in the face of adversity. They maintained this by sharing successes, acknowledging setbacks, providing mutual encouragement, and prioritizing mental well-being.</w:t>
      </w:r>
    </w:p>
    <w:p w14:paraId="481342E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battle for truth was, and still is, a marathon, not a sprint. It's a fight fought on many fronts, a complex and evolving struggle </w:t>
      </w:r>
      <w:r>
        <w:br/>
      </w:r>
      <w:r>
        <w:rPr>
          <w:rFonts w:ascii="Charis SIL Regular" w:eastAsia="Charis SIL Regular" w:hAnsi="Charis SIL Regular"/>
          <w:color w:val="000000"/>
        </w:rPr>
        <w:t>against an enemy with seemingly unlimited resources and influence.</w:t>
      </w:r>
    </w:p>
    <w:p w14:paraId="25F9ECE9"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But the resistance, </w:t>
      </w:r>
      <w:proofErr w:type="spellStart"/>
      <w:r>
        <w:rPr>
          <w:rFonts w:ascii="Charis SIL Regular" w:eastAsia="Charis SIL Regular" w:hAnsi="Charis SIL Regular"/>
          <w:color w:val="000000"/>
        </w:rPr>
        <w:t>fuelled</w:t>
      </w:r>
      <w:proofErr w:type="spellEnd"/>
      <w:r>
        <w:rPr>
          <w:rFonts w:ascii="Charis SIL Regular" w:eastAsia="Charis SIL Regular" w:hAnsi="Charis SIL Regular"/>
          <w:color w:val="000000"/>
        </w:rPr>
        <w:t xml:space="preserve"> by a deep commitment to truth and </w:t>
      </w:r>
      <w:proofErr w:type="gramStart"/>
      <w:r>
        <w:rPr>
          <w:rFonts w:ascii="Charis SIL Regular" w:eastAsia="Charis SIL Regular" w:hAnsi="Charis SIL Regular"/>
          <w:color w:val="000000"/>
        </w:rPr>
        <w:t>a</w:t>
      </w:r>
      <w:proofErr w:type="gramEnd"/>
      <w:r>
        <w:rPr>
          <w:rFonts w:ascii="Charis SIL Regular" w:eastAsia="Charis SIL Regular" w:hAnsi="Charis SIL Regular"/>
          <w:color w:val="000000"/>
        </w:rPr>
        <w:t xml:space="preserve"> unwavering belief in the power of collective action, continues to fight back. The path ahead remains uncertain, fraught with peril and challenges. But in the shadows, a quiet revolution continues, a testament to the enduring human spirit's capacity to resist </w:t>
      </w:r>
      <w:r>
        <w:br/>
      </w:r>
      <w:r>
        <w:rPr>
          <w:rFonts w:ascii="Charis SIL Regular" w:eastAsia="Charis SIL Regular" w:hAnsi="Charis SIL Regular"/>
          <w:color w:val="000000"/>
        </w:rPr>
        <w:t>oppression, to seek truth, and to fight for a better future, regardless of the odds.</w:t>
      </w:r>
    </w:p>
    <w:p w14:paraId="00027673" w14:textId="77777777" w:rsidR="00BF17E6" w:rsidRDefault="00BF17E6">
      <w:pPr>
        <w:sectPr w:rsidR="00BF17E6">
          <w:pgSz w:w="8000" w:h="12000"/>
          <w:pgMar w:top="296" w:right="640" w:bottom="1052" w:left="660" w:header="720" w:footer="720" w:gutter="0"/>
          <w:cols w:space="720"/>
          <w:docGrid w:linePitch="360"/>
        </w:sectPr>
      </w:pPr>
    </w:p>
    <w:p w14:paraId="7986B80C" w14:textId="77777777" w:rsidR="00BF17E6" w:rsidRDefault="00BF17E6">
      <w:pPr>
        <w:autoSpaceDE w:val="0"/>
        <w:autoSpaceDN w:val="0"/>
        <w:spacing w:after="224" w:line="220" w:lineRule="exact"/>
      </w:pPr>
    </w:p>
    <w:p w14:paraId="404F8CE3" w14:textId="77777777" w:rsidR="00BF17E6" w:rsidRDefault="00000000">
      <w:pPr>
        <w:autoSpaceDE w:val="0"/>
        <w:autoSpaceDN w:val="0"/>
        <w:spacing w:after="0" w:line="330" w:lineRule="exact"/>
      </w:pPr>
      <w:r>
        <w:rPr>
          <w:rFonts w:ascii="Charis SIL Bold" w:eastAsia="Charis SIL Bold" w:hAnsi="Charis SIL Bold"/>
          <w:b/>
          <w:color w:val="000000"/>
        </w:rPr>
        <w:t>A Beacon of Hope</w:t>
      </w:r>
    </w:p>
    <w:p w14:paraId="46DCB0B7" w14:textId="77777777" w:rsidR="00BF17E6" w:rsidRDefault="00000000">
      <w:pPr>
        <w:autoSpaceDE w:val="0"/>
        <w:autoSpaceDN w:val="0"/>
        <w:spacing w:before="286" w:after="0" w:line="264" w:lineRule="exact"/>
      </w:pPr>
      <w:r>
        <w:rPr>
          <w:rFonts w:ascii="Charis SIL Regular" w:eastAsia="Charis SIL Regular" w:hAnsi="Charis SIL Regular"/>
          <w:color w:val="000000"/>
        </w:rPr>
        <w:t>The flickering candlelight cast long shadows across Dr. Petrova's face, illuminating the deep lines etched by years of tireless work and unwavering dedication. Outside, the Siberian wind howled a mournful song, a constant reminder of the harsh realities facing her and her team. Yet, in the heart of this isolated sanctuary, a different kind of energy pulsed – a quiet, determined hope. It wasn't the naive optimism of the uninitiated; it was a hard-won resilience, forged in the crucible of adversity and fueled by the unwavering belief in the power of truth.</w:t>
      </w:r>
    </w:p>
    <w:p w14:paraId="1B74249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just a scientific endeavor; it was a rebellion. The researchers huddled around the antique table, poring over data, their faces illuminated by the glow of laptop screens. They weren't just deciphering scientific anomalies; they were deciphering a deliberate campaign of deception. The Council’s narrative, </w:t>
      </w:r>
      <w:r>
        <w:br/>
      </w:r>
      <w:r>
        <w:rPr>
          <w:rFonts w:ascii="Charis SIL Regular" w:eastAsia="Charis SIL Regular" w:hAnsi="Charis SIL Regular"/>
          <w:color w:val="000000"/>
        </w:rPr>
        <w:t>meticulously crafted and relentlessly disseminated, was crumbling under the weight of their meticulously gathered evidence.</w:t>
      </w:r>
    </w:p>
    <w:p w14:paraId="51AB781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Professor Thorne, his eyes alight with </w:t>
      </w:r>
      <w:proofErr w:type="gramStart"/>
      <w:r>
        <w:rPr>
          <w:rFonts w:ascii="Charis SIL Regular" w:eastAsia="Charis SIL Regular" w:hAnsi="Charis SIL Regular"/>
          <w:color w:val="000000"/>
        </w:rPr>
        <w:t>a fierce</w:t>
      </w:r>
      <w:proofErr w:type="gramEnd"/>
      <w:r>
        <w:rPr>
          <w:rFonts w:ascii="Charis SIL Regular" w:eastAsia="Charis SIL Regular" w:hAnsi="Charis SIL Regular"/>
          <w:color w:val="000000"/>
        </w:rPr>
        <w:t xml:space="preserve"> intelligence, tapped a complex algorithm on his laptop. "The correlation is undeniable," he announced, his voice low but firm. "The anomalies in atmospheric pressure, the unusual seismic activity... it all points to a coordinated effort to manipulate weather patterns on a global scale." His words hung in the air, heavy with the weight of the revelation. This wasn’t mere speculation; this was evidence – painstakingly collected, rigorously analyzed, and meticulously documented.</w:t>
      </w:r>
    </w:p>
    <w:p w14:paraId="3A2BB52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Dr. Anya Sharma, a young climatologist with a fierce spirit, nodded in agreement. "Their narrative about natural climate fluctuations is a lie. We've proven it. The data shows clear patterns of artificial manipulation, subtle adjustments designed to create the illusion of a catastrophic climate crisis." She scrolled through complex graphs and charts, showcasing the subtle yet undeniable discrepancies between the Council’s claims and the actual data. The Council’s narrative had relied on fear; their work exposed a far more </w:t>
      </w:r>
      <w:r>
        <w:br/>
      </w:r>
      <w:r>
        <w:rPr>
          <w:rFonts w:ascii="Charis SIL Regular" w:eastAsia="Charis SIL Regular" w:hAnsi="Charis SIL Regular"/>
          <w:color w:val="000000"/>
        </w:rPr>
        <w:t>insidious truth.</w:t>
      </w:r>
    </w:p>
    <w:p w14:paraId="39D21B26" w14:textId="77777777" w:rsidR="00BF17E6" w:rsidRDefault="00BF17E6">
      <w:pPr>
        <w:sectPr w:rsidR="00BF17E6">
          <w:pgSz w:w="8000" w:h="12000"/>
          <w:pgMar w:top="442" w:right="648" w:bottom="496" w:left="660" w:header="720" w:footer="720" w:gutter="0"/>
          <w:cols w:space="720"/>
          <w:docGrid w:linePitch="360"/>
        </w:sectPr>
      </w:pPr>
    </w:p>
    <w:p w14:paraId="4C684331" w14:textId="77777777" w:rsidR="00BF17E6" w:rsidRDefault="00BF17E6">
      <w:pPr>
        <w:autoSpaceDE w:val="0"/>
        <w:autoSpaceDN w:val="0"/>
        <w:spacing w:after="78" w:line="220" w:lineRule="exact"/>
      </w:pPr>
    </w:p>
    <w:p w14:paraId="56E68617"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team's work went far beyond the scientific realm. Izzy Diaz's network, now expanded significantly, continued to provide crucial intelligence. Their informants, scattered across the globe, fed them information about covert geoengineering projects – locations of hidden facilities, movements of personnel, and details of the technologies being used. This intelligence, carefully verified and cross-referenced, filled the gaps in their scientific understanding, painting a chilling picture of a world manipulated from the </w:t>
      </w:r>
      <w:r>
        <w:br/>
      </w:r>
      <w:r>
        <w:rPr>
          <w:rFonts w:ascii="Charis SIL Regular" w:eastAsia="Charis SIL Regular" w:hAnsi="Charis SIL Regular"/>
          <w:color w:val="000000"/>
        </w:rPr>
        <w:t>shadows.</w:t>
      </w:r>
    </w:p>
    <w:p w14:paraId="64B311A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work, however, was fraught with peril. The Council's </w:t>
      </w:r>
      <w:r>
        <w:br/>
      </w:r>
      <w:r>
        <w:rPr>
          <w:rFonts w:ascii="Charis SIL Regular" w:eastAsia="Charis SIL Regular" w:hAnsi="Charis SIL Regular"/>
          <w:color w:val="000000"/>
        </w:rPr>
        <w:t xml:space="preserve">surveillance network was omnipresent, their reach extending into every corner of the globe. The team constantly needed to adapt, developing new encryption methods, refining their communication protocols, and finding creative ways to evade detection. Yet, they persisted, driven by an unwavering sense of purpose. They </w:t>
      </w:r>
      <w:r>
        <w:br/>
      </w:r>
      <w:r>
        <w:rPr>
          <w:rFonts w:ascii="Charis SIL Regular" w:eastAsia="Charis SIL Regular" w:hAnsi="Charis SIL Regular"/>
          <w:color w:val="000000"/>
        </w:rPr>
        <w:t>understood the stakes; they were fighting for the future of the planet, for the right to truth, and for the freedom to challenge a powerful, oppressive regime.</w:t>
      </w:r>
    </w:p>
    <w:p w14:paraId="44B8D95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resistance was not limited to scientific research and </w:t>
      </w:r>
      <w:r>
        <w:br/>
      </w:r>
      <w:r>
        <w:rPr>
          <w:rFonts w:ascii="Charis SIL Regular" w:eastAsia="Charis SIL Regular" w:hAnsi="Charis SIL Regular"/>
          <w:color w:val="000000"/>
        </w:rPr>
        <w:t>intelligence gathering. They were building a movement, a network of individuals and organizations committed to exposing the truth.</w:t>
      </w:r>
    </w:p>
    <w:p w14:paraId="02775FEA"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They were fostering alliances with grassroots movements, </w:t>
      </w:r>
      <w:r>
        <w:br/>
      </w:r>
      <w:r>
        <w:rPr>
          <w:rFonts w:ascii="Charis SIL Regular" w:eastAsia="Charis SIL Regular" w:hAnsi="Charis SIL Regular"/>
          <w:color w:val="000000"/>
        </w:rPr>
        <w:t xml:space="preserve">environmental activists, and independent journalists, building a broad coalition dedicated to dismantling the Council's power. This extended beyond mere opposition to the Council's narrative. They were working to create alternative structures, establishing </w:t>
      </w:r>
      <w:r>
        <w:br/>
      </w:r>
      <w:r>
        <w:rPr>
          <w:rFonts w:ascii="Charis SIL Regular" w:eastAsia="Charis SIL Regular" w:hAnsi="Charis SIL Regular"/>
          <w:color w:val="000000"/>
        </w:rPr>
        <w:t>independent research institutions, alternative media outlets, and decentralized communication networks that were immune to the Council’s attempts to control information flow.</w:t>
      </w:r>
    </w:p>
    <w:p w14:paraId="38A73E0B" w14:textId="77777777" w:rsidR="00BF17E6" w:rsidRDefault="00000000">
      <w:pPr>
        <w:autoSpaceDE w:val="0"/>
        <w:autoSpaceDN w:val="0"/>
        <w:spacing w:before="264" w:after="0" w:line="264" w:lineRule="exact"/>
      </w:pPr>
      <w:r>
        <w:rPr>
          <w:rFonts w:ascii="Charis SIL Regular" w:eastAsia="Charis SIL Regular" w:hAnsi="Charis SIL Regular"/>
          <w:color w:val="000000"/>
        </w:rPr>
        <w:t>Their strategy was multi-pronged. They developed educational materials to counter the misinformation campaigns, creating accessible and engaging content that could bypass the mainstream media's filters. They used social media strategically, engaging in online dialogues, using reasoned arguments, and relentlessly debunking false claims. They supported whistleblowers who dared to expose the truth, ensuring their anonymity and providing them with the resources they needed to stay safe.</w:t>
      </w:r>
    </w:p>
    <w:p w14:paraId="03040205" w14:textId="77777777" w:rsidR="00BF17E6" w:rsidRDefault="00BF17E6">
      <w:pPr>
        <w:sectPr w:rsidR="00BF17E6">
          <w:pgSz w:w="8000" w:h="12000"/>
          <w:pgMar w:top="296" w:right="784" w:bottom="392" w:left="660" w:header="720" w:footer="720" w:gutter="0"/>
          <w:cols w:space="720"/>
          <w:docGrid w:linePitch="360"/>
        </w:sectPr>
      </w:pPr>
    </w:p>
    <w:p w14:paraId="4BCE3203" w14:textId="77777777" w:rsidR="00BF17E6" w:rsidRDefault="00BF17E6">
      <w:pPr>
        <w:autoSpaceDE w:val="0"/>
        <w:autoSpaceDN w:val="0"/>
        <w:spacing w:after="210" w:line="220" w:lineRule="exact"/>
      </w:pPr>
    </w:p>
    <w:p w14:paraId="40617FC6"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fight was far from over. The Council's resources were vast, their influence pervasive, and their grip on power seemingly </w:t>
      </w:r>
      <w:r>
        <w:br/>
      </w:r>
      <w:r>
        <w:rPr>
          <w:rFonts w:ascii="Charis SIL Regular" w:eastAsia="Charis SIL Regular" w:hAnsi="Charis SIL Regular"/>
          <w:color w:val="000000"/>
        </w:rPr>
        <w:t xml:space="preserve">unbreakable. The network faced constant threats, intimidation, and relentless pressure. Yet, they persevered. They continued to gather evidence, to share information, and to build alliances. They </w:t>
      </w:r>
      <w:r>
        <w:br/>
      </w:r>
      <w:r>
        <w:rPr>
          <w:rFonts w:ascii="Charis SIL Regular" w:eastAsia="Charis SIL Regular" w:hAnsi="Charis SIL Regular"/>
          <w:color w:val="000000"/>
        </w:rPr>
        <w:t xml:space="preserve">understood that this was a marathon, not a sprint; a long and </w:t>
      </w:r>
      <w:r>
        <w:br/>
      </w:r>
      <w:r>
        <w:rPr>
          <w:rFonts w:ascii="Charis SIL Regular" w:eastAsia="Charis SIL Regular" w:hAnsi="Charis SIL Regular"/>
          <w:color w:val="000000"/>
        </w:rPr>
        <w:t>arduous struggle requiring patience, perseverance, and unwavering determination.</w:t>
      </w:r>
    </w:p>
    <w:p w14:paraId="776FA1D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Their success wasn’t measured in grand pronouncements or </w:t>
      </w:r>
      <w:r>
        <w:br/>
      </w:r>
      <w:r>
        <w:rPr>
          <w:rFonts w:ascii="Charis SIL Regular" w:eastAsia="Charis SIL Regular" w:hAnsi="Charis SIL Regular"/>
          <w:color w:val="000000"/>
        </w:rPr>
        <w:t xml:space="preserve">dramatic victories, but in the quiet accumulation of truth. Each leaked document, each verified data point, each exposed </w:t>
      </w:r>
      <w:r>
        <w:br/>
      </w:r>
      <w:r>
        <w:rPr>
          <w:rFonts w:ascii="Charis SIL Regular" w:eastAsia="Charis SIL Regular" w:hAnsi="Charis SIL Regular"/>
          <w:color w:val="000000"/>
        </w:rPr>
        <w:t xml:space="preserve">manipulation, represented a small crack in the Council's carefully constructed facade. Each successful act of defiance, each new ally recruited, strengthened their resolve and bolstered their hope. They understood that the battle for truth was not merely about exposing </w:t>
      </w:r>
      <w:proofErr w:type="gramStart"/>
      <w:r>
        <w:rPr>
          <w:rFonts w:ascii="Charis SIL Regular" w:eastAsia="Charis SIL Regular" w:hAnsi="Charis SIL Regular"/>
          <w:color w:val="000000"/>
        </w:rPr>
        <w:t>the lies</w:t>
      </w:r>
      <w:proofErr w:type="gramEnd"/>
      <w:r>
        <w:rPr>
          <w:rFonts w:ascii="Charis SIL Regular" w:eastAsia="Charis SIL Regular" w:hAnsi="Charis SIL Regular"/>
          <w:color w:val="000000"/>
        </w:rPr>
        <w:t>; it was about building a better future, a future based on transparency, integrity, and the unwavering pursuit of knowledge.</w:t>
      </w:r>
    </w:p>
    <w:p w14:paraId="10A1EB2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Dr. Petrova looked at her team, their faces reflecting the flickering candlelight, and a faint smile touched her lips. The fight was far from over, but they had come too far to give up now. The truth, like a seed planted in the frozen ground, was slowly but surely taking root. It may have been a long and arduous journey, but the path to truth, however winding, ultimately led to a brighter future – a future where the manipulation ended, the truth prevailed, and humanity could finally work together to protect its only home. The beacon of hope, though small and flickering at times, shone brightly in the darkness, illuminating the path forward and providing the strength to continue the fight. This wasn’t merely about exposing the Council's deception; it was about reclaiming the narrative, redefining reality, and building a future where truth, transparency, and scientific integrity reigned supreme. The fight was far from over, but their unwavering dedication, combined with their </w:t>
      </w:r>
      <w:r>
        <w:br/>
      </w:r>
      <w:r>
        <w:rPr>
          <w:rFonts w:ascii="Charis SIL Regular" w:eastAsia="Charis SIL Regular" w:hAnsi="Charis SIL Regular"/>
          <w:color w:val="000000"/>
        </w:rPr>
        <w:t xml:space="preserve">innovative strategies, gave them reason to believe they could </w:t>
      </w:r>
      <w:r>
        <w:br/>
      </w:r>
      <w:r>
        <w:rPr>
          <w:rFonts w:ascii="Charis SIL Regular" w:eastAsia="Charis SIL Regular" w:hAnsi="Charis SIL Regular"/>
          <w:color w:val="000000"/>
        </w:rPr>
        <w:t>achieve the seemingly impossible: to overcome the power of a global conspiracy and usher in an era of truth and sustainable solutions.</w:t>
      </w:r>
    </w:p>
    <w:p w14:paraId="2EC672C3" w14:textId="77777777" w:rsidR="00BF17E6" w:rsidRDefault="00BF17E6">
      <w:pPr>
        <w:sectPr w:rsidR="00BF17E6">
          <w:pgSz w:w="8000" w:h="12000"/>
          <w:pgMar w:top="428" w:right="652" w:bottom="524" w:left="660" w:header="720" w:footer="720" w:gutter="0"/>
          <w:cols w:space="720"/>
          <w:docGrid w:linePitch="360"/>
        </w:sectPr>
      </w:pPr>
    </w:p>
    <w:p w14:paraId="0E2D5C8A" w14:textId="77777777" w:rsidR="00BF17E6" w:rsidRDefault="00BF17E6">
      <w:pPr>
        <w:autoSpaceDE w:val="0"/>
        <w:autoSpaceDN w:val="0"/>
        <w:spacing w:after="78" w:line="220" w:lineRule="exact"/>
      </w:pPr>
    </w:p>
    <w:p w14:paraId="7D43C85C"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collective resilience of the network was remarkable. It was built not just on individual determination, but on a strong sense of </w:t>
      </w:r>
      <w:r>
        <w:br/>
      </w:r>
      <w:r>
        <w:rPr>
          <w:rFonts w:ascii="Charis SIL Regular" w:eastAsia="Charis SIL Regular" w:hAnsi="Charis SIL Regular"/>
          <w:color w:val="000000"/>
        </w:rPr>
        <w:t xml:space="preserve">shared purpose and mutual support. Regular encrypted meetings, online forums, and virtual support groups provided a sanctuary where members could connect, share their experiences, and </w:t>
      </w:r>
      <w:r>
        <w:br/>
      </w:r>
      <w:r>
        <w:rPr>
          <w:rFonts w:ascii="Charis SIL Regular" w:eastAsia="Charis SIL Regular" w:hAnsi="Charis SIL Regular"/>
          <w:color w:val="000000"/>
        </w:rPr>
        <w:t xml:space="preserve">encourage each other. They developed strategies to counteract the Council’s psychological warfare, fostering a culture of resilience and shared optimism despite the ever-present threat. They found </w:t>
      </w:r>
      <w:r>
        <w:br/>
      </w:r>
      <w:r>
        <w:rPr>
          <w:rFonts w:ascii="Charis SIL Regular" w:eastAsia="Charis SIL Regular" w:hAnsi="Charis SIL Regular"/>
          <w:color w:val="000000"/>
        </w:rPr>
        <w:t xml:space="preserve">strength in numbers, in the shared belief in their cause, and in the knowledge that they were not alone in their fight against a </w:t>
      </w:r>
      <w:r>
        <w:br/>
      </w:r>
      <w:r>
        <w:rPr>
          <w:rFonts w:ascii="Charis SIL Regular" w:eastAsia="Charis SIL Regular" w:hAnsi="Charis SIL Regular"/>
          <w:color w:val="000000"/>
        </w:rPr>
        <w:t xml:space="preserve">powerful and insidious enemy. The network celebrated small </w:t>
      </w:r>
      <w:r>
        <w:br/>
      </w:r>
      <w:r>
        <w:rPr>
          <w:rFonts w:ascii="Charis SIL Regular" w:eastAsia="Charis SIL Regular" w:hAnsi="Charis SIL Regular"/>
          <w:color w:val="000000"/>
        </w:rPr>
        <w:t xml:space="preserve">victories, acknowledged setbacks, and constantly adapted its </w:t>
      </w:r>
      <w:r>
        <w:br/>
      </w:r>
      <w:r>
        <w:rPr>
          <w:rFonts w:ascii="Charis SIL Regular" w:eastAsia="Charis SIL Regular" w:hAnsi="Charis SIL Regular"/>
          <w:color w:val="000000"/>
        </w:rPr>
        <w:t>strategies, learning from its mistakes and evolving its approach. Their shared experiences forged an unbreakable bond, solidifying their commitment to their cause.</w:t>
      </w:r>
    </w:p>
    <w:p w14:paraId="2C6A746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truth wasn't simply a battle against misinformation; it was a fight for the very soul of humanity. It was a struggle against a system that valued control above all else, a system willing to </w:t>
      </w:r>
      <w:r>
        <w:br/>
      </w:r>
      <w:r>
        <w:rPr>
          <w:rFonts w:ascii="Charis SIL Regular" w:eastAsia="Charis SIL Regular" w:hAnsi="Charis SIL Regular"/>
          <w:color w:val="000000"/>
        </w:rPr>
        <w:t xml:space="preserve">manipulate science, distort facts, and suppress dissent to maintain its grip on power. But the network fought back, not with violence or hatred, but with knowledge, resilience, and the unwavering belief in the power of truth. Their collective action represented a quiet rebellion, a testament to human ingenuity, perseverance, and the enduring hope for a better future. And even in the darkest hours, the beacon of hope burned brightly, guiding them forward, </w:t>
      </w:r>
      <w:r>
        <w:br/>
      </w:r>
      <w:r>
        <w:rPr>
          <w:rFonts w:ascii="Charis SIL Regular" w:eastAsia="Charis SIL Regular" w:hAnsi="Charis SIL Regular"/>
          <w:color w:val="000000"/>
        </w:rPr>
        <w:t xml:space="preserve">illuminating the path to a more just and sustainable world. The unwavering commitment to truth and the relentless pursuit of justice became a symbol of resistance, inspiring others to join their cause and challenging the established narratives, even in the face of formidable opposition. The network's ability to adapt, to innovate, and to persevere in the face of adversity became a source of </w:t>
      </w:r>
      <w:r>
        <w:br/>
      </w:r>
      <w:r>
        <w:rPr>
          <w:rFonts w:ascii="Charis SIL Regular" w:eastAsia="Charis SIL Regular" w:hAnsi="Charis SIL Regular"/>
          <w:color w:val="000000"/>
        </w:rPr>
        <w:t xml:space="preserve">strength, proving that truth, even when suppressed, could </w:t>
      </w:r>
      <w:r>
        <w:br/>
      </w:r>
      <w:r>
        <w:rPr>
          <w:rFonts w:ascii="Charis SIL Regular" w:eastAsia="Charis SIL Regular" w:hAnsi="Charis SIL Regular"/>
          <w:color w:val="000000"/>
        </w:rPr>
        <w:t>eventually prevail.</w:t>
      </w:r>
    </w:p>
    <w:p w14:paraId="0B003404" w14:textId="77777777" w:rsidR="00BF17E6" w:rsidRDefault="00BF17E6">
      <w:pPr>
        <w:sectPr w:rsidR="00BF17E6">
          <w:pgSz w:w="8000" w:h="12000"/>
          <w:pgMar w:top="296" w:right="642" w:bottom="1184" w:left="660" w:header="720" w:footer="720" w:gutter="0"/>
          <w:cols w:space="720"/>
          <w:docGrid w:linePitch="360"/>
        </w:sectPr>
      </w:pPr>
    </w:p>
    <w:p w14:paraId="21D83175" w14:textId="77777777" w:rsidR="00BF17E6" w:rsidRDefault="00BF17E6">
      <w:pPr>
        <w:autoSpaceDE w:val="0"/>
        <w:autoSpaceDN w:val="0"/>
        <w:spacing w:after="224" w:line="220" w:lineRule="exact"/>
      </w:pPr>
    </w:p>
    <w:p w14:paraId="7DEE0B39" w14:textId="77777777" w:rsidR="00BF17E6" w:rsidRDefault="00000000">
      <w:pPr>
        <w:autoSpaceDE w:val="0"/>
        <w:autoSpaceDN w:val="0"/>
        <w:spacing w:after="0" w:line="330" w:lineRule="exact"/>
      </w:pPr>
      <w:r>
        <w:rPr>
          <w:rFonts w:ascii="Charis SIL Bold" w:eastAsia="Charis SIL Bold" w:hAnsi="Charis SIL Bold"/>
          <w:b/>
          <w:color w:val="000000"/>
        </w:rPr>
        <w:t>Suppressed Research and Data</w:t>
      </w:r>
    </w:p>
    <w:p w14:paraId="303192FA" w14:textId="77777777" w:rsidR="00BF17E6" w:rsidRDefault="00000000">
      <w:pPr>
        <w:autoSpaceDE w:val="0"/>
        <w:autoSpaceDN w:val="0"/>
        <w:spacing w:before="226" w:after="0" w:line="324" w:lineRule="exact"/>
      </w:pPr>
      <w:r>
        <w:rPr>
          <w:rFonts w:ascii="Charis SIL Regular" w:eastAsia="Charis SIL Regular" w:hAnsi="Charis SIL Regular"/>
          <w:color w:val="000000"/>
        </w:rPr>
        <w:t>The hushed whispers in the dimly lit laboratory spoke volumes. Dr.</w:t>
      </w:r>
    </w:p>
    <w:p w14:paraId="78E051AA"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Petrova held aloft a small, cracked vial, its contents shimmering under the faint light. "This," she said, her voice </w:t>
      </w:r>
      <w:proofErr w:type="gramStart"/>
      <w:r>
        <w:rPr>
          <w:rFonts w:ascii="Charis SIL Regular" w:eastAsia="Charis SIL Regular" w:hAnsi="Charis SIL Regular"/>
          <w:color w:val="000000"/>
        </w:rPr>
        <w:t>barely a breath</w:t>
      </w:r>
      <w:proofErr w:type="gramEnd"/>
      <w:r>
        <w:rPr>
          <w:rFonts w:ascii="Charis SIL Regular" w:eastAsia="Charis SIL Regular" w:hAnsi="Charis SIL Regular"/>
          <w:color w:val="000000"/>
        </w:rPr>
        <w:t xml:space="preserve">, "is what they don't want you to see." Inside, a viscous, dark liquid pulsed with an eerie luminescence. This wasn't some exotic </w:t>
      </w:r>
      <w:r>
        <w:br/>
      </w:r>
      <w:r>
        <w:rPr>
          <w:rFonts w:ascii="Charis SIL Regular" w:eastAsia="Charis SIL Regular" w:hAnsi="Charis SIL Regular"/>
          <w:color w:val="000000"/>
        </w:rPr>
        <w:t xml:space="preserve">concoction from a forgotten alchemist's grimoire; this was a sample of atmospheric particulate matter collected over the Arctic Circle, a sample containing concentrations of rare earth elements far </w:t>
      </w:r>
      <w:r>
        <w:br/>
      </w:r>
      <w:r>
        <w:rPr>
          <w:rFonts w:ascii="Charis SIL Regular" w:eastAsia="Charis SIL Regular" w:hAnsi="Charis SIL Regular"/>
          <w:color w:val="000000"/>
        </w:rPr>
        <w:t xml:space="preserve">exceeding anything explainable by natural processes. The Council's official reports described only background levels, a carefully </w:t>
      </w:r>
      <w:r>
        <w:br/>
      </w:r>
      <w:r>
        <w:rPr>
          <w:rFonts w:ascii="Charis SIL Regular" w:eastAsia="Charis SIL Regular" w:hAnsi="Charis SIL Regular"/>
          <w:color w:val="000000"/>
        </w:rPr>
        <w:t>constructed fiction masking a reality far more sinister.</w:t>
      </w:r>
    </w:p>
    <w:p w14:paraId="50A9E696"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Professor Thorne leaned </w:t>
      </w:r>
      <w:proofErr w:type="gramStart"/>
      <w:r>
        <w:rPr>
          <w:rFonts w:ascii="Charis SIL Regular" w:eastAsia="Charis SIL Regular" w:hAnsi="Charis SIL Regular"/>
          <w:color w:val="000000"/>
        </w:rPr>
        <w:t>forward,</w:t>
      </w:r>
      <w:proofErr w:type="gramEnd"/>
      <w:r>
        <w:rPr>
          <w:rFonts w:ascii="Charis SIL Regular" w:eastAsia="Charis SIL Regular" w:hAnsi="Charis SIL Regular"/>
          <w:color w:val="000000"/>
        </w:rPr>
        <w:t xml:space="preserve"> his gaze intense. "The isotopic ratios are inconsistent with any known natural source," he </w:t>
      </w:r>
      <w:r>
        <w:br/>
      </w:r>
      <w:r>
        <w:rPr>
          <w:rFonts w:ascii="Charis SIL Regular" w:eastAsia="Charis SIL Regular" w:hAnsi="Charis SIL Regular"/>
          <w:color w:val="000000"/>
        </w:rPr>
        <w:t xml:space="preserve">explained, pointing to a complex graph displayed on a nearby monitor. "It's as if someone is deliberately seeding the atmosphere with these elements, on a massive scale." The implication hung </w:t>
      </w:r>
      <w:proofErr w:type="gramStart"/>
      <w:r>
        <w:rPr>
          <w:rFonts w:ascii="Charis SIL Regular" w:eastAsia="Charis SIL Regular" w:hAnsi="Charis SIL Regular"/>
          <w:color w:val="000000"/>
        </w:rPr>
        <w:t>heavy</w:t>
      </w:r>
      <w:proofErr w:type="gramEnd"/>
      <w:r>
        <w:rPr>
          <w:rFonts w:ascii="Charis SIL Regular" w:eastAsia="Charis SIL Regular" w:hAnsi="Charis SIL Regular"/>
          <w:color w:val="000000"/>
        </w:rPr>
        <w:t xml:space="preserve"> in the air: geoengineering on an unprecedented level, a clandestine operation designed to manipulate the very fabric of the planet's climate. This wasn't speculation; it was the stark, </w:t>
      </w:r>
      <w:r>
        <w:br/>
      </w:r>
      <w:r>
        <w:rPr>
          <w:rFonts w:ascii="Charis SIL Regular" w:eastAsia="Charis SIL Regular" w:hAnsi="Charis SIL Regular"/>
          <w:color w:val="000000"/>
        </w:rPr>
        <w:t>undeniable truth revealed by meticulously analyzed data.</w:t>
      </w:r>
    </w:p>
    <w:p w14:paraId="20FFDDD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evidence, however, wasn't limited to atmospheric samples. Izzy Diaz, ever the diligent information gatherer, had unearthed a trove of internal documents from a seemingly innocuous weather research facility in Greenland. These documents, obtained through a network of anonymous sources, detailed experiments involving advanced technologies capable of influencing atmospheric currents and </w:t>
      </w:r>
      <w:r>
        <w:br/>
      </w:r>
      <w:r>
        <w:rPr>
          <w:rFonts w:ascii="Charis SIL Regular" w:eastAsia="Charis SIL Regular" w:hAnsi="Charis SIL Regular"/>
          <w:color w:val="000000"/>
        </w:rPr>
        <w:t>precipitation patterns with frightening precision. The language was veiled, the terminology obfuscated, but the underlying intent was chillingly clear: the deliberate manipulation of weather systems for strategic purposes. The Council's official denials now rang hollow, exposed as blatant falsehoods in the face of irrefutable proof.</w:t>
      </w:r>
    </w:p>
    <w:p w14:paraId="12EE3050" w14:textId="77777777" w:rsidR="00BF17E6" w:rsidRDefault="00000000">
      <w:pPr>
        <w:autoSpaceDE w:val="0"/>
        <w:autoSpaceDN w:val="0"/>
        <w:spacing w:before="264" w:after="0" w:line="264" w:lineRule="exact"/>
      </w:pPr>
      <w:r>
        <w:rPr>
          <w:rFonts w:ascii="Charis SIL Regular" w:eastAsia="Charis SIL Regular" w:hAnsi="Charis SIL Regular"/>
          <w:color w:val="000000"/>
        </w:rPr>
        <w:t>Dr. Sharma, her brow furrowed in concentration, presented a series of satellite images. "Look at these temperature anomalies," she stated, pointing to unusual spikes and dips across various regions of</w:t>
      </w:r>
    </w:p>
    <w:p w14:paraId="56C0312C" w14:textId="77777777" w:rsidR="00BF17E6" w:rsidRDefault="00BF17E6">
      <w:pPr>
        <w:sectPr w:rsidR="00BF17E6">
          <w:pgSz w:w="8000" w:h="12000"/>
          <w:pgMar w:top="442" w:right="644" w:bottom="364" w:left="660" w:header="720" w:footer="720" w:gutter="0"/>
          <w:cols w:space="720"/>
          <w:docGrid w:linePitch="360"/>
        </w:sectPr>
      </w:pPr>
    </w:p>
    <w:p w14:paraId="262B4319" w14:textId="77777777" w:rsidR="00BF17E6" w:rsidRDefault="00BF17E6">
      <w:pPr>
        <w:autoSpaceDE w:val="0"/>
        <w:autoSpaceDN w:val="0"/>
        <w:spacing w:after="78" w:line="220" w:lineRule="exact"/>
      </w:pPr>
    </w:p>
    <w:p w14:paraId="64B9CEF3" w14:textId="77777777" w:rsidR="00BF17E6" w:rsidRDefault="00000000">
      <w:pPr>
        <w:autoSpaceDE w:val="0"/>
        <w:autoSpaceDN w:val="0"/>
        <w:spacing w:before="58" w:after="0" w:line="264" w:lineRule="exact"/>
      </w:pPr>
      <w:r>
        <w:rPr>
          <w:rFonts w:ascii="Charis SIL Regular" w:eastAsia="Charis SIL Regular" w:hAnsi="Charis SIL Regular"/>
          <w:color w:val="000000"/>
        </w:rPr>
        <w:t>the globe. "They don't align with natural climate patterns. They're too precise, too localized. It's as if someone is using highly targeted interventions to mask larger climatic trends." The images showed a complex tapestry of subtle manipulations, a series of carefully orchestrated interventions designed to create a false sense of balance amidst a rapidly evolving global climate. The meticulously curated official reports painted a narrative of gradual change; the reality, as revealed by the satellite imagery, was far more dynamic and far more alarming.</w:t>
      </w:r>
    </w:p>
    <w:p w14:paraId="47453B4F" w14:textId="77777777" w:rsidR="00BF17E6" w:rsidRDefault="00000000">
      <w:pPr>
        <w:autoSpaceDE w:val="0"/>
        <w:autoSpaceDN w:val="0"/>
        <w:spacing w:before="204" w:after="0" w:line="324" w:lineRule="exact"/>
      </w:pPr>
      <w:r>
        <w:rPr>
          <w:rFonts w:ascii="Charis SIL Regular" w:eastAsia="Charis SIL Regular" w:hAnsi="Charis SIL Regular"/>
          <w:color w:val="000000"/>
        </w:rPr>
        <w:t>The suppressed research extended beyond weather manipulation.</w:t>
      </w:r>
    </w:p>
    <w:p w14:paraId="46012947"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Data pertaining to ocean currents, sea levels, and ice cap melting also revealed unsettling discrepancies. The Council's narratives consistently downplayed the extent of ice melt, using carefully selected data sets to minimize the perceived threat. The team, however, had access to a far broader range of information, gathered from independent researchers, satellite observations, and even leaked internal documents from research institutions the Council had attempted to control or discredit. This comprehensive data set painted a far more alarming picture, revealing a rate of ice </w:t>
      </w:r>
      <w:proofErr w:type="gramStart"/>
      <w:r>
        <w:rPr>
          <w:rFonts w:ascii="Charis SIL Regular" w:eastAsia="Charis SIL Regular" w:hAnsi="Charis SIL Regular"/>
          <w:color w:val="000000"/>
        </w:rPr>
        <w:t>melt</w:t>
      </w:r>
      <w:proofErr w:type="gramEnd"/>
      <w:r>
        <w:rPr>
          <w:rFonts w:ascii="Charis SIL Regular" w:eastAsia="Charis SIL Regular" w:hAnsi="Charis SIL Regular"/>
          <w:color w:val="000000"/>
        </w:rPr>
        <w:t xml:space="preserve"> far exceeding the Council's official projections. The evidence suggested a deliberate attempt to minimize the severity of the situation, perhaps to maintain a sense of control or to avoid triggering </w:t>
      </w:r>
      <w:r>
        <w:br/>
      </w:r>
      <w:r>
        <w:rPr>
          <w:rFonts w:ascii="Charis SIL Regular" w:eastAsia="Charis SIL Regular" w:hAnsi="Charis SIL Regular"/>
          <w:color w:val="000000"/>
        </w:rPr>
        <w:t>widespread panic.</w:t>
      </w:r>
    </w:p>
    <w:p w14:paraId="359971FE"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One particularly disturbing discovery involved seismic activity. Analysis of seismic data, initially dismissed as natural occurrences, revealed patterns of suspiciously synchronized tremors across tectonically active regions. These subtle disturbances, while </w:t>
      </w:r>
      <w:r>
        <w:br/>
      </w:r>
      <w:r>
        <w:rPr>
          <w:rFonts w:ascii="Charis SIL Regular" w:eastAsia="Charis SIL Regular" w:hAnsi="Charis SIL Regular"/>
          <w:color w:val="000000"/>
        </w:rPr>
        <w:t xml:space="preserve">individually insignificant, appeared to be part of a larger, </w:t>
      </w:r>
      <w:r>
        <w:br/>
      </w:r>
      <w:r>
        <w:rPr>
          <w:rFonts w:ascii="Charis SIL Regular" w:eastAsia="Charis SIL Regular" w:hAnsi="Charis SIL Regular"/>
          <w:color w:val="000000"/>
        </w:rPr>
        <w:t xml:space="preserve">coordinated effort to manipulate tectonic plates, perhaps to </w:t>
      </w:r>
      <w:r>
        <w:br/>
      </w:r>
      <w:r>
        <w:rPr>
          <w:rFonts w:ascii="Charis SIL Regular" w:eastAsia="Charis SIL Regular" w:hAnsi="Charis SIL Regular"/>
          <w:color w:val="000000"/>
        </w:rPr>
        <w:t>influence regional weather patterns or to trigger smaller, less catastrophic events that could then be attributed to natural causes.</w:t>
      </w:r>
    </w:p>
    <w:p w14:paraId="5AB6F803" w14:textId="77777777" w:rsidR="00BF17E6" w:rsidRDefault="00000000">
      <w:pPr>
        <w:autoSpaceDE w:val="0"/>
        <w:autoSpaceDN w:val="0"/>
        <w:spacing w:before="60" w:after="0" w:line="264" w:lineRule="exact"/>
        <w:ind w:right="720"/>
      </w:pPr>
      <w:r>
        <w:rPr>
          <w:rFonts w:ascii="Charis SIL Regular" w:eastAsia="Charis SIL Regular" w:hAnsi="Charis SIL Regular"/>
          <w:color w:val="000000"/>
        </w:rPr>
        <w:t>The sheer audacity of the undertaking was breathtaking, the potential consequences terrifying.</w:t>
      </w:r>
    </w:p>
    <w:p w14:paraId="385563A8"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 xml:space="preserve">The team's investigation also uncovered instances of suppressed research into alternative energy technologies. Promising </w:t>
      </w:r>
      <w:r>
        <w:br/>
      </w:r>
      <w:r>
        <w:rPr>
          <w:rFonts w:ascii="Charis SIL Regular" w:eastAsia="Charis SIL Regular" w:hAnsi="Charis SIL Regular"/>
          <w:color w:val="000000"/>
        </w:rPr>
        <w:t xml:space="preserve">breakthroughs in renewable energy sources, capable of providing clean and sustainable power, had been actively suppressed, </w:t>
      </w:r>
      <w:proofErr w:type="gramStart"/>
      <w:r>
        <w:rPr>
          <w:rFonts w:ascii="Charis SIL Regular" w:eastAsia="Charis SIL Regular" w:hAnsi="Charis SIL Regular"/>
          <w:color w:val="000000"/>
        </w:rPr>
        <w:t>their</w:t>
      </w:r>
      <w:proofErr w:type="gramEnd"/>
    </w:p>
    <w:p w14:paraId="3EDCF255" w14:textId="77777777" w:rsidR="00BF17E6" w:rsidRDefault="00BF17E6">
      <w:pPr>
        <w:sectPr w:rsidR="00BF17E6">
          <w:pgSz w:w="8000" w:h="12000"/>
          <w:pgMar w:top="296" w:right="674" w:bottom="392" w:left="660" w:header="720" w:footer="720" w:gutter="0"/>
          <w:cols w:space="720"/>
          <w:docGrid w:linePitch="360"/>
        </w:sectPr>
      </w:pPr>
    </w:p>
    <w:p w14:paraId="3D49799A" w14:textId="77777777" w:rsidR="00BF17E6" w:rsidRDefault="00BF17E6">
      <w:pPr>
        <w:autoSpaceDE w:val="0"/>
        <w:autoSpaceDN w:val="0"/>
        <w:spacing w:after="78" w:line="220" w:lineRule="exact"/>
      </w:pPr>
    </w:p>
    <w:p w14:paraId="46CAD0CD" w14:textId="77777777" w:rsidR="00BF17E6" w:rsidRDefault="00000000">
      <w:pPr>
        <w:autoSpaceDE w:val="0"/>
        <w:autoSpaceDN w:val="0"/>
        <w:spacing w:before="58" w:after="0" w:line="264" w:lineRule="exact"/>
      </w:pPr>
      <w:r>
        <w:rPr>
          <w:rFonts w:ascii="Charis SIL Regular" w:eastAsia="Charis SIL Regular" w:hAnsi="Charis SIL Regular"/>
          <w:color w:val="000000"/>
        </w:rPr>
        <w:t>development stifled through bureaucratic hurdles, funding cuts, and the discrediting of researchers. This suppression, the team believed, served a strategic purpose, maintaining dependence on fossil fuels and bolstering the Council's control over global energy markets. This wasn't about climate change; it was about power, control, and maintaining the status quo.</w:t>
      </w:r>
    </w:p>
    <w:p w14:paraId="6DB929BA"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suppressed data was not just scientific; it was political. Leaked emails and internal communications revealed a coordinated effort by the Council to influence scientific publications, peer review processes, and funding allocations. Researchers who dared to challenge the official narrative found their careers threatened, their funding cut, and their reputations destroyed. A chilling pattern emerged: dissent was not merely discouraged; it was ruthlessly suppressed. The truth, it seemed, was a dangerous commodity in a world controlled by a powerful, secretive organization.</w:t>
      </w:r>
    </w:p>
    <w:p w14:paraId="7382BBEE"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 investigation revealed the existence of a vast network of informants within the Council itself, individuals risking their careers and their lives to expose the truth. These whistleblowers, many operating under pseudonyms, provided critical information about the Council's operations, its internal workings, and its vast network of </w:t>
      </w:r>
      <w:proofErr w:type="gramStart"/>
      <w:r>
        <w:rPr>
          <w:rFonts w:ascii="Charis SIL Regular" w:eastAsia="Charis SIL Regular" w:hAnsi="Charis SIL Regular"/>
          <w:color w:val="000000"/>
        </w:rPr>
        <w:t>influence</w:t>
      </w:r>
      <w:proofErr w:type="gramEnd"/>
      <w:r>
        <w:rPr>
          <w:rFonts w:ascii="Charis SIL Regular" w:eastAsia="Charis SIL Regular" w:hAnsi="Charis SIL Regular"/>
          <w:color w:val="000000"/>
        </w:rPr>
        <w:t>. Their courage was a testament to the enduring human spirit, a refusal to be silenced in the face of overwhelming power.</w:t>
      </w:r>
    </w:p>
    <w:p w14:paraId="797080E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But the suppressed research extended beyond scientific data and internal documents. The team uncovered evidence of manipulated public opinion, carefully orchestrated media campaigns designed to shape public perception and discredit dissenting voices. Mainstream media outlets, it seemed, had become tools of the Council, echoing its narratives and suppressing any information that challenged the official line. This subtle manipulation of information flow was perhaps the most insidious aspect of the Council's strategy, </w:t>
      </w:r>
      <w:r>
        <w:br/>
      </w:r>
      <w:r>
        <w:rPr>
          <w:rFonts w:ascii="Charis SIL Regular" w:eastAsia="Charis SIL Regular" w:hAnsi="Charis SIL Regular"/>
          <w:color w:val="000000"/>
        </w:rPr>
        <w:t>effectively controlling the narrative and shaping public perception.</w:t>
      </w:r>
    </w:p>
    <w:p w14:paraId="6C0F4B2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network's discoveries painted a terrifying picture of a world manipulated from </w:t>
      </w:r>
      <w:proofErr w:type="gramStart"/>
      <w:r>
        <w:rPr>
          <w:rFonts w:ascii="Charis SIL Regular" w:eastAsia="Charis SIL Regular" w:hAnsi="Charis SIL Regular"/>
          <w:color w:val="000000"/>
        </w:rPr>
        <w:t>the shadows</w:t>
      </w:r>
      <w:proofErr w:type="gramEnd"/>
      <w:r>
        <w:rPr>
          <w:rFonts w:ascii="Charis SIL Regular" w:eastAsia="Charis SIL Regular" w:hAnsi="Charis SIL Regular"/>
          <w:color w:val="000000"/>
        </w:rPr>
        <w:t>, a world where scientific truth was subordinated to political expediency, and where public opinion was carefully engineered to maintain the status quo. This wasn't a fight</w:t>
      </w:r>
    </w:p>
    <w:p w14:paraId="21C41561" w14:textId="77777777" w:rsidR="00BF17E6" w:rsidRDefault="00BF17E6">
      <w:pPr>
        <w:sectPr w:rsidR="00BF17E6">
          <w:pgSz w:w="8000" w:h="12000"/>
          <w:pgMar w:top="296" w:right="668" w:bottom="392" w:left="660" w:header="720" w:footer="720" w:gutter="0"/>
          <w:cols w:space="720"/>
          <w:docGrid w:linePitch="360"/>
        </w:sectPr>
      </w:pPr>
    </w:p>
    <w:p w14:paraId="7A74F2D7" w14:textId="77777777" w:rsidR="00BF17E6" w:rsidRDefault="00BF17E6">
      <w:pPr>
        <w:autoSpaceDE w:val="0"/>
        <w:autoSpaceDN w:val="0"/>
        <w:spacing w:after="78" w:line="220" w:lineRule="exact"/>
      </w:pPr>
    </w:p>
    <w:p w14:paraId="739522AE"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about climate </w:t>
      </w:r>
      <w:proofErr w:type="gramStart"/>
      <w:r>
        <w:rPr>
          <w:rFonts w:ascii="Charis SIL Regular" w:eastAsia="Charis SIL Regular" w:hAnsi="Charis SIL Regular"/>
          <w:color w:val="000000"/>
        </w:rPr>
        <w:t>change;</w:t>
      </w:r>
      <w:proofErr w:type="gramEnd"/>
      <w:r>
        <w:rPr>
          <w:rFonts w:ascii="Charis SIL Regular" w:eastAsia="Charis SIL Regular" w:hAnsi="Charis SIL Regular"/>
          <w:color w:val="000000"/>
        </w:rPr>
        <w:t xml:space="preserve"> it was a fight for the future of humanity itself, a fight against a power structure determined to maintain its control at any cost. The suppressed research, the hidden data, and the concealed truths formed a damning indictment of the Council's actions, a testament to the lengths to which it would go to maintain its control over the global narrative. And the team knew, with chilling certainty, that the fight for the truth was far from over. The battle was not just about uncovering suppressed information; it was about breaking the stranglehold of power and ensuring a future where truth and scientific integrity prevailed. The fight, they </w:t>
      </w:r>
      <w:r>
        <w:br/>
      </w:r>
      <w:r>
        <w:rPr>
          <w:rFonts w:ascii="Charis SIL Regular" w:eastAsia="Charis SIL Regular" w:hAnsi="Charis SIL Regular"/>
          <w:color w:val="000000"/>
        </w:rPr>
        <w:t>realized, had just begun.</w:t>
      </w:r>
    </w:p>
    <w:p w14:paraId="3B6061BA" w14:textId="77777777" w:rsidR="00BF17E6" w:rsidRDefault="00BF17E6">
      <w:pPr>
        <w:sectPr w:rsidR="00BF17E6">
          <w:pgSz w:w="8000" w:h="12000"/>
          <w:pgMar w:top="296" w:right="694" w:bottom="1440" w:left="660" w:header="720" w:footer="720" w:gutter="0"/>
          <w:cols w:space="720"/>
          <w:docGrid w:linePitch="360"/>
        </w:sectPr>
      </w:pPr>
    </w:p>
    <w:p w14:paraId="7B91E16D" w14:textId="77777777" w:rsidR="00BF17E6" w:rsidRDefault="00BF17E6">
      <w:pPr>
        <w:autoSpaceDE w:val="0"/>
        <w:autoSpaceDN w:val="0"/>
        <w:spacing w:after="224" w:line="220" w:lineRule="exact"/>
      </w:pPr>
    </w:p>
    <w:p w14:paraId="26821008" w14:textId="77777777" w:rsidR="00BF17E6" w:rsidRDefault="00000000">
      <w:pPr>
        <w:autoSpaceDE w:val="0"/>
        <w:autoSpaceDN w:val="0"/>
        <w:spacing w:after="0" w:line="330" w:lineRule="exact"/>
      </w:pPr>
      <w:r>
        <w:rPr>
          <w:rFonts w:ascii="Charis SIL Bold" w:eastAsia="Charis SIL Bold" w:hAnsi="Charis SIL Bold"/>
          <w:b/>
          <w:color w:val="000000"/>
        </w:rPr>
        <w:t>The Manipulation of Scientific Consensus</w:t>
      </w:r>
    </w:p>
    <w:p w14:paraId="66ADB914" w14:textId="77777777" w:rsidR="00BF17E6" w:rsidRDefault="00000000">
      <w:pPr>
        <w:autoSpaceDE w:val="0"/>
        <w:autoSpaceDN w:val="0"/>
        <w:spacing w:before="286" w:after="0" w:line="264" w:lineRule="exact"/>
      </w:pPr>
      <w:r>
        <w:rPr>
          <w:rFonts w:ascii="Charis SIL Regular" w:eastAsia="Charis SIL Regular" w:hAnsi="Charis SIL Regular"/>
          <w:color w:val="000000"/>
        </w:rPr>
        <w:t>The manipulation began subtly, a whisper campaign disguised as rigorous peer review. Initially, it was a matter of selective funding.</w:t>
      </w:r>
    </w:p>
    <w:p w14:paraId="31A21A9E"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Grants flowed generously to researchers whose findings aligned with the official narrative – a narrative that conveniently </w:t>
      </w:r>
      <w:r>
        <w:br/>
      </w:r>
      <w:r>
        <w:rPr>
          <w:rFonts w:ascii="Charis SIL Regular" w:eastAsia="Charis SIL Regular" w:hAnsi="Charis SIL Regular"/>
          <w:color w:val="000000"/>
        </w:rPr>
        <w:t xml:space="preserve">downplayed the complexities of the climate system and emphasized the singular role of anthropogenic CO2. Projects focusing on </w:t>
      </w:r>
      <w:r>
        <w:br/>
      </w:r>
      <w:r>
        <w:rPr>
          <w:rFonts w:ascii="Charis SIL Regular" w:eastAsia="Charis SIL Regular" w:hAnsi="Charis SIL Regular"/>
          <w:color w:val="000000"/>
        </w:rPr>
        <w:t xml:space="preserve">alternative explanations, such as the influence of solar cycles or variations in ocean currents, were systematically starved of </w:t>
      </w:r>
      <w:r>
        <w:br/>
      </w:r>
      <w:r>
        <w:rPr>
          <w:rFonts w:ascii="Charis SIL Regular" w:eastAsia="Charis SIL Regular" w:hAnsi="Charis SIL Regular"/>
          <w:color w:val="000000"/>
        </w:rPr>
        <w:t>resources, their proponents relegated to the fringes of the scientific community, their voices drowned out by the orchestrated chorus of the mainstream.</w:t>
      </w:r>
    </w:p>
    <w:p w14:paraId="32E3FDE2"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This wasn't overt censorship; it was a more insidious form of </w:t>
      </w:r>
      <w:r>
        <w:br/>
      </w:r>
      <w:r>
        <w:rPr>
          <w:rFonts w:ascii="Charis SIL Regular" w:eastAsia="Charis SIL Regular" w:hAnsi="Charis SIL Regular"/>
          <w:color w:val="000000"/>
        </w:rPr>
        <w:t xml:space="preserve">control, a subtle manipulation of the incentives that drive scientific inquiry. Researchers, ambitious and needing funding to continue their work, often found themselves subtly steered towards </w:t>
      </w:r>
      <w:r>
        <w:br/>
      </w:r>
      <w:r>
        <w:rPr>
          <w:rFonts w:ascii="Charis SIL Regular" w:eastAsia="Charis SIL Regular" w:hAnsi="Charis SIL Regular"/>
          <w:color w:val="000000"/>
        </w:rPr>
        <w:t>conclusions that fitted the prevailing paradigm. The pressure was immense, the consequences of dissent severe. Careers could be ruined, reputations tarnished, and future funding streams choked off with a single stroke of a pen. The implicit message was clear: conformity was rewarded, dissent punished.</w:t>
      </w:r>
    </w:p>
    <w:p w14:paraId="6F8FA2D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peer-review process, the supposed bulwark against flawed science, became a tool of manipulation. Papers challenging the official narrative were often rejected, not necessarily for scientific flaws, but for failing to conform to the prevailing dogma.</w:t>
      </w:r>
    </w:p>
    <w:p w14:paraId="7465EBFD"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Reviewers, often beholden to the same institutions that funded the dominant research, could subtly bias their evaluations, finding fault where none existed, or downplaying the significance of </w:t>
      </w:r>
      <w:r>
        <w:br/>
      </w:r>
      <w:r>
        <w:rPr>
          <w:rFonts w:ascii="Charis SIL Regular" w:eastAsia="Charis SIL Regular" w:hAnsi="Charis SIL Regular"/>
          <w:color w:val="000000"/>
        </w:rPr>
        <w:t>groundbreaking discoveries that contradicted the official storyline.</w:t>
      </w:r>
    </w:p>
    <w:p w14:paraId="051B2E71" w14:textId="77777777" w:rsidR="00BF17E6" w:rsidRDefault="00000000">
      <w:pPr>
        <w:autoSpaceDE w:val="0"/>
        <w:autoSpaceDN w:val="0"/>
        <w:spacing w:before="60" w:after="0" w:line="264" w:lineRule="exact"/>
        <w:ind w:right="1008"/>
      </w:pPr>
      <w:r>
        <w:rPr>
          <w:rFonts w:ascii="Charis SIL Regular" w:eastAsia="Charis SIL Regular" w:hAnsi="Charis SIL Regular"/>
          <w:color w:val="000000"/>
        </w:rPr>
        <w:t>The system, designed to ensure scientific rigor, became a mechanism for suppressing inconvenient truths.</w:t>
      </w:r>
    </w:p>
    <w:p w14:paraId="7ED15D52" w14:textId="77777777" w:rsidR="00BF17E6" w:rsidRDefault="00000000">
      <w:pPr>
        <w:autoSpaceDE w:val="0"/>
        <w:autoSpaceDN w:val="0"/>
        <w:spacing w:before="264" w:after="0" w:line="264" w:lineRule="exact"/>
      </w:pPr>
      <w:r>
        <w:rPr>
          <w:rFonts w:ascii="Charis SIL Regular" w:eastAsia="Charis SIL Regular" w:hAnsi="Charis SIL Regular"/>
          <w:color w:val="000000"/>
        </w:rPr>
        <w:t>Beyond funding and peer review, the manipulation extended to the dissemination of scientific findings. The media, often complicit in the deception, presented a simplified, often misleading, version of the complex scientific realities. Nuance was sacrificed at the altar of</w:t>
      </w:r>
    </w:p>
    <w:p w14:paraId="40F5FC70" w14:textId="77777777" w:rsidR="00BF17E6" w:rsidRDefault="00BF17E6">
      <w:pPr>
        <w:sectPr w:rsidR="00BF17E6">
          <w:pgSz w:w="8000" w:h="12000"/>
          <w:pgMar w:top="442" w:right="674" w:bottom="364" w:left="660" w:header="720" w:footer="720" w:gutter="0"/>
          <w:cols w:space="720"/>
          <w:docGrid w:linePitch="360"/>
        </w:sectPr>
      </w:pPr>
    </w:p>
    <w:p w14:paraId="37E23306" w14:textId="77777777" w:rsidR="00BF17E6" w:rsidRDefault="00BF17E6">
      <w:pPr>
        <w:autoSpaceDE w:val="0"/>
        <w:autoSpaceDN w:val="0"/>
        <w:spacing w:after="78" w:line="220" w:lineRule="exact"/>
      </w:pPr>
    </w:p>
    <w:p w14:paraId="7BCC3AF4"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simplistic narratives, complex interactions were reduced to </w:t>
      </w:r>
      <w:r>
        <w:br/>
      </w:r>
      <w:r>
        <w:rPr>
          <w:rFonts w:ascii="Charis SIL Regular" w:eastAsia="Charis SIL Regular" w:hAnsi="Charis SIL Regular"/>
          <w:color w:val="000000"/>
        </w:rPr>
        <w:t>simplistic cause-and-effect relationships, and dissenting voices were largely ignored or actively silenced. The public, bombarded with a constant stream of carefully curated information, was left with a distorted view of the scientific consensus.</w:t>
      </w:r>
    </w:p>
    <w:p w14:paraId="64FE914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control extended to international scientific bodies, which were subtly influenced to produce reports that reinforced the official narrative. These reports, presented as authoritative pronouncements of the scientific community, became the foundation for </w:t>
      </w:r>
      <w:r>
        <w:br/>
      </w:r>
      <w:r>
        <w:rPr>
          <w:rFonts w:ascii="Charis SIL Regular" w:eastAsia="Charis SIL Regular" w:hAnsi="Charis SIL Regular"/>
          <w:color w:val="000000"/>
        </w:rPr>
        <w:t xml:space="preserve">international policy decisions, shaping the global response to </w:t>
      </w:r>
      <w:r>
        <w:br/>
      </w:r>
      <w:r>
        <w:rPr>
          <w:rFonts w:ascii="Charis SIL Regular" w:eastAsia="Charis SIL Regular" w:hAnsi="Charis SIL Regular"/>
          <w:color w:val="000000"/>
        </w:rPr>
        <w:t>climate change and directing billions of dollars in funding towards specific research agendas. The influence was often subtle, achieved through carefully worded recommendations, selective emphasis on certain findings, and the suppression of data that challenged the official storyline. The result was a carefully constructed consensus, a manufactured agreement that obscured the complexities and uncertainties inherent in climate science.</w:t>
      </w:r>
    </w:p>
    <w:p w14:paraId="1519687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manipulation wasn't limited to scientific findings; it extended to the very definition of climate change. The focus was relentlessly narrowed to CO2 emissions, diverting attention away from other potentially significant factors. The role of solar activity, volcanic eruptions, and variations in ocean currents was systematically downplayed, reducing the complex interplay of forces shaping the global climate to a simplistic equation of human activity and rising temperatures. This simplification, while convenient for those </w:t>
      </w:r>
      <w:r>
        <w:br/>
      </w:r>
      <w:r>
        <w:rPr>
          <w:rFonts w:ascii="Charis SIL Regular" w:eastAsia="Charis SIL Regular" w:hAnsi="Charis SIL Regular"/>
          <w:color w:val="000000"/>
        </w:rPr>
        <w:t>promoting a specific agenda, obscured the crucial nuances that a true understanding of the climate system demanded.</w:t>
      </w:r>
    </w:p>
    <w:p w14:paraId="0AC9F5E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 investigation revealed a disturbing pattern of data </w:t>
      </w:r>
      <w:r>
        <w:br/>
      </w:r>
      <w:r>
        <w:rPr>
          <w:rFonts w:ascii="Charis SIL Regular" w:eastAsia="Charis SIL Regular" w:hAnsi="Charis SIL Regular"/>
          <w:color w:val="000000"/>
        </w:rPr>
        <w:t xml:space="preserve">manipulation. Raw data sets, the very foundation of scientific research, were often altered or selectively presented to support pre-determined conclusions. Outliers were discarded, inconvenient trends ignored, and statistical analyses manipulated to produce results that aligned with the official narrative. This wasn't </w:t>
      </w:r>
      <w:r>
        <w:br/>
      </w:r>
      <w:r>
        <w:rPr>
          <w:rFonts w:ascii="Charis SIL Regular" w:eastAsia="Charis SIL Regular" w:hAnsi="Charis SIL Regular"/>
          <w:color w:val="000000"/>
        </w:rPr>
        <w:t>accidental; it was a deliberate, calculated effort to distort the scientific record, to create a false sense of certainty where true understanding was lacking.</w:t>
      </w:r>
    </w:p>
    <w:p w14:paraId="00EC4444" w14:textId="77777777" w:rsidR="00BF17E6" w:rsidRDefault="00BF17E6">
      <w:pPr>
        <w:sectPr w:rsidR="00BF17E6">
          <w:pgSz w:w="8000" w:h="12000"/>
          <w:pgMar w:top="296" w:right="642" w:bottom="524" w:left="660" w:header="720" w:footer="720" w:gutter="0"/>
          <w:cols w:space="720"/>
          <w:docGrid w:linePitch="360"/>
        </w:sectPr>
      </w:pPr>
    </w:p>
    <w:p w14:paraId="03039CE7" w14:textId="77777777" w:rsidR="00BF17E6" w:rsidRDefault="00BF17E6">
      <w:pPr>
        <w:autoSpaceDE w:val="0"/>
        <w:autoSpaceDN w:val="0"/>
        <w:spacing w:after="78" w:line="220" w:lineRule="exact"/>
      </w:pPr>
    </w:p>
    <w:p w14:paraId="3CA7063D"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individuals responsible for this manipulation weren't </w:t>
      </w:r>
      <w:r>
        <w:br/>
      </w:r>
      <w:r>
        <w:rPr>
          <w:rFonts w:ascii="Charis SIL Regular" w:eastAsia="Charis SIL Regular" w:hAnsi="Charis SIL Regular"/>
          <w:color w:val="000000"/>
        </w:rPr>
        <w:t xml:space="preserve">necessarily malicious actors; many were likely driven by genuine concerns about the environment, convinced that their actions were justified by the urgency of the situation. But their well-intentioned efforts had unintended consequences, creating a distorted reality that obscured the true complexity of the climate system and </w:t>
      </w:r>
      <w:r>
        <w:br/>
      </w:r>
      <w:r>
        <w:rPr>
          <w:rFonts w:ascii="Charis SIL Regular" w:eastAsia="Charis SIL Regular" w:hAnsi="Charis SIL Regular"/>
          <w:color w:val="000000"/>
        </w:rPr>
        <w:t xml:space="preserve">hindered the development of effective solutions. The focus on a single, simplistic narrative had stifled critical thinking and scientific debate, creating a climate of intellectual conformity that was </w:t>
      </w:r>
      <w:r>
        <w:br/>
      </w:r>
      <w:r>
        <w:rPr>
          <w:rFonts w:ascii="Charis SIL Regular" w:eastAsia="Charis SIL Regular" w:hAnsi="Charis SIL Regular"/>
          <w:color w:val="000000"/>
        </w:rPr>
        <w:t xml:space="preserve">detrimental to genuine scientific progress. This manufactured consensus, carefully constructed and maintained over decades, had stifled innovation and blocked alternative approaches to </w:t>
      </w:r>
      <w:r>
        <w:br/>
      </w:r>
      <w:r>
        <w:rPr>
          <w:rFonts w:ascii="Charis SIL Regular" w:eastAsia="Charis SIL Regular" w:hAnsi="Charis SIL Regular"/>
          <w:color w:val="000000"/>
        </w:rPr>
        <w:t xml:space="preserve">understanding and addressing the challenges of the changing </w:t>
      </w:r>
      <w:r>
        <w:br/>
      </w:r>
      <w:r>
        <w:rPr>
          <w:rFonts w:ascii="Charis SIL Regular" w:eastAsia="Charis SIL Regular" w:hAnsi="Charis SIL Regular"/>
          <w:color w:val="000000"/>
        </w:rPr>
        <w:t>climate. The manipulation, however, had gone far beyond the scientific community.</w:t>
      </w:r>
    </w:p>
    <w:p w14:paraId="6EA7199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next level involved manipulating the </w:t>
      </w:r>
      <w:proofErr w:type="gramStart"/>
      <w:r>
        <w:rPr>
          <w:rFonts w:ascii="Charis SIL Regular" w:eastAsia="Charis SIL Regular" w:hAnsi="Charis SIL Regular"/>
          <w:color w:val="000000"/>
        </w:rPr>
        <w:t>public</w:t>
      </w:r>
      <w:proofErr w:type="gramEnd"/>
      <w:r>
        <w:rPr>
          <w:rFonts w:ascii="Charis SIL Regular" w:eastAsia="Charis SIL Regular" w:hAnsi="Charis SIL Regular"/>
          <w:color w:val="000000"/>
        </w:rPr>
        <w:t xml:space="preserve"> perception of scientific uncertainty. Climate science, by its very nature, is </w:t>
      </w:r>
      <w:r>
        <w:br/>
      </w:r>
      <w:r>
        <w:rPr>
          <w:rFonts w:ascii="Charis SIL Regular" w:eastAsia="Charis SIL Regular" w:hAnsi="Charis SIL Regular"/>
          <w:color w:val="000000"/>
        </w:rPr>
        <w:t xml:space="preserve">complex and uncertain. Predicting future climate scenarios requires intricate models, incorporating numerous variables and accounting for numerous feedback loops. It is inherent </w:t>
      </w:r>
      <w:proofErr w:type="gramStart"/>
      <w:r>
        <w:rPr>
          <w:rFonts w:ascii="Charis SIL Regular" w:eastAsia="Charis SIL Regular" w:hAnsi="Charis SIL Regular"/>
          <w:color w:val="000000"/>
        </w:rPr>
        <w:t>in the nature of such</w:t>
      </w:r>
      <w:proofErr w:type="gramEnd"/>
      <w:r>
        <w:rPr>
          <w:rFonts w:ascii="Charis SIL Regular" w:eastAsia="Charis SIL Regular" w:hAnsi="Charis SIL Regular"/>
          <w:color w:val="000000"/>
        </w:rPr>
        <w:t xml:space="preserve"> complex systems that there will be uncertainties. However, the official narrative often minimized or outright ignored this </w:t>
      </w:r>
      <w:r>
        <w:br/>
      </w:r>
      <w:r>
        <w:rPr>
          <w:rFonts w:ascii="Charis SIL Regular" w:eastAsia="Charis SIL Regular" w:hAnsi="Charis SIL Regular"/>
          <w:color w:val="000000"/>
        </w:rPr>
        <w:t>uncertainty, presenting a picture of overwhelming consensus and impending doom.</w:t>
      </w:r>
    </w:p>
    <w:p w14:paraId="1B8E067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lack of transparency and the deliberate downplaying of </w:t>
      </w:r>
      <w:r>
        <w:br/>
      </w:r>
      <w:r>
        <w:rPr>
          <w:rFonts w:ascii="Charis SIL Regular" w:eastAsia="Charis SIL Regular" w:hAnsi="Charis SIL Regular"/>
          <w:color w:val="000000"/>
        </w:rPr>
        <w:t xml:space="preserve">uncertainties created distrust and confusion. The public, facing conflicting information and lacking the scientific expertise to </w:t>
      </w:r>
      <w:r>
        <w:br/>
      </w:r>
      <w:r>
        <w:rPr>
          <w:rFonts w:ascii="Charis SIL Regular" w:eastAsia="Charis SIL Regular" w:hAnsi="Charis SIL Regular"/>
          <w:color w:val="000000"/>
        </w:rPr>
        <w:t xml:space="preserve">evaluate complex data sets, often felt overwhelmed and disengaged. This lack of understanding fueled polarization, with strong opinions on either side of the issue, often based on incomplete or misleading information. The result was a public discourse that was often </w:t>
      </w:r>
      <w:r>
        <w:br/>
      </w:r>
      <w:r>
        <w:rPr>
          <w:rFonts w:ascii="Charis SIL Regular" w:eastAsia="Charis SIL Regular" w:hAnsi="Charis SIL Regular"/>
          <w:color w:val="000000"/>
        </w:rPr>
        <w:t xml:space="preserve">characterized by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misinformation, and a lack of constructive dialogue.</w:t>
      </w:r>
    </w:p>
    <w:p w14:paraId="329A845B"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manipulation of scientific consensus was not a random </w:t>
      </w:r>
      <w:r>
        <w:br/>
      </w:r>
      <w:r>
        <w:rPr>
          <w:rFonts w:ascii="Charis SIL Regular" w:eastAsia="Charis SIL Regular" w:hAnsi="Charis SIL Regular"/>
          <w:color w:val="000000"/>
        </w:rPr>
        <w:t xml:space="preserve">occurrence, but a systematic, coordinated campaign. The motives behind this campaign are complex and multifaceted, but </w:t>
      </w:r>
      <w:proofErr w:type="gramStart"/>
      <w:r>
        <w:rPr>
          <w:rFonts w:ascii="Charis SIL Regular" w:eastAsia="Charis SIL Regular" w:hAnsi="Charis SIL Regular"/>
          <w:color w:val="000000"/>
        </w:rPr>
        <w:t>it is clear that powerful</w:t>
      </w:r>
      <w:proofErr w:type="gramEnd"/>
      <w:r>
        <w:rPr>
          <w:rFonts w:ascii="Charis SIL Regular" w:eastAsia="Charis SIL Regular" w:hAnsi="Charis SIL Regular"/>
          <w:color w:val="000000"/>
        </w:rPr>
        <w:t xml:space="preserve"> economic and political interests played a significant</w:t>
      </w:r>
    </w:p>
    <w:p w14:paraId="6CD46655" w14:textId="77777777" w:rsidR="00BF17E6" w:rsidRDefault="00BF17E6">
      <w:pPr>
        <w:sectPr w:rsidR="00BF17E6">
          <w:pgSz w:w="8000" w:h="12000"/>
          <w:pgMar w:top="296" w:right="674" w:bottom="392" w:left="660" w:header="720" w:footer="720" w:gutter="0"/>
          <w:cols w:space="720"/>
          <w:docGrid w:linePitch="360"/>
        </w:sectPr>
      </w:pPr>
    </w:p>
    <w:p w14:paraId="2B66AB77" w14:textId="77777777" w:rsidR="00BF17E6" w:rsidRDefault="00BF17E6">
      <w:pPr>
        <w:autoSpaceDE w:val="0"/>
        <w:autoSpaceDN w:val="0"/>
        <w:spacing w:after="78" w:line="220" w:lineRule="exact"/>
      </w:pPr>
    </w:p>
    <w:p w14:paraId="1CCCACF4"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role. Maintaining the status quo, protecting existing power </w:t>
      </w:r>
      <w:r>
        <w:br/>
      </w:r>
      <w:r>
        <w:rPr>
          <w:rFonts w:ascii="Charis SIL Regular" w:eastAsia="Charis SIL Regular" w:hAnsi="Charis SIL Regular"/>
          <w:color w:val="000000"/>
        </w:rPr>
        <w:t xml:space="preserve">structures, and securing the continued flow of financial resources to </w:t>
      </w:r>
      <w:proofErr w:type="gramStart"/>
      <w:r>
        <w:rPr>
          <w:rFonts w:ascii="Charis SIL Regular" w:eastAsia="Charis SIL Regular" w:hAnsi="Charis SIL Regular"/>
          <w:color w:val="000000"/>
        </w:rPr>
        <w:t>particular industries</w:t>
      </w:r>
      <w:proofErr w:type="gramEnd"/>
      <w:r>
        <w:rPr>
          <w:rFonts w:ascii="Charis SIL Regular" w:eastAsia="Charis SIL Regular" w:hAnsi="Charis SIL Regular"/>
          <w:color w:val="000000"/>
        </w:rPr>
        <w:t xml:space="preserve"> were all key drivers in the orchestrated </w:t>
      </w:r>
      <w:r>
        <w:br/>
      </w:r>
      <w:r>
        <w:rPr>
          <w:rFonts w:ascii="Charis SIL Regular" w:eastAsia="Charis SIL Regular" w:hAnsi="Charis SIL Regular"/>
          <w:color w:val="000000"/>
        </w:rPr>
        <w:t>suppression of alternative views.</w:t>
      </w:r>
    </w:p>
    <w:p w14:paraId="7313D35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consequences of this manipulation were profound and far-reaching. It created a climate of fear and anxiety, driving policy decisions based on incomplete and potentially inaccurate </w:t>
      </w:r>
      <w:r>
        <w:br/>
      </w:r>
      <w:r>
        <w:rPr>
          <w:rFonts w:ascii="Charis SIL Regular" w:eastAsia="Charis SIL Regular" w:hAnsi="Charis SIL Regular"/>
          <w:color w:val="000000"/>
        </w:rPr>
        <w:t xml:space="preserve">information. It stifled innovation and hindered the development of effective solutions to environmental challenges. Most importantly, it eroded public trust in science and scientific institutions, sowing seeds of distrust and cynicism that would have far-reaching </w:t>
      </w:r>
      <w:r>
        <w:br/>
      </w:r>
      <w:r>
        <w:rPr>
          <w:rFonts w:ascii="Charis SIL Regular" w:eastAsia="Charis SIL Regular" w:hAnsi="Charis SIL Regular"/>
          <w:color w:val="000000"/>
        </w:rPr>
        <w:t xml:space="preserve">implications for </w:t>
      </w:r>
      <w:proofErr w:type="gramStart"/>
      <w:r>
        <w:rPr>
          <w:rFonts w:ascii="Charis SIL Regular" w:eastAsia="Charis SIL Regular" w:hAnsi="Charis SIL Regular"/>
          <w:color w:val="000000"/>
        </w:rPr>
        <w:t>society as a whole</w:t>
      </w:r>
      <w:proofErr w:type="gramEnd"/>
      <w:r>
        <w:rPr>
          <w:rFonts w:ascii="Charis SIL Regular" w:eastAsia="Charis SIL Regular" w:hAnsi="Charis SIL Regular"/>
          <w:color w:val="000000"/>
        </w:rPr>
        <w:t xml:space="preserve">. The unraveling of this carefully constructed narrative would require a concerted effort to restore public trust in science and to foster a more open and transparent discourse on climate change. The fight for truth had only just </w:t>
      </w:r>
      <w:r>
        <w:br/>
      </w:r>
      <w:r>
        <w:rPr>
          <w:rFonts w:ascii="Charis SIL Regular" w:eastAsia="Charis SIL Regular" w:hAnsi="Charis SIL Regular"/>
          <w:color w:val="000000"/>
        </w:rPr>
        <w:t>begun.</w:t>
      </w:r>
    </w:p>
    <w:p w14:paraId="5AA0CF55" w14:textId="77777777" w:rsidR="00BF17E6" w:rsidRDefault="00BF17E6">
      <w:pPr>
        <w:sectPr w:rsidR="00BF17E6">
          <w:pgSz w:w="8000" w:h="12000"/>
          <w:pgMar w:top="296" w:right="654" w:bottom="1440" w:left="660" w:header="720" w:footer="720" w:gutter="0"/>
          <w:cols w:space="720"/>
          <w:docGrid w:linePitch="360"/>
        </w:sectPr>
      </w:pPr>
    </w:p>
    <w:p w14:paraId="663ED867" w14:textId="77777777" w:rsidR="00BF17E6" w:rsidRDefault="00BF17E6">
      <w:pPr>
        <w:autoSpaceDE w:val="0"/>
        <w:autoSpaceDN w:val="0"/>
        <w:spacing w:after="224" w:line="220" w:lineRule="exact"/>
      </w:pPr>
    </w:p>
    <w:p w14:paraId="1400D02C" w14:textId="77777777" w:rsidR="00BF17E6" w:rsidRDefault="00000000">
      <w:pPr>
        <w:autoSpaceDE w:val="0"/>
        <w:autoSpaceDN w:val="0"/>
        <w:spacing w:after="0" w:line="330" w:lineRule="exact"/>
      </w:pPr>
      <w:r>
        <w:rPr>
          <w:rFonts w:ascii="Charis SIL Bold" w:eastAsia="Charis SIL Bold" w:hAnsi="Charis SIL Bold"/>
          <w:b/>
          <w:color w:val="000000"/>
        </w:rPr>
        <w:t>The Role of Funding and Grants</w:t>
      </w:r>
    </w:p>
    <w:p w14:paraId="7E3ED8E9"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control extended far beyond the subtle manipulation of peer review and media narratives. The very lifeblood of scientific </w:t>
      </w:r>
      <w:r>
        <w:br/>
      </w:r>
      <w:r>
        <w:rPr>
          <w:rFonts w:ascii="Charis SIL Regular" w:eastAsia="Charis SIL Regular" w:hAnsi="Charis SIL Regular"/>
          <w:color w:val="000000"/>
        </w:rPr>
        <w:t xml:space="preserve">research – funding – was weaponized, becoming a tool for shaping the direction of scientific inquiry and silencing dissenting voices. Billions of dollars, channeled through government agencies, private foundations, and international organizations, flowed into research projects that neatly aligned with the official narrative. This wasn't a matter of simple patronage; it was a strategic investment in </w:t>
      </w:r>
      <w:r>
        <w:br/>
      </w:r>
      <w:r>
        <w:rPr>
          <w:rFonts w:ascii="Charis SIL Regular" w:eastAsia="Charis SIL Regular" w:hAnsi="Charis SIL Regular"/>
          <w:color w:val="000000"/>
        </w:rPr>
        <w:t>maintaining a carefully constructed illusion of scientific consensus.</w:t>
      </w:r>
    </w:p>
    <w:p w14:paraId="4C1453F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Project Nimbus, a seemingly innocuous </w:t>
      </w:r>
      <w:r>
        <w:br/>
      </w:r>
      <w:r>
        <w:rPr>
          <w:rFonts w:ascii="Charis SIL Regular" w:eastAsia="Charis SIL Regular" w:hAnsi="Charis SIL Regular"/>
          <w:color w:val="000000"/>
        </w:rPr>
        <w:t xml:space="preserve">research initiative dedicated to studying the effects of atmospheric aerosols on cloud formation. On the surface, it appeared to be legitimate climate research, funded by a reputable foundation with a long history of supporting environmental studies. However, a deeper dive into the project's funding revealed a network of </w:t>
      </w:r>
      <w:r>
        <w:br/>
      </w:r>
      <w:r>
        <w:rPr>
          <w:rFonts w:ascii="Charis SIL Regular" w:eastAsia="Charis SIL Regular" w:hAnsi="Charis SIL Regular"/>
          <w:color w:val="000000"/>
        </w:rPr>
        <w:t xml:space="preserve">connections to corporations with vested interests in maintaining the existing energy infrastructure. Their contributions, masked within a complex web of shell companies and anonymous donations, were significant enough to exert considerable influence over the direction of the research. The researchers, while ostensibly independent, were subtly guided toward conclusions that minimized the potential dangers of alternative energy sources and emphasized the urgent need for carbon emission reduction targets. The results, </w:t>
      </w:r>
      <w:r>
        <w:br/>
      </w:r>
      <w:r>
        <w:rPr>
          <w:rFonts w:ascii="Charis SIL Regular" w:eastAsia="Charis SIL Regular" w:hAnsi="Charis SIL Regular"/>
          <w:color w:val="000000"/>
        </w:rPr>
        <w:t xml:space="preserve">meticulously crafted and presented with an air of scientific </w:t>
      </w:r>
      <w:r>
        <w:br/>
      </w:r>
      <w:r>
        <w:rPr>
          <w:rFonts w:ascii="Charis SIL Regular" w:eastAsia="Charis SIL Regular" w:hAnsi="Charis SIL Regular"/>
          <w:color w:val="000000"/>
        </w:rPr>
        <w:t>objectivity, found their way into policy reports and international agreements, shaping the global response to climate change.</w:t>
      </w:r>
    </w:p>
    <w:p w14:paraId="42E4EA3D" w14:textId="77777777" w:rsidR="00BF17E6" w:rsidRDefault="00000000">
      <w:pPr>
        <w:autoSpaceDE w:val="0"/>
        <w:autoSpaceDN w:val="0"/>
        <w:spacing w:before="204" w:after="0" w:line="324" w:lineRule="exact"/>
      </w:pPr>
      <w:r>
        <w:rPr>
          <w:rFonts w:ascii="Charis SIL Regular" w:eastAsia="Charis SIL Regular" w:hAnsi="Charis SIL Regular"/>
          <w:color w:val="000000"/>
        </w:rPr>
        <w:t>This pattern was replicated across countless research projects.</w:t>
      </w:r>
    </w:p>
    <w:p w14:paraId="62FB0E02"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Grants were preferentially awarded to scientists whose work </w:t>
      </w:r>
      <w:r>
        <w:br/>
      </w:r>
      <w:r>
        <w:rPr>
          <w:rFonts w:ascii="Charis SIL Regular" w:eastAsia="Charis SIL Regular" w:hAnsi="Charis SIL Regular"/>
          <w:color w:val="000000"/>
        </w:rPr>
        <w:t>supported the prevailing narrative, while those who questioned the established dogma found themselves increasingly marginalized. Funding applications that deviated even slightly from the accepted orthodoxy were routinely rejected, leaving researchers with little choice but to conform to the prevailing paradigm or abandon their research altogether. The system was designed to reward conformity and punish dissent, effectively stifling critical thinking and</w:t>
      </w:r>
    </w:p>
    <w:p w14:paraId="5455597D" w14:textId="77777777" w:rsidR="00BF17E6" w:rsidRDefault="00BF17E6">
      <w:pPr>
        <w:sectPr w:rsidR="00BF17E6">
          <w:pgSz w:w="8000" w:h="12000"/>
          <w:pgMar w:top="442" w:right="644" w:bottom="364" w:left="660" w:header="720" w:footer="720" w:gutter="0"/>
          <w:cols w:space="720"/>
          <w:docGrid w:linePitch="360"/>
        </w:sectPr>
      </w:pPr>
    </w:p>
    <w:p w14:paraId="6956E66D" w14:textId="77777777" w:rsidR="00BF17E6" w:rsidRDefault="00BF17E6">
      <w:pPr>
        <w:autoSpaceDE w:val="0"/>
        <w:autoSpaceDN w:val="0"/>
        <w:spacing w:after="78" w:line="220" w:lineRule="exact"/>
      </w:pPr>
    </w:p>
    <w:p w14:paraId="45D2D184" w14:textId="77777777" w:rsidR="00BF17E6" w:rsidRDefault="00000000">
      <w:pPr>
        <w:autoSpaceDE w:val="0"/>
        <w:autoSpaceDN w:val="0"/>
        <w:spacing w:before="56" w:after="0" w:line="266" w:lineRule="exact"/>
        <w:ind w:right="288"/>
      </w:pPr>
      <w:r>
        <w:rPr>
          <w:rFonts w:ascii="Charis SIL Regular" w:eastAsia="Charis SIL Regular" w:hAnsi="Charis SIL Regular"/>
          <w:color w:val="000000"/>
        </w:rPr>
        <w:t>independent inquiry. The chilling effect was profound, creating a self-reinforcing cycle of intellectual conformity.</w:t>
      </w:r>
    </w:p>
    <w:p w14:paraId="43BCA0B3" w14:textId="77777777" w:rsidR="00BF17E6" w:rsidRDefault="00000000">
      <w:pPr>
        <w:autoSpaceDE w:val="0"/>
        <w:autoSpaceDN w:val="0"/>
        <w:spacing w:before="204" w:after="0" w:line="324" w:lineRule="exact"/>
      </w:pPr>
      <w:r>
        <w:rPr>
          <w:rFonts w:ascii="Charis SIL Regular" w:eastAsia="Charis SIL Regular" w:hAnsi="Charis SIL Regular"/>
          <w:color w:val="000000"/>
        </w:rPr>
        <w:t>The influence extended beyond the direct allocation of grants.</w:t>
      </w:r>
    </w:p>
    <w:p w14:paraId="366DD483"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Funding bodies often exerted control by shaping the research </w:t>
      </w:r>
      <w:r>
        <w:br/>
      </w:r>
      <w:r>
        <w:rPr>
          <w:rFonts w:ascii="Charis SIL Regular" w:eastAsia="Charis SIL Regular" w:hAnsi="Charis SIL Regular"/>
          <w:color w:val="000000"/>
        </w:rPr>
        <w:t>questions themselves, commissioning studies focused on specific aspects of climate change while ignoring others. For instance, research on the effects of solar activity on climate was significantly underfunded compared to studies focusing on anthropogenic CO2 emissions. This bias in funding priorities effectively skewed the scientific landscape, creating a disproportionate emphasis on certain areas of research while neglecting others. The result was a body of research that, while appearing comprehensive, was fundamentally incomplete, reflecting the priorities of those controlling the purse strings rather than the needs of scientific inquiry.</w:t>
      </w:r>
    </w:p>
    <w:p w14:paraId="2E7E652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influence of funding also extended to the publication process. Scientific journals, facing increasing pressure to secure funding and maintain a reputation for impact, often favored articles that aligned with the dominant narrative. Papers questioning the official </w:t>
      </w:r>
      <w:r>
        <w:br/>
      </w:r>
      <w:r>
        <w:rPr>
          <w:rFonts w:ascii="Charis SIL Regular" w:eastAsia="Charis SIL Regular" w:hAnsi="Charis SIL Regular"/>
          <w:color w:val="000000"/>
        </w:rPr>
        <w:t xml:space="preserve">consensus were frequently rejected, not necessarily because of flaws in their methodology but because they challenged the established order. Editors, influenced by the funding bodies that supported their journals, often made decisions based on political expediency rather than scientific rigor. This implicit bias created a self-selecting process, ensuring that only research supporting the dominant </w:t>
      </w:r>
      <w:r>
        <w:br/>
      </w:r>
      <w:r>
        <w:rPr>
          <w:rFonts w:ascii="Charis SIL Regular" w:eastAsia="Charis SIL Regular" w:hAnsi="Charis SIL Regular"/>
          <w:color w:val="000000"/>
        </w:rPr>
        <w:t>narrative was widely disseminated, further solidifying the illusion of scientific consensus.</w:t>
      </w:r>
    </w:p>
    <w:p w14:paraId="41FA7E0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Beyond the overt manipulation of funding, there were subtler forms of influence. The pressure to secure grant funding often </w:t>
      </w:r>
      <w:proofErr w:type="gramStart"/>
      <w:r>
        <w:rPr>
          <w:rFonts w:ascii="Charis SIL Regular" w:eastAsia="Charis SIL Regular" w:hAnsi="Charis SIL Regular"/>
          <w:color w:val="000000"/>
        </w:rPr>
        <w:t>forced</w:t>
      </w:r>
      <w:proofErr w:type="gramEnd"/>
      <w:r>
        <w:rPr>
          <w:rFonts w:ascii="Charis SIL Regular" w:eastAsia="Charis SIL Regular" w:hAnsi="Charis SIL Regular"/>
          <w:color w:val="000000"/>
        </w:rPr>
        <w:t xml:space="preserve"> researchers to compromise their scientific integrity, bending their findings to align with the expectations of their funders. The threat of losing funding, a significant career risk, was sufficient to induce self-censorship and stifle dissenting voices. This subtle pressure created a climate of fear and self-doubt, leading many scientists to remain silent rather than risk their careers by challenging the prevailing paradigm. The pursuit of scientific truth, therefore, was often subordinated to the pursuit of financial security.</w:t>
      </w:r>
    </w:p>
    <w:p w14:paraId="41C1A09E" w14:textId="77777777" w:rsidR="00BF17E6" w:rsidRDefault="00BF17E6">
      <w:pPr>
        <w:sectPr w:rsidR="00BF17E6">
          <w:pgSz w:w="8000" w:h="12000"/>
          <w:pgMar w:top="296" w:right="642" w:bottom="524" w:left="660" w:header="720" w:footer="720" w:gutter="0"/>
          <w:cols w:space="720"/>
          <w:docGrid w:linePitch="360"/>
        </w:sectPr>
      </w:pPr>
    </w:p>
    <w:p w14:paraId="3C3BB194" w14:textId="77777777" w:rsidR="00BF17E6" w:rsidRDefault="00BF17E6">
      <w:pPr>
        <w:autoSpaceDE w:val="0"/>
        <w:autoSpaceDN w:val="0"/>
        <w:spacing w:after="78" w:line="220" w:lineRule="exact"/>
      </w:pPr>
    </w:p>
    <w:p w14:paraId="59184EFC"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Furthermore, the geographic distribution of funding revealed a disturbing pattern. Research institutions in certain countries, </w:t>
      </w:r>
      <w:r>
        <w:br/>
      </w:r>
      <w:r>
        <w:rPr>
          <w:rFonts w:ascii="Charis SIL Regular" w:eastAsia="Charis SIL Regular" w:hAnsi="Charis SIL Regular"/>
          <w:color w:val="000000"/>
        </w:rPr>
        <w:t xml:space="preserve">particularly those aligned with the official narrative, received disproportionately large amounts of funding, while institutions in other countries were systematically starved of resources. This created a geopolitical bias in climate science, with research agendas being set not solely by scientific merit but also by geopolitical considerations. This geographical bias reinforced the official </w:t>
      </w:r>
      <w:r>
        <w:br/>
      </w:r>
      <w:r>
        <w:rPr>
          <w:rFonts w:ascii="Charis SIL Regular" w:eastAsia="Charis SIL Regular" w:hAnsi="Charis SIL Regular"/>
          <w:color w:val="000000"/>
        </w:rPr>
        <w:t>narrative, effectively suppressing alternative perspectives from regions that might offer a different view of the climate crisis.</w:t>
      </w:r>
    </w:p>
    <w:p w14:paraId="149AF9A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manipulation wasn't limited to direct funding; it extended to the influence exerted by individuals and organizations on the </w:t>
      </w:r>
      <w:r>
        <w:br/>
      </w:r>
      <w:r>
        <w:rPr>
          <w:rFonts w:ascii="Charis SIL Regular" w:eastAsia="Charis SIL Regular" w:hAnsi="Charis SIL Regular"/>
          <w:color w:val="000000"/>
        </w:rPr>
        <w:t xml:space="preserve">selection panels that decided which research projects would receive funding. These panels, ostensibly composed of independent experts, were often influenced by individuals with close ties to powerful institutions or corporations with vested interests in maintaining the existing status quo. The composition of these panels, often lacking diversity of thought and perspective, created a system inherently biased toward supporting the prevailing narrative. The subtle </w:t>
      </w:r>
      <w:r>
        <w:br/>
      </w:r>
      <w:r>
        <w:rPr>
          <w:rFonts w:ascii="Charis SIL Regular" w:eastAsia="Charis SIL Regular" w:hAnsi="Charis SIL Regular"/>
          <w:color w:val="000000"/>
        </w:rPr>
        <w:t>influence of these individuals could easily sway the decision-making process, leading to the selection of projects aligned with pre-</w:t>
      </w:r>
      <w:r>
        <w:br/>
      </w:r>
      <w:r>
        <w:rPr>
          <w:rFonts w:ascii="Charis SIL Regular" w:eastAsia="Charis SIL Regular" w:hAnsi="Charis SIL Regular"/>
          <w:color w:val="000000"/>
        </w:rPr>
        <w:t>determined conclusions.</w:t>
      </w:r>
    </w:p>
    <w:p w14:paraId="186963C7"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consequences of this systematic manipulation of scientific research were profound. Not only was it responsible for creating a distorted picture of climate change, but it also hampered the development of innovative solutions to environmental challenges.</w:t>
      </w:r>
    </w:p>
    <w:p w14:paraId="1E257B6C"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By stifling dissenting voices and suppressing alternative </w:t>
      </w:r>
      <w:r>
        <w:br/>
      </w:r>
      <w:r>
        <w:rPr>
          <w:rFonts w:ascii="Charis SIL Regular" w:eastAsia="Charis SIL Regular" w:hAnsi="Charis SIL Regular"/>
          <w:color w:val="000000"/>
        </w:rPr>
        <w:t xml:space="preserve">perspectives, the scientific community was deprived of the diversity of thought and approaches that are essential for solving complex problems. The result was a narrow, often unproductive, focus on a limited range of solutions, hindering the pursuit of more </w:t>
      </w:r>
      <w:r>
        <w:br/>
      </w:r>
      <w:r>
        <w:rPr>
          <w:rFonts w:ascii="Charis SIL Regular" w:eastAsia="Charis SIL Regular" w:hAnsi="Charis SIL Regular"/>
          <w:color w:val="000000"/>
        </w:rPr>
        <w:t xml:space="preserve">comprehensive and effective strategies. The true cost of this </w:t>
      </w:r>
      <w:r>
        <w:br/>
      </w:r>
      <w:r>
        <w:rPr>
          <w:rFonts w:ascii="Charis SIL Regular" w:eastAsia="Charis SIL Regular" w:hAnsi="Charis SIL Regular"/>
          <w:color w:val="000000"/>
        </w:rPr>
        <w:t xml:space="preserve">manufactured consensus was far greater than just scientific </w:t>
      </w:r>
      <w:r>
        <w:br/>
      </w:r>
      <w:r>
        <w:rPr>
          <w:rFonts w:ascii="Charis SIL Regular" w:eastAsia="Charis SIL Regular" w:hAnsi="Charis SIL Regular"/>
          <w:color w:val="000000"/>
        </w:rPr>
        <w:t xml:space="preserve">integrity; it was the future of the planet itself. The deliberate </w:t>
      </w:r>
      <w:r>
        <w:br/>
      </w:r>
      <w:r>
        <w:rPr>
          <w:rFonts w:ascii="Charis SIL Regular" w:eastAsia="Charis SIL Regular" w:hAnsi="Charis SIL Regular"/>
          <w:color w:val="000000"/>
        </w:rPr>
        <w:t>manipulation of funding streams, the insidious shaping of research agendas, and the subtle silencing of dissenters – these were not isolated incidents but elements of a broader campaign to control the narrative, a campaign that ultimately undermined the very</w:t>
      </w:r>
    </w:p>
    <w:p w14:paraId="1EFCA592" w14:textId="77777777" w:rsidR="00BF17E6" w:rsidRDefault="00BF17E6">
      <w:pPr>
        <w:sectPr w:rsidR="00BF17E6">
          <w:pgSz w:w="8000" w:h="12000"/>
          <w:pgMar w:top="296" w:right="650" w:bottom="392" w:left="660" w:header="720" w:footer="720" w:gutter="0"/>
          <w:cols w:space="720"/>
          <w:docGrid w:linePitch="360"/>
        </w:sectPr>
      </w:pPr>
    </w:p>
    <w:p w14:paraId="5D688284" w14:textId="77777777" w:rsidR="00BF17E6" w:rsidRDefault="00BF17E6">
      <w:pPr>
        <w:autoSpaceDE w:val="0"/>
        <w:autoSpaceDN w:val="0"/>
        <w:spacing w:after="78" w:line="220" w:lineRule="exact"/>
      </w:pPr>
    </w:p>
    <w:p w14:paraId="0D63EFCD" w14:textId="77777777" w:rsidR="00BF17E6" w:rsidRDefault="00000000">
      <w:pPr>
        <w:autoSpaceDE w:val="0"/>
        <w:autoSpaceDN w:val="0"/>
        <w:spacing w:before="58" w:after="0" w:line="264" w:lineRule="exact"/>
      </w:pPr>
      <w:r>
        <w:rPr>
          <w:rFonts w:ascii="Charis SIL Regular" w:eastAsia="Charis SIL Regular" w:hAnsi="Charis SIL Regular"/>
          <w:color w:val="000000"/>
        </w:rPr>
        <w:t>principles of scientific inquiry and jeopardized the global response to what is undoubtedly one of the most pressing challenges of our time. The truth, however, like a stubborn weed, was beginning to push its way through the carefully cultivated soil of deceit.</w:t>
      </w:r>
    </w:p>
    <w:p w14:paraId="4DF349E3" w14:textId="77777777" w:rsidR="00BF17E6" w:rsidRDefault="00BF17E6">
      <w:pPr>
        <w:sectPr w:rsidR="00BF17E6">
          <w:pgSz w:w="8000" w:h="12000"/>
          <w:pgMar w:top="296" w:right="830" w:bottom="1440" w:left="660" w:header="720" w:footer="720" w:gutter="0"/>
          <w:cols w:space="720"/>
          <w:docGrid w:linePitch="360"/>
        </w:sectPr>
      </w:pPr>
    </w:p>
    <w:p w14:paraId="09666F12" w14:textId="77777777" w:rsidR="00BF17E6" w:rsidRDefault="00BF17E6">
      <w:pPr>
        <w:autoSpaceDE w:val="0"/>
        <w:autoSpaceDN w:val="0"/>
        <w:spacing w:after="224" w:line="220" w:lineRule="exact"/>
      </w:pPr>
    </w:p>
    <w:p w14:paraId="39BFC4B4" w14:textId="77777777" w:rsidR="00BF17E6" w:rsidRDefault="00000000">
      <w:pPr>
        <w:autoSpaceDE w:val="0"/>
        <w:autoSpaceDN w:val="0"/>
        <w:spacing w:after="0" w:line="330" w:lineRule="exact"/>
      </w:pPr>
      <w:r>
        <w:rPr>
          <w:rFonts w:ascii="Charis SIL Bold" w:eastAsia="Charis SIL Bold" w:hAnsi="Charis SIL Bold"/>
          <w:b/>
          <w:color w:val="000000"/>
        </w:rPr>
        <w:t>Peer Review and Censorship</w:t>
      </w:r>
    </w:p>
    <w:p w14:paraId="0CEA0BF4"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insidious nature of the scientific cover-up extended far beyond the manipulation of funding; it permeated the very fabric of peer review, the supposed gatekeeper of scientific integrity. This process, designed to ensure the quality and validity of research, had been subtly corrupted, transformed into a tool for suppressing dissenting voices and reinforcing the dominant narrative. The peer review system, theoretically blind to the identity of the authors, became a battleground where established figures, often entrenched in the prevailing paradigm, wielded their influence </w:t>
      </w:r>
      <w:proofErr w:type="gramStart"/>
      <w:r>
        <w:rPr>
          <w:rFonts w:ascii="Charis SIL Regular" w:eastAsia="Charis SIL Regular" w:hAnsi="Charis SIL Regular"/>
          <w:color w:val="000000"/>
        </w:rPr>
        <w:t>to</w:t>
      </w:r>
      <w:proofErr w:type="gramEnd"/>
      <w:r>
        <w:rPr>
          <w:rFonts w:ascii="Charis SIL Regular" w:eastAsia="Charis SIL Regular" w:hAnsi="Charis SIL Regular"/>
          <w:color w:val="000000"/>
        </w:rPr>
        <w:t xml:space="preserve"> stifle innovation and challenge the status quo.</w:t>
      </w:r>
    </w:p>
    <w:p w14:paraId="09D94BF6"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Imagine a scenario: a brilliant young scientist, armed with </w:t>
      </w:r>
      <w:r>
        <w:br/>
      </w:r>
      <w:r>
        <w:rPr>
          <w:rFonts w:ascii="Charis SIL Regular" w:eastAsia="Charis SIL Regular" w:hAnsi="Charis SIL Regular"/>
          <w:color w:val="000000"/>
        </w:rPr>
        <w:t xml:space="preserve">groundbreaking data challenging the established dogma on </w:t>
      </w:r>
      <w:r>
        <w:br/>
      </w:r>
      <w:r>
        <w:rPr>
          <w:rFonts w:ascii="Charis SIL Regular" w:eastAsia="Charis SIL Regular" w:hAnsi="Charis SIL Regular"/>
          <w:color w:val="000000"/>
        </w:rPr>
        <w:t>anthropogenic climate change, submits a meticulously researched paper to a prestigious scientific journal. This paper, backed by robust methodology and irrefutable evidence, suggests that the accepted models of climate change are incomplete, overlooking crucial factors like solar variability and natural climate cycles. The manuscript, however, is met with a wall of resistance. The assigned reviewers, prominent figures in the field who have staked their reputations on the existing consensus, find countless reasons to reject the paper.</w:t>
      </w:r>
    </w:p>
    <w:p w14:paraId="7043D84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criticisms are often veiled in the language of scientific rigor, but the underlying bias is palpable. Minor methodological quibbles are magnified into insurmountable obstacles. Data points that contradict the prevailing narrative are dismissed as anomalies or outliers, without proper justification. The reviewer reports, crafted with surgical precision, delicately dismantle the paper's credibility, often using subtly condescending language to discredit the author's expertise and the validity of their research. The paper is rejected, not on its scientific merit, but </w:t>
      </w:r>
      <w:proofErr w:type="gramStart"/>
      <w:r>
        <w:rPr>
          <w:rFonts w:ascii="Charis SIL Regular" w:eastAsia="Charis SIL Regular" w:hAnsi="Charis SIL Regular"/>
          <w:color w:val="000000"/>
        </w:rPr>
        <w:t>on the basis of</w:t>
      </w:r>
      <w:proofErr w:type="gramEnd"/>
      <w:r>
        <w:rPr>
          <w:rFonts w:ascii="Charis SIL Regular" w:eastAsia="Charis SIL Regular" w:hAnsi="Charis SIL Regular"/>
          <w:color w:val="000000"/>
        </w:rPr>
        <w:t xml:space="preserve"> its ideological </w:t>
      </w:r>
      <w:r>
        <w:br/>
      </w:r>
      <w:r>
        <w:rPr>
          <w:rFonts w:ascii="Charis SIL Regular" w:eastAsia="Charis SIL Regular" w:hAnsi="Charis SIL Regular"/>
          <w:color w:val="000000"/>
        </w:rPr>
        <w:t>incongruity.</w:t>
      </w:r>
    </w:p>
    <w:p w14:paraId="75CE3486"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scenario, while fictionalized, reflects the chilling reality faced by many scientists who dared to challenge the established </w:t>
      </w:r>
      <w:r>
        <w:br/>
      </w:r>
      <w:r>
        <w:rPr>
          <w:rFonts w:ascii="Charis SIL Regular" w:eastAsia="Charis SIL Regular" w:hAnsi="Charis SIL Regular"/>
          <w:color w:val="000000"/>
        </w:rPr>
        <w:t>consensus. The rejection of their work is not always overtly</w:t>
      </w:r>
    </w:p>
    <w:p w14:paraId="02C1F331" w14:textId="77777777" w:rsidR="00BF17E6" w:rsidRDefault="00BF17E6">
      <w:pPr>
        <w:sectPr w:rsidR="00BF17E6">
          <w:pgSz w:w="8000" w:h="12000"/>
          <w:pgMar w:top="442" w:right="672" w:bottom="364" w:left="660" w:header="720" w:footer="720" w:gutter="0"/>
          <w:cols w:space="720"/>
          <w:docGrid w:linePitch="360"/>
        </w:sectPr>
      </w:pPr>
    </w:p>
    <w:p w14:paraId="659B51AD" w14:textId="77777777" w:rsidR="00BF17E6" w:rsidRDefault="00BF17E6">
      <w:pPr>
        <w:autoSpaceDE w:val="0"/>
        <w:autoSpaceDN w:val="0"/>
        <w:spacing w:after="78" w:line="220" w:lineRule="exact"/>
      </w:pPr>
    </w:p>
    <w:p w14:paraId="12994081"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political; it's often masked as a matter of scientific rigor, a shield protecting the dominant narrative from inconvenient truths. The system, designed to ensure quality, is weaponized to maintain the status quo.</w:t>
      </w:r>
    </w:p>
    <w:p w14:paraId="1C4C598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control extends beyond the individual paper. Entire research fields can be systematically marginalized by shaping the peer review process. Journals, often financially dependent on funding from organizations invested in the existing paradigm, </w:t>
      </w:r>
      <w:r>
        <w:br/>
      </w:r>
      <w:r>
        <w:rPr>
          <w:rFonts w:ascii="Charis SIL Regular" w:eastAsia="Charis SIL Regular" w:hAnsi="Charis SIL Regular"/>
          <w:color w:val="000000"/>
        </w:rPr>
        <w:t xml:space="preserve">unconsciously, or consciously, select reviewers who are more likely to uphold the dominant view. This curated panel of experts, </w:t>
      </w:r>
      <w:r>
        <w:br/>
      </w:r>
      <w:r>
        <w:rPr>
          <w:rFonts w:ascii="Charis SIL Regular" w:eastAsia="Charis SIL Regular" w:hAnsi="Charis SIL Regular"/>
          <w:color w:val="000000"/>
        </w:rPr>
        <w:t>unintentionally or otherwise, serves as a filter, ensuring that only research aligning with the official narrative sees the light of day.</w:t>
      </w:r>
    </w:p>
    <w:p w14:paraId="381245AA" w14:textId="77777777" w:rsidR="00BF17E6" w:rsidRDefault="00000000">
      <w:pPr>
        <w:autoSpaceDE w:val="0"/>
        <w:autoSpaceDN w:val="0"/>
        <w:spacing w:before="60" w:after="0" w:line="264" w:lineRule="exact"/>
        <w:ind w:right="432"/>
      </w:pPr>
      <w:r>
        <w:rPr>
          <w:rFonts w:ascii="Charis SIL Regular" w:eastAsia="Charis SIL Regular" w:hAnsi="Charis SIL Regular"/>
          <w:color w:val="000000"/>
        </w:rPr>
        <w:t>Alternative perspectives are effectively buried, never given the opportunity to challenge the established consensus.</w:t>
      </w:r>
    </w:p>
    <w:p w14:paraId="30074D2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Dr. X, a respected climatologist with a </w:t>
      </w:r>
      <w:proofErr w:type="gramStart"/>
      <w:r>
        <w:rPr>
          <w:rFonts w:ascii="Charis SIL Regular" w:eastAsia="Charis SIL Regular" w:hAnsi="Charis SIL Regular"/>
          <w:color w:val="000000"/>
        </w:rPr>
        <w:t>long track</w:t>
      </w:r>
      <w:proofErr w:type="gramEnd"/>
      <w:r>
        <w:rPr>
          <w:rFonts w:ascii="Charis SIL Regular" w:eastAsia="Charis SIL Regular" w:hAnsi="Charis SIL Regular"/>
          <w:color w:val="000000"/>
        </w:rPr>
        <w:t xml:space="preserve"> record of groundbreaking research. Dr. X's latest paper </w:t>
      </w:r>
      <w:r>
        <w:br/>
      </w:r>
      <w:r>
        <w:rPr>
          <w:rFonts w:ascii="Charis SIL Regular" w:eastAsia="Charis SIL Regular" w:hAnsi="Charis SIL Regular"/>
          <w:color w:val="000000"/>
        </w:rPr>
        <w:t xml:space="preserve">proposed a </w:t>
      </w:r>
      <w:proofErr w:type="gramStart"/>
      <w:r>
        <w:rPr>
          <w:rFonts w:ascii="Charis SIL Regular" w:eastAsia="Charis SIL Regular" w:hAnsi="Charis SIL Regular"/>
          <w:color w:val="000000"/>
        </w:rPr>
        <w:t>radical,</w:t>
      </w:r>
      <w:proofErr w:type="gramEnd"/>
      <w:r>
        <w:rPr>
          <w:rFonts w:ascii="Charis SIL Regular" w:eastAsia="Charis SIL Regular" w:hAnsi="Charis SIL Regular"/>
          <w:color w:val="000000"/>
        </w:rPr>
        <w:t xml:space="preserve"> yet meticulously argued theory, suggesting that the current models of climate change overemphasize the role of CO2 and underemphasize the influence of other factors. The </w:t>
      </w:r>
      <w:proofErr w:type="gramStart"/>
      <w:r>
        <w:rPr>
          <w:rFonts w:ascii="Charis SIL Regular" w:eastAsia="Charis SIL Regular" w:hAnsi="Charis SIL Regular"/>
          <w:color w:val="000000"/>
        </w:rPr>
        <w:t>paper,</w:t>
      </w:r>
      <w:proofErr w:type="gramEnd"/>
      <w:r>
        <w:rPr>
          <w:rFonts w:ascii="Charis SIL Regular" w:eastAsia="Charis SIL Regular" w:hAnsi="Charis SIL Regular"/>
          <w:color w:val="000000"/>
        </w:rPr>
        <w:t xml:space="preserve"> submitted to</w:t>
      </w:r>
      <w:r>
        <w:rPr>
          <w:rFonts w:ascii="Charis SIL Italic" w:eastAsia="Charis SIL Italic" w:hAnsi="Charis SIL Italic"/>
          <w:i/>
          <w:color w:val="000000"/>
        </w:rPr>
        <w:t xml:space="preserve"> </w:t>
      </w:r>
      <w:proofErr w:type="gramStart"/>
      <w:r>
        <w:rPr>
          <w:rFonts w:ascii="Charis SIL Italic" w:eastAsia="Charis SIL Italic" w:hAnsi="Charis SIL Italic"/>
          <w:i/>
          <w:color w:val="000000"/>
        </w:rPr>
        <w:t>Nature</w:t>
      </w:r>
      <w:r>
        <w:rPr>
          <w:rFonts w:ascii="Charis SIL Regular" w:eastAsia="Charis SIL Regular" w:hAnsi="Charis SIL Regular"/>
          <w:color w:val="000000"/>
        </w:rPr>
        <w:t xml:space="preserve"> ,</w:t>
      </w:r>
      <w:proofErr w:type="gramEnd"/>
      <w:r>
        <w:rPr>
          <w:rFonts w:ascii="Charis SIL Regular" w:eastAsia="Charis SIL Regular" w:hAnsi="Charis SIL Regular"/>
          <w:color w:val="000000"/>
        </w:rPr>
        <w:t xml:space="preserve"> a highly regarded scientific journal, was promptly rejected. The rejection letters were opaque, citing minor methodological concerns that failed to address the core arguments of the paper. Dr. X, undeterred, submitted the paper to other journals, encountering similar responses, always couched in the polite, yet dismissive language of scientific scrutiny.</w:t>
      </w:r>
    </w:p>
    <w:p w14:paraId="23275BBC" w14:textId="77777777" w:rsidR="00BF17E6" w:rsidRDefault="00000000">
      <w:pPr>
        <w:autoSpaceDE w:val="0"/>
        <w:autoSpaceDN w:val="0"/>
        <w:spacing w:before="264" w:after="0" w:line="264" w:lineRule="exact"/>
      </w:pPr>
      <w:r>
        <w:rPr>
          <w:rFonts w:ascii="Charis SIL Regular" w:eastAsia="Charis SIL Regular" w:hAnsi="Charis SIL Regular"/>
          <w:color w:val="000000"/>
        </w:rPr>
        <w:t>The experience is far from unique. Countless researchers have encountered similar obstacles, finding themselves trapped in a system that rewards conformity and punishes dissent. The pressure to conform is immense, with scientists facing the threat of career stagnation or even termination for questioning the established paradigm. This creates a climate of self-censorship, where scientists routinely avoid challenging the dominant narrative, opting for safer, less controversial research. The pursuit of scientific truth is sacrificed at the altar of professional survival.</w:t>
      </w:r>
    </w:p>
    <w:p w14:paraId="37F7063A" w14:textId="77777777" w:rsidR="00BF17E6" w:rsidRDefault="00000000">
      <w:pPr>
        <w:autoSpaceDE w:val="0"/>
        <w:autoSpaceDN w:val="0"/>
        <w:spacing w:before="264" w:after="0" w:line="264" w:lineRule="exact"/>
      </w:pPr>
      <w:r>
        <w:rPr>
          <w:rFonts w:ascii="Charis SIL Regular" w:eastAsia="Charis SIL Regular" w:hAnsi="Charis SIL Regular"/>
          <w:color w:val="000000"/>
        </w:rPr>
        <w:t>But the manipulation extends beyond simple rejection. The very language used in scientific papers becomes a battlefield. Terms are</w:t>
      </w:r>
    </w:p>
    <w:p w14:paraId="1AB6AB20" w14:textId="77777777" w:rsidR="00BF17E6" w:rsidRDefault="00BF17E6">
      <w:pPr>
        <w:sectPr w:rsidR="00BF17E6">
          <w:pgSz w:w="8000" w:h="12000"/>
          <w:pgMar w:top="296" w:right="730" w:bottom="392" w:left="660" w:header="720" w:footer="720" w:gutter="0"/>
          <w:cols w:space="720"/>
          <w:docGrid w:linePitch="360"/>
        </w:sectPr>
      </w:pPr>
    </w:p>
    <w:p w14:paraId="6CCFAC1C" w14:textId="77777777" w:rsidR="00BF17E6" w:rsidRDefault="00BF17E6">
      <w:pPr>
        <w:autoSpaceDE w:val="0"/>
        <w:autoSpaceDN w:val="0"/>
        <w:spacing w:after="78" w:line="220" w:lineRule="exact"/>
      </w:pPr>
    </w:p>
    <w:p w14:paraId="760AA4EE"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subtly redefined, data is selectively presented, and conclusions are carefully worded to subtly reinforce the desired narrative. The careful crafting of language, the selective use of statistics and the manipulation of visual representations; these are all subtle, yet powerful tools employed in the service of the narrative.</w:t>
      </w:r>
    </w:p>
    <w:p w14:paraId="11663AE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impact of this manipulation is far-reaching. Not only does it suppress alternative scientific perspectives, </w:t>
      </w:r>
      <w:proofErr w:type="gramStart"/>
      <w:r>
        <w:rPr>
          <w:rFonts w:ascii="Charis SIL Regular" w:eastAsia="Charis SIL Regular" w:hAnsi="Charis SIL Regular"/>
          <w:color w:val="000000"/>
        </w:rPr>
        <w:t>it</w:t>
      </w:r>
      <w:proofErr w:type="gramEnd"/>
      <w:r>
        <w:rPr>
          <w:rFonts w:ascii="Charis SIL Regular" w:eastAsia="Charis SIL Regular" w:hAnsi="Charis SIL Regular"/>
          <w:color w:val="000000"/>
        </w:rPr>
        <w:t xml:space="preserve"> also distorts the public understanding of climate change. The information presented in mainstream media, largely drawn from the filtered pool of peer-reviewed publications, reflects this biased picture of the scientific landscape, presenting a false sense of consensus. The public, </w:t>
      </w:r>
      <w:r>
        <w:br/>
      </w:r>
      <w:r>
        <w:rPr>
          <w:rFonts w:ascii="Charis SIL Regular" w:eastAsia="Charis SIL Regular" w:hAnsi="Charis SIL Regular"/>
          <w:color w:val="000000"/>
        </w:rPr>
        <w:t>exposed to a limited range of perspectives, becomes less likely to question the prevailing narrative, making them easier targets for propaganda and misinformation.</w:t>
      </w:r>
    </w:p>
    <w:p w14:paraId="19EF17F9"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problem extends to the influence exerted by individuals and institutions within the peer review system itself. Editors of </w:t>
      </w:r>
      <w:r>
        <w:br/>
      </w:r>
      <w:r>
        <w:rPr>
          <w:rFonts w:ascii="Charis SIL Regular" w:eastAsia="Charis SIL Regular" w:hAnsi="Charis SIL Regular"/>
          <w:color w:val="000000"/>
        </w:rPr>
        <w:t xml:space="preserve">prestigious scientific journals, beholden to funding bodies or influenced by powerful lobbyists, can exert considerable control over the publication process. They can choose to favor papers that align with their own biases, or to reject those that challenge their established views. This subtle but significant form of censorship shapes the scientific discourse, ensuring that dissenting voices are effectively muted. The scientific literature becomes a carefully curated collection of information, reinforcing rather than </w:t>
      </w:r>
      <w:r>
        <w:br/>
      </w:r>
      <w:r>
        <w:rPr>
          <w:rFonts w:ascii="Charis SIL Regular" w:eastAsia="Charis SIL Regular" w:hAnsi="Charis SIL Regular"/>
          <w:color w:val="000000"/>
        </w:rPr>
        <w:t>challenging the dominant narrative.</w:t>
      </w:r>
    </w:p>
    <w:p w14:paraId="047773B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impact on scientific progress is devastating. The suppression of diverse viewpoints restricts innovation, preventing the exploration of alternative solutions and hindering the development of more comprehensive and effective strategies. The result is a scientific landscape that, while appearing comprehensive, is in reality </w:t>
      </w:r>
      <w:r>
        <w:br/>
      </w:r>
      <w:r>
        <w:rPr>
          <w:rFonts w:ascii="Charis SIL Regular" w:eastAsia="Charis SIL Regular" w:hAnsi="Charis SIL Regular"/>
          <w:color w:val="000000"/>
        </w:rPr>
        <w:t>narrowly focused, reflecting the priorities of the powerful rather than the demands of genuine scientific inquiry. The true cost of this manufactured consensus isn't merely scientific integrity; it's the future of the planet itself. The battle for truth is fought not only in laboratories and field studies but also within the seemingly neutral confines of peer review, where the subtle manipulation of language, the strategic selection of reviewers, and the deliberate suppression</w:t>
      </w:r>
    </w:p>
    <w:p w14:paraId="759E04AB" w14:textId="77777777" w:rsidR="00BF17E6" w:rsidRDefault="00BF17E6">
      <w:pPr>
        <w:sectPr w:rsidR="00BF17E6">
          <w:pgSz w:w="8000" w:h="12000"/>
          <w:pgMar w:top="296" w:right="644" w:bottom="392" w:left="660" w:header="720" w:footer="720" w:gutter="0"/>
          <w:cols w:space="720"/>
          <w:docGrid w:linePitch="360"/>
        </w:sectPr>
      </w:pPr>
    </w:p>
    <w:p w14:paraId="4A261D3D" w14:textId="77777777" w:rsidR="00BF17E6" w:rsidRDefault="00BF17E6">
      <w:pPr>
        <w:autoSpaceDE w:val="0"/>
        <w:autoSpaceDN w:val="0"/>
        <w:spacing w:after="78" w:line="220" w:lineRule="exact"/>
      </w:pPr>
    </w:p>
    <w:p w14:paraId="333C9696"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of dissent </w:t>
      </w:r>
      <w:proofErr w:type="gramStart"/>
      <w:r>
        <w:rPr>
          <w:rFonts w:ascii="Charis SIL Regular" w:eastAsia="Charis SIL Regular" w:hAnsi="Charis SIL Regular"/>
          <w:color w:val="000000"/>
        </w:rPr>
        <w:t>create</w:t>
      </w:r>
      <w:proofErr w:type="gramEnd"/>
      <w:r>
        <w:rPr>
          <w:rFonts w:ascii="Charis SIL Regular" w:eastAsia="Charis SIL Regular" w:hAnsi="Charis SIL Regular"/>
          <w:color w:val="000000"/>
        </w:rPr>
        <w:t xml:space="preserve"> a powerful, yet largely invisible, force that shapes our understanding of the world around us. The fight for scientific integrity is far from over. The fight for the future of the planet hangs in the balance.</w:t>
      </w:r>
    </w:p>
    <w:p w14:paraId="3669C1C6" w14:textId="77777777" w:rsidR="00BF17E6" w:rsidRDefault="00BF17E6">
      <w:pPr>
        <w:sectPr w:rsidR="00BF17E6">
          <w:pgSz w:w="8000" w:h="12000"/>
          <w:pgMar w:top="296" w:right="802" w:bottom="1440" w:left="660" w:header="720" w:footer="720" w:gutter="0"/>
          <w:cols w:space="720"/>
          <w:docGrid w:linePitch="360"/>
        </w:sectPr>
      </w:pPr>
    </w:p>
    <w:p w14:paraId="123B9523" w14:textId="77777777" w:rsidR="00BF17E6" w:rsidRDefault="00BF17E6">
      <w:pPr>
        <w:autoSpaceDE w:val="0"/>
        <w:autoSpaceDN w:val="0"/>
        <w:spacing w:after="224" w:line="220" w:lineRule="exact"/>
      </w:pPr>
    </w:p>
    <w:p w14:paraId="12D508C7" w14:textId="77777777" w:rsidR="00BF17E6" w:rsidRDefault="00000000">
      <w:pPr>
        <w:autoSpaceDE w:val="0"/>
        <w:autoSpaceDN w:val="0"/>
        <w:spacing w:after="0" w:line="330" w:lineRule="exact"/>
      </w:pPr>
      <w:r>
        <w:rPr>
          <w:rFonts w:ascii="Charis SIL Bold" w:eastAsia="Charis SIL Bold" w:hAnsi="Charis SIL Bold"/>
          <w:b/>
          <w:color w:val="000000"/>
        </w:rPr>
        <w:t>The Fight for Scientific Integrity</w:t>
      </w:r>
    </w:p>
    <w:p w14:paraId="11BE8274" w14:textId="77777777" w:rsidR="00BF17E6" w:rsidRDefault="00000000">
      <w:pPr>
        <w:autoSpaceDE w:val="0"/>
        <w:autoSpaceDN w:val="0"/>
        <w:spacing w:before="286" w:after="0" w:line="264" w:lineRule="exact"/>
      </w:pPr>
      <w:r>
        <w:rPr>
          <w:rFonts w:ascii="Charis SIL Regular" w:eastAsia="Charis SIL Regular" w:hAnsi="Charis SIL Regular"/>
          <w:color w:val="000000"/>
        </w:rPr>
        <w:t>The chilling effect of this orchestrated silencing extends far beyond the immediate suppression of individual research papers. It fosters a climate of fear and self-censorship within the scientific community.</w:t>
      </w:r>
    </w:p>
    <w:p w14:paraId="549F4C8B"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Young, ambitious scientists, witnessing the fate of their more </w:t>
      </w:r>
      <w:r>
        <w:br/>
      </w:r>
      <w:r>
        <w:rPr>
          <w:rFonts w:ascii="Charis SIL Regular" w:eastAsia="Charis SIL Regular" w:hAnsi="Charis SIL Regular"/>
          <w:color w:val="000000"/>
        </w:rPr>
        <w:t xml:space="preserve">outspoken colleagues, learn to tailor their research questions and conclusions to align with the prevailing narrative. They understand that career advancement hinges not solely on the quality of their work but also on its conformity to the accepted dogma. The pursuit of groundbreaking discoveries is replaced by the cautious pursuit of grant funding and professional acceptance, a stark betrayal of the spirit of scientific inquiry. This stifling of intellectual freedom is not a subtle whisper; it's a deafening roar, silencing the voices that could offer alternative solutions and perspectives on some of </w:t>
      </w:r>
      <w:r>
        <w:br/>
      </w:r>
      <w:r>
        <w:rPr>
          <w:rFonts w:ascii="Charis SIL Regular" w:eastAsia="Charis SIL Regular" w:hAnsi="Charis SIL Regular"/>
          <w:color w:val="000000"/>
        </w:rPr>
        <w:t>humanity's most pressing challenges.</w:t>
      </w:r>
    </w:p>
    <w:p w14:paraId="7E48575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We have witnessed the systematic dismantling of robust </w:t>
      </w:r>
      <w:r>
        <w:br/>
      </w:r>
      <w:r>
        <w:rPr>
          <w:rFonts w:ascii="Charis SIL Regular" w:eastAsia="Charis SIL Regular" w:hAnsi="Charis SIL Regular"/>
          <w:color w:val="000000"/>
        </w:rPr>
        <w:t xml:space="preserve">methodologies, the subtle manipulation of statistical analysis, and the deliberate misrepresentation of data to support pre-determined conclusions. The scientific method, once held sacrosanct, has </w:t>
      </w:r>
      <w:r>
        <w:br/>
      </w:r>
      <w:r>
        <w:rPr>
          <w:rFonts w:ascii="Charis SIL Regular" w:eastAsia="Charis SIL Regular" w:hAnsi="Charis SIL Regular"/>
          <w:color w:val="000000"/>
        </w:rPr>
        <w:t>become a malleable tool, bent to the will of those with vested interests in maintaining the status quo. This isn't just about climate change; it's a systemic problem permeating many scientific fields. Consider the pharmaceutical industry, where lucrative drug patents incentivize the suppression of research that might challenge the efficacy or safety of existing medications. Or the energy sector, where fossil fuel giants pour billions into lobbying efforts to shape public perception and influence scientific research in their favor. The pattern is consistent: vast resources are deployed to manipulate the flow of information, ensuring that only research supporting the desired narrative gains prominence.</w:t>
      </w:r>
    </w:p>
    <w:p w14:paraId="384CC06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media plays a critical role in this intricate web of deception. Mainstream outlets, often dependent on advertising revenue from corporations with a stake in the established narratives, rarely challenge the prevailing consensus. Instead, they act as </w:t>
      </w:r>
      <w:r>
        <w:br/>
      </w:r>
      <w:r>
        <w:rPr>
          <w:rFonts w:ascii="Charis SIL Regular" w:eastAsia="Charis SIL Regular" w:hAnsi="Charis SIL Regular"/>
          <w:color w:val="000000"/>
        </w:rPr>
        <w:t xml:space="preserve">megaphones, amplifying the voices of those aligned with the </w:t>
      </w:r>
      <w:r>
        <w:br/>
      </w:r>
      <w:r>
        <w:rPr>
          <w:rFonts w:ascii="Charis SIL Regular" w:eastAsia="Charis SIL Regular" w:hAnsi="Charis SIL Regular"/>
          <w:color w:val="000000"/>
        </w:rPr>
        <w:t>dominant paradigm while largely ignoring dissenting opinions. This</w:t>
      </w:r>
    </w:p>
    <w:p w14:paraId="737E615F" w14:textId="77777777" w:rsidR="00BF17E6" w:rsidRDefault="00BF17E6">
      <w:pPr>
        <w:sectPr w:rsidR="00BF17E6">
          <w:pgSz w:w="8000" w:h="12000"/>
          <w:pgMar w:top="442" w:right="664" w:bottom="364" w:left="660" w:header="720" w:footer="720" w:gutter="0"/>
          <w:cols w:space="720"/>
          <w:docGrid w:linePitch="360"/>
        </w:sectPr>
      </w:pPr>
    </w:p>
    <w:p w14:paraId="526A628F" w14:textId="77777777" w:rsidR="00BF17E6" w:rsidRDefault="00BF17E6">
      <w:pPr>
        <w:autoSpaceDE w:val="0"/>
        <w:autoSpaceDN w:val="0"/>
        <w:spacing w:after="78" w:line="220" w:lineRule="exact"/>
      </w:pPr>
    </w:p>
    <w:p w14:paraId="5653FB43"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creates a self-reinforcing cycle, where the lack of critical coverage further entrenches the narrative in the public consciousness. The public, bombarded with one-sided information, becomes </w:t>
      </w:r>
      <w:r>
        <w:br/>
      </w:r>
      <w:r>
        <w:rPr>
          <w:rFonts w:ascii="Charis SIL Regular" w:eastAsia="Charis SIL Regular" w:hAnsi="Charis SIL Regular"/>
          <w:color w:val="000000"/>
        </w:rPr>
        <w:t>increasingly resistant to alternative perspectives, creating a fertile ground for misinformation and the further erosion of trust in scientific institutions.</w:t>
      </w:r>
    </w:p>
    <w:p w14:paraId="6EDB281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However, the cracks in the </w:t>
      </w:r>
      <w:proofErr w:type="gramStart"/>
      <w:r>
        <w:rPr>
          <w:rFonts w:ascii="Charis SIL Regular" w:eastAsia="Charis SIL Regular" w:hAnsi="Charis SIL Regular"/>
          <w:color w:val="000000"/>
        </w:rPr>
        <w:t>façade</w:t>
      </w:r>
      <w:proofErr w:type="gramEnd"/>
      <w:r>
        <w:rPr>
          <w:rFonts w:ascii="Charis SIL Regular" w:eastAsia="Charis SIL Regular" w:hAnsi="Charis SIL Regular"/>
          <w:color w:val="000000"/>
        </w:rPr>
        <w:t xml:space="preserve"> are beginning to appear. The internet, for all its flaws, has empowered individuals to access and share information outside the confines of mainstream media </w:t>
      </w:r>
      <w:r>
        <w:br/>
      </w:r>
      <w:r>
        <w:rPr>
          <w:rFonts w:ascii="Charis SIL Regular" w:eastAsia="Charis SIL Regular" w:hAnsi="Charis SIL Regular"/>
          <w:color w:val="000000"/>
        </w:rPr>
        <w:t xml:space="preserve">control. Independent researchers and citizen scientists are </w:t>
      </w:r>
      <w:r>
        <w:br/>
      </w:r>
      <w:r>
        <w:rPr>
          <w:rFonts w:ascii="Charis SIL Regular" w:eastAsia="Charis SIL Regular" w:hAnsi="Charis SIL Regular"/>
          <w:color w:val="000000"/>
        </w:rPr>
        <w:t xml:space="preserve">increasingly challenging the accepted narratives, armed with their own data and analyses. The rise of open-source platforms and collaborative research initiatives is gradually democratizing </w:t>
      </w:r>
      <w:r>
        <w:br/>
      </w:r>
      <w:r>
        <w:rPr>
          <w:rFonts w:ascii="Charis SIL Regular" w:eastAsia="Charis SIL Regular" w:hAnsi="Charis SIL Regular"/>
          <w:color w:val="000000"/>
        </w:rPr>
        <w:t>scientific knowledge, making it more accessible and less susceptible to manipulation. The sheer volume of data available online, while presenting its own challenges in terms of verification and accuracy, is making it progressively difficult to suppress dissenting voices completely.</w:t>
      </w:r>
    </w:p>
    <w:p w14:paraId="689D994C"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struggle for scientific integrity is not merely a fight for the sanctity of scientific methods; it's a fight for the future of humanity.</w:t>
      </w:r>
    </w:p>
    <w:p w14:paraId="010EF991"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decisions we make about climate change, healthcare, energy production, and countless other critical issues hinge on the quality and integrity of the scientific information upon which those </w:t>
      </w:r>
      <w:r>
        <w:br/>
      </w:r>
      <w:r>
        <w:rPr>
          <w:rFonts w:ascii="Charis SIL Regular" w:eastAsia="Charis SIL Regular" w:hAnsi="Charis SIL Regular"/>
          <w:color w:val="000000"/>
        </w:rPr>
        <w:t>decisions are based. If we allow powerful interests to manipulate the scientific process, we jeopardize our ability to address the most pressing challenges facing our society.</w:t>
      </w:r>
    </w:p>
    <w:p w14:paraId="3688D3F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To reclaim scientific integrity, we need a multi-pronged approach. We must demand greater transparency in research funding and peer review processes. We must promote critical thinking skills in </w:t>
      </w:r>
      <w:r>
        <w:br/>
      </w:r>
      <w:r>
        <w:rPr>
          <w:rFonts w:ascii="Charis SIL Regular" w:eastAsia="Charis SIL Regular" w:hAnsi="Charis SIL Regular"/>
          <w:color w:val="000000"/>
        </w:rPr>
        <w:t xml:space="preserve">education, empowering citizens to evaluate information critically and identify bias. We must support independent journalism and investigative reporting, holding powerful institutions accountable for their actions. We must foster a scientific culture that values intellectual curiosity and embraces dissent, recognizing that </w:t>
      </w:r>
      <w:r>
        <w:br/>
      </w:r>
      <w:r>
        <w:rPr>
          <w:rFonts w:ascii="Charis SIL Regular" w:eastAsia="Charis SIL Regular" w:hAnsi="Charis SIL Regular"/>
          <w:color w:val="000000"/>
        </w:rPr>
        <w:t>rigorous debate and the challenging of accepted paradigms are essential for scientific progress.</w:t>
      </w:r>
    </w:p>
    <w:p w14:paraId="3A379B18" w14:textId="77777777" w:rsidR="00BF17E6" w:rsidRDefault="00BF17E6">
      <w:pPr>
        <w:sectPr w:rsidR="00BF17E6">
          <w:pgSz w:w="8000" w:h="12000"/>
          <w:pgMar w:top="296" w:right="680" w:bottom="524" w:left="660" w:header="720" w:footer="720" w:gutter="0"/>
          <w:cols w:space="720"/>
          <w:docGrid w:linePitch="360"/>
        </w:sectPr>
      </w:pPr>
    </w:p>
    <w:p w14:paraId="0245C529" w14:textId="77777777" w:rsidR="00BF17E6" w:rsidRDefault="00BF17E6">
      <w:pPr>
        <w:autoSpaceDE w:val="0"/>
        <w:autoSpaceDN w:val="0"/>
        <w:spacing w:after="78" w:line="220" w:lineRule="exact"/>
      </w:pPr>
    </w:p>
    <w:p w14:paraId="49A9566A"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This isn't merely an academic exercise. It's a matter of survival. The consequences of a corrupted scientific enterprise are far-reaching and potentially catastrophic. Our health, our environment, and our very future are at stake. The fight for scientific integrity is a fight for the truth, and the truth, however uncomfortable, must be confronted. The path forward requires a fundamental shift in our approach to science, one that prioritizes honesty, transparency, and a commitment to rigorous, unbiased inquiry above all else. It requires a concerted effort from scientists, journalists, educators, and the public alike. It demands unwavering vigilance and a fierce commitment to questioning authority and challenging the </w:t>
      </w:r>
      <w:r>
        <w:br/>
      </w:r>
      <w:r>
        <w:rPr>
          <w:rFonts w:ascii="Charis SIL Regular" w:eastAsia="Charis SIL Regular" w:hAnsi="Charis SIL Regular"/>
          <w:color w:val="000000"/>
        </w:rPr>
        <w:t xml:space="preserve">narratives that seek to control our understanding of the world. The stakes are too high to remain silent. The future of our planet hangs in </w:t>
      </w:r>
      <w:proofErr w:type="gramStart"/>
      <w:r>
        <w:rPr>
          <w:rFonts w:ascii="Charis SIL Regular" w:eastAsia="Charis SIL Regular" w:hAnsi="Charis SIL Regular"/>
          <w:color w:val="000000"/>
        </w:rPr>
        <w:t>the balance</w:t>
      </w:r>
      <w:proofErr w:type="gramEnd"/>
      <w:r>
        <w:rPr>
          <w:rFonts w:ascii="Charis SIL Regular" w:eastAsia="Charis SIL Regular" w:hAnsi="Charis SIL Regular"/>
          <w:color w:val="000000"/>
        </w:rPr>
        <w:t>.</w:t>
      </w:r>
    </w:p>
    <w:p w14:paraId="0064F3E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battle is not just about challenging the prevailing narrative on climate change; it's about restoring faith in the very institutions that claim to uphold scientific integrity. It's about reclaiming the </w:t>
      </w:r>
      <w:r>
        <w:br/>
      </w:r>
      <w:r>
        <w:rPr>
          <w:rFonts w:ascii="Charis SIL Regular" w:eastAsia="Charis SIL Regular" w:hAnsi="Charis SIL Regular"/>
          <w:color w:val="000000"/>
        </w:rPr>
        <w:t xml:space="preserve">scientific method from those who have hijacked it for their own purposes. The fight demands a relentless pursuit of truth, a refusal to accept convenient answers, and a deep commitment to critical thinking. It requires a willingness to challenge authority, to </w:t>
      </w:r>
      <w:r>
        <w:br/>
      </w:r>
      <w:r>
        <w:rPr>
          <w:rFonts w:ascii="Charis SIL Regular" w:eastAsia="Charis SIL Regular" w:hAnsi="Charis SIL Regular"/>
          <w:color w:val="000000"/>
        </w:rPr>
        <w:t xml:space="preserve">question established dogma, and to seek out alternative </w:t>
      </w:r>
      <w:r>
        <w:br/>
      </w:r>
      <w:r>
        <w:rPr>
          <w:rFonts w:ascii="Charis SIL Regular" w:eastAsia="Charis SIL Regular" w:hAnsi="Charis SIL Regular"/>
          <w:color w:val="000000"/>
        </w:rPr>
        <w:t xml:space="preserve">perspectives, even if those perspectives are uncomfortable or </w:t>
      </w:r>
      <w:r>
        <w:br/>
      </w:r>
      <w:r>
        <w:rPr>
          <w:rFonts w:ascii="Charis SIL Regular" w:eastAsia="Charis SIL Regular" w:hAnsi="Charis SIL Regular"/>
          <w:color w:val="000000"/>
        </w:rPr>
        <w:t>challenge our deeply held beliefs.</w:t>
      </w:r>
    </w:p>
    <w:p w14:paraId="3BEDDC2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road ahead is fraught with challenges, but the urgency of the situation demands immediate action. We must demand </w:t>
      </w:r>
      <w:r>
        <w:br/>
      </w:r>
      <w:r>
        <w:rPr>
          <w:rFonts w:ascii="Charis SIL Regular" w:eastAsia="Charis SIL Regular" w:hAnsi="Charis SIL Regular"/>
          <w:color w:val="000000"/>
        </w:rPr>
        <w:t xml:space="preserve">transparency in scientific research funding, promote open access to scientific data, and support independent researchers who dare to challenge the established order. We need to develop robust </w:t>
      </w:r>
      <w:r>
        <w:br/>
      </w:r>
      <w:r>
        <w:rPr>
          <w:rFonts w:ascii="Charis SIL Regular" w:eastAsia="Charis SIL Regular" w:hAnsi="Charis SIL Regular"/>
          <w:color w:val="000000"/>
        </w:rPr>
        <w:t>mechanisms for detecting and exposing scientific misconduct. We must support educational initiatives that cultivate critical thinking skills in students and encourage them to question authority and engage in constructive debate.</w:t>
      </w:r>
    </w:p>
    <w:p w14:paraId="2F22B77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Ultimately, the responsibility lies with all of us. We, the readers, the citizens, the consumers of information, hold the power to shape the future of science. We must demand better from our scientific </w:t>
      </w:r>
      <w:r>
        <w:br/>
      </w:r>
      <w:r>
        <w:rPr>
          <w:rFonts w:ascii="Charis SIL Regular" w:eastAsia="Charis SIL Regular" w:hAnsi="Charis SIL Regular"/>
          <w:color w:val="000000"/>
        </w:rPr>
        <w:t>institutions, from our media outlets, and from our governments. We</w:t>
      </w:r>
    </w:p>
    <w:p w14:paraId="61E4C0B8" w14:textId="77777777" w:rsidR="00BF17E6" w:rsidRDefault="00BF17E6">
      <w:pPr>
        <w:sectPr w:rsidR="00BF17E6">
          <w:pgSz w:w="8000" w:h="12000"/>
          <w:pgMar w:top="296" w:right="658" w:bottom="392" w:left="660" w:header="720" w:footer="720" w:gutter="0"/>
          <w:cols w:space="720"/>
          <w:docGrid w:linePitch="360"/>
        </w:sectPr>
      </w:pPr>
    </w:p>
    <w:p w14:paraId="1FC23C0C" w14:textId="77777777" w:rsidR="00BF17E6" w:rsidRDefault="00BF17E6">
      <w:pPr>
        <w:autoSpaceDE w:val="0"/>
        <w:autoSpaceDN w:val="0"/>
        <w:spacing w:after="78" w:line="220" w:lineRule="exact"/>
      </w:pPr>
    </w:p>
    <w:p w14:paraId="79864CBB"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must actively seek out diverse perspectives, engage in critical </w:t>
      </w:r>
      <w:r>
        <w:br/>
      </w:r>
      <w:r>
        <w:rPr>
          <w:rFonts w:ascii="Charis SIL Regular" w:eastAsia="Charis SIL Regular" w:hAnsi="Charis SIL Regular"/>
          <w:color w:val="000000"/>
        </w:rPr>
        <w:t>discussions, and refuse to accept convenient narratives that ignore inconvenient truths. By embracing critical thinking, actively seeking diverse information sources, and demanding accountability, we can help to restore the integrity of science and ensure that our collective decisions are grounded in truth, not in manipulation and deceit. The fight for scientific integrity is a continuous journey, requiring constant vigilance and an unwavering commitment to the pursuit of truth. The future of our planet depends on it.</w:t>
      </w:r>
    </w:p>
    <w:p w14:paraId="303AA0DD" w14:textId="77777777" w:rsidR="00BF17E6" w:rsidRDefault="00BF17E6">
      <w:pPr>
        <w:sectPr w:rsidR="00BF17E6">
          <w:pgSz w:w="8000" w:h="12000"/>
          <w:pgMar w:top="296" w:right="644" w:bottom="1440" w:left="660" w:header="720" w:footer="720" w:gutter="0"/>
          <w:cols w:space="720"/>
          <w:docGrid w:linePitch="360"/>
        </w:sectPr>
      </w:pPr>
    </w:p>
    <w:p w14:paraId="543A0CBC" w14:textId="77777777" w:rsidR="00BF17E6" w:rsidRDefault="00BF17E6">
      <w:pPr>
        <w:autoSpaceDE w:val="0"/>
        <w:autoSpaceDN w:val="0"/>
        <w:spacing w:after="224" w:line="220" w:lineRule="exact"/>
      </w:pPr>
    </w:p>
    <w:p w14:paraId="520768F4" w14:textId="77777777" w:rsidR="00BF17E6" w:rsidRDefault="00000000">
      <w:pPr>
        <w:autoSpaceDE w:val="0"/>
        <w:autoSpaceDN w:val="0"/>
        <w:spacing w:after="0" w:line="330" w:lineRule="exact"/>
      </w:pPr>
      <w:r>
        <w:rPr>
          <w:rFonts w:ascii="Charis SIL Bold" w:eastAsia="Charis SIL Bold" w:hAnsi="Charis SIL Bold"/>
          <w:b/>
          <w:color w:val="000000"/>
        </w:rPr>
        <w:t>Advanced Surveillance Technologies</w:t>
      </w:r>
    </w:p>
    <w:p w14:paraId="01523E9F"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insidious creep of advanced surveillance technologies, often cloaked under the guise of national security or public safety, </w:t>
      </w:r>
      <w:r>
        <w:br/>
      </w:r>
      <w:r>
        <w:rPr>
          <w:rFonts w:ascii="Charis SIL Regular" w:eastAsia="Charis SIL Regular" w:hAnsi="Charis SIL Regular"/>
          <w:color w:val="000000"/>
        </w:rPr>
        <w:t xml:space="preserve">presents a chilling parallel to the manipulation of climate </w:t>
      </w:r>
      <w:r>
        <w:br/>
      </w:r>
      <w:r>
        <w:rPr>
          <w:rFonts w:ascii="Charis SIL Regular" w:eastAsia="Charis SIL Regular" w:hAnsi="Charis SIL Regular"/>
          <w:color w:val="000000"/>
        </w:rPr>
        <w:t xml:space="preserve">narratives. While the public is distracted by debates about carbon footprints and melting ice caps, a far more sinister control </w:t>
      </w:r>
      <w:r>
        <w:br/>
      </w:r>
      <w:r>
        <w:rPr>
          <w:rFonts w:ascii="Charis SIL Regular" w:eastAsia="Charis SIL Regular" w:hAnsi="Charis SIL Regular"/>
          <w:color w:val="000000"/>
        </w:rPr>
        <w:t xml:space="preserve">mechanism is being implemented: </w:t>
      </w:r>
      <w:proofErr w:type="gramStart"/>
      <w:r>
        <w:rPr>
          <w:rFonts w:ascii="Charis SIL Regular" w:eastAsia="Charis SIL Regular" w:hAnsi="Charis SIL Regular"/>
          <w:color w:val="000000"/>
        </w:rPr>
        <w:t>the comprehensive</w:t>
      </w:r>
      <w:proofErr w:type="gramEnd"/>
      <w:r>
        <w:rPr>
          <w:rFonts w:ascii="Charis SIL Regular" w:eastAsia="Charis SIL Regular" w:hAnsi="Charis SIL Regular"/>
          <w:color w:val="000000"/>
        </w:rPr>
        <w:t xml:space="preserve"> monitoring of individuals and their activities. This isn't about catching petty criminals; it's about identifying and neutralizing dissent, </w:t>
      </w:r>
      <w:r>
        <w:br/>
      </w:r>
      <w:r>
        <w:rPr>
          <w:rFonts w:ascii="Charis SIL Regular" w:eastAsia="Charis SIL Regular" w:hAnsi="Charis SIL Regular"/>
          <w:color w:val="000000"/>
        </w:rPr>
        <w:t>suppressing alternative viewpoints, and ultimately, maintaining control over a populace increasingly aware of the inconsistencies in the official climate change narrative.</w:t>
      </w:r>
    </w:p>
    <w:p w14:paraId="4B391567"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Consider the ubiquitous proliferation of facial recognition software, integrated not only into security systems but also into seemingly innocuous applications like social media platforms and mobile phone operating systems. This technology, capable of identifying individuals in real-time from a vast database of faces, represents a powerful tool for tracking movement, identifying patterns of </w:t>
      </w:r>
      <w:r>
        <w:br/>
      </w:r>
      <w:r>
        <w:rPr>
          <w:rFonts w:ascii="Charis SIL Regular" w:eastAsia="Charis SIL Regular" w:hAnsi="Charis SIL Regular"/>
          <w:color w:val="000000"/>
        </w:rPr>
        <w:t>association, and monitoring public sentiment. The data collected isn't merely stored; it's analyzed, sifted, and used to create detailed profiles of individuals, predicting their behavior and identifying potential threats – threats defined not by criminal activity, but by deviation from the accepted narrative.</w:t>
      </w:r>
    </w:p>
    <w:p w14:paraId="67F700B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extends beyond facial recognition. Data harvested from mobile phones, smart devices, and internet activity provides a granular map of individuals' lives, charting their movements, their </w:t>
      </w:r>
      <w:r>
        <w:br/>
      </w:r>
      <w:r>
        <w:rPr>
          <w:rFonts w:ascii="Charis SIL Regular" w:eastAsia="Charis SIL Regular" w:hAnsi="Charis SIL Regular"/>
          <w:color w:val="000000"/>
        </w:rPr>
        <w:t xml:space="preserve">communication patterns, their online activity, and their purchasing habits. This wealth of information, when analyzed through </w:t>
      </w:r>
      <w:r>
        <w:br/>
      </w:r>
      <w:r>
        <w:rPr>
          <w:rFonts w:ascii="Charis SIL Regular" w:eastAsia="Charis SIL Regular" w:hAnsi="Charis SIL Regular"/>
          <w:color w:val="000000"/>
        </w:rPr>
        <w:t>sophisticated algorithms, allows for the creation of incredibly detailed behavioral profiles, identifying potential troublemakers long before they even become aware of their dissent. This data collection isn't accidental; it's a deliberate and systematic effort to create a panopticon, a system of surveillance so pervasive that individuals self-censor, modifying their behavior to avoid potential repercussions.</w:t>
      </w:r>
    </w:p>
    <w:p w14:paraId="09E41C51" w14:textId="77777777" w:rsidR="00BF17E6" w:rsidRDefault="00BF17E6">
      <w:pPr>
        <w:sectPr w:rsidR="00BF17E6">
          <w:pgSz w:w="8000" w:h="12000"/>
          <w:pgMar w:top="442" w:right="690" w:bottom="496" w:left="660" w:header="720" w:footer="720" w:gutter="0"/>
          <w:cols w:space="720"/>
          <w:docGrid w:linePitch="360"/>
        </w:sectPr>
      </w:pPr>
    </w:p>
    <w:p w14:paraId="0F1F181C" w14:textId="77777777" w:rsidR="00BF17E6" w:rsidRDefault="00BF17E6">
      <w:pPr>
        <w:autoSpaceDE w:val="0"/>
        <w:autoSpaceDN w:val="0"/>
        <w:spacing w:after="78" w:line="220" w:lineRule="exact"/>
      </w:pPr>
    </w:p>
    <w:p w14:paraId="36ECA4FE"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Furthermore, the integration of these surveillance technologies with climate monitoring systems raises serious concerns. Imagine a scenario where weather modification technologies, such as those associated with HAARP, are used not just to manipulate weather patterns but also to identify and target specific regions or </w:t>
      </w:r>
      <w:r>
        <w:br/>
      </w:r>
      <w:r>
        <w:rPr>
          <w:rFonts w:ascii="Charis SIL Regular" w:eastAsia="Charis SIL Regular" w:hAnsi="Charis SIL Regular"/>
          <w:color w:val="000000"/>
        </w:rPr>
        <w:t xml:space="preserve">populations deemed resistant to the official climate narrative. Data collected from weather stations, satellites, and even social media posts about extreme weather events could be used to identify areas of potential unrest or pockets of dissent. These areas could then be subjected to targeted weather manipulation, creating conditions that might quell protest or reinforce compliance with the </w:t>
      </w:r>
      <w:r>
        <w:br/>
      </w:r>
      <w:r>
        <w:rPr>
          <w:rFonts w:ascii="Charis SIL Regular" w:eastAsia="Charis SIL Regular" w:hAnsi="Charis SIL Regular"/>
          <w:color w:val="000000"/>
        </w:rPr>
        <w:t>established narrative. The subtle manipulation of weather, perhaps causing minor disruptions or exacerbating existing problems, could serve as a veiled warning, silencing opposition before it gains momentum.</w:t>
      </w:r>
    </w:p>
    <w:p w14:paraId="2F826E4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development of AI-powered predictive policing models further exacerbates this concern. These algorithms, trained on historical data, are used to predict future crime patterns. However, if the data fed into these algorithms is biased or incomplete, the predictions generated will also be biased, perpetuating existing inequalities and reinforcing systemic injustices. In the context of climate control, such algorithms could target individuals or groups identified as potential threats based on their expressed views or their online activity. This creates a self-fulfilling prophecy, where the </w:t>
      </w:r>
      <w:r>
        <w:br/>
      </w:r>
      <w:r>
        <w:rPr>
          <w:rFonts w:ascii="Charis SIL Regular" w:eastAsia="Charis SIL Regular" w:hAnsi="Charis SIL Regular"/>
          <w:color w:val="000000"/>
        </w:rPr>
        <w:t>predictions of the AI are used to justify preemptive measures, further eroding civil liberties and silencing dissent.</w:t>
      </w:r>
    </w:p>
    <w:p w14:paraId="39CE6B7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deployment of drones, equipped with advanced sensors and surveillance capabilities, adds another layer to this technological threat. These unmanned aerial vehicles can monitor vast areas, collect high-resolution imagery, and track individuals with </w:t>
      </w:r>
      <w:r>
        <w:br/>
      </w:r>
      <w:r>
        <w:rPr>
          <w:rFonts w:ascii="Charis SIL Regular" w:eastAsia="Charis SIL Regular" w:hAnsi="Charis SIL Regular"/>
          <w:color w:val="000000"/>
        </w:rPr>
        <w:t xml:space="preserve">unprecedented precision. Their deployment is often justified under the pretext of environmental monitoring or disaster relief, yet their surveillance capabilities could easily be repurposed for the control and monitoring of populations. The ability to observe individuals in their homes, workplaces, and public spaces without their </w:t>
      </w:r>
      <w:r>
        <w:br/>
      </w:r>
      <w:r>
        <w:rPr>
          <w:rFonts w:ascii="Charis SIL Regular" w:eastAsia="Charis SIL Regular" w:hAnsi="Charis SIL Regular"/>
          <w:color w:val="000000"/>
        </w:rPr>
        <w:t>knowledge or consent represents a profound violation of privacy and a chilling demonstration of the power of advanced surveillance technologies.</w:t>
      </w:r>
    </w:p>
    <w:p w14:paraId="3EFEB3B7" w14:textId="77777777" w:rsidR="00BF17E6" w:rsidRDefault="00BF17E6">
      <w:pPr>
        <w:sectPr w:rsidR="00BF17E6">
          <w:pgSz w:w="8000" w:h="12000"/>
          <w:pgMar w:top="296" w:right="678" w:bottom="392" w:left="660" w:header="720" w:footer="720" w:gutter="0"/>
          <w:cols w:space="720"/>
          <w:docGrid w:linePitch="360"/>
        </w:sectPr>
      </w:pPr>
    </w:p>
    <w:p w14:paraId="4C413F62" w14:textId="77777777" w:rsidR="00BF17E6" w:rsidRDefault="00BF17E6">
      <w:pPr>
        <w:autoSpaceDE w:val="0"/>
        <w:autoSpaceDN w:val="0"/>
        <w:spacing w:after="210" w:line="220" w:lineRule="exact"/>
      </w:pPr>
    </w:p>
    <w:p w14:paraId="7E296C83"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Moreover, the use of biometrics, including DNA analysis, fingerprint scanning, and iris recognition, further expands the reach of </w:t>
      </w:r>
      <w:r>
        <w:br/>
      </w:r>
      <w:r>
        <w:rPr>
          <w:rFonts w:ascii="Charis SIL Regular" w:eastAsia="Charis SIL Regular" w:hAnsi="Charis SIL Regular"/>
          <w:color w:val="000000"/>
        </w:rPr>
        <w:t xml:space="preserve">surveillance technologies. These technologies, coupled with </w:t>
      </w:r>
      <w:r>
        <w:br/>
      </w:r>
      <w:r>
        <w:rPr>
          <w:rFonts w:ascii="Charis SIL Regular" w:eastAsia="Charis SIL Regular" w:hAnsi="Charis SIL Regular"/>
          <w:color w:val="000000"/>
        </w:rPr>
        <w:t xml:space="preserve">sophisticated data analysis techniques, can create incredibly </w:t>
      </w:r>
      <w:r>
        <w:br/>
      </w:r>
      <w:r>
        <w:rPr>
          <w:rFonts w:ascii="Charis SIL Regular" w:eastAsia="Charis SIL Regular" w:hAnsi="Charis SIL Regular"/>
          <w:color w:val="000000"/>
        </w:rPr>
        <w:t xml:space="preserve">detailed profiles of individuals, tracking their movements, </w:t>
      </w:r>
      <w:r>
        <w:br/>
      </w:r>
      <w:r>
        <w:rPr>
          <w:rFonts w:ascii="Charis SIL Regular" w:eastAsia="Charis SIL Regular" w:hAnsi="Charis SIL Regular"/>
          <w:color w:val="000000"/>
        </w:rPr>
        <w:t>identifying their associates, and even predicting their behavior. This information is not only used to monitor individuals, but it can also be used to influence and control their behavior. The potential for manipulation and control is immense, creating a chilling vision of a future where individual freedoms are sacrificed at the altar of maintaining a predetermined narrative.</w:t>
      </w:r>
    </w:p>
    <w:p w14:paraId="1634DC9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secrecy surrounding the development and deployment of these technologies is equally concerning. Many of these advanced </w:t>
      </w:r>
      <w:r>
        <w:br/>
      </w:r>
      <w:r>
        <w:rPr>
          <w:rFonts w:ascii="Charis SIL Regular" w:eastAsia="Charis SIL Regular" w:hAnsi="Charis SIL Regular"/>
          <w:color w:val="000000"/>
        </w:rPr>
        <w:t>surveillance systems are developed and implemented by private companies, often with minimal government oversight. This lack of transparency makes it difficult to understand the full extent of their capabilities and how they are being used. The absence of robust regulatory frameworks leaves individuals vulnerable to abuses of power and the erosion of their fundamental rights. This secrecy fosters a climate of distrust and uncertainty, further exacerbating the feeling of powerlessness among those who suspect they are being monitored.</w:t>
      </w:r>
    </w:p>
    <w:p w14:paraId="04FF8891"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technological threat is not solely about climate change; it’s a much broader issue reflecting a trend towards increased state control and the erosion of individual liberties. The technologies discussed here are not limited to climate-related surveillance; they are being implemented across a wide range of sectors, from </w:t>
      </w:r>
      <w:r>
        <w:br/>
      </w:r>
      <w:r>
        <w:rPr>
          <w:rFonts w:ascii="Charis SIL Regular" w:eastAsia="Charis SIL Regular" w:hAnsi="Charis SIL Regular"/>
          <w:color w:val="000000"/>
        </w:rPr>
        <w:t>healthcare to finance to education. The convergence of these technologies creates a comprehensive system of social control, capable of identifying, monitoring, and managing virtually every aspect of individual lives.</w:t>
      </w:r>
    </w:p>
    <w:p w14:paraId="5A26D1E1"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implications are far-reaching and profoundly disturbing. The erosion of privacy, the suppression of dissent, the potential for manipulation and control – these are all real and present dangers. The fight for scientific integrity, therefore, extends far beyond the realm of climate science; it is a fight for our fundamental human</w:t>
      </w:r>
    </w:p>
    <w:p w14:paraId="1E4E8F37" w14:textId="77777777" w:rsidR="00BF17E6" w:rsidRDefault="00BF17E6">
      <w:pPr>
        <w:sectPr w:rsidR="00BF17E6">
          <w:pgSz w:w="8000" w:h="12000"/>
          <w:pgMar w:top="428" w:right="646" w:bottom="392" w:left="660" w:header="720" w:footer="720" w:gutter="0"/>
          <w:cols w:space="720"/>
          <w:docGrid w:linePitch="360"/>
        </w:sectPr>
      </w:pPr>
    </w:p>
    <w:p w14:paraId="46D8E8BA" w14:textId="77777777" w:rsidR="00BF17E6" w:rsidRDefault="00BF17E6">
      <w:pPr>
        <w:autoSpaceDE w:val="0"/>
        <w:autoSpaceDN w:val="0"/>
        <w:spacing w:after="78" w:line="220" w:lineRule="exact"/>
      </w:pPr>
    </w:p>
    <w:p w14:paraId="0A6506CF"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rights and the future of democratic societies. We must critically examine the implications of these advanced surveillance </w:t>
      </w:r>
      <w:r>
        <w:br/>
      </w:r>
      <w:r>
        <w:rPr>
          <w:rFonts w:ascii="Charis SIL Regular" w:eastAsia="Charis SIL Regular" w:hAnsi="Charis SIL Regular"/>
          <w:color w:val="000000"/>
        </w:rPr>
        <w:t xml:space="preserve">technologies, demand greater transparency and accountability, and work to establish robust regulatory frameworks to prevent their misuse. The battle for truth extends into the digital realm, a fight for our very freedom in a world increasingly dominated by </w:t>
      </w:r>
      <w:r>
        <w:br/>
      </w:r>
      <w:r>
        <w:rPr>
          <w:rFonts w:ascii="Charis SIL Regular" w:eastAsia="Charis SIL Regular" w:hAnsi="Charis SIL Regular"/>
          <w:color w:val="000000"/>
        </w:rPr>
        <w:t>technological control. The stakes are too high to remain silent. Our future hinges on our collective ability to challenge these pervasive systems of surveillance and reclaim our right to privacy and self-determination.</w:t>
      </w:r>
    </w:p>
    <w:p w14:paraId="60C2E181" w14:textId="77777777" w:rsidR="00BF17E6" w:rsidRDefault="00BF17E6">
      <w:pPr>
        <w:sectPr w:rsidR="00BF17E6">
          <w:pgSz w:w="8000" w:h="12000"/>
          <w:pgMar w:top="296" w:right="758" w:bottom="1440" w:left="660" w:header="720" w:footer="720" w:gutter="0"/>
          <w:cols w:space="720"/>
          <w:docGrid w:linePitch="360"/>
        </w:sectPr>
      </w:pPr>
    </w:p>
    <w:p w14:paraId="2F51F572" w14:textId="77777777" w:rsidR="00BF17E6" w:rsidRDefault="00BF17E6">
      <w:pPr>
        <w:autoSpaceDE w:val="0"/>
        <w:autoSpaceDN w:val="0"/>
        <w:spacing w:after="224" w:line="220" w:lineRule="exact"/>
      </w:pPr>
    </w:p>
    <w:p w14:paraId="7641D93F" w14:textId="77777777" w:rsidR="00BF17E6" w:rsidRDefault="00000000">
      <w:pPr>
        <w:autoSpaceDE w:val="0"/>
        <w:autoSpaceDN w:val="0"/>
        <w:spacing w:after="0" w:line="330" w:lineRule="exact"/>
      </w:pPr>
      <w:r>
        <w:rPr>
          <w:rFonts w:ascii="Charis SIL Bold" w:eastAsia="Charis SIL Bold" w:hAnsi="Charis SIL Bold"/>
          <w:b/>
          <w:color w:val="000000"/>
        </w:rPr>
        <w:t>AI and Predictive Policing</w:t>
      </w:r>
    </w:p>
    <w:p w14:paraId="573846FD"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chilling implications of this pervasive surveillance extend far beyond the realm of environmental control, reaching into the very fabric of our social structures. AI and predictive policing, seemingly designed to enhance public safety, are increasingly utilized as tools to preemptively identify and neutralize potential threats – threats often defined not by criminal acts, but by deviation from the </w:t>
      </w:r>
      <w:r>
        <w:br/>
      </w:r>
      <w:r>
        <w:rPr>
          <w:rFonts w:ascii="Charis SIL Regular" w:eastAsia="Charis SIL Regular" w:hAnsi="Charis SIL Regular"/>
          <w:color w:val="000000"/>
        </w:rPr>
        <w:t>established narrative. This is a subtle but powerful shift, where the definition of "threat" becomes fluid, molded by the algorithms themselves and the data fed into them.</w:t>
      </w:r>
    </w:p>
    <w:p w14:paraId="2508308D" w14:textId="77777777" w:rsidR="00BF17E6" w:rsidRDefault="00000000">
      <w:pPr>
        <w:autoSpaceDE w:val="0"/>
        <w:autoSpaceDN w:val="0"/>
        <w:spacing w:before="264" w:after="0" w:line="264" w:lineRule="exact"/>
      </w:pPr>
      <w:r>
        <w:rPr>
          <w:rFonts w:ascii="Charis SIL Regular" w:eastAsia="Charis SIL Regular" w:hAnsi="Charis SIL Regular"/>
          <w:color w:val="000000"/>
        </w:rPr>
        <w:t>Consider the algorithms used in predictive policing. These systems, often touted as objective and impartial, are trained on historical crime data. But this data is inherently biased, reflecting the existing inequalities and systemic injustices within our society. A system trained on data that over-represents certain demographics will inevitably generate predictions that disproportionately target those same demographics. This creates a self-perpetuating cycle, where biased data produces biased predictions, which in turn justify increased surveillance and policing in those already marginalized communities. This is not simply a technical problem; it's a deeply ingrained social issue manifested in the code itself.</w:t>
      </w:r>
    </w:p>
    <w:p w14:paraId="463B667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In the context of the manipulated climate narrative, this bias </w:t>
      </w:r>
      <w:r>
        <w:br/>
      </w:r>
      <w:r>
        <w:rPr>
          <w:rFonts w:ascii="Charis SIL Regular" w:eastAsia="Charis SIL Regular" w:hAnsi="Charis SIL Regular"/>
          <w:color w:val="000000"/>
        </w:rPr>
        <w:t xml:space="preserve">becomes acutely relevant. Imagine an AI system trained on data that correlates social media activity with instances of "civil unrest" –unrest defined, perhaps, by </w:t>
      </w:r>
      <w:proofErr w:type="gramStart"/>
      <w:r>
        <w:rPr>
          <w:rFonts w:ascii="Charis SIL Regular" w:eastAsia="Charis SIL Regular" w:hAnsi="Charis SIL Regular"/>
          <w:color w:val="000000"/>
        </w:rPr>
        <w:t>protests against</w:t>
      </w:r>
      <w:proofErr w:type="gramEnd"/>
      <w:r>
        <w:rPr>
          <w:rFonts w:ascii="Charis SIL Regular" w:eastAsia="Charis SIL Regular" w:hAnsi="Charis SIL Regular"/>
          <w:color w:val="000000"/>
        </w:rPr>
        <w:t xml:space="preserve"> official climate change policies or skepticism towards geoengineering projects. Such an algorithm could readily identify individuals expressing dissenting opinions as potential threats, flagging them for increased scrutiny, perhaps even preemptive detention or surveillance. The system, ostensibly designed for public safety, could become an instrument for silencing dissent and maintaining control.</w:t>
      </w:r>
    </w:p>
    <w:p w14:paraId="6FD7BE5F"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use of AI to analyze vast quantities of data also presents a unique challenge to privacy. The ability to correlate seemingly disparate data points – social media activity, purchasing habits, travel patterns, even online search history – allows for the creation</w:t>
      </w:r>
    </w:p>
    <w:p w14:paraId="42AF311B" w14:textId="77777777" w:rsidR="00BF17E6" w:rsidRDefault="00BF17E6">
      <w:pPr>
        <w:sectPr w:rsidR="00BF17E6">
          <w:pgSz w:w="8000" w:h="12000"/>
          <w:pgMar w:top="442" w:right="656" w:bottom="364" w:left="660" w:header="720" w:footer="720" w:gutter="0"/>
          <w:cols w:space="720"/>
          <w:docGrid w:linePitch="360"/>
        </w:sectPr>
      </w:pPr>
    </w:p>
    <w:p w14:paraId="55FBB68B" w14:textId="77777777" w:rsidR="00BF17E6" w:rsidRDefault="00BF17E6">
      <w:pPr>
        <w:autoSpaceDE w:val="0"/>
        <w:autoSpaceDN w:val="0"/>
        <w:spacing w:after="78" w:line="220" w:lineRule="exact"/>
      </w:pPr>
    </w:p>
    <w:p w14:paraId="3496D541"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of highly detailed behavioral profiles. These profiles can predict future behavior with unsettling accuracy, painting a picture of an individual's personality, beliefs, and potential actions long before those actions are ever taken. This predictive capacity, while potentially useful in various fields, becomes a profound threat to freedom when used to anticipate and suppress dissent.</w:t>
      </w:r>
    </w:p>
    <w:p w14:paraId="197FE18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lack of transparency surrounding the development and deployment of these AI systems is deeply concerning. Many predictive policing algorithms are proprietary, their inner workings shrouded in secrecy. This lack of transparency makes it virtually impossible to scrutinize their biases, understand their limitations, or challenge their predictions. The public is left with little recourse but to trust the system, even when its outputs seem unjust or </w:t>
      </w:r>
      <w:r>
        <w:br/>
      </w:r>
      <w:r>
        <w:rPr>
          <w:rFonts w:ascii="Charis SIL Regular" w:eastAsia="Charis SIL Regular" w:hAnsi="Charis SIL Regular"/>
          <w:color w:val="000000"/>
        </w:rPr>
        <w:t xml:space="preserve">discriminatory. This opacity only serves to deepen the existing power imbalance, leaving individuals vulnerable to the potential </w:t>
      </w:r>
      <w:proofErr w:type="gramStart"/>
      <w:r>
        <w:rPr>
          <w:rFonts w:ascii="Charis SIL Regular" w:eastAsia="Charis SIL Regular" w:hAnsi="Charis SIL Regular"/>
          <w:color w:val="000000"/>
        </w:rPr>
        <w:t>abuses</w:t>
      </w:r>
      <w:proofErr w:type="gramEnd"/>
      <w:r>
        <w:rPr>
          <w:rFonts w:ascii="Charis SIL Regular" w:eastAsia="Charis SIL Regular" w:hAnsi="Charis SIL Regular"/>
          <w:color w:val="000000"/>
        </w:rPr>
        <w:t xml:space="preserve"> of AI-driven surveillance.</w:t>
      </w:r>
    </w:p>
    <w:p w14:paraId="59FBB36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incorporation of biometric data further amplifies the concerns surrounding AI and predictive policing. Facial recognition, DNA analysis, fingerprint scanning – these technologies, when combined with sophisticated AI algorithms, create a powerful system of identification and tracking </w:t>
      </w:r>
      <w:proofErr w:type="gramStart"/>
      <w:r>
        <w:rPr>
          <w:rFonts w:ascii="Charis SIL Regular" w:eastAsia="Charis SIL Regular" w:hAnsi="Charis SIL Regular"/>
          <w:color w:val="000000"/>
        </w:rPr>
        <w:t>that leaves individuals</w:t>
      </w:r>
      <w:proofErr w:type="gramEnd"/>
      <w:r>
        <w:rPr>
          <w:rFonts w:ascii="Charis SIL Regular" w:eastAsia="Charis SIL Regular" w:hAnsi="Charis SIL Regular"/>
          <w:color w:val="000000"/>
        </w:rPr>
        <w:t xml:space="preserve"> with virtually no anonymity. In a world where every movement, every interaction, every online action can be monitored and analyzed, the potential for social control becomes frighteningly real.</w:t>
      </w:r>
    </w:p>
    <w:p w14:paraId="281DB169" w14:textId="77777777" w:rsidR="00BF17E6" w:rsidRDefault="00000000">
      <w:pPr>
        <w:autoSpaceDE w:val="0"/>
        <w:autoSpaceDN w:val="0"/>
        <w:spacing w:before="264" w:after="0" w:line="264" w:lineRule="exact"/>
      </w:pPr>
      <w:r>
        <w:rPr>
          <w:rFonts w:ascii="Charis SIL Regular" w:eastAsia="Charis SIL Regular" w:hAnsi="Charis SIL Regular"/>
          <w:color w:val="000000"/>
        </w:rPr>
        <w:t>The argument that these technologies are necessary for maintaining social order is frequently raised. However, this argument overlooks the inherent dangers of preemptive policing, the chilling effect it has on free speech and open discourse, and the disproportionate impact it has on already marginalized communities. The erosion of privacy and the suppression of dissent are not collateral damage; they are the intended consequences of such systems.</w:t>
      </w:r>
    </w:p>
    <w:p w14:paraId="162BD7D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development of AI-powered predictive policing is intrinsically linked to the larger narrative of climate control. While the public is distracted by discussions of carbon emissions and melting ice caps, a far more insidious form of control is being implemented: </w:t>
      </w:r>
      <w:proofErr w:type="gramStart"/>
      <w:r>
        <w:rPr>
          <w:rFonts w:ascii="Charis SIL Regular" w:eastAsia="Charis SIL Regular" w:hAnsi="Charis SIL Regular"/>
          <w:color w:val="000000"/>
        </w:rPr>
        <w:t>the comprehensive</w:t>
      </w:r>
      <w:proofErr w:type="gramEnd"/>
      <w:r>
        <w:rPr>
          <w:rFonts w:ascii="Charis SIL Regular" w:eastAsia="Charis SIL Regular" w:hAnsi="Charis SIL Regular"/>
          <w:color w:val="000000"/>
        </w:rPr>
        <w:t xml:space="preserve"> monitoring and management of populations. The</w:t>
      </w:r>
    </w:p>
    <w:p w14:paraId="2B03627D" w14:textId="77777777" w:rsidR="00BF17E6" w:rsidRDefault="00BF17E6">
      <w:pPr>
        <w:sectPr w:rsidR="00BF17E6">
          <w:pgSz w:w="8000" w:h="12000"/>
          <w:pgMar w:top="296" w:right="658" w:bottom="392" w:left="660" w:header="720" w:footer="720" w:gutter="0"/>
          <w:cols w:space="720"/>
          <w:docGrid w:linePitch="360"/>
        </w:sectPr>
      </w:pPr>
    </w:p>
    <w:p w14:paraId="3BE62F06" w14:textId="77777777" w:rsidR="00BF17E6" w:rsidRDefault="00BF17E6">
      <w:pPr>
        <w:autoSpaceDE w:val="0"/>
        <w:autoSpaceDN w:val="0"/>
        <w:spacing w:after="78" w:line="220" w:lineRule="exact"/>
      </w:pPr>
    </w:p>
    <w:p w14:paraId="08A6DC50"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manipulation of weather patterns, the subtle shifts in public policy, the targeted deployment of surveillance technologies – </w:t>
      </w:r>
      <w:proofErr w:type="gramStart"/>
      <w:r>
        <w:rPr>
          <w:rFonts w:ascii="Charis SIL Regular" w:eastAsia="Charis SIL Regular" w:hAnsi="Charis SIL Regular"/>
          <w:color w:val="000000"/>
        </w:rPr>
        <w:t>all of</w:t>
      </w:r>
      <w:proofErr w:type="gramEnd"/>
      <w:r>
        <w:rPr>
          <w:rFonts w:ascii="Charis SIL Regular" w:eastAsia="Charis SIL Regular" w:hAnsi="Charis SIL Regular"/>
          <w:color w:val="000000"/>
        </w:rPr>
        <w:t xml:space="preserve"> these actions work in concert to maintain a particular narrative, a </w:t>
      </w:r>
      <w:r>
        <w:br/>
      </w:r>
      <w:r>
        <w:rPr>
          <w:rFonts w:ascii="Charis SIL Regular" w:eastAsia="Charis SIL Regular" w:hAnsi="Charis SIL Regular"/>
          <w:color w:val="000000"/>
        </w:rPr>
        <w:t>particular social order, even if that order requires the suppression of dissenting voices.</w:t>
      </w:r>
    </w:p>
    <w:p w14:paraId="045EA87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ethical implications of this technological convergence are immense. The potential for misuse, the erosion of privacy, the suppression of dissent – these are not hypothetical risks; they are already being realized. We must demand greater transparency, robust regulatory frameworks, and meaningful oversight to prevent the misuse of these powerful technologies. The fight for a just and equitable future requires not only a challenge to the manipulated climate narrative but also a concerted effort to protect our </w:t>
      </w:r>
      <w:r>
        <w:br/>
      </w:r>
      <w:r>
        <w:rPr>
          <w:rFonts w:ascii="Charis SIL Regular" w:eastAsia="Charis SIL Regular" w:hAnsi="Charis SIL Regular"/>
          <w:color w:val="000000"/>
        </w:rPr>
        <w:t>fundamental human rights in the face of increasing technological surveillance. The future of freedom hinges on our collective ability to confront these challenges head-on and build a society where technology serves humanity, not the other way around. The silence is deafening, and the time for action is now.</w:t>
      </w:r>
    </w:p>
    <w:p w14:paraId="3E71373E" w14:textId="77777777" w:rsidR="00BF17E6" w:rsidRDefault="00BF17E6">
      <w:pPr>
        <w:sectPr w:rsidR="00BF17E6">
          <w:pgSz w:w="8000" w:h="12000"/>
          <w:pgMar w:top="296" w:right="650" w:bottom="1440" w:left="660" w:header="720" w:footer="720" w:gutter="0"/>
          <w:cols w:space="720"/>
          <w:docGrid w:linePitch="360"/>
        </w:sectPr>
      </w:pPr>
    </w:p>
    <w:p w14:paraId="18611BD8" w14:textId="77777777" w:rsidR="00BF17E6" w:rsidRDefault="00BF17E6">
      <w:pPr>
        <w:autoSpaceDE w:val="0"/>
        <w:autoSpaceDN w:val="0"/>
        <w:spacing w:after="224" w:line="220" w:lineRule="exact"/>
      </w:pPr>
    </w:p>
    <w:p w14:paraId="6075EA89" w14:textId="77777777" w:rsidR="00BF17E6" w:rsidRDefault="00000000">
      <w:pPr>
        <w:autoSpaceDE w:val="0"/>
        <w:autoSpaceDN w:val="0"/>
        <w:spacing w:after="0" w:line="330" w:lineRule="exact"/>
      </w:pPr>
      <w:r>
        <w:rPr>
          <w:rFonts w:ascii="Charis SIL Bold" w:eastAsia="Charis SIL Bold" w:hAnsi="Charis SIL Bold"/>
          <w:b/>
          <w:color w:val="000000"/>
        </w:rPr>
        <w:t>Biometric Technologies and Control</w:t>
      </w:r>
    </w:p>
    <w:p w14:paraId="26B36509" w14:textId="77777777" w:rsidR="00BF17E6" w:rsidRDefault="00000000">
      <w:pPr>
        <w:autoSpaceDE w:val="0"/>
        <w:autoSpaceDN w:val="0"/>
        <w:spacing w:before="286" w:after="0" w:line="264" w:lineRule="exact"/>
      </w:pPr>
      <w:r>
        <w:rPr>
          <w:rFonts w:ascii="Charis SIL Regular" w:eastAsia="Charis SIL Regular" w:hAnsi="Charis SIL Regular"/>
          <w:color w:val="000000"/>
        </w:rPr>
        <w:t>The insidious creep of biometric technologies into our daily lives, often cloaked under the guise of security and efficiency, represents another crucial facet of the manufactured climate crisis. While the public debates the merits of carbon taxes and renewable energy, a silent revolution in surveillance is underway, one that subtly yet effectively chips away at our freedoms. The collection of biometric data – fingerprints, facial scans, iris patterns, DNA – is no longer a futuristic fantasy; it's a rapidly expanding reality, intricately woven into the fabric of our modern existence. And this data, coupled with the ever-growing power of artificial intelligence, forms a potent tool for social control, far more effective than any weather manipulation scheme.</w:t>
      </w:r>
    </w:p>
    <w:p w14:paraId="4B37C6E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ubiquitous proliferation of facial recognition </w:t>
      </w:r>
      <w:r>
        <w:br/>
      </w:r>
      <w:r>
        <w:rPr>
          <w:rFonts w:ascii="Charis SIL Regular" w:eastAsia="Charis SIL Regular" w:hAnsi="Charis SIL Regular"/>
          <w:color w:val="000000"/>
        </w:rPr>
        <w:t xml:space="preserve">technology. Initially deployed in airports and high-security areas, it’s now finding its way into our shopping malls, city streets, and even our own homes through smart devices. The purported benefits– increased security, crime prevention – are constantly touted by proponents, while the ethical implications and potential for misuse are frequently downplayed or outright ignored. The ability to instantly identify individuals, track their movements, and </w:t>
      </w:r>
      <w:r>
        <w:br/>
      </w:r>
      <w:r>
        <w:rPr>
          <w:rFonts w:ascii="Charis SIL Regular" w:eastAsia="Charis SIL Regular" w:hAnsi="Charis SIL Regular"/>
          <w:color w:val="000000"/>
        </w:rPr>
        <w:t>potentially predict their actions based solely on their appearance poses a chilling threat to personal liberty. Imagine a world where dissent is instantly identified and suppressed, where any deviation from the approved narrative can be flagged and monitored in real-time. This isn’t science fiction; this is the chilling reality we are hurtling towards.</w:t>
      </w:r>
    </w:p>
    <w:p w14:paraId="35D5CA48"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Moreover, the collection of biometric data isn't limited to visual identification. DNA databases, initially conceived as tools for law enforcement, are growing exponentially, encompassing not just convicted criminals but increasingly, the general population. The potential for misuse is staggering. Imagine a future where genetic predispositions are used to determine an individual's suitability for employment, insurance coverage, or even social acceptance. The very notion challenges the fundamental principles of equality and individual freedom. This is not about identifying criminals; it's</w:t>
      </w:r>
    </w:p>
    <w:p w14:paraId="65BE017F" w14:textId="77777777" w:rsidR="00BF17E6" w:rsidRDefault="00BF17E6">
      <w:pPr>
        <w:sectPr w:rsidR="00BF17E6">
          <w:pgSz w:w="8000" w:h="12000"/>
          <w:pgMar w:top="442" w:right="658" w:bottom="364" w:left="660" w:header="720" w:footer="720" w:gutter="0"/>
          <w:cols w:space="720"/>
          <w:docGrid w:linePitch="360"/>
        </w:sectPr>
      </w:pPr>
    </w:p>
    <w:p w14:paraId="454C6111" w14:textId="77777777" w:rsidR="00BF17E6" w:rsidRDefault="00BF17E6">
      <w:pPr>
        <w:autoSpaceDE w:val="0"/>
        <w:autoSpaceDN w:val="0"/>
        <w:spacing w:after="78" w:line="220" w:lineRule="exact"/>
      </w:pPr>
    </w:p>
    <w:p w14:paraId="1E34B3A7" w14:textId="77777777" w:rsidR="00BF17E6" w:rsidRDefault="00000000">
      <w:pPr>
        <w:autoSpaceDE w:val="0"/>
        <w:autoSpaceDN w:val="0"/>
        <w:spacing w:before="56" w:after="0" w:line="266" w:lineRule="exact"/>
        <w:ind w:right="144"/>
      </w:pPr>
      <w:r>
        <w:rPr>
          <w:rFonts w:ascii="Charis SIL Regular" w:eastAsia="Charis SIL Regular" w:hAnsi="Charis SIL Regular"/>
          <w:color w:val="000000"/>
        </w:rPr>
        <w:t>about creating a system of social control based on genetic profiling and predictive policing algorithms.</w:t>
      </w:r>
    </w:p>
    <w:p w14:paraId="66DCC56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And the link between this biometric surveillance and the </w:t>
      </w:r>
      <w:r>
        <w:br/>
      </w:r>
      <w:r>
        <w:rPr>
          <w:rFonts w:ascii="Charis SIL Regular" w:eastAsia="Charis SIL Regular" w:hAnsi="Charis SIL Regular"/>
          <w:color w:val="000000"/>
        </w:rPr>
        <w:t>orchestrated climate narrative is undeniable. Those who dare to question the official story, to challenge the established consensus, are often labeled as conspiracy theorists, their concerns dismissed as fringe and irrelevant. But what if this labeling is itself a form of control, a mechanism designed to silence dissent and maintain the status quo? The ability to identify and track individuals who express skepticism towards the official climate change narrative, to monitor their online activity, their social interactions, even their travel patterns, gives those in power a terrifying level of influence. The line between legitimate security concerns and the suppression of free speech is being increasingly blurred, if not entirely erased.</w:t>
      </w:r>
    </w:p>
    <w:p w14:paraId="3E8E52B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implications for freedom of expression are particularly </w:t>
      </w:r>
      <w:r>
        <w:br/>
      </w:r>
      <w:r>
        <w:rPr>
          <w:rFonts w:ascii="Charis SIL Regular" w:eastAsia="Charis SIL Regular" w:hAnsi="Charis SIL Regular"/>
          <w:color w:val="000000"/>
        </w:rPr>
        <w:t>troubling. In an environment saturated with biometric surveillance, the fear of being identified and labeled as a dissenter can have a chilling effect on open discourse. Individuals may self-censor their opinions, avoiding public expressions of skepticism or dissent, even if they hold legitimate concerns. This self-censorship is perhaps the most insidious form of control, as it doesn't require overt repression or brute force. It operates on a subtler level, quietly stifling critical thinking and diverse perspectives.</w:t>
      </w:r>
    </w:p>
    <w:p w14:paraId="750917B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argument that these technologies are necessary for national security or crime prevention is often used to justify their </w:t>
      </w:r>
      <w:r>
        <w:br/>
      </w:r>
      <w:r>
        <w:rPr>
          <w:rFonts w:ascii="Charis SIL Regular" w:eastAsia="Charis SIL Regular" w:hAnsi="Charis SIL Regular"/>
          <w:color w:val="000000"/>
        </w:rPr>
        <w:t xml:space="preserve">widespread implementation. But this argument conveniently ignores the inherent risks and the potential for abuse. History has shown time and again that powerful technologies, initially </w:t>
      </w:r>
      <w:r>
        <w:br/>
      </w:r>
      <w:r>
        <w:rPr>
          <w:rFonts w:ascii="Charis SIL Regular" w:eastAsia="Charis SIL Regular" w:hAnsi="Charis SIL Regular"/>
          <w:color w:val="000000"/>
        </w:rPr>
        <w:t>developed with noble intentions, can be readily repurposed for purposes of oppression and control. And the potential for misuse in the context of the manipulated climate narrative is particularly concerning.</w:t>
      </w:r>
    </w:p>
    <w:p w14:paraId="78DEC4E1"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Furthermore, the lack of transparency surrounding the collection, storage, and utilization of biometric data is alarming. Often, individuals are unaware that their biometric information is being collected, let alone how it is being used. There is a lack of proper</w:t>
      </w:r>
    </w:p>
    <w:p w14:paraId="1533D504" w14:textId="77777777" w:rsidR="00BF17E6" w:rsidRDefault="00BF17E6">
      <w:pPr>
        <w:sectPr w:rsidR="00BF17E6">
          <w:pgSz w:w="8000" w:h="12000"/>
          <w:pgMar w:top="296" w:right="640" w:bottom="392" w:left="660" w:header="720" w:footer="720" w:gutter="0"/>
          <w:cols w:space="720"/>
          <w:docGrid w:linePitch="360"/>
        </w:sectPr>
      </w:pPr>
    </w:p>
    <w:p w14:paraId="007FB5E0" w14:textId="77777777" w:rsidR="00BF17E6" w:rsidRDefault="00BF17E6">
      <w:pPr>
        <w:autoSpaceDE w:val="0"/>
        <w:autoSpaceDN w:val="0"/>
        <w:spacing w:after="78" w:line="220" w:lineRule="exact"/>
      </w:pPr>
    </w:p>
    <w:p w14:paraId="3E71076D" w14:textId="77777777" w:rsidR="00BF17E6" w:rsidRDefault="00000000">
      <w:pPr>
        <w:autoSpaceDE w:val="0"/>
        <w:autoSpaceDN w:val="0"/>
        <w:spacing w:before="56" w:after="0" w:line="264" w:lineRule="exact"/>
        <w:ind w:right="144"/>
      </w:pPr>
      <w:r>
        <w:rPr>
          <w:rFonts w:ascii="Charis SIL Regular" w:eastAsia="Charis SIL Regular" w:hAnsi="Charis SIL Regular"/>
          <w:color w:val="000000"/>
        </w:rPr>
        <w:t>oversight, accountability, and meaningful regulatory frameworks. This opaque system allows for potential abuses to occur with little chance of detection or redress.</w:t>
      </w:r>
    </w:p>
    <w:p w14:paraId="1136AB2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connection between this pervasive surveillance and the </w:t>
      </w:r>
      <w:r>
        <w:br/>
      </w:r>
      <w:r>
        <w:rPr>
          <w:rFonts w:ascii="Charis SIL Regular" w:eastAsia="Charis SIL Regular" w:hAnsi="Charis SIL Regular"/>
          <w:color w:val="000000"/>
        </w:rPr>
        <w:t xml:space="preserve">fabricated climate emergency is far more profound than mere coincidence. The manufactured climate crisis serves as a convenient pretext for expanding surveillance technologies, justified under the banner of environmental protection. The public's attention is </w:t>
      </w:r>
      <w:r>
        <w:br/>
      </w:r>
      <w:r>
        <w:rPr>
          <w:rFonts w:ascii="Charis SIL Regular" w:eastAsia="Charis SIL Regular" w:hAnsi="Charis SIL Regular"/>
          <w:color w:val="000000"/>
        </w:rPr>
        <w:t xml:space="preserve">diverted towards the seemingly urgent threat of climate change, while the erosion of personal freedoms takes place almost </w:t>
      </w:r>
      <w:r>
        <w:br/>
      </w:r>
      <w:r>
        <w:rPr>
          <w:rFonts w:ascii="Charis SIL Regular" w:eastAsia="Charis SIL Regular" w:hAnsi="Charis SIL Regular"/>
          <w:color w:val="000000"/>
        </w:rPr>
        <w:t xml:space="preserve">unnoticed. The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xml:space="preserve"> and alarmism surrounding climate change </w:t>
      </w:r>
      <w:proofErr w:type="gramStart"/>
      <w:r>
        <w:rPr>
          <w:rFonts w:ascii="Charis SIL Regular" w:eastAsia="Charis SIL Regular" w:hAnsi="Charis SIL Regular"/>
          <w:color w:val="000000"/>
        </w:rPr>
        <w:t>provide</w:t>
      </w:r>
      <w:proofErr w:type="gramEnd"/>
      <w:r>
        <w:rPr>
          <w:rFonts w:ascii="Charis SIL Regular" w:eastAsia="Charis SIL Regular" w:hAnsi="Charis SIL Regular"/>
          <w:color w:val="000000"/>
        </w:rPr>
        <w:t xml:space="preserve"> a fertile ground for the expansion of state power and the erosion of civil liberties.</w:t>
      </w:r>
    </w:p>
    <w:p w14:paraId="7950D234" w14:textId="77777777" w:rsidR="00BF17E6" w:rsidRDefault="00000000">
      <w:pPr>
        <w:autoSpaceDE w:val="0"/>
        <w:autoSpaceDN w:val="0"/>
        <w:spacing w:before="264" w:after="0" w:line="264" w:lineRule="exact"/>
      </w:pPr>
      <w:r>
        <w:rPr>
          <w:rFonts w:ascii="Charis SIL Regular" w:eastAsia="Charis SIL Regular" w:hAnsi="Charis SIL Regular"/>
          <w:color w:val="000000"/>
        </w:rPr>
        <w:t>This is not about rejecting legitimate environmental concerns; it's about recognizing the manipulative tactics employed to further a specific agenda. It's about understanding how the climate narrative is being used to justify the erosion of fundamental freedoms, the expansion of surveillance technologies, and the establishment of a system of control unprecedented in human history.</w:t>
      </w:r>
    </w:p>
    <w:p w14:paraId="2C9D0955" w14:textId="77777777" w:rsidR="00BF17E6" w:rsidRDefault="00000000">
      <w:pPr>
        <w:autoSpaceDE w:val="0"/>
        <w:autoSpaceDN w:val="0"/>
        <w:spacing w:before="264" w:after="0" w:line="264" w:lineRule="exact"/>
      </w:pPr>
      <w:r>
        <w:rPr>
          <w:rFonts w:ascii="Charis SIL Regular" w:eastAsia="Charis SIL Regular" w:hAnsi="Charis SIL Regular"/>
          <w:color w:val="000000"/>
        </w:rPr>
        <w:t>The challenge lies in discerning the true nature of the threat. Is it the rising sea levels and melting glaciers, or is it the insidious creep of biometric technologies and AI-powered surveillance, eroding our freedoms and suppressing dissent? The answer, I believe, is both. The manufactured climate crisis serves as a smokescreen, obscuring the true nature of the power grab underway.</w:t>
      </w:r>
    </w:p>
    <w:p w14:paraId="1F7BBFD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a free and just future requires a two-pronged </w:t>
      </w:r>
      <w:r>
        <w:br/>
      </w:r>
      <w:r>
        <w:rPr>
          <w:rFonts w:ascii="Charis SIL Regular" w:eastAsia="Charis SIL Regular" w:hAnsi="Charis SIL Regular"/>
          <w:color w:val="000000"/>
        </w:rPr>
        <w:t>approach. We must challenge the dominant narrative of climate change, exposing the flawed science and the manipulative tactics employed to promote it. Simultaneously, we must confront the ever-expanding surveillance state, demanding greater transparency, accountability, and effective regulatory frameworks. The future of freedom depends on our ability to resist both the manufactured climate crisis and the creeping expansion of biometric control.</w:t>
      </w:r>
    </w:p>
    <w:p w14:paraId="697BA39F"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silence of the mainstream media on these crucial issues is deafening. They are complicit, whether through ignorance or active</w:t>
      </w:r>
    </w:p>
    <w:p w14:paraId="47410904" w14:textId="77777777" w:rsidR="00BF17E6" w:rsidRDefault="00BF17E6">
      <w:pPr>
        <w:sectPr w:rsidR="00BF17E6">
          <w:pgSz w:w="8000" w:h="12000"/>
          <w:pgMar w:top="296" w:right="644" w:bottom="392" w:left="660" w:header="720" w:footer="720" w:gutter="0"/>
          <w:cols w:space="720"/>
          <w:docGrid w:linePitch="360"/>
        </w:sectPr>
      </w:pPr>
    </w:p>
    <w:p w14:paraId="2503BAC4" w14:textId="77777777" w:rsidR="00BF17E6" w:rsidRDefault="00BF17E6">
      <w:pPr>
        <w:autoSpaceDE w:val="0"/>
        <w:autoSpaceDN w:val="0"/>
        <w:spacing w:after="78" w:line="220" w:lineRule="exact"/>
      </w:pPr>
    </w:p>
    <w:p w14:paraId="1B20C2A7"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participation, in perpetuating the illusion of a climate emergency while simultaneously ignoring the real and present danger of a </w:t>
      </w:r>
      <w:proofErr w:type="gramStart"/>
      <w:r>
        <w:rPr>
          <w:rFonts w:ascii="Charis SIL Regular" w:eastAsia="Charis SIL Regular" w:hAnsi="Charis SIL Regular"/>
          <w:color w:val="000000"/>
        </w:rPr>
        <w:t>technologically-enabled</w:t>
      </w:r>
      <w:proofErr w:type="gramEnd"/>
      <w:r>
        <w:rPr>
          <w:rFonts w:ascii="Charis SIL Regular" w:eastAsia="Charis SIL Regular" w:hAnsi="Charis SIL Regular"/>
          <w:color w:val="000000"/>
        </w:rPr>
        <w:t xml:space="preserve"> surveillance state. We need to break this silence, to expose the truth, and to demand a future where </w:t>
      </w:r>
      <w:r>
        <w:br/>
      </w:r>
      <w:r>
        <w:rPr>
          <w:rFonts w:ascii="Charis SIL Regular" w:eastAsia="Charis SIL Regular" w:hAnsi="Charis SIL Regular"/>
          <w:color w:val="000000"/>
        </w:rPr>
        <w:t xml:space="preserve">technology serves humanity, not the other way around. This isn't a fight about the weather; it's a fight for our very freedom. The time for action is now, before the window of opportunity closes forever. The cost of inaction is far too great to bear. The future of humanity hangs in </w:t>
      </w:r>
      <w:proofErr w:type="gramStart"/>
      <w:r>
        <w:rPr>
          <w:rFonts w:ascii="Charis SIL Regular" w:eastAsia="Charis SIL Regular" w:hAnsi="Charis SIL Regular"/>
          <w:color w:val="000000"/>
        </w:rPr>
        <w:t>the balance</w:t>
      </w:r>
      <w:proofErr w:type="gramEnd"/>
      <w:r>
        <w:rPr>
          <w:rFonts w:ascii="Charis SIL Regular" w:eastAsia="Charis SIL Regular" w:hAnsi="Charis SIL Regular"/>
          <w:color w:val="000000"/>
        </w:rPr>
        <w:t xml:space="preserve">, not just from a fabricated environmental catastrophe but from a </w:t>
      </w:r>
      <w:proofErr w:type="gramStart"/>
      <w:r>
        <w:rPr>
          <w:rFonts w:ascii="Charis SIL Regular" w:eastAsia="Charis SIL Regular" w:hAnsi="Charis SIL Regular"/>
          <w:color w:val="000000"/>
        </w:rPr>
        <w:t>technologically-driven</w:t>
      </w:r>
      <w:proofErr w:type="gramEnd"/>
      <w:r>
        <w:rPr>
          <w:rFonts w:ascii="Charis SIL Regular" w:eastAsia="Charis SIL Regular" w:hAnsi="Charis SIL Regular"/>
          <w:color w:val="000000"/>
        </w:rPr>
        <w:t xml:space="preserve"> dystopia. We must choose wisely, and we must choose now.</w:t>
      </w:r>
    </w:p>
    <w:p w14:paraId="52D84527" w14:textId="77777777" w:rsidR="00BF17E6" w:rsidRDefault="00BF17E6">
      <w:pPr>
        <w:sectPr w:rsidR="00BF17E6">
          <w:pgSz w:w="8000" w:h="12000"/>
          <w:pgMar w:top="296" w:right="750" w:bottom="1440" w:left="660" w:header="720" w:footer="720" w:gutter="0"/>
          <w:cols w:space="720"/>
          <w:docGrid w:linePitch="360"/>
        </w:sectPr>
      </w:pPr>
    </w:p>
    <w:p w14:paraId="4DE1C3C1" w14:textId="77777777" w:rsidR="00BF17E6" w:rsidRDefault="00BF17E6">
      <w:pPr>
        <w:autoSpaceDE w:val="0"/>
        <w:autoSpaceDN w:val="0"/>
        <w:spacing w:after="224" w:line="220" w:lineRule="exact"/>
      </w:pPr>
    </w:p>
    <w:p w14:paraId="691FB41A" w14:textId="77777777" w:rsidR="00BF17E6" w:rsidRDefault="00000000">
      <w:pPr>
        <w:autoSpaceDE w:val="0"/>
        <w:autoSpaceDN w:val="0"/>
        <w:spacing w:after="0" w:line="330" w:lineRule="exact"/>
      </w:pPr>
      <w:r>
        <w:rPr>
          <w:rFonts w:ascii="Charis SIL Bold" w:eastAsia="Charis SIL Bold" w:hAnsi="Charis SIL Bold"/>
          <w:b/>
          <w:color w:val="000000"/>
        </w:rPr>
        <w:t>The Loss of Privacy</w:t>
      </w:r>
    </w:p>
    <w:p w14:paraId="004D465B"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chilling reality is that the purported climate crisis is not merely a fabricated environmental catastrophe; it's a Trojan horse, </w:t>
      </w:r>
      <w:r>
        <w:br/>
      </w:r>
      <w:r>
        <w:rPr>
          <w:rFonts w:ascii="Charis SIL Regular" w:eastAsia="Charis SIL Regular" w:hAnsi="Charis SIL Regular"/>
          <w:color w:val="000000"/>
        </w:rPr>
        <w:t xml:space="preserve">concealing a far more insidious threat: the erosion of our </w:t>
      </w:r>
      <w:r>
        <w:br/>
      </w:r>
      <w:r>
        <w:rPr>
          <w:rFonts w:ascii="Charis SIL Regular" w:eastAsia="Charis SIL Regular" w:hAnsi="Charis SIL Regular"/>
          <w:color w:val="000000"/>
        </w:rPr>
        <w:t xml:space="preserve">fundamental right to privacy. While the world is distracted by alarming predictions of rising sea levels and extreme weather events, a silent revolution in surveillance is taking place, </w:t>
      </w:r>
      <w:r>
        <w:br/>
      </w:r>
      <w:r>
        <w:rPr>
          <w:rFonts w:ascii="Charis SIL Regular" w:eastAsia="Charis SIL Regular" w:hAnsi="Charis SIL Regular"/>
          <w:color w:val="000000"/>
        </w:rPr>
        <w:t>transforming our societies into meticulously monitored landscapes.</w:t>
      </w:r>
    </w:p>
    <w:p w14:paraId="2F90BCAB"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technology enabling this isn’t some distant futuristic fantasy; it’s readily available, implemented under the guise of “security” </w:t>
      </w:r>
      <w:proofErr w:type="spellStart"/>
      <w:proofErr w:type="gramStart"/>
      <w:r>
        <w:rPr>
          <w:rFonts w:ascii="Charis SIL Regular" w:eastAsia="Charis SIL Regular" w:hAnsi="Charis SIL Regular"/>
          <w:color w:val="000000"/>
        </w:rPr>
        <w:t>and“</w:t>
      </w:r>
      <w:proofErr w:type="gramEnd"/>
      <w:r>
        <w:rPr>
          <w:rFonts w:ascii="Charis SIL Regular" w:eastAsia="Charis SIL Regular" w:hAnsi="Charis SIL Regular"/>
          <w:color w:val="000000"/>
        </w:rPr>
        <w:t>efficiency</w:t>
      </w:r>
      <w:proofErr w:type="spellEnd"/>
      <w:r>
        <w:rPr>
          <w:rFonts w:ascii="Charis SIL Regular" w:eastAsia="Charis SIL Regular" w:hAnsi="Charis SIL Regular"/>
          <w:color w:val="000000"/>
        </w:rPr>
        <w:t xml:space="preserve">.” This is the perfect </w:t>
      </w:r>
      <w:proofErr w:type="gramStart"/>
      <w:r>
        <w:rPr>
          <w:rFonts w:ascii="Charis SIL Regular" w:eastAsia="Charis SIL Regular" w:hAnsi="Charis SIL Regular"/>
          <w:color w:val="000000"/>
        </w:rPr>
        <w:t>storm—</w:t>
      </w:r>
      <w:proofErr w:type="gramEnd"/>
      <w:r>
        <w:rPr>
          <w:rFonts w:ascii="Charis SIL Regular" w:eastAsia="Charis SIL Regular" w:hAnsi="Charis SIL Regular"/>
          <w:color w:val="000000"/>
        </w:rPr>
        <w:t xml:space="preserve">the confluence of </w:t>
      </w:r>
      <w:r>
        <w:br/>
      </w:r>
      <w:r>
        <w:rPr>
          <w:rFonts w:ascii="Charis SIL Regular" w:eastAsia="Charis SIL Regular" w:hAnsi="Charis SIL Regular"/>
          <w:color w:val="000000"/>
        </w:rPr>
        <w:t>manufactured fear and technological advancement—yielding a level of control previously relegated to dystopian fiction.</w:t>
      </w:r>
    </w:p>
    <w:p w14:paraId="5EA2BB0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seemingly innocuous smart devices that increasingly populate our homes. These devices, often marketed as convenient tools designed to simplify our lives, are simultaneously collecting vast amounts of data about our habits, our movements, our </w:t>
      </w:r>
      <w:r>
        <w:br/>
      </w:r>
      <w:r>
        <w:rPr>
          <w:rFonts w:ascii="Charis SIL Regular" w:eastAsia="Charis SIL Regular" w:hAnsi="Charis SIL Regular"/>
          <w:color w:val="000000"/>
        </w:rPr>
        <w:t xml:space="preserve">conversations, even our emotions. Smart speakers listen to our conversations, smart thermostats track our daily routines, smart TVs monitor our viewing habits. All this information, meticulously gathered and meticulously analyzed, forms a comprehensive profile of </w:t>
      </w:r>
      <w:proofErr w:type="gramStart"/>
      <w:r>
        <w:rPr>
          <w:rFonts w:ascii="Charis SIL Regular" w:eastAsia="Charis SIL Regular" w:hAnsi="Charis SIL Regular"/>
          <w:color w:val="000000"/>
        </w:rPr>
        <w:t>each individual</w:t>
      </w:r>
      <w:proofErr w:type="gramEnd"/>
      <w:r>
        <w:rPr>
          <w:rFonts w:ascii="Charis SIL Regular" w:eastAsia="Charis SIL Regular" w:hAnsi="Charis SIL Regular"/>
          <w:color w:val="000000"/>
        </w:rPr>
        <w:t xml:space="preserve">, a detailed blueprint of our lives. This data, far from being anonymized or securely stored, is often shared with third-party companies, utilized for targeted advertising, and </w:t>
      </w:r>
      <w:r>
        <w:br/>
      </w:r>
      <w:r>
        <w:rPr>
          <w:rFonts w:ascii="Charis SIL Regular" w:eastAsia="Charis SIL Regular" w:hAnsi="Charis SIL Regular"/>
          <w:color w:val="000000"/>
        </w:rPr>
        <w:t>potentially accessible to government agencies and law enforcement.</w:t>
      </w:r>
    </w:p>
    <w:p w14:paraId="23EDA14F" w14:textId="77777777" w:rsidR="00BF17E6" w:rsidRDefault="00000000">
      <w:pPr>
        <w:autoSpaceDE w:val="0"/>
        <w:autoSpaceDN w:val="0"/>
        <w:spacing w:before="60" w:after="0" w:line="264" w:lineRule="exact"/>
        <w:ind w:right="576"/>
      </w:pPr>
      <w:r>
        <w:rPr>
          <w:rFonts w:ascii="Charis SIL Regular" w:eastAsia="Charis SIL Regular" w:hAnsi="Charis SIL Regular"/>
          <w:color w:val="000000"/>
        </w:rPr>
        <w:t>The lack of transparency and regulation surrounding this data collection is appalling, leaving individuals vulnerable to exploitation and manipulation.</w:t>
      </w:r>
    </w:p>
    <w:p w14:paraId="6E521C27"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integration of facial recognition technology into everyday life amplifies these concerns exponentially. From security cameras in public spaces to </w:t>
      </w:r>
      <w:proofErr w:type="gramStart"/>
      <w:r>
        <w:rPr>
          <w:rFonts w:ascii="Charis SIL Regular" w:eastAsia="Charis SIL Regular" w:hAnsi="Charis SIL Regular"/>
          <w:color w:val="000000"/>
        </w:rPr>
        <w:t>the facial</w:t>
      </w:r>
      <w:proofErr w:type="gramEnd"/>
      <w:r>
        <w:rPr>
          <w:rFonts w:ascii="Charis SIL Regular" w:eastAsia="Charis SIL Regular" w:hAnsi="Charis SIL Regular"/>
          <w:color w:val="000000"/>
        </w:rPr>
        <w:t xml:space="preserve"> recognition features built into </w:t>
      </w:r>
      <w:r>
        <w:br/>
      </w:r>
      <w:r>
        <w:rPr>
          <w:rFonts w:ascii="Charis SIL Regular" w:eastAsia="Charis SIL Regular" w:hAnsi="Charis SIL Regular"/>
          <w:color w:val="000000"/>
        </w:rPr>
        <w:t>smartphones, our faces are constantly being scanned and recorded. This technology, capable of instantly identifying individuals and tracking their movements with unnerving precision, represents a profound threat to anonymity and freedom of movement. The potential for misuse is immense: imagine a world where dissent is</w:t>
      </w:r>
    </w:p>
    <w:p w14:paraId="5F0EF6CF" w14:textId="77777777" w:rsidR="00BF17E6" w:rsidRDefault="00BF17E6">
      <w:pPr>
        <w:sectPr w:rsidR="00BF17E6">
          <w:pgSz w:w="8000" w:h="12000"/>
          <w:pgMar w:top="442" w:right="652" w:bottom="364" w:left="660" w:header="720" w:footer="720" w:gutter="0"/>
          <w:cols w:space="720"/>
          <w:docGrid w:linePitch="360"/>
        </w:sectPr>
      </w:pPr>
    </w:p>
    <w:p w14:paraId="5C1F39BD" w14:textId="77777777" w:rsidR="00BF17E6" w:rsidRDefault="00BF17E6">
      <w:pPr>
        <w:autoSpaceDE w:val="0"/>
        <w:autoSpaceDN w:val="0"/>
        <w:spacing w:after="78" w:line="220" w:lineRule="exact"/>
      </w:pPr>
    </w:p>
    <w:p w14:paraId="34F6FFFF" w14:textId="77777777" w:rsidR="00BF17E6" w:rsidRDefault="00000000">
      <w:pPr>
        <w:autoSpaceDE w:val="0"/>
        <w:autoSpaceDN w:val="0"/>
        <w:spacing w:before="56" w:after="0" w:line="264" w:lineRule="exact"/>
        <w:ind w:right="288"/>
      </w:pPr>
      <w:r>
        <w:rPr>
          <w:rFonts w:ascii="Charis SIL Regular" w:eastAsia="Charis SIL Regular" w:hAnsi="Charis SIL Regular"/>
          <w:color w:val="000000"/>
        </w:rPr>
        <w:t>instantly flagged, where individuals are identified and tracked based solely on their appearance. This is not a speculative future; it's a rapidly evolving reality.</w:t>
      </w:r>
    </w:p>
    <w:p w14:paraId="02C7A88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Beyond facial recognition, the expansion of DNA databases presents another alarming development. While the initial justification for these databases focused on law enforcement, their reach is </w:t>
      </w:r>
      <w:r>
        <w:br/>
      </w:r>
      <w:r>
        <w:rPr>
          <w:rFonts w:ascii="Charis SIL Regular" w:eastAsia="Charis SIL Regular" w:hAnsi="Charis SIL Regular"/>
          <w:color w:val="000000"/>
        </w:rPr>
        <w:t xml:space="preserve">expanding far beyond the criminal justice system. Genetic </w:t>
      </w:r>
      <w:r>
        <w:br/>
      </w:r>
      <w:r>
        <w:rPr>
          <w:rFonts w:ascii="Charis SIL Regular" w:eastAsia="Charis SIL Regular" w:hAnsi="Charis SIL Regular"/>
          <w:color w:val="000000"/>
        </w:rPr>
        <w:t xml:space="preserve">information is increasingly being used in a variety of contexts, from identifying potential health risks to creating detailed genetic </w:t>
      </w:r>
      <w:r>
        <w:br/>
      </w:r>
      <w:r>
        <w:rPr>
          <w:rFonts w:ascii="Charis SIL Regular" w:eastAsia="Charis SIL Regular" w:hAnsi="Charis SIL Regular"/>
          <w:color w:val="000000"/>
        </w:rPr>
        <w:t xml:space="preserve">profiles. The potential for misuse is </w:t>
      </w:r>
      <w:proofErr w:type="gramStart"/>
      <w:r>
        <w:rPr>
          <w:rFonts w:ascii="Charis SIL Regular" w:eastAsia="Charis SIL Regular" w:hAnsi="Charis SIL Regular"/>
          <w:color w:val="000000"/>
        </w:rPr>
        <w:t>staggering:</w:t>
      </w:r>
      <w:proofErr w:type="gramEnd"/>
      <w:r>
        <w:rPr>
          <w:rFonts w:ascii="Charis SIL Regular" w:eastAsia="Charis SIL Regular" w:hAnsi="Charis SIL Regular"/>
          <w:color w:val="000000"/>
        </w:rPr>
        <w:t xml:space="preserve"> imagine a future where genetic predispositions determine an individual's eligibility for employment, insurance, or even social acceptance. This is a form of genetic discrimination that undermines the very principles of equality and individual liberty.</w:t>
      </w:r>
    </w:p>
    <w:p w14:paraId="409973E0" w14:textId="77777777" w:rsidR="00BF17E6" w:rsidRDefault="00000000">
      <w:pPr>
        <w:autoSpaceDE w:val="0"/>
        <w:autoSpaceDN w:val="0"/>
        <w:spacing w:before="264" w:after="0" w:line="264" w:lineRule="exact"/>
      </w:pPr>
      <w:r>
        <w:rPr>
          <w:rFonts w:ascii="Charis SIL Regular" w:eastAsia="Charis SIL Regular" w:hAnsi="Charis SIL Regular"/>
          <w:color w:val="000000"/>
        </w:rPr>
        <w:t>The confluence of these technologies, combined with the power of artificial intelligence, creates a potent tool for social control, one that surpasses any weather manipulation scheme in its efficacy. AI algorithms can analyze massive datasets of personal information, identifying patterns and predicting future behavior with astonishing accuracy. This predictive policing, based on data harvested from surveillance technologies, allows for preemptive intervention, often without any evidence of wrongdoing. It’s a system that operates on suspicion, not on facts, creating a climate of fear and self-</w:t>
      </w:r>
      <w:r>
        <w:br/>
      </w:r>
      <w:r>
        <w:rPr>
          <w:rFonts w:ascii="Charis SIL Regular" w:eastAsia="Charis SIL Regular" w:hAnsi="Charis SIL Regular"/>
          <w:color w:val="000000"/>
        </w:rPr>
        <w:t>censorship.</w:t>
      </w:r>
    </w:p>
    <w:p w14:paraId="59FF25A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proponents of these technologies often argue that they are necessary for national security and crime prevention. Yet, this argument conveniently ignores the chilling implications for </w:t>
      </w:r>
      <w:r>
        <w:br/>
      </w:r>
      <w:r>
        <w:rPr>
          <w:rFonts w:ascii="Charis SIL Regular" w:eastAsia="Charis SIL Regular" w:hAnsi="Charis SIL Regular"/>
          <w:color w:val="000000"/>
        </w:rPr>
        <w:t>individual liberty. History is replete with examples of powerful technologies initially deployed with benevolent intentions, later repurposed for purposes of oppression and control. The current climate of fear surrounding the so-called climate crisis provides the perfect cover for the expansion of surveillance technologies and the erosion of our privacy.</w:t>
      </w:r>
    </w:p>
    <w:p w14:paraId="2C536662"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the mainstream media's complicity in this erosion of privacy is deeply disturbing. The focus on the climate crisis distracts from the more immediate and equally dangerous threat of pervasive</w:t>
      </w:r>
    </w:p>
    <w:p w14:paraId="168B8FBA" w14:textId="77777777" w:rsidR="00BF17E6" w:rsidRDefault="00BF17E6">
      <w:pPr>
        <w:sectPr w:rsidR="00BF17E6">
          <w:pgSz w:w="8000" w:h="12000"/>
          <w:pgMar w:top="296" w:right="644" w:bottom="392" w:left="660" w:header="720" w:footer="720" w:gutter="0"/>
          <w:cols w:space="720"/>
          <w:docGrid w:linePitch="360"/>
        </w:sectPr>
      </w:pPr>
    </w:p>
    <w:p w14:paraId="0315890C" w14:textId="77777777" w:rsidR="00BF17E6" w:rsidRDefault="00BF17E6">
      <w:pPr>
        <w:autoSpaceDE w:val="0"/>
        <w:autoSpaceDN w:val="0"/>
        <w:spacing w:after="78" w:line="220" w:lineRule="exact"/>
      </w:pPr>
    </w:p>
    <w:p w14:paraId="6C3746DB" w14:textId="77777777" w:rsidR="00BF17E6" w:rsidRDefault="00000000">
      <w:pPr>
        <w:autoSpaceDE w:val="0"/>
        <w:autoSpaceDN w:val="0"/>
        <w:spacing w:before="58" w:after="0" w:line="264" w:lineRule="exact"/>
      </w:pPr>
      <w:r>
        <w:rPr>
          <w:rFonts w:ascii="Charis SIL Regular" w:eastAsia="Charis SIL Regular" w:hAnsi="Charis SIL Regular"/>
          <w:color w:val="000000"/>
        </w:rPr>
        <w:t>surveillance. The relentless stream of apocalyptic predictions and alarming statistics serves to normalize the expansion of state power and the erosion of individual freedoms. The media's silence on the ethical and social implications of these technologies is deafening.</w:t>
      </w:r>
    </w:p>
    <w:p w14:paraId="1FA633ED"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This is not a simple issue of technological advancement; it's a matter of fundamental human rights. The right to privacy is not merely a convenience; it's the bedrock of a free and democratic society. The erosion of this right, under the guise of combating a manufactured climate crisis, represents a profound threat to our future. We must challenge the dominant narrative, exposing the manipulative tactics employed to promote it and simultaneously fighting back against the ever-expanding surveillance state. We must demand greater transparency, accountability, and effective regulatory frameworks to protect our fundamental rights.</w:t>
      </w:r>
    </w:p>
    <w:p w14:paraId="4622D8F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challenge before us is multifaceted. We must cultivate critical thinking, questioning the information presented to us by the </w:t>
      </w:r>
      <w:r>
        <w:br/>
      </w:r>
      <w:r>
        <w:rPr>
          <w:rFonts w:ascii="Charis SIL Regular" w:eastAsia="Charis SIL Regular" w:hAnsi="Charis SIL Regular"/>
          <w:color w:val="000000"/>
        </w:rPr>
        <w:t xml:space="preserve">mainstream media and government agencies. We must support whistleblowers and investigative journalists who dare to expose the truth. We must demand greater transparency from technology companies regarding data collection and usage practices. We must advocate for stronger privacy regulations and actively participate in shaping the technological landscape to ensure it respects </w:t>
      </w:r>
      <w:r>
        <w:br/>
      </w:r>
      <w:r>
        <w:rPr>
          <w:rFonts w:ascii="Charis SIL Regular" w:eastAsia="Charis SIL Regular" w:hAnsi="Charis SIL Regular"/>
          <w:color w:val="000000"/>
        </w:rPr>
        <w:t>fundamental human rights.</w:t>
      </w:r>
    </w:p>
    <w:p w14:paraId="41E9B18D" w14:textId="77777777" w:rsidR="00BF17E6" w:rsidRDefault="00000000">
      <w:pPr>
        <w:autoSpaceDE w:val="0"/>
        <w:autoSpaceDN w:val="0"/>
        <w:spacing w:before="264" w:after="0" w:line="264" w:lineRule="exact"/>
      </w:pPr>
      <w:r>
        <w:rPr>
          <w:rFonts w:ascii="Charis SIL Regular" w:eastAsia="Charis SIL Regular" w:hAnsi="Charis SIL Regular"/>
          <w:color w:val="000000"/>
        </w:rPr>
        <w:t>The fight for privacy is not separate from the fight against the manipulated climate narrative; they are intrinsically linked. The manufactured climate crisis serves as a smokescreen, diverting attention from the true threat – the erosion of our freedoms and the rise of a technologically enabled surveillance state. The future of humanity depends on our ability to resist both these threats. The silence must be broken. The truth must be exposed. The time for action is now, before the window of opportunity slams shut, and we find ourselves trapped within a technologically driven dystopia of our own making. The cost of inaction is not merely environmental; it is the irrevocable loss of our liberties.</w:t>
      </w:r>
    </w:p>
    <w:p w14:paraId="3D4D4ECE" w14:textId="77777777" w:rsidR="00BF17E6" w:rsidRDefault="00BF17E6">
      <w:pPr>
        <w:sectPr w:rsidR="00BF17E6">
          <w:pgSz w:w="8000" w:h="12000"/>
          <w:pgMar w:top="296" w:right="674" w:bottom="788" w:left="660" w:header="720" w:footer="720" w:gutter="0"/>
          <w:cols w:space="720"/>
          <w:docGrid w:linePitch="360"/>
        </w:sectPr>
      </w:pPr>
    </w:p>
    <w:p w14:paraId="59D513D8" w14:textId="77777777" w:rsidR="00BF17E6" w:rsidRDefault="00BF17E6">
      <w:pPr>
        <w:autoSpaceDE w:val="0"/>
        <w:autoSpaceDN w:val="0"/>
        <w:spacing w:after="224" w:line="220" w:lineRule="exact"/>
      </w:pPr>
    </w:p>
    <w:p w14:paraId="5E672B98" w14:textId="77777777" w:rsidR="00BF17E6" w:rsidRDefault="00000000">
      <w:pPr>
        <w:autoSpaceDE w:val="0"/>
        <w:autoSpaceDN w:val="0"/>
        <w:spacing w:after="0" w:line="330" w:lineRule="exact"/>
      </w:pPr>
      <w:r>
        <w:rPr>
          <w:rFonts w:ascii="Charis SIL Bold" w:eastAsia="Charis SIL Bold" w:hAnsi="Charis SIL Bold"/>
          <w:b/>
          <w:color w:val="000000"/>
        </w:rPr>
        <w:t>Reclaiming Our Digital Freedom</w:t>
      </w:r>
    </w:p>
    <w:p w14:paraId="3700562A" w14:textId="77777777" w:rsidR="00BF17E6" w:rsidRDefault="00000000">
      <w:pPr>
        <w:autoSpaceDE w:val="0"/>
        <w:autoSpaceDN w:val="0"/>
        <w:spacing w:before="286" w:after="0" w:line="264" w:lineRule="exact"/>
      </w:pPr>
      <w:r>
        <w:rPr>
          <w:rFonts w:ascii="Charis SIL Regular" w:eastAsia="Charis SIL Regular" w:hAnsi="Charis SIL Regular"/>
          <w:color w:val="000000"/>
        </w:rPr>
        <w:t>The fight for a livable planet shouldn't come at the cost of our fundamental freedoms. While the orchestrated panic over climate change serves as a convenient distraction, a far more insidious threat is quietly consolidating its power: the digital panopticon. We’ve already seen how the guise of environmental concern allows for the expansion of surveillance technologies, but the fightback isn't just about exposing the manipulation of climate data; it's about reclaiming our digital autonomy.</w:t>
      </w:r>
    </w:p>
    <w:p w14:paraId="22F64AF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first step is recognizing the extent of the problem. We’re not just talking about government agencies; the private sector plays an equally crucial role in this erosion of privacy. Big tech companies, ostensibly providing convenient services, are simultaneously </w:t>
      </w:r>
      <w:r>
        <w:br/>
      </w:r>
      <w:r>
        <w:rPr>
          <w:rFonts w:ascii="Charis SIL Regular" w:eastAsia="Charis SIL Regular" w:hAnsi="Charis SIL Regular"/>
          <w:color w:val="000000"/>
        </w:rPr>
        <w:t xml:space="preserve">building detailed profiles of our lives, harvesting data from every interaction we have with their products. This data is monetized, sold, and often used in ways we can only begin to imagine. The targeted advertising we constantly encounter isn't just about selling us products; it's about influencing our behavior, shaping our </w:t>
      </w:r>
      <w:r>
        <w:br/>
      </w:r>
      <w:r>
        <w:rPr>
          <w:rFonts w:ascii="Charis SIL Regular" w:eastAsia="Charis SIL Regular" w:hAnsi="Charis SIL Regular"/>
          <w:color w:val="000000"/>
        </w:rPr>
        <w:t>choices, subtly manipulating our decisions.</w:t>
      </w:r>
    </w:p>
    <w:p w14:paraId="5DA6F16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seemingly innocuous algorithms that curate our news feeds and social media timelines. These algorithms, fueled by artificial intelligence, filter the information we receive, shaping our perception of the world. By presenting a carefully curated selection of news and opinions, these algorithms can reinforce existing biases and suppress dissenting voices. This manipulation of information is not accidental; it's a deliberate strategy to control the narrative, to shape public opinion. The result is an echo chamber, a digital environment where dissenting viewpoints are </w:t>
      </w:r>
      <w:proofErr w:type="gramStart"/>
      <w:r>
        <w:rPr>
          <w:rFonts w:ascii="Charis SIL Regular" w:eastAsia="Charis SIL Regular" w:hAnsi="Charis SIL Regular"/>
          <w:color w:val="000000"/>
        </w:rPr>
        <w:t>marginalized</w:t>
      </w:r>
      <w:proofErr w:type="gramEnd"/>
      <w:r>
        <w:rPr>
          <w:rFonts w:ascii="Charis SIL Regular" w:eastAsia="Charis SIL Regular" w:hAnsi="Charis SIL Regular"/>
          <w:color w:val="000000"/>
        </w:rPr>
        <w:t xml:space="preserve"> and critical thinking is stifled.</w:t>
      </w:r>
    </w:p>
    <w:p w14:paraId="68879FB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And the surveillance isn't limited to our online activities. The proliferation of smart devices in our homes, from smart </w:t>
      </w:r>
      <w:r>
        <w:br/>
      </w:r>
      <w:r>
        <w:rPr>
          <w:rFonts w:ascii="Charis SIL Regular" w:eastAsia="Charis SIL Regular" w:hAnsi="Charis SIL Regular"/>
          <w:color w:val="000000"/>
        </w:rPr>
        <w:t xml:space="preserve">refrigerators to smart light bulbs, creates a constant stream of data about our habits and behaviors. This information is collected, analyzed, and stored, creating a comprehensive profile of </w:t>
      </w:r>
      <w:proofErr w:type="gramStart"/>
      <w:r>
        <w:rPr>
          <w:rFonts w:ascii="Charis SIL Regular" w:eastAsia="Charis SIL Regular" w:hAnsi="Charis SIL Regular"/>
          <w:color w:val="000000"/>
        </w:rPr>
        <w:t>each individual</w:t>
      </w:r>
      <w:proofErr w:type="gramEnd"/>
      <w:r>
        <w:rPr>
          <w:rFonts w:ascii="Charis SIL Regular" w:eastAsia="Charis SIL Regular" w:hAnsi="Charis SIL Regular"/>
          <w:color w:val="000000"/>
        </w:rPr>
        <w:t xml:space="preserve">. The interconnected nature of these devices allows </w:t>
      </w:r>
      <w:proofErr w:type="gramStart"/>
      <w:r>
        <w:rPr>
          <w:rFonts w:ascii="Charis SIL Regular" w:eastAsia="Charis SIL Regular" w:hAnsi="Charis SIL Regular"/>
          <w:color w:val="000000"/>
        </w:rPr>
        <w:t>for a</w:t>
      </w:r>
      <w:proofErr w:type="gramEnd"/>
    </w:p>
    <w:p w14:paraId="3606D1CC" w14:textId="77777777" w:rsidR="00BF17E6" w:rsidRDefault="00BF17E6">
      <w:pPr>
        <w:sectPr w:rsidR="00BF17E6">
          <w:pgSz w:w="8000" w:h="12000"/>
          <w:pgMar w:top="442" w:right="700" w:bottom="364" w:left="660" w:header="720" w:footer="720" w:gutter="0"/>
          <w:cols w:space="720"/>
          <w:docGrid w:linePitch="360"/>
        </w:sectPr>
      </w:pPr>
    </w:p>
    <w:p w14:paraId="3EAB604B" w14:textId="77777777" w:rsidR="00BF17E6" w:rsidRDefault="00BF17E6">
      <w:pPr>
        <w:autoSpaceDE w:val="0"/>
        <w:autoSpaceDN w:val="0"/>
        <w:spacing w:after="78" w:line="220" w:lineRule="exact"/>
      </w:pPr>
    </w:p>
    <w:p w14:paraId="4F99E746" w14:textId="77777777" w:rsidR="00BF17E6" w:rsidRDefault="00000000">
      <w:pPr>
        <w:autoSpaceDE w:val="0"/>
        <w:autoSpaceDN w:val="0"/>
        <w:spacing w:before="56" w:after="0" w:line="264" w:lineRule="exact"/>
      </w:pPr>
      <w:r>
        <w:rPr>
          <w:rFonts w:ascii="Charis SIL Regular" w:eastAsia="Charis SIL Regular" w:hAnsi="Charis SIL Regular"/>
          <w:color w:val="000000"/>
        </w:rPr>
        <w:t>level of surveillance previously unimaginable. Our homes, which were once sanctuaries of privacy, are increasingly transformed into data collection centers.</w:t>
      </w:r>
    </w:p>
    <w:p w14:paraId="5E4A53F3"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fightback is not hopeless. While the challenges are </w:t>
      </w:r>
      <w:r>
        <w:br/>
      </w:r>
      <w:r>
        <w:rPr>
          <w:rFonts w:ascii="Charis SIL Regular" w:eastAsia="Charis SIL Regular" w:hAnsi="Charis SIL Regular"/>
          <w:color w:val="000000"/>
        </w:rPr>
        <w:t xml:space="preserve">immense, reclaiming our digital freedom requires a multi-pronged approach, embracing both individual action and collective </w:t>
      </w:r>
      <w:r>
        <w:br/>
      </w:r>
      <w:r>
        <w:rPr>
          <w:rFonts w:ascii="Charis SIL Regular" w:eastAsia="Charis SIL Regular" w:hAnsi="Charis SIL Regular"/>
          <w:color w:val="000000"/>
        </w:rPr>
        <w:t>mobilization.</w:t>
      </w:r>
    </w:p>
    <w:p w14:paraId="64838437" w14:textId="77777777" w:rsidR="00BF17E6" w:rsidRDefault="00000000">
      <w:pPr>
        <w:autoSpaceDE w:val="0"/>
        <w:autoSpaceDN w:val="0"/>
        <w:spacing w:before="204" w:after="0" w:line="324" w:lineRule="exact"/>
      </w:pPr>
      <w:r>
        <w:rPr>
          <w:rFonts w:ascii="Charis SIL Regular" w:eastAsia="Charis SIL Regular" w:hAnsi="Charis SIL Regular"/>
          <w:color w:val="000000"/>
        </w:rPr>
        <w:t>First, we must become more discerning consumers of technology.</w:t>
      </w:r>
    </w:p>
    <w:p w14:paraId="24742440"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We need to carefully evaluate the privacy implications of every device and service we use. This means reading the terms of service—a tedious task, but a necessary one—and understanding how our data is being collected and used. We must choose products and services from companies that prioritize user privacy and </w:t>
      </w:r>
      <w:r>
        <w:br/>
      </w:r>
      <w:r>
        <w:rPr>
          <w:rFonts w:ascii="Charis SIL Regular" w:eastAsia="Charis SIL Regular" w:hAnsi="Charis SIL Regular"/>
          <w:color w:val="000000"/>
        </w:rPr>
        <w:t>transparency. This is a collective effort; our purchasing power can influence the market, incentivizing companies to respect our privacy.</w:t>
      </w:r>
    </w:p>
    <w:p w14:paraId="169F5ECE" w14:textId="77777777" w:rsidR="00BF17E6" w:rsidRDefault="00000000">
      <w:pPr>
        <w:autoSpaceDE w:val="0"/>
        <w:autoSpaceDN w:val="0"/>
        <w:spacing w:before="264" w:after="0" w:line="264" w:lineRule="exact"/>
      </w:pPr>
      <w:r>
        <w:rPr>
          <w:rFonts w:ascii="Charis SIL Regular" w:eastAsia="Charis SIL Regular" w:hAnsi="Charis SIL Regular"/>
          <w:color w:val="000000"/>
        </w:rPr>
        <w:t>Second, we need to embrace digital literacy and develop critical thinking skills. We must learn to identify biased information and propaganda, to recognize the manipulative tactics employed by those who seek to control the narrative. This involves questioning the information we receive, verifying sources, and seeking out diverse perspectives. We need to foster a culture of skepticism, one that values evidence-based reasoning over emotional appeals.</w:t>
      </w:r>
    </w:p>
    <w:p w14:paraId="7B04B71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Third, we need to support organizations and individuals fighting for digital privacy and data security. This includes supporting </w:t>
      </w:r>
      <w:r>
        <w:br/>
      </w:r>
      <w:r>
        <w:rPr>
          <w:rFonts w:ascii="Charis SIL Regular" w:eastAsia="Charis SIL Regular" w:hAnsi="Charis SIL Regular"/>
          <w:color w:val="000000"/>
        </w:rPr>
        <w:t xml:space="preserve">investigative journalists, whistleblowers, and advocacy groups dedicated to protecting our rights. We must hold technology </w:t>
      </w:r>
      <w:r>
        <w:br/>
      </w:r>
      <w:r>
        <w:rPr>
          <w:rFonts w:ascii="Charis SIL Regular" w:eastAsia="Charis SIL Regular" w:hAnsi="Charis SIL Regular"/>
          <w:color w:val="000000"/>
        </w:rPr>
        <w:t xml:space="preserve">companies and governments accountable for their actions, </w:t>
      </w:r>
      <w:r>
        <w:br/>
      </w:r>
      <w:r>
        <w:rPr>
          <w:rFonts w:ascii="Charis SIL Regular" w:eastAsia="Charis SIL Regular" w:hAnsi="Charis SIL Regular"/>
          <w:color w:val="000000"/>
        </w:rPr>
        <w:t xml:space="preserve">demanding greater transparency and stronger regulations. We must use our voices to challenge </w:t>
      </w:r>
      <w:proofErr w:type="gramStart"/>
      <w:r>
        <w:rPr>
          <w:rFonts w:ascii="Charis SIL Regular" w:eastAsia="Charis SIL Regular" w:hAnsi="Charis SIL Regular"/>
          <w:color w:val="000000"/>
        </w:rPr>
        <w:t>the pervasive</w:t>
      </w:r>
      <w:proofErr w:type="gramEnd"/>
      <w:r>
        <w:rPr>
          <w:rFonts w:ascii="Charis SIL Regular" w:eastAsia="Charis SIL Regular" w:hAnsi="Charis SIL Regular"/>
          <w:color w:val="000000"/>
        </w:rPr>
        <w:t xml:space="preserve"> surveillance, advocating for policies that protect our fundamental rights.</w:t>
      </w:r>
    </w:p>
    <w:p w14:paraId="7EF1A8C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Fourth, we must advocate for policy changes that prioritize privacy and data security. This includes supporting legislation that limits data collection, strengthens data protection laws, and holds </w:t>
      </w:r>
      <w:r>
        <w:br/>
      </w:r>
      <w:r>
        <w:rPr>
          <w:rFonts w:ascii="Charis SIL Regular" w:eastAsia="Charis SIL Regular" w:hAnsi="Charis SIL Regular"/>
          <w:color w:val="000000"/>
        </w:rPr>
        <w:t>companies accountable for data breaches. We need regulations that</w:t>
      </w:r>
    </w:p>
    <w:p w14:paraId="17E5B597" w14:textId="77777777" w:rsidR="00BF17E6" w:rsidRDefault="00BF17E6">
      <w:pPr>
        <w:sectPr w:rsidR="00BF17E6">
          <w:pgSz w:w="8000" w:h="12000"/>
          <w:pgMar w:top="296" w:right="674" w:bottom="392" w:left="660" w:header="720" w:footer="720" w:gutter="0"/>
          <w:cols w:space="720"/>
          <w:docGrid w:linePitch="360"/>
        </w:sectPr>
      </w:pPr>
    </w:p>
    <w:p w14:paraId="627411BC" w14:textId="77777777" w:rsidR="00BF17E6" w:rsidRDefault="00BF17E6">
      <w:pPr>
        <w:autoSpaceDE w:val="0"/>
        <w:autoSpaceDN w:val="0"/>
        <w:spacing w:after="78" w:line="220" w:lineRule="exact"/>
      </w:pPr>
    </w:p>
    <w:p w14:paraId="19D935C3" w14:textId="77777777" w:rsidR="00BF17E6" w:rsidRDefault="00000000">
      <w:pPr>
        <w:autoSpaceDE w:val="0"/>
        <w:autoSpaceDN w:val="0"/>
        <w:spacing w:before="56" w:after="0" w:line="266" w:lineRule="exact"/>
      </w:pPr>
      <w:r>
        <w:rPr>
          <w:rFonts w:ascii="Charis SIL Regular" w:eastAsia="Charis SIL Regular" w:hAnsi="Charis SIL Regular"/>
          <w:color w:val="000000"/>
        </w:rPr>
        <w:t>promote transparency and accountability, giving individuals greater control over their personal information.</w:t>
      </w:r>
    </w:p>
    <w:p w14:paraId="3CF032D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Fifth, we must actively participate in shaping the technological landscape. We can support the development of privacy-enhancing technologies, such as decentralized platforms and encrypted </w:t>
      </w:r>
      <w:r>
        <w:br/>
      </w:r>
      <w:r>
        <w:rPr>
          <w:rFonts w:ascii="Charis SIL Regular" w:eastAsia="Charis SIL Regular" w:hAnsi="Charis SIL Regular"/>
          <w:color w:val="000000"/>
        </w:rPr>
        <w:t>communication tools. We can promote open-source software and hardware, reducing reliance on proprietary systems that are often opaque and prone to abuse. By embracing open and transparent technologies, we can foster a more equitable and democratic digital environment.</w:t>
      </w:r>
    </w:p>
    <w:p w14:paraId="65DC048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Sixth, we need to actively resist the normalization of surveillance. Challenge the assumptions that surveillance is necessary for security or that it's a price we must pay for convenience. Question the </w:t>
      </w:r>
      <w:r>
        <w:br/>
      </w:r>
      <w:r>
        <w:rPr>
          <w:rFonts w:ascii="Charis SIL Regular" w:eastAsia="Charis SIL Regular" w:hAnsi="Charis SIL Regular"/>
          <w:color w:val="000000"/>
        </w:rPr>
        <w:t>algorithms, the data collection, and the lack of transparency. Don't be silent. Speak out against the erosion of your rights.</w:t>
      </w:r>
    </w:p>
    <w:p w14:paraId="44A68A6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Reclaiming our digital freedom requires a concerted effort, a </w:t>
      </w:r>
      <w:r>
        <w:br/>
      </w:r>
      <w:r>
        <w:rPr>
          <w:rFonts w:ascii="Charis SIL Regular" w:eastAsia="Charis SIL Regular" w:hAnsi="Charis SIL Regular"/>
          <w:color w:val="000000"/>
        </w:rPr>
        <w:t xml:space="preserve">collective awakening. It's not enough to simply expose the </w:t>
      </w:r>
      <w:r>
        <w:br/>
      </w:r>
      <w:r>
        <w:rPr>
          <w:rFonts w:ascii="Charis SIL Regular" w:eastAsia="Charis SIL Regular" w:hAnsi="Charis SIL Regular"/>
          <w:color w:val="000000"/>
        </w:rPr>
        <w:t xml:space="preserve">manipulation; we must actively build a more just and equitable digital world. This requires a fundamental shift in our relationship with technology, moving away from a passive acceptance of </w:t>
      </w:r>
      <w:r>
        <w:br/>
      </w:r>
      <w:r>
        <w:rPr>
          <w:rFonts w:ascii="Charis SIL Regular" w:eastAsia="Charis SIL Regular" w:hAnsi="Charis SIL Regular"/>
          <w:color w:val="000000"/>
        </w:rPr>
        <w:t>surveillance to an active defense of our rights. This is a fight for the future, a struggle to preserve the essence of what it means to be human in an increasingly digital world. We must refuse to be silent. We must refuse to be complicit. Our digital freedom is not a luxury; it’s a necessity, and the fight for it is inextricably linked with the fight for a truly free and just society. This isn't just about individual rights; it’s about the future of democracy itself.</w:t>
      </w:r>
    </w:p>
    <w:p w14:paraId="44179530" w14:textId="77777777" w:rsidR="00BF17E6" w:rsidRDefault="00000000">
      <w:pPr>
        <w:autoSpaceDE w:val="0"/>
        <w:autoSpaceDN w:val="0"/>
        <w:spacing w:before="264" w:after="0" w:line="264" w:lineRule="exact"/>
      </w:pPr>
      <w:r>
        <w:rPr>
          <w:rFonts w:ascii="Charis SIL Regular" w:eastAsia="Charis SIL Regular" w:hAnsi="Charis SIL Regular"/>
          <w:color w:val="000000"/>
        </w:rPr>
        <w:t>The battle lines have been drawn, not just on the battlefields of environmental policy, but also in the digital realm. This is a war for our minds, our data, and our future. We must be vigilant, informed, and united in our resistance. The cost of complacency is too high.</w:t>
      </w:r>
    </w:p>
    <w:p w14:paraId="57C32622" w14:textId="77777777" w:rsidR="00BF17E6" w:rsidRDefault="00000000">
      <w:pPr>
        <w:autoSpaceDE w:val="0"/>
        <w:autoSpaceDN w:val="0"/>
        <w:spacing w:before="60" w:after="0" w:line="264" w:lineRule="exact"/>
        <w:ind w:right="288"/>
      </w:pPr>
      <w:r>
        <w:rPr>
          <w:rFonts w:ascii="Charis SIL Regular" w:eastAsia="Charis SIL Regular" w:hAnsi="Charis SIL Regular"/>
          <w:color w:val="000000"/>
        </w:rPr>
        <w:t>The price of freedom is eternal vigilance. The future of humanity depends on our willingness to fight for it. The time for action is now. We must reclaim our digital freedom, not just for ourselves, but for generations to come. The fight for our future is a fight for our digital freedom. We cannot afford to lose.</w:t>
      </w:r>
    </w:p>
    <w:p w14:paraId="749ABC11" w14:textId="77777777" w:rsidR="00BF17E6" w:rsidRDefault="00BF17E6">
      <w:pPr>
        <w:sectPr w:rsidR="00BF17E6">
          <w:pgSz w:w="8000" w:h="12000"/>
          <w:pgMar w:top="296" w:right="650" w:bottom="392" w:left="660" w:header="720" w:footer="720" w:gutter="0"/>
          <w:cols w:space="720"/>
          <w:docGrid w:linePitch="360"/>
        </w:sectPr>
      </w:pPr>
    </w:p>
    <w:p w14:paraId="6F2DD095" w14:textId="77777777" w:rsidR="00BF17E6" w:rsidRDefault="00BF17E6">
      <w:pPr>
        <w:autoSpaceDE w:val="0"/>
        <w:autoSpaceDN w:val="0"/>
        <w:spacing w:after="224" w:line="220" w:lineRule="exact"/>
      </w:pPr>
    </w:p>
    <w:p w14:paraId="4BA7E06F" w14:textId="77777777" w:rsidR="00BF17E6" w:rsidRDefault="00000000">
      <w:pPr>
        <w:autoSpaceDE w:val="0"/>
        <w:autoSpaceDN w:val="0"/>
        <w:spacing w:after="0" w:line="330" w:lineRule="exact"/>
      </w:pPr>
      <w:r>
        <w:rPr>
          <w:rFonts w:ascii="Charis SIL Bold" w:eastAsia="Charis SIL Bold" w:hAnsi="Charis SIL Bold"/>
          <w:b/>
          <w:color w:val="000000"/>
        </w:rPr>
        <w:t>Carbon Credits and Trading</w:t>
      </w:r>
    </w:p>
    <w:p w14:paraId="0259E95B"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carefully constructed narrative of a climate crisis, fueled by manipulated data and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xml:space="preserve">, serves a purpose far beyond raising awareness about environmental issues. It’s a powerful </w:t>
      </w:r>
      <w:proofErr w:type="gramStart"/>
      <w:r>
        <w:rPr>
          <w:rFonts w:ascii="Charis SIL Regular" w:eastAsia="Charis SIL Regular" w:hAnsi="Charis SIL Regular"/>
          <w:color w:val="000000"/>
        </w:rPr>
        <w:t>tool,</w:t>
      </w:r>
      <w:proofErr w:type="gramEnd"/>
      <w:r>
        <w:rPr>
          <w:rFonts w:ascii="Charis SIL Regular" w:eastAsia="Charis SIL Regular" w:hAnsi="Charis SIL Regular"/>
          <w:color w:val="000000"/>
        </w:rPr>
        <w:t xml:space="preserve"> a lever used to reshape the global economy and consolidate power in the hands of a select few. And at the heart of this economic </w:t>
      </w:r>
      <w:r>
        <w:br/>
      </w:r>
      <w:r>
        <w:rPr>
          <w:rFonts w:ascii="Charis SIL Regular" w:eastAsia="Charis SIL Regular" w:hAnsi="Charis SIL Regular"/>
          <w:color w:val="000000"/>
        </w:rPr>
        <w:t>reshaping lies the carbon credit system – a seemingly innocuous mechanism with the potential for devastating abuse.</w:t>
      </w:r>
    </w:p>
    <w:p w14:paraId="4E59F22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 the surface, carbon credits appear to offer a solution to climate change. Polluting industries can offset their emissions by purchasing credits representing reductions elsewhere, incentivizing investment in renewable energy and conservation projects. The theory is </w:t>
      </w:r>
      <w:r>
        <w:br/>
      </w:r>
      <w:r>
        <w:rPr>
          <w:rFonts w:ascii="Charis SIL Regular" w:eastAsia="Charis SIL Regular" w:hAnsi="Charis SIL Regular"/>
          <w:color w:val="000000"/>
        </w:rPr>
        <w:t>elegant, a market-based approach to environmental responsibility.</w:t>
      </w:r>
    </w:p>
    <w:p w14:paraId="6BAC389B" w14:textId="77777777" w:rsidR="00BF17E6" w:rsidRDefault="00000000">
      <w:pPr>
        <w:autoSpaceDE w:val="0"/>
        <w:autoSpaceDN w:val="0"/>
        <w:spacing w:before="60" w:after="0" w:line="264" w:lineRule="exact"/>
        <w:ind w:right="288"/>
      </w:pPr>
      <w:proofErr w:type="gramStart"/>
      <w:r>
        <w:rPr>
          <w:rFonts w:ascii="Charis SIL Regular" w:eastAsia="Charis SIL Regular" w:hAnsi="Charis SIL Regular"/>
          <w:color w:val="000000"/>
        </w:rPr>
        <w:t>The reality</w:t>
      </w:r>
      <w:proofErr w:type="gramEnd"/>
      <w:r>
        <w:rPr>
          <w:rFonts w:ascii="Charis SIL Regular" w:eastAsia="Charis SIL Regular" w:hAnsi="Charis SIL Regular"/>
          <w:color w:val="000000"/>
        </w:rPr>
        <w:t>, however, is far more complex and considerably more sinister.</w:t>
      </w:r>
    </w:p>
    <w:p w14:paraId="4904931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very definition of a “carbon credit” is inherently ambiguous, a source of considerable manipulation. What constitutes a genuine reduction in carbon emissions? How do we verify these reductions? The answers are far from straightforward, leaving ample room for creative accounting and outright fraud. Numerous projects touted as carbon-neutral have been exposed as greenwashing exercises, </w:t>
      </w:r>
      <w:r>
        <w:br/>
      </w:r>
      <w:r>
        <w:rPr>
          <w:rFonts w:ascii="Charis SIL Regular" w:eastAsia="Charis SIL Regular" w:hAnsi="Charis SIL Regular"/>
          <w:color w:val="000000"/>
        </w:rPr>
        <w:t xml:space="preserve">producing minimal environmental benefit while generating </w:t>
      </w:r>
      <w:r>
        <w:br/>
      </w:r>
      <w:r>
        <w:rPr>
          <w:rFonts w:ascii="Charis SIL Regular" w:eastAsia="Charis SIL Regular" w:hAnsi="Charis SIL Regular"/>
          <w:color w:val="000000"/>
        </w:rPr>
        <w:t xml:space="preserve">substantial profits for their promoters. Vast swathes of land are designated as carbon sinks, their purported absorption capacity inflated through dubious methodologies. The lack of rigorous </w:t>
      </w:r>
      <w:r>
        <w:br/>
      </w:r>
      <w:r>
        <w:rPr>
          <w:rFonts w:ascii="Charis SIL Regular" w:eastAsia="Charis SIL Regular" w:hAnsi="Charis SIL Regular"/>
          <w:color w:val="000000"/>
        </w:rPr>
        <w:t xml:space="preserve">auditing and verification processes allows for blatant manipulation, transforming carbon </w:t>
      </w:r>
      <w:proofErr w:type="gramStart"/>
      <w:r>
        <w:rPr>
          <w:rFonts w:ascii="Charis SIL Regular" w:eastAsia="Charis SIL Regular" w:hAnsi="Charis SIL Regular"/>
          <w:color w:val="000000"/>
        </w:rPr>
        <w:t>credits</w:t>
      </w:r>
      <w:proofErr w:type="gramEnd"/>
      <w:r>
        <w:rPr>
          <w:rFonts w:ascii="Charis SIL Regular" w:eastAsia="Charis SIL Regular" w:hAnsi="Charis SIL Regular"/>
          <w:color w:val="000000"/>
        </w:rPr>
        <w:t xml:space="preserve"> into a lucrative commodity for those with the resources to exploit the system.</w:t>
      </w:r>
    </w:p>
    <w:p w14:paraId="4F8C7C4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case of reforestation projects. Planting trees is </w:t>
      </w:r>
      <w:r>
        <w:br/>
      </w:r>
      <w:r>
        <w:rPr>
          <w:rFonts w:ascii="Charis SIL Regular" w:eastAsia="Charis SIL Regular" w:hAnsi="Charis SIL Regular"/>
          <w:color w:val="000000"/>
        </w:rPr>
        <w:t xml:space="preserve">undeniably beneficial for the environment, absorbing carbon </w:t>
      </w:r>
      <w:r>
        <w:br/>
      </w:r>
      <w:r>
        <w:rPr>
          <w:rFonts w:ascii="Charis SIL Regular" w:eastAsia="Charis SIL Regular" w:hAnsi="Charis SIL Regular"/>
          <w:color w:val="000000"/>
        </w:rPr>
        <w:t xml:space="preserve">dioxide and providing habitat for wildlife. However, the carbon sequestration capacity of these trees is often overestimated, with projects claiming far greater reductions than are </w:t>
      </w:r>
      <w:proofErr w:type="gramStart"/>
      <w:r>
        <w:rPr>
          <w:rFonts w:ascii="Charis SIL Regular" w:eastAsia="Charis SIL Regular" w:hAnsi="Charis SIL Regular"/>
          <w:color w:val="000000"/>
        </w:rPr>
        <w:t>actually achieved</w:t>
      </w:r>
      <w:proofErr w:type="gramEnd"/>
      <w:r>
        <w:rPr>
          <w:rFonts w:ascii="Charis SIL Regular" w:eastAsia="Charis SIL Regular" w:hAnsi="Charis SIL Regular"/>
          <w:color w:val="000000"/>
        </w:rPr>
        <w:t xml:space="preserve">. The lifespan of </w:t>
      </w:r>
      <w:proofErr w:type="gramStart"/>
      <w:r>
        <w:rPr>
          <w:rFonts w:ascii="Charis SIL Regular" w:eastAsia="Charis SIL Regular" w:hAnsi="Charis SIL Regular"/>
          <w:color w:val="000000"/>
        </w:rPr>
        <w:t>the trees</w:t>
      </w:r>
      <w:proofErr w:type="gramEnd"/>
      <w:r>
        <w:rPr>
          <w:rFonts w:ascii="Charis SIL Regular" w:eastAsia="Charis SIL Regular" w:hAnsi="Charis SIL Regular"/>
          <w:color w:val="000000"/>
        </w:rPr>
        <w:t>, their susceptibility to disease and fire, and the complex carbon cycle itself are all factors often overlooked in</w:t>
      </w:r>
    </w:p>
    <w:p w14:paraId="5B897BB9" w14:textId="77777777" w:rsidR="00BF17E6" w:rsidRDefault="00BF17E6">
      <w:pPr>
        <w:sectPr w:rsidR="00BF17E6">
          <w:pgSz w:w="8000" w:h="12000"/>
          <w:pgMar w:top="442" w:right="640" w:bottom="364" w:left="660" w:header="720" w:footer="720" w:gutter="0"/>
          <w:cols w:space="720"/>
          <w:docGrid w:linePitch="360"/>
        </w:sectPr>
      </w:pPr>
    </w:p>
    <w:p w14:paraId="445C5BAC" w14:textId="77777777" w:rsidR="00BF17E6" w:rsidRDefault="00BF17E6">
      <w:pPr>
        <w:autoSpaceDE w:val="0"/>
        <w:autoSpaceDN w:val="0"/>
        <w:spacing w:after="78" w:line="220" w:lineRule="exact"/>
      </w:pPr>
    </w:p>
    <w:p w14:paraId="2635ABCE"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these optimistic projections. Moreover, these projects frequently displace local communities, forcing them from their ancestral lands in the name of environmental salvation – a cruel irony that </w:t>
      </w:r>
      <w:r>
        <w:br/>
      </w:r>
      <w:r>
        <w:rPr>
          <w:rFonts w:ascii="Charis SIL Regular" w:eastAsia="Charis SIL Regular" w:hAnsi="Charis SIL Regular"/>
          <w:color w:val="000000"/>
        </w:rPr>
        <w:t>highlights the inherent inequities embedded within the carbon credit system.</w:t>
      </w:r>
    </w:p>
    <w:p w14:paraId="740CBAE6"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trading of carbon credits is opaque and largely unregulated, facilitating speculation and price manipulation. This resembles the volatile world of financial derivatives, with </w:t>
      </w:r>
      <w:r>
        <w:br/>
      </w:r>
      <w:r>
        <w:rPr>
          <w:rFonts w:ascii="Charis SIL Regular" w:eastAsia="Charis SIL Regular" w:hAnsi="Charis SIL Regular"/>
          <w:color w:val="000000"/>
        </w:rPr>
        <w:t>speculators driving up prices and profiting from the uncertainty inherent in the system. This financialization of carbon emissions further exacerbates the inequalities, benefiting large corporations and financial institutions while leaving developing nations and marginalized communities to bear the brunt of climate change.</w:t>
      </w:r>
    </w:p>
    <w:p w14:paraId="276B0B2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carbon credit system is not merely a flawed mechanism; it’s a tool used to consolidate economic and political power. It reinforces the existing power structures, allowing wealthy nations and </w:t>
      </w:r>
      <w:r>
        <w:br/>
      </w:r>
      <w:r>
        <w:rPr>
          <w:rFonts w:ascii="Charis SIL Regular" w:eastAsia="Charis SIL Regular" w:hAnsi="Charis SIL Regular"/>
          <w:color w:val="000000"/>
        </w:rPr>
        <w:t xml:space="preserve">corporations to maintain their polluting activities while </w:t>
      </w:r>
      <w:r>
        <w:br/>
      </w:r>
      <w:r>
        <w:rPr>
          <w:rFonts w:ascii="Charis SIL Regular" w:eastAsia="Charis SIL Regular" w:hAnsi="Charis SIL Regular"/>
          <w:color w:val="000000"/>
        </w:rPr>
        <w:t xml:space="preserve">simultaneously profiting from the purported solutions. It shifts the burden of climate mitigation onto the developing world, which often lacks the resources to participate effectively in the carbon market. This allows the wealthy to maintain their lifestyle at the expense of the vulnerable. This is hardly a climate solution; it's a sophisticated mechanism of neocolonialism dressed in </w:t>
      </w:r>
      <w:r>
        <w:br/>
      </w:r>
      <w:r>
        <w:rPr>
          <w:rFonts w:ascii="Charis SIL Regular" w:eastAsia="Charis SIL Regular" w:hAnsi="Charis SIL Regular"/>
          <w:color w:val="000000"/>
        </w:rPr>
        <w:t>environmentally friendly clothing.</w:t>
      </w:r>
    </w:p>
    <w:p w14:paraId="5098C6D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problem extends beyond simple fraud and manipulation. The entire carbon credit framework rests on a questionable premise: that the increase in atmospheric carbon dioxide is solely </w:t>
      </w:r>
      <w:r>
        <w:br/>
      </w:r>
      <w:r>
        <w:rPr>
          <w:rFonts w:ascii="Charis SIL Regular" w:eastAsia="Charis SIL Regular" w:hAnsi="Charis SIL Regular"/>
          <w:color w:val="000000"/>
        </w:rPr>
        <w:t xml:space="preserve">attributable to human activity. This ignores the complex natural carbon cycle, the inherent variability of atmospheric carbon dioxide levels throughout Earth’s history, and the crucial role of carbon dioxide in photosynthesis and plant growth. While acknowledging the impact of industrial emissions, the singular focus on human-caused CO2 overlooks other crucial environmental factors. To portray this as the primary driver of climate change without </w:t>
      </w:r>
      <w:r>
        <w:br/>
      </w:r>
      <w:r>
        <w:rPr>
          <w:rFonts w:ascii="Charis SIL Regular" w:eastAsia="Charis SIL Regular" w:hAnsi="Charis SIL Regular"/>
          <w:color w:val="000000"/>
        </w:rPr>
        <w:t>acknowledging this context is a profound distortion of scientific understanding, and it serves to bolster the economic justification for the entire carbon credit system.</w:t>
      </w:r>
    </w:p>
    <w:p w14:paraId="10110BDD" w14:textId="77777777" w:rsidR="00BF17E6" w:rsidRDefault="00BF17E6">
      <w:pPr>
        <w:sectPr w:rsidR="00BF17E6">
          <w:pgSz w:w="8000" w:h="12000"/>
          <w:pgMar w:top="296" w:right="654" w:bottom="392" w:left="660" w:header="720" w:footer="720" w:gutter="0"/>
          <w:cols w:space="720"/>
          <w:docGrid w:linePitch="360"/>
        </w:sectPr>
      </w:pPr>
    </w:p>
    <w:p w14:paraId="7900C405" w14:textId="77777777" w:rsidR="00BF17E6" w:rsidRDefault="00BF17E6">
      <w:pPr>
        <w:autoSpaceDE w:val="0"/>
        <w:autoSpaceDN w:val="0"/>
        <w:spacing w:after="210" w:line="220" w:lineRule="exact"/>
      </w:pPr>
    </w:p>
    <w:p w14:paraId="2D6CF080" w14:textId="77777777" w:rsidR="00BF17E6" w:rsidRDefault="00000000">
      <w:pPr>
        <w:autoSpaceDE w:val="0"/>
        <w:autoSpaceDN w:val="0"/>
        <w:spacing w:before="60" w:after="0" w:line="264" w:lineRule="exact"/>
      </w:pPr>
      <w:r>
        <w:rPr>
          <w:rFonts w:ascii="Charis SIL Regular" w:eastAsia="Charis SIL Regular" w:hAnsi="Charis SIL Regular"/>
          <w:color w:val="000000"/>
        </w:rPr>
        <w:t>The very existence of a carbon market incentivizes continued pollution. Instead of focusing on reducing emissions at the source, companies are rewarded for buying their way out of responsibility.</w:t>
      </w:r>
    </w:p>
    <w:p w14:paraId="47531B91"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This creates a perverse incentive structure, hindering genuine efforts towards sustainability and promoting a false sense of security. The focus shifts from genuine solutions – such as </w:t>
      </w:r>
      <w:r>
        <w:br/>
      </w:r>
      <w:r>
        <w:rPr>
          <w:rFonts w:ascii="Charis SIL Regular" w:eastAsia="Charis SIL Regular" w:hAnsi="Charis SIL Regular"/>
          <w:color w:val="000000"/>
        </w:rPr>
        <w:t>investment in renewable energy and sustainable practices – to the lucrative business of buying and selling carbon offsets.</w:t>
      </w:r>
    </w:p>
    <w:p w14:paraId="5A5564F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narrative that we're facing an imminent climate catastrophe, a narrative closely tied to the carbon credit system, is used to justify ever-increasing government intervention, expanding surveillance, and the erosion of individual liberties. The supposed necessity of drastic measures to combat climate change provides a convenient justification for these actions, distracting from the true power dynamics at play.</w:t>
      </w:r>
    </w:p>
    <w:p w14:paraId="190E2E2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It’s time to critically examine the carbon credit system, to expose its flaws, its inherent vulnerabilities to manipulation, and the profound inequalities it perpetuates. We need to move beyond the simplistic narrative of human-caused climate change and embrace a more nuanced understanding of the complex interactions within the Earth’s systems. The focus should be on genuine solutions that promote sustainability, social justice, and the preservation of our planet – not on creating a lucrative market for offsets that </w:t>
      </w:r>
      <w:r>
        <w:br/>
      </w:r>
      <w:r>
        <w:rPr>
          <w:rFonts w:ascii="Charis SIL Regular" w:eastAsia="Charis SIL Regular" w:hAnsi="Charis SIL Regular"/>
          <w:color w:val="000000"/>
        </w:rPr>
        <w:t xml:space="preserve">ultimately benefit those already in positions of power. The pursuit of a healthy planet should not come at the cost of our freedoms and democratic principles. The fight for a sustainable future must be a fight for justice and equitable distribution of resources, not a </w:t>
      </w:r>
      <w:r>
        <w:br/>
      </w:r>
      <w:r>
        <w:rPr>
          <w:rFonts w:ascii="Charis SIL Regular" w:eastAsia="Charis SIL Regular" w:hAnsi="Charis SIL Regular"/>
          <w:color w:val="000000"/>
        </w:rPr>
        <w:t>convenient excuse for further control and exploitation. We need to demand transparency, accountability, and a complete overhaul of the carbon credit system before it completely undermines any true progress towards environmental sustainability. The fight is far from over, and the stakes are higher than ever. The future of our planet and the future of our freedoms are intertwined, and we must fight for both.</w:t>
      </w:r>
    </w:p>
    <w:p w14:paraId="500DFF70" w14:textId="77777777" w:rsidR="00BF17E6" w:rsidRDefault="00BF17E6">
      <w:pPr>
        <w:sectPr w:rsidR="00BF17E6">
          <w:pgSz w:w="8000" w:h="12000"/>
          <w:pgMar w:top="428" w:right="670" w:bottom="788" w:left="660" w:header="720" w:footer="720" w:gutter="0"/>
          <w:cols w:space="720"/>
          <w:docGrid w:linePitch="360"/>
        </w:sectPr>
      </w:pPr>
    </w:p>
    <w:p w14:paraId="440D4108" w14:textId="77777777" w:rsidR="00BF17E6" w:rsidRDefault="00BF17E6">
      <w:pPr>
        <w:autoSpaceDE w:val="0"/>
        <w:autoSpaceDN w:val="0"/>
        <w:spacing w:after="224" w:line="220" w:lineRule="exact"/>
      </w:pPr>
    </w:p>
    <w:p w14:paraId="4B84A579" w14:textId="77777777" w:rsidR="00BF17E6" w:rsidRDefault="00000000">
      <w:pPr>
        <w:autoSpaceDE w:val="0"/>
        <w:autoSpaceDN w:val="0"/>
        <w:spacing w:after="0" w:line="330" w:lineRule="exact"/>
      </w:pPr>
      <w:r>
        <w:rPr>
          <w:rFonts w:ascii="Charis SIL Bold" w:eastAsia="Charis SIL Bold" w:hAnsi="Charis SIL Bold"/>
          <w:b/>
          <w:color w:val="000000"/>
        </w:rPr>
        <w:t>Green Energy and Corporate Interests</w:t>
      </w:r>
    </w:p>
    <w:p w14:paraId="3ACCFD6E"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narrative of a climate crisis, meticulously crafted and amplified by mainstream media, serves as more than just an environmental alert; it's a potent economic weapon, reshaping global markets and consolidating power within a select elite. The rush towards "green energy," while ostensibly benevolent, reveals a complex web of corporate interests, strategic maneuvering, and potential for </w:t>
      </w:r>
      <w:r>
        <w:br/>
      </w:r>
      <w:r>
        <w:rPr>
          <w:rFonts w:ascii="Charis SIL Regular" w:eastAsia="Charis SIL Regular" w:hAnsi="Charis SIL Regular"/>
          <w:color w:val="000000"/>
        </w:rPr>
        <w:t>exploitation far exceeding the purported environmental benefits.</w:t>
      </w:r>
    </w:p>
    <w:p w14:paraId="65234312" w14:textId="77777777" w:rsidR="00BF17E6" w:rsidRDefault="00000000">
      <w:pPr>
        <w:autoSpaceDE w:val="0"/>
        <w:autoSpaceDN w:val="0"/>
        <w:spacing w:before="58" w:after="0" w:line="264" w:lineRule="exact"/>
        <w:ind w:right="720"/>
      </w:pPr>
      <w:r>
        <w:rPr>
          <w:rFonts w:ascii="Charis SIL Regular" w:eastAsia="Charis SIL Regular" w:hAnsi="Charis SIL Regular"/>
          <w:color w:val="000000"/>
        </w:rPr>
        <w:t xml:space="preserve">This isn't about saving the planet; it's about controlling </w:t>
      </w:r>
      <w:proofErr w:type="gramStart"/>
      <w:r>
        <w:rPr>
          <w:rFonts w:ascii="Charis SIL Regular" w:eastAsia="Charis SIL Regular" w:hAnsi="Charis SIL Regular"/>
          <w:color w:val="000000"/>
        </w:rPr>
        <w:t>the resources</w:t>
      </w:r>
      <w:proofErr w:type="gramEnd"/>
      <w:r>
        <w:rPr>
          <w:rFonts w:ascii="Charis SIL Regular" w:eastAsia="Charis SIL Regular" w:hAnsi="Charis SIL Regular"/>
          <w:color w:val="000000"/>
        </w:rPr>
        <w:t>, manipulating markets, and securing future profits.</w:t>
      </w:r>
    </w:p>
    <w:p w14:paraId="14D0E8C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renewable energy sector, presented as a beacon of hope in the face of climate change, is largely dominated by a handful of </w:t>
      </w:r>
      <w:r>
        <w:br/>
      </w:r>
      <w:r>
        <w:rPr>
          <w:rFonts w:ascii="Charis SIL Regular" w:eastAsia="Charis SIL Regular" w:hAnsi="Charis SIL Regular"/>
          <w:color w:val="000000"/>
        </w:rPr>
        <w:t xml:space="preserve">multinational corporations. These behemoths control vast supply chains, from the extraction of rare earth minerals essential for solar panels and wind turbines to the manufacturing, distribution, and maintenance of these technologies. The process, far from being environmentally benign, often involves ethically questionable practices, including the exploitation of labor in developing </w:t>
      </w:r>
      <w:r>
        <w:br/>
      </w:r>
      <w:r>
        <w:rPr>
          <w:rFonts w:ascii="Charis SIL Regular" w:eastAsia="Charis SIL Regular" w:hAnsi="Charis SIL Regular"/>
          <w:color w:val="000000"/>
        </w:rPr>
        <w:t>countries and the environmental damage associated with resource extraction. The very materials needed to build the "green" future contribute significantly to existing environmental problems, a paradox rarely acknowledged in the dominant narrative.</w:t>
      </w:r>
    </w:p>
    <w:p w14:paraId="2D7EC89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lithium-ion batteries powering the electric vehicle revolution. The extraction of lithium, a key component, requires massive amounts of water and energy, and often leaves behind toxic wastelands. The environmental impact of this process is substantial, often exceeding that of traditional fossil fuel extraction, at least in certain aspects. Yet, the narrative focuses on the supposed </w:t>
      </w:r>
      <w:r>
        <w:br/>
      </w:r>
      <w:r>
        <w:rPr>
          <w:rFonts w:ascii="Charis SIL Regular" w:eastAsia="Charis SIL Regular" w:hAnsi="Charis SIL Regular"/>
          <w:color w:val="000000"/>
        </w:rPr>
        <w:t>cleanliness of electric vehicles, overlooking the environmentally damaging steps in their production and eventual disposal. This selective focus mirrors the larger pattern of promoting certain "green" solutions while ignoring their hidden environmental and social costs.</w:t>
      </w:r>
    </w:p>
    <w:p w14:paraId="73E27929" w14:textId="77777777" w:rsidR="00BF17E6" w:rsidRDefault="00000000">
      <w:pPr>
        <w:autoSpaceDE w:val="0"/>
        <w:autoSpaceDN w:val="0"/>
        <w:spacing w:before="264" w:after="0" w:line="264" w:lineRule="exact"/>
        <w:ind w:right="576"/>
      </w:pPr>
      <w:proofErr w:type="gramStart"/>
      <w:r>
        <w:rPr>
          <w:rFonts w:ascii="Charis SIL Regular" w:eastAsia="Charis SIL Regular" w:hAnsi="Charis SIL Regular"/>
          <w:color w:val="000000"/>
        </w:rPr>
        <w:t>The corporate</w:t>
      </w:r>
      <w:proofErr w:type="gramEnd"/>
      <w:r>
        <w:rPr>
          <w:rFonts w:ascii="Charis SIL Regular" w:eastAsia="Charis SIL Regular" w:hAnsi="Charis SIL Regular"/>
          <w:color w:val="000000"/>
        </w:rPr>
        <w:t xml:space="preserve"> control extends beyond the production of green technologies. These same corporations also wield significant</w:t>
      </w:r>
    </w:p>
    <w:p w14:paraId="524F0318" w14:textId="77777777" w:rsidR="00BF17E6" w:rsidRDefault="00BF17E6">
      <w:pPr>
        <w:sectPr w:rsidR="00BF17E6">
          <w:pgSz w:w="8000" w:h="12000"/>
          <w:pgMar w:top="442" w:right="650" w:bottom="364" w:left="660" w:header="720" w:footer="720" w:gutter="0"/>
          <w:cols w:space="720"/>
          <w:docGrid w:linePitch="360"/>
        </w:sectPr>
      </w:pPr>
    </w:p>
    <w:p w14:paraId="3C368A75" w14:textId="77777777" w:rsidR="00BF17E6" w:rsidRDefault="00BF17E6">
      <w:pPr>
        <w:autoSpaceDE w:val="0"/>
        <w:autoSpaceDN w:val="0"/>
        <w:spacing w:after="78" w:line="220" w:lineRule="exact"/>
      </w:pPr>
    </w:p>
    <w:p w14:paraId="136A8312"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influence over policy decisions, lobbying governments for subsidies, tax breaks, and regulations that favor their interests. The result is a system where taxpayer money is funneled into projects that benefit large corporations, often at the expense of smaller businesses and independent innovators. This manipulation of the regulatory </w:t>
      </w:r>
      <w:r>
        <w:br/>
      </w:r>
      <w:r>
        <w:rPr>
          <w:rFonts w:ascii="Charis SIL Regular" w:eastAsia="Charis SIL Regular" w:hAnsi="Charis SIL Regular"/>
          <w:color w:val="000000"/>
        </w:rPr>
        <w:t>landscape ensures that the benefits of the "green transition" are largely captured by a small group of powerful actors, while the costs are spread across society.</w:t>
      </w:r>
    </w:p>
    <w:p w14:paraId="783317D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push for green energy is frequently coupled with narratives of scarcity and impending resource depletion. This </w:t>
      </w:r>
      <w:r>
        <w:br/>
      </w:r>
      <w:r>
        <w:rPr>
          <w:rFonts w:ascii="Charis SIL Regular" w:eastAsia="Charis SIL Regular" w:hAnsi="Charis SIL Regular"/>
          <w:color w:val="000000"/>
        </w:rPr>
        <w:t xml:space="preserve">rhetoric, designed to create a sense of urgency and justify drastic measures, conveniently serves to strengthen corporate control over essential resources. By framing the transition to renewable energy as a race against time, corporations position themselves as </w:t>
      </w:r>
      <w:r>
        <w:br/>
      </w:r>
      <w:r>
        <w:rPr>
          <w:rFonts w:ascii="Charis SIL Regular" w:eastAsia="Charis SIL Regular" w:hAnsi="Charis SIL Regular"/>
          <w:color w:val="000000"/>
        </w:rPr>
        <w:t xml:space="preserve">indispensable providers of solutions, thereby bolstering their market dominance and securing long-term profits. The narrative of scarcity creates </w:t>
      </w:r>
      <w:proofErr w:type="gramStart"/>
      <w:r>
        <w:rPr>
          <w:rFonts w:ascii="Charis SIL Regular" w:eastAsia="Charis SIL Regular" w:hAnsi="Charis SIL Regular"/>
          <w:color w:val="000000"/>
        </w:rPr>
        <w:t>a fertile</w:t>
      </w:r>
      <w:proofErr w:type="gramEnd"/>
      <w:r>
        <w:rPr>
          <w:rFonts w:ascii="Charis SIL Regular" w:eastAsia="Charis SIL Regular" w:hAnsi="Charis SIL Regular"/>
          <w:color w:val="000000"/>
        </w:rPr>
        <w:t xml:space="preserve"> ground for speculative investment, driving up prices and generating enormous wealth for a select few.</w:t>
      </w:r>
    </w:p>
    <w:p w14:paraId="5B2665D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carbon credit market, discussed earlier, perfectly illustrates this corporate manipulation. It provides a framework for large </w:t>
      </w:r>
      <w:r>
        <w:br/>
      </w:r>
      <w:r>
        <w:rPr>
          <w:rFonts w:ascii="Charis SIL Regular" w:eastAsia="Charis SIL Regular" w:hAnsi="Charis SIL Regular"/>
          <w:color w:val="000000"/>
        </w:rPr>
        <w:t>corporations to offset their emissions, effectively continuing their polluting activities while appearing environmentally responsible.</w:t>
      </w:r>
    </w:p>
    <w:p w14:paraId="6B1D3DDF" w14:textId="77777777" w:rsidR="00BF17E6" w:rsidRDefault="00000000">
      <w:pPr>
        <w:autoSpaceDE w:val="0"/>
        <w:autoSpaceDN w:val="0"/>
        <w:spacing w:before="58" w:after="0" w:line="264" w:lineRule="exact"/>
      </w:pPr>
      <w:r>
        <w:rPr>
          <w:rFonts w:ascii="Charis SIL Regular" w:eastAsia="Charis SIL Regular" w:hAnsi="Charis SIL Regular"/>
          <w:color w:val="000000"/>
        </w:rPr>
        <w:t>The opacity and lack of regulation within this market allow for widespread manipulation, creating a system where the wealthy can buy their way out of responsibility, leaving developing nations and marginalized communities to bear the brunt of climate change. This neocolonial system, cloaked in the language of environmental sustainability, perpetuates existing inequalities and consolidates power in the hands of those already at the top.</w:t>
      </w:r>
    </w:p>
    <w:p w14:paraId="5BDB7544"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emphasis on renewable energy also overlooks the inherent limitations of these technologies. Solar and wind power, while promising, are intermittent energy sources, dependent on weather conditions. Their integration into existing energy grids requires significant infrastructure investments and presents considerable technological challenges. The narrative often ignores these </w:t>
      </w:r>
      <w:r>
        <w:br/>
      </w:r>
      <w:r>
        <w:rPr>
          <w:rFonts w:ascii="Charis SIL Regular" w:eastAsia="Charis SIL Regular" w:hAnsi="Charis SIL Regular"/>
          <w:color w:val="000000"/>
        </w:rPr>
        <w:t>difficulties, painting an overly optimistic picture of a swift and seamless transition to a renewable energy future. This lack of</w:t>
      </w:r>
    </w:p>
    <w:p w14:paraId="0D2EA938" w14:textId="77777777" w:rsidR="00BF17E6" w:rsidRDefault="00BF17E6">
      <w:pPr>
        <w:sectPr w:rsidR="00BF17E6">
          <w:pgSz w:w="8000" w:h="12000"/>
          <w:pgMar w:top="296" w:right="648" w:bottom="392" w:left="660" w:header="720" w:footer="720" w:gutter="0"/>
          <w:cols w:space="720"/>
          <w:docGrid w:linePitch="360"/>
        </w:sectPr>
      </w:pPr>
    </w:p>
    <w:p w14:paraId="521E71F4" w14:textId="77777777" w:rsidR="00BF17E6" w:rsidRDefault="00BF17E6">
      <w:pPr>
        <w:autoSpaceDE w:val="0"/>
        <w:autoSpaceDN w:val="0"/>
        <w:spacing w:after="78" w:line="220" w:lineRule="exact"/>
      </w:pPr>
    </w:p>
    <w:p w14:paraId="750688B6" w14:textId="77777777" w:rsidR="00BF17E6" w:rsidRDefault="00000000">
      <w:pPr>
        <w:autoSpaceDE w:val="0"/>
        <w:autoSpaceDN w:val="0"/>
        <w:spacing w:before="56" w:after="0" w:line="264" w:lineRule="exact"/>
        <w:ind w:right="144"/>
      </w:pPr>
      <w:r>
        <w:rPr>
          <w:rFonts w:ascii="Charis SIL Regular" w:eastAsia="Charis SIL Regular" w:hAnsi="Charis SIL Regular"/>
          <w:color w:val="000000"/>
        </w:rPr>
        <w:t xml:space="preserve">realistic assessment allows corporations to capitalize on </w:t>
      </w:r>
      <w:proofErr w:type="gramStart"/>
      <w:r>
        <w:rPr>
          <w:rFonts w:ascii="Charis SIL Regular" w:eastAsia="Charis SIL Regular" w:hAnsi="Charis SIL Regular"/>
          <w:color w:val="000000"/>
        </w:rPr>
        <w:t>the hype</w:t>
      </w:r>
      <w:proofErr w:type="gramEnd"/>
      <w:r>
        <w:rPr>
          <w:rFonts w:ascii="Charis SIL Regular" w:eastAsia="Charis SIL Regular" w:hAnsi="Charis SIL Regular"/>
          <w:color w:val="000000"/>
        </w:rPr>
        <w:t>, securing government funding and investment while delaying the development of truly sustainable energy solutions.</w:t>
      </w:r>
    </w:p>
    <w:p w14:paraId="16B79D9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"green" narrative is frequently deployed as a justification for increased government surveillance and control. The supposed need to monitor carbon emissions and manage the transition to </w:t>
      </w:r>
      <w:r>
        <w:br/>
      </w:r>
      <w:r>
        <w:rPr>
          <w:rFonts w:ascii="Charis SIL Regular" w:eastAsia="Charis SIL Regular" w:hAnsi="Charis SIL Regular"/>
          <w:color w:val="000000"/>
        </w:rPr>
        <w:t xml:space="preserve">renewable energy provides a convenient pretext for the expansion of data collection and technological control. This subtle shift </w:t>
      </w:r>
      <w:r>
        <w:br/>
      </w:r>
      <w:r>
        <w:rPr>
          <w:rFonts w:ascii="Charis SIL Regular" w:eastAsia="Charis SIL Regular" w:hAnsi="Charis SIL Regular"/>
          <w:color w:val="000000"/>
        </w:rPr>
        <w:t xml:space="preserve">towards a more authoritarian system, often portrayed as a necessary response to the climate crisis, ultimately strengthens corporate power by allowing them to shape the narrative and influence </w:t>
      </w:r>
      <w:r>
        <w:br/>
      </w:r>
      <w:r>
        <w:rPr>
          <w:rFonts w:ascii="Charis SIL Regular" w:eastAsia="Charis SIL Regular" w:hAnsi="Charis SIL Regular"/>
          <w:color w:val="000000"/>
        </w:rPr>
        <w:t>government policies. The environmental crisis becomes a tool for social control, masking the underlying economic motivations.</w:t>
      </w:r>
    </w:p>
    <w:p w14:paraId="1D264E4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overarching theme here is one of economic control disguised as environmental responsibility. The narrative of climate change, while containing elements of truth, has been strategically </w:t>
      </w:r>
      <w:r>
        <w:br/>
      </w:r>
      <w:r>
        <w:rPr>
          <w:rFonts w:ascii="Charis SIL Regular" w:eastAsia="Charis SIL Regular" w:hAnsi="Charis SIL Regular"/>
          <w:color w:val="000000"/>
        </w:rPr>
        <w:t xml:space="preserve">manipulated to serve the interests of powerful corporations and political actors. The rush towards green energy, while seemingly beneficial, reveals a complex interplay of corporate interests, </w:t>
      </w:r>
      <w:r>
        <w:br/>
      </w:r>
      <w:r>
        <w:rPr>
          <w:rFonts w:ascii="Charis SIL Regular" w:eastAsia="Charis SIL Regular" w:hAnsi="Charis SIL Regular"/>
          <w:color w:val="000000"/>
        </w:rPr>
        <w:t xml:space="preserve">political maneuvering, and potential for exploitation. It's a high-stakes game, where the pursuit of profit often overshadows genuine environmental concerns and social justice. Understanding the economic weapon at play, the subtle ways in which narratives are manipulated to maintain power and generate wealth, </w:t>
      </w:r>
      <w:proofErr w:type="gramStart"/>
      <w:r>
        <w:rPr>
          <w:rFonts w:ascii="Charis SIL Regular" w:eastAsia="Charis SIL Regular" w:hAnsi="Charis SIL Regular"/>
          <w:color w:val="000000"/>
        </w:rPr>
        <w:t>is</w:t>
      </w:r>
      <w:proofErr w:type="gramEnd"/>
      <w:r>
        <w:rPr>
          <w:rFonts w:ascii="Charis SIL Regular" w:eastAsia="Charis SIL Regular" w:hAnsi="Charis SIL Regular"/>
          <w:color w:val="000000"/>
        </w:rPr>
        <w:t xml:space="preserve"> critical to navigating this complex and rapidly evolving landscape. The </w:t>
      </w:r>
      <w:r>
        <w:br/>
      </w:r>
      <w:r>
        <w:rPr>
          <w:rFonts w:ascii="Charis SIL Regular" w:eastAsia="Charis SIL Regular" w:hAnsi="Charis SIL Regular"/>
          <w:color w:val="000000"/>
        </w:rPr>
        <w:t xml:space="preserve">challenge lies not simply in transitioning to sustainable energy, but in doing so in a way that promotes equitable distribution of </w:t>
      </w:r>
      <w:r>
        <w:br/>
      </w:r>
      <w:r>
        <w:rPr>
          <w:rFonts w:ascii="Charis SIL Regular" w:eastAsia="Charis SIL Regular" w:hAnsi="Charis SIL Regular"/>
          <w:color w:val="000000"/>
        </w:rPr>
        <w:t xml:space="preserve">resources, safeguards democratic principles, and prevents the </w:t>
      </w:r>
      <w:r>
        <w:br/>
      </w:r>
      <w:r>
        <w:rPr>
          <w:rFonts w:ascii="Charis SIL Regular" w:eastAsia="Charis SIL Regular" w:hAnsi="Charis SIL Regular"/>
          <w:color w:val="000000"/>
        </w:rPr>
        <w:t>further consolidation of power in the hands of a select few. The future of our planet hinges not only on technological advancements, but on our capacity for critical thinking and our commitment to justice and fairness.</w:t>
      </w:r>
    </w:p>
    <w:p w14:paraId="6196B7A3" w14:textId="77777777" w:rsidR="00BF17E6" w:rsidRDefault="00BF17E6">
      <w:pPr>
        <w:sectPr w:rsidR="00BF17E6">
          <w:pgSz w:w="8000" w:h="12000"/>
          <w:pgMar w:top="296" w:right="648" w:bottom="1184" w:left="660" w:header="720" w:footer="720" w:gutter="0"/>
          <w:cols w:space="720"/>
          <w:docGrid w:linePitch="360"/>
        </w:sectPr>
      </w:pPr>
    </w:p>
    <w:p w14:paraId="6E0FD5FB" w14:textId="77777777" w:rsidR="00BF17E6" w:rsidRDefault="00BF17E6">
      <w:pPr>
        <w:autoSpaceDE w:val="0"/>
        <w:autoSpaceDN w:val="0"/>
        <w:spacing w:after="224" w:line="220" w:lineRule="exact"/>
      </w:pPr>
    </w:p>
    <w:p w14:paraId="7091025B" w14:textId="77777777" w:rsidR="00BF17E6" w:rsidRDefault="00000000">
      <w:pPr>
        <w:autoSpaceDE w:val="0"/>
        <w:autoSpaceDN w:val="0"/>
        <w:spacing w:after="0" w:line="330" w:lineRule="exact"/>
      </w:pPr>
      <w:r>
        <w:rPr>
          <w:rFonts w:ascii="Charis SIL Bold" w:eastAsia="Charis SIL Bold" w:hAnsi="Charis SIL Bold"/>
          <w:b/>
          <w:color w:val="000000"/>
        </w:rPr>
        <w:t>The Global Financial System</w:t>
      </w:r>
    </w:p>
    <w:p w14:paraId="061446C9" w14:textId="77777777" w:rsidR="00BF17E6" w:rsidRDefault="00000000">
      <w:pPr>
        <w:autoSpaceDE w:val="0"/>
        <w:autoSpaceDN w:val="0"/>
        <w:spacing w:before="286" w:after="0" w:line="264" w:lineRule="exact"/>
      </w:pPr>
      <w:r>
        <w:rPr>
          <w:rFonts w:ascii="Charis SIL Regular" w:eastAsia="Charis SIL Regular" w:hAnsi="Charis SIL Regular"/>
          <w:color w:val="000000"/>
        </w:rPr>
        <w:t>The narrative of climate catastrophe, skillfully woven and amplified through mainstream media channels, isn't merely an environmental alarm; it’s a meticulously crafted economic weapon, reshaping global markets and consolidating power within a tightly knit elite.</w:t>
      </w:r>
    </w:p>
    <w:p w14:paraId="52EC4BE2"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This isn't about planetary salvation; it's about resource control, market manipulation, and securing future profits on a grand, </w:t>
      </w:r>
      <w:r>
        <w:br/>
      </w:r>
      <w:r>
        <w:rPr>
          <w:rFonts w:ascii="Charis SIL Regular" w:eastAsia="Charis SIL Regular" w:hAnsi="Charis SIL Regular"/>
          <w:color w:val="000000"/>
        </w:rPr>
        <w:t>unprecedented scale. And at the heart of this operation lies the global financial system, a complex web of interconnected banks, investment firms, and sovereign wealth funds, all deeply implicated in the perpetuation and profit from this manufactured crisis.</w:t>
      </w:r>
    </w:p>
    <w:p w14:paraId="4E280627" w14:textId="77777777" w:rsidR="00BF17E6" w:rsidRDefault="00000000">
      <w:pPr>
        <w:autoSpaceDE w:val="0"/>
        <w:autoSpaceDN w:val="0"/>
        <w:spacing w:before="206" w:after="0" w:line="324" w:lineRule="exact"/>
        <w:jc w:val="center"/>
      </w:pPr>
      <w:r>
        <w:rPr>
          <w:rFonts w:ascii="Charis SIL Regular" w:eastAsia="Charis SIL Regular" w:hAnsi="Charis SIL Regular"/>
          <w:color w:val="000000"/>
        </w:rPr>
        <w:t>Consider the vast sums of money flowing into the "green" economy.</w:t>
      </w:r>
    </w:p>
    <w:p w14:paraId="7080D2F8"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Trillions of dollars are being invested in renewable energy </w:t>
      </w:r>
      <w:r>
        <w:br/>
      </w:r>
      <w:r>
        <w:rPr>
          <w:rFonts w:ascii="Charis SIL Regular" w:eastAsia="Charis SIL Regular" w:hAnsi="Charis SIL Regular"/>
          <w:color w:val="000000"/>
        </w:rPr>
        <w:t xml:space="preserve">technologies, carbon offset schemes, and climate adaptation </w:t>
      </w:r>
      <w:r>
        <w:br/>
      </w:r>
      <w:r>
        <w:rPr>
          <w:rFonts w:ascii="Charis SIL Regular" w:eastAsia="Charis SIL Regular" w:hAnsi="Charis SIL Regular"/>
          <w:color w:val="000000"/>
        </w:rPr>
        <w:t xml:space="preserve">projects. This influx of capital isn't solely driven by altruistic </w:t>
      </w:r>
      <w:r>
        <w:br/>
      </w:r>
      <w:r>
        <w:rPr>
          <w:rFonts w:ascii="Charis SIL Regular" w:eastAsia="Charis SIL Regular" w:hAnsi="Charis SIL Regular"/>
          <w:color w:val="000000"/>
        </w:rPr>
        <w:t>concerns for the environment; a significant portion is fueled by speculation and the pursuit of profit. Investment banks are actively promoting green bonds and other financial instruments, leveraging the climate narrative to attract investors and generate substantial fees. Pension funds and sovereign wealth funds, responsible for managing vast pools of capital, are increasingly allocating resources to "ESG" (environmental, social, and governance) investments, further fueling the flow of capital into the green sector. This isn't simply about investing in a cleaner future; it's about directing capital flows towards corporations and projects aligned with the dominant climate narrative, creating a lucrative ecosystem for financial institutions.</w:t>
      </w:r>
    </w:p>
    <w:p w14:paraId="192A54E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carbon trading market, for instance, is a prime example of how the financial system benefits from the manufactured climate crisis. This complex system, designed to incentivize emissions reductions, is rife with opportunities for manipulation and profit. Large </w:t>
      </w:r>
      <w:r>
        <w:br/>
      </w:r>
      <w:r>
        <w:rPr>
          <w:rFonts w:ascii="Charis SIL Regular" w:eastAsia="Charis SIL Regular" w:hAnsi="Charis SIL Regular"/>
          <w:color w:val="000000"/>
        </w:rPr>
        <w:t>corporations, capable of offsetting their carbon footprint through the purchase of credits, can continue their polluting activities with relative impunity, while appearing environmentally responsible. This allows them to maintain their profitability while contributing to the overall climate problem, all within a regulatory framework</w:t>
      </w:r>
    </w:p>
    <w:p w14:paraId="0807EF79" w14:textId="77777777" w:rsidR="00BF17E6" w:rsidRDefault="00BF17E6">
      <w:pPr>
        <w:sectPr w:rsidR="00BF17E6">
          <w:pgSz w:w="8000" w:h="12000"/>
          <w:pgMar w:top="442" w:right="682" w:bottom="364" w:left="660" w:header="720" w:footer="720" w:gutter="0"/>
          <w:cols w:space="720"/>
          <w:docGrid w:linePitch="360"/>
        </w:sectPr>
      </w:pPr>
    </w:p>
    <w:p w14:paraId="337AA85C" w14:textId="77777777" w:rsidR="00BF17E6" w:rsidRDefault="00BF17E6">
      <w:pPr>
        <w:autoSpaceDE w:val="0"/>
        <w:autoSpaceDN w:val="0"/>
        <w:spacing w:after="78" w:line="220" w:lineRule="exact"/>
      </w:pPr>
    </w:p>
    <w:p w14:paraId="03999C21"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seemingly designed to address it. Financial institutions are at the core of this system, facilitating the trade of carbon </w:t>
      </w:r>
      <w:proofErr w:type="gramStart"/>
      <w:r>
        <w:rPr>
          <w:rFonts w:ascii="Charis SIL Regular" w:eastAsia="Charis SIL Regular" w:hAnsi="Charis SIL Regular"/>
          <w:color w:val="000000"/>
        </w:rPr>
        <w:t>credits</w:t>
      </w:r>
      <w:proofErr w:type="gramEnd"/>
      <w:r>
        <w:rPr>
          <w:rFonts w:ascii="Charis SIL Regular" w:eastAsia="Charis SIL Regular" w:hAnsi="Charis SIL Regular"/>
          <w:color w:val="000000"/>
        </w:rPr>
        <w:t xml:space="preserve"> and generating substantial profits in the process. The opacity and lack of regulation within this market create fertile ground for speculation and manipulation, enriching those already well-positioned within the financial system.</w:t>
      </w:r>
    </w:p>
    <w:p w14:paraId="3707552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Moreover, the financial system plays a crucial role in shaping the narrative itself. The very language of climate change – terms like "carbon footprint," "greenwashing," and "net-zero emissions" – is often deployed in financial contexts, reinforcing the idea that </w:t>
      </w:r>
      <w:r>
        <w:br/>
      </w:r>
      <w:r>
        <w:rPr>
          <w:rFonts w:ascii="Charis SIL Regular" w:eastAsia="Charis SIL Regular" w:hAnsi="Charis SIL Regular"/>
          <w:color w:val="000000"/>
        </w:rPr>
        <w:t xml:space="preserve">climate action is a matter of economic calculation and market-based solutions. This framing conveniently overlooks the social and </w:t>
      </w:r>
      <w:r>
        <w:br/>
      </w:r>
      <w:r>
        <w:rPr>
          <w:rFonts w:ascii="Charis SIL Regular" w:eastAsia="Charis SIL Regular" w:hAnsi="Charis SIL Regular"/>
          <w:color w:val="000000"/>
        </w:rPr>
        <w:t>environmental injustices that are often exacerbated by climate change, while simultaneously promoting the idea that financial mechanisms alone can solve the problem. By framing the climate crisis through a primarily economic lens, the financial system maintains its central position in the narrative, shaping the debate and influencing policy decisions.</w:t>
      </w:r>
    </w:p>
    <w:p w14:paraId="2F59ED9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concentration of power within the financial system also plays a crucial role in shaping the dominant climate narrative. A few powerful banks and investment firms control vast amounts of capital, and their influence extends beyond simply investing in green technologies. They have a vested interest in maintaining the current narrative, because it generates profits and preserves their dominant position within the global economy. Any significant deviation from this narrative threatens their profits and power, and they will use their influence to maintain control. This explains the often-overlooked fact that substantial critiques of the official </w:t>
      </w:r>
      <w:r>
        <w:br/>
      </w:r>
      <w:r>
        <w:rPr>
          <w:rFonts w:ascii="Charis SIL Regular" w:eastAsia="Charis SIL Regular" w:hAnsi="Charis SIL Regular"/>
          <w:color w:val="000000"/>
        </w:rPr>
        <w:t>narrative are rarely aired in mainstream media, a medium heavily reliant on advertising revenue from these very financial giants.</w:t>
      </w:r>
    </w:p>
    <w:p w14:paraId="27FBA2F4" w14:textId="77777777" w:rsidR="00BF17E6" w:rsidRDefault="00000000">
      <w:pPr>
        <w:autoSpaceDE w:val="0"/>
        <w:autoSpaceDN w:val="0"/>
        <w:spacing w:before="266" w:after="0" w:line="264" w:lineRule="exact"/>
        <w:ind w:right="144"/>
      </w:pPr>
      <w:r>
        <w:rPr>
          <w:rFonts w:ascii="Charis SIL Regular" w:eastAsia="Charis SIL Regular" w:hAnsi="Charis SIL Regular"/>
          <w:color w:val="000000"/>
        </w:rPr>
        <w:t>This influence extends to the political sphere. Powerful financial institutions and their lobbying groups exert considerable pressure on governments to implement policies that favor their interests.</w:t>
      </w:r>
    </w:p>
    <w:p w14:paraId="7BA724DB" w14:textId="77777777" w:rsidR="00BF17E6" w:rsidRDefault="00000000">
      <w:pPr>
        <w:autoSpaceDE w:val="0"/>
        <w:autoSpaceDN w:val="0"/>
        <w:spacing w:before="60" w:after="0" w:line="264" w:lineRule="exact"/>
      </w:pPr>
      <w:r>
        <w:rPr>
          <w:rFonts w:ascii="Charis SIL Regular" w:eastAsia="Charis SIL Regular" w:hAnsi="Charis SIL Regular"/>
          <w:color w:val="000000"/>
        </w:rPr>
        <w:t>Subsidies for renewable energy, carbon pricing mechanisms, and regulations on greenhouse gas emissions are all subject to lobbying efforts designed to maximize profits and maintain control. This creates a self-perpetuating system where the financial system profits</w:t>
      </w:r>
    </w:p>
    <w:p w14:paraId="563DEAEE" w14:textId="77777777" w:rsidR="00BF17E6" w:rsidRDefault="00BF17E6">
      <w:pPr>
        <w:sectPr w:rsidR="00BF17E6">
          <w:pgSz w:w="8000" w:h="12000"/>
          <w:pgMar w:top="296" w:right="652" w:bottom="392" w:left="660" w:header="720" w:footer="720" w:gutter="0"/>
          <w:cols w:space="720"/>
          <w:docGrid w:linePitch="360"/>
        </w:sectPr>
      </w:pPr>
    </w:p>
    <w:p w14:paraId="206A9297" w14:textId="77777777" w:rsidR="00BF17E6" w:rsidRDefault="00BF17E6">
      <w:pPr>
        <w:autoSpaceDE w:val="0"/>
        <w:autoSpaceDN w:val="0"/>
        <w:spacing w:after="78" w:line="220" w:lineRule="exact"/>
      </w:pPr>
    </w:p>
    <w:p w14:paraId="33867470" w14:textId="77777777" w:rsidR="00BF17E6" w:rsidRDefault="00000000">
      <w:pPr>
        <w:autoSpaceDE w:val="0"/>
        <w:autoSpaceDN w:val="0"/>
        <w:spacing w:before="56" w:after="0" w:line="266" w:lineRule="exact"/>
      </w:pPr>
      <w:r>
        <w:rPr>
          <w:rFonts w:ascii="Charis SIL Regular" w:eastAsia="Charis SIL Regular" w:hAnsi="Charis SIL Regular"/>
          <w:color w:val="000000"/>
        </w:rPr>
        <w:t>from the narrative, while at the same time shaping that narrative to ensure its continued profitability.</w:t>
      </w:r>
    </w:p>
    <w:p w14:paraId="482DAE6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global financial system is not simply a passive observer of the climate change narrative; it is an active participant, a key player in creating, perpetuating, and profiting from the crisis. By examining the intricate links between finance, media, and power, we begin to understand that the "climate crisis" narrative serves as a potent tool for economic control, potentially masking underlying motives and deepening existing inequalities. The challenge, then, lies not just in addressing the climate crisis, but in critically analyzing the power structures that are driving it, and the economic incentives that benefit from its perpetuation. The future of our planet depends on our ability to see beyond the carefully constructed narrative and uncover the underlying economic realities at play. The climate crisis isn't solely an environmental problem; it is a complex geopolitical and economic conflict, one where the financial system plays a pivotal, often overlooked, role. Until we understand and challenge this role, any attempts at genuine climate solutions will remain profoundly hampered. The financial mechanisms designed to </w:t>
      </w:r>
      <w:r>
        <w:br/>
      </w:r>
      <w:r>
        <w:rPr>
          <w:rFonts w:ascii="Charis SIL Regular" w:eastAsia="Charis SIL Regular" w:hAnsi="Charis SIL Regular"/>
          <w:color w:val="000000"/>
        </w:rPr>
        <w:t xml:space="preserve">address the crisis may, in fact, be exacerbating it, creating a vicious cycle of profit driven by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xml:space="preserve"> and carefully constructed narratives.</w:t>
      </w:r>
    </w:p>
    <w:p w14:paraId="1B88645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control exerted by these institutions extends beyond direct investment and policy influence. They also exert significant control over the flow of information, funding research and advocacy groups that reinforce the dominant narrative. Think </w:t>
      </w:r>
      <w:proofErr w:type="gramStart"/>
      <w:r>
        <w:rPr>
          <w:rFonts w:ascii="Charis SIL Regular" w:eastAsia="Charis SIL Regular" w:hAnsi="Charis SIL Regular"/>
          <w:color w:val="000000"/>
        </w:rPr>
        <w:t>tanks</w:t>
      </w:r>
      <w:proofErr w:type="gramEnd"/>
      <w:r>
        <w:rPr>
          <w:rFonts w:ascii="Charis SIL Regular" w:eastAsia="Charis SIL Regular" w:hAnsi="Charis SIL Regular"/>
          <w:color w:val="000000"/>
        </w:rPr>
        <w:t xml:space="preserve">, NGOs, and academic institutions heavily reliant on funding from these entities may unwittingly, or otherwise, self-censor their work, avoiding critiques that could challenge the prevailing wisdom and, </w:t>
      </w:r>
      <w:r>
        <w:br/>
      </w:r>
      <w:r>
        <w:rPr>
          <w:rFonts w:ascii="Charis SIL Regular" w:eastAsia="Charis SIL Regular" w:hAnsi="Charis SIL Regular"/>
          <w:color w:val="000000"/>
        </w:rPr>
        <w:t>consequently, threaten the financial interests of their benefactors.</w:t>
      </w:r>
    </w:p>
    <w:p w14:paraId="5A7EE713"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This creates an echo chamber where dissenting voices are </w:t>
      </w:r>
      <w:r>
        <w:br/>
      </w:r>
      <w:r>
        <w:rPr>
          <w:rFonts w:ascii="Charis SIL Regular" w:eastAsia="Charis SIL Regular" w:hAnsi="Charis SIL Regular"/>
          <w:color w:val="000000"/>
        </w:rPr>
        <w:t xml:space="preserve">marginalized, and the dominant narrative is presented as objective truth. This is not a conspiracy theory, but a demonstrably </w:t>
      </w:r>
      <w:r>
        <w:br/>
      </w:r>
      <w:r>
        <w:rPr>
          <w:rFonts w:ascii="Charis SIL Regular" w:eastAsia="Charis SIL Regular" w:hAnsi="Charis SIL Regular"/>
          <w:color w:val="000000"/>
        </w:rPr>
        <w:t>observable phenomenon – the power of capital to shape discourse and influence policy.</w:t>
      </w:r>
    </w:p>
    <w:p w14:paraId="5173B2F2"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the narrative of climate catastrophe is often utilized to justify the expansion of surveillance technologies and state control.</w:t>
      </w:r>
    </w:p>
    <w:p w14:paraId="5EA4CF18" w14:textId="77777777" w:rsidR="00BF17E6" w:rsidRDefault="00BF17E6">
      <w:pPr>
        <w:sectPr w:rsidR="00BF17E6">
          <w:pgSz w:w="8000" w:h="12000"/>
          <w:pgMar w:top="296" w:right="642" w:bottom="392" w:left="660" w:header="720" w:footer="720" w:gutter="0"/>
          <w:cols w:space="720"/>
          <w:docGrid w:linePitch="360"/>
        </w:sectPr>
      </w:pPr>
    </w:p>
    <w:p w14:paraId="73A9BC1C" w14:textId="77777777" w:rsidR="00BF17E6" w:rsidRDefault="00BF17E6">
      <w:pPr>
        <w:autoSpaceDE w:val="0"/>
        <w:autoSpaceDN w:val="0"/>
        <w:spacing w:after="78" w:line="220" w:lineRule="exact"/>
      </w:pPr>
    </w:p>
    <w:p w14:paraId="51A269B1"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argument goes that tracking emissions, monitoring </w:t>
      </w:r>
      <w:r>
        <w:br/>
      </w:r>
      <w:r>
        <w:rPr>
          <w:rFonts w:ascii="Charis SIL Regular" w:eastAsia="Charis SIL Regular" w:hAnsi="Charis SIL Regular"/>
          <w:color w:val="000000"/>
        </w:rPr>
        <w:t xml:space="preserve">environmental conditions, and controlling resource distribution require increased surveillance and data collection capabilities. This justification, often presented as necessary for climate protection, can lead to a substantial erosion of civil liberties and democratic processes. Financial institutions, through their influence on policy, are well-positioned to benefit from this expansion of surveillance, as they can leverage collected data to further optimize resource </w:t>
      </w:r>
      <w:r>
        <w:br/>
      </w:r>
      <w:r>
        <w:rPr>
          <w:rFonts w:ascii="Charis SIL Regular" w:eastAsia="Charis SIL Regular" w:hAnsi="Charis SIL Regular"/>
          <w:color w:val="000000"/>
        </w:rPr>
        <w:t>management and investment strategies.</w:t>
      </w:r>
    </w:p>
    <w:p w14:paraId="5EBD9E5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Ultimately, this entire system rests on a foundation of manufactured scarcity. The narrative of impending resource depletion and </w:t>
      </w:r>
      <w:r>
        <w:br/>
      </w:r>
      <w:r>
        <w:rPr>
          <w:rFonts w:ascii="Charis SIL Regular" w:eastAsia="Charis SIL Regular" w:hAnsi="Charis SIL Regular"/>
          <w:color w:val="000000"/>
        </w:rPr>
        <w:t xml:space="preserve">environmental collapse serves to justify drastic measures, from increased government control to exorbitant investments in "green" technologies. This narrative, while containing elements of truth, is often grossly exaggerated to create a sense of urgency, thereby legitimizing potentially harmful actions and further consolidating power within the financial elite. The truth is often far more </w:t>
      </w:r>
      <w:r>
        <w:br/>
      </w:r>
      <w:r>
        <w:rPr>
          <w:rFonts w:ascii="Charis SIL Regular" w:eastAsia="Charis SIL Regular" w:hAnsi="Charis SIL Regular"/>
          <w:color w:val="000000"/>
        </w:rPr>
        <w:t xml:space="preserve">nuanced, and the solutions are far less monolithic than the </w:t>
      </w:r>
      <w:r>
        <w:br/>
      </w:r>
      <w:r>
        <w:rPr>
          <w:rFonts w:ascii="Charis SIL Regular" w:eastAsia="Charis SIL Regular" w:hAnsi="Charis SIL Regular"/>
          <w:color w:val="000000"/>
        </w:rPr>
        <w:t>dominant narrative would have us believe.</w:t>
      </w:r>
    </w:p>
    <w:p w14:paraId="2B6F5C4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a truly sustainable future is inextricably linked to the fight for economic justice and equitable resource distribution. The current system, designed to perpetuate the climate crisis for profit, must be dismantled and replaced with a fairer, more transparent model that prioritizes human needs and environmental stewardship over corporate profits. This isn't about rejecting technological advancements or environmental responsibility; it's about </w:t>
      </w:r>
      <w:r>
        <w:br/>
      </w:r>
      <w:r>
        <w:rPr>
          <w:rFonts w:ascii="Charis SIL Regular" w:eastAsia="Charis SIL Regular" w:hAnsi="Charis SIL Regular"/>
          <w:color w:val="000000"/>
        </w:rPr>
        <w:t>recognizing the inherent power dynamics at play and challenging the dominant narrative that serves to maintain the status quo. The future of our planet depends on our ability to critically assess the information presented to us, question authority, and demand accountability from those who profit from the crisis.</w:t>
      </w:r>
    </w:p>
    <w:p w14:paraId="6A34A566" w14:textId="77777777" w:rsidR="00BF17E6" w:rsidRDefault="00BF17E6">
      <w:pPr>
        <w:sectPr w:rsidR="00BF17E6">
          <w:pgSz w:w="8000" w:h="12000"/>
          <w:pgMar w:top="296" w:right="650" w:bottom="1316" w:left="660" w:header="720" w:footer="720" w:gutter="0"/>
          <w:cols w:space="720"/>
          <w:docGrid w:linePitch="360"/>
        </w:sectPr>
      </w:pPr>
    </w:p>
    <w:p w14:paraId="00BA3970" w14:textId="77777777" w:rsidR="00BF17E6" w:rsidRDefault="00BF17E6">
      <w:pPr>
        <w:autoSpaceDE w:val="0"/>
        <w:autoSpaceDN w:val="0"/>
        <w:spacing w:after="224" w:line="220" w:lineRule="exact"/>
      </w:pPr>
    </w:p>
    <w:p w14:paraId="033A2913" w14:textId="77777777" w:rsidR="00BF17E6" w:rsidRDefault="00000000">
      <w:pPr>
        <w:autoSpaceDE w:val="0"/>
        <w:autoSpaceDN w:val="0"/>
        <w:spacing w:after="0" w:line="330" w:lineRule="exact"/>
      </w:pPr>
      <w:r>
        <w:rPr>
          <w:rFonts w:ascii="Charis SIL Bold" w:eastAsia="Charis SIL Bold" w:hAnsi="Charis SIL Bold"/>
          <w:b/>
          <w:color w:val="000000"/>
        </w:rPr>
        <w:t>Economic Inequality and Control</w:t>
      </w:r>
    </w:p>
    <w:p w14:paraId="694677E5"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narrative of impending environmental doom, meticulously crafted and amplified through compliant media outlets, doesn't simply serve as a call to action; it functions as a sophisticated mechanism for deepening existing economic inequalities and </w:t>
      </w:r>
      <w:r>
        <w:br/>
      </w:r>
      <w:r>
        <w:rPr>
          <w:rFonts w:ascii="Charis SIL Regular" w:eastAsia="Charis SIL Regular" w:hAnsi="Charis SIL Regular"/>
          <w:color w:val="000000"/>
        </w:rPr>
        <w:t xml:space="preserve">consolidating power. The purported urgency of the climate crisis provides a convenient justification for policies that </w:t>
      </w:r>
      <w:r>
        <w:br/>
      </w:r>
      <w:r>
        <w:rPr>
          <w:rFonts w:ascii="Charis SIL Regular" w:eastAsia="Charis SIL Regular" w:hAnsi="Charis SIL Regular"/>
          <w:color w:val="000000"/>
        </w:rPr>
        <w:t>disproportionately affect vulnerable populations while enriching a select few. This isn't about saving the planet; it's about restructuring the global economic order to benefit those already at the top.</w:t>
      </w:r>
    </w:p>
    <w:p w14:paraId="4F728828"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Consider the impact of carbon pricing schemes, a cornerstone of many climate action plans. While presented as a market-based solution to reduce emissions, these mechanisms often </w:t>
      </w:r>
      <w:r>
        <w:br/>
      </w:r>
      <w:r>
        <w:rPr>
          <w:rFonts w:ascii="Charis SIL Regular" w:eastAsia="Charis SIL Regular" w:hAnsi="Charis SIL Regular"/>
          <w:color w:val="000000"/>
        </w:rPr>
        <w:t>disproportionately burden low-income households and developing nations, who lack the resources to absorb increased energy costs.</w:t>
      </w:r>
    </w:p>
    <w:p w14:paraId="77DE50B4" w14:textId="77777777" w:rsidR="00BF17E6" w:rsidRDefault="00000000">
      <w:pPr>
        <w:autoSpaceDE w:val="0"/>
        <w:autoSpaceDN w:val="0"/>
        <w:spacing w:before="60" w:after="0" w:line="264" w:lineRule="exact"/>
      </w:pPr>
      <w:r>
        <w:rPr>
          <w:rFonts w:ascii="Charis SIL Regular" w:eastAsia="Charis SIL Regular" w:hAnsi="Charis SIL Regular"/>
          <w:color w:val="000000"/>
        </w:rPr>
        <w:t>The financial burden shifts from the wealthy corporations, the largest emitters, onto those least able to afford it. This creates a two-tiered system where the wealthy can easily offset their carbon footprint, or even profit from carbon trading schemes, while the poor struggle to meet basic needs. The "green transition," therefore, isn't a universally beneficial shift towards sustainability; it's a carefully orchestrated redistribution of wealth under the guise of environmental responsibility.</w:t>
      </w:r>
    </w:p>
    <w:p w14:paraId="26CAF1F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Moreover, the investment in "green" technologies is not equally distributed. Billions are channeled into research, development, and deployment of renewable energy sources, but the benefits are frequently concentrated in the hands of a few multinational </w:t>
      </w:r>
      <w:r>
        <w:br/>
      </w:r>
      <w:r>
        <w:rPr>
          <w:rFonts w:ascii="Charis SIL Regular" w:eastAsia="Charis SIL Regular" w:hAnsi="Charis SIL Regular"/>
          <w:color w:val="000000"/>
        </w:rPr>
        <w:t xml:space="preserve">corporations. These companies, often heavily subsidized by </w:t>
      </w:r>
      <w:r>
        <w:br/>
      </w:r>
      <w:r>
        <w:rPr>
          <w:rFonts w:ascii="Charis SIL Regular" w:eastAsia="Charis SIL Regular" w:hAnsi="Charis SIL Regular"/>
          <w:color w:val="000000"/>
        </w:rPr>
        <w:t xml:space="preserve">governments and propped up by favorable regulations, control vast </w:t>
      </w:r>
      <w:proofErr w:type="gramStart"/>
      <w:r>
        <w:rPr>
          <w:rFonts w:ascii="Charis SIL Regular" w:eastAsia="Charis SIL Regular" w:hAnsi="Charis SIL Regular"/>
          <w:color w:val="000000"/>
        </w:rPr>
        <w:t>swathes</w:t>
      </w:r>
      <w:proofErr w:type="gramEnd"/>
      <w:r>
        <w:rPr>
          <w:rFonts w:ascii="Charis SIL Regular" w:eastAsia="Charis SIL Regular" w:hAnsi="Charis SIL Regular"/>
          <w:color w:val="000000"/>
        </w:rPr>
        <w:t xml:space="preserve"> of the emerging green economy. The supposed </w:t>
      </w:r>
      <w:r>
        <w:br/>
      </w:r>
      <w:r>
        <w:rPr>
          <w:rFonts w:ascii="Charis SIL Regular" w:eastAsia="Charis SIL Regular" w:hAnsi="Charis SIL Regular"/>
          <w:color w:val="000000"/>
        </w:rPr>
        <w:t xml:space="preserve">democratization of energy production is hampered by this </w:t>
      </w:r>
      <w:r>
        <w:br/>
      </w:r>
      <w:r>
        <w:rPr>
          <w:rFonts w:ascii="Charis SIL Regular" w:eastAsia="Charis SIL Regular" w:hAnsi="Charis SIL Regular"/>
          <w:color w:val="000000"/>
        </w:rPr>
        <w:t>concentration of power and capital, further exacerbating economic inequality and limiting opportunities for smaller, local players. The narrative frames this as progress toward a sustainable future, but the reality is a concentration of wealth and power in the hands of a select few.</w:t>
      </w:r>
    </w:p>
    <w:p w14:paraId="52B266A1" w14:textId="77777777" w:rsidR="00BF17E6" w:rsidRDefault="00BF17E6">
      <w:pPr>
        <w:sectPr w:rsidR="00BF17E6">
          <w:pgSz w:w="8000" w:h="12000"/>
          <w:pgMar w:top="442" w:right="674" w:bottom="364" w:left="660" w:header="720" w:footer="720" w:gutter="0"/>
          <w:cols w:space="720"/>
          <w:docGrid w:linePitch="360"/>
        </w:sectPr>
      </w:pPr>
    </w:p>
    <w:p w14:paraId="211801A9" w14:textId="77777777" w:rsidR="00BF17E6" w:rsidRDefault="00BF17E6">
      <w:pPr>
        <w:autoSpaceDE w:val="0"/>
        <w:autoSpaceDN w:val="0"/>
        <w:spacing w:after="210" w:line="220" w:lineRule="exact"/>
      </w:pPr>
    </w:p>
    <w:p w14:paraId="31047BB3"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This uneven distribution of resources is not accidental; it's a </w:t>
      </w:r>
      <w:r>
        <w:br/>
      </w:r>
      <w:r>
        <w:rPr>
          <w:rFonts w:ascii="Charis SIL Regular" w:eastAsia="Charis SIL Regular" w:hAnsi="Charis SIL Regular"/>
          <w:color w:val="000000"/>
        </w:rPr>
        <w:t>consequence of deliberate policy choices influenced by powerful lobbies and vested interests. Government incentives, grants, and tax breaks disproportionately favor large corporations and well-</w:t>
      </w:r>
      <w:r>
        <w:br/>
      </w:r>
      <w:r>
        <w:rPr>
          <w:rFonts w:ascii="Charis SIL Regular" w:eastAsia="Charis SIL Regular" w:hAnsi="Charis SIL Regular"/>
          <w:color w:val="000000"/>
        </w:rPr>
        <w:t xml:space="preserve">connected investors, while smaller businesses and communities struggle to compete. This creates a system where the benefits of the green transition accrue to the already wealthy, while those least responsible for climate change bear the brunt of its economic consequences. The green economy, it seems, is anything but </w:t>
      </w:r>
      <w:r>
        <w:br/>
      </w:r>
      <w:r>
        <w:rPr>
          <w:rFonts w:ascii="Charis SIL Regular" w:eastAsia="Charis SIL Regular" w:hAnsi="Charis SIL Regular"/>
          <w:color w:val="000000"/>
        </w:rPr>
        <w:t>equitable.</w:t>
      </w:r>
    </w:p>
    <w:p w14:paraId="140A4A9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narrative also serves to justify increased surveillance and control over populations. Under the guise of environmental </w:t>
      </w:r>
      <w:r>
        <w:br/>
      </w:r>
      <w:r>
        <w:rPr>
          <w:rFonts w:ascii="Charis SIL Regular" w:eastAsia="Charis SIL Regular" w:hAnsi="Charis SIL Regular"/>
          <w:color w:val="000000"/>
        </w:rPr>
        <w:t xml:space="preserve">protection, governments around the world are expanding their monitoring capabilities, tracking energy consumption, and </w:t>
      </w:r>
      <w:r>
        <w:br/>
      </w:r>
      <w:r>
        <w:rPr>
          <w:rFonts w:ascii="Charis SIL Regular" w:eastAsia="Charis SIL Regular" w:hAnsi="Charis SIL Regular"/>
          <w:color w:val="000000"/>
        </w:rPr>
        <w:t>collecting vast amounts of personal data. This is presented as a necessary measure to combat climate change, but it can easily be exploited for purposes far removed from environmental protection.</w:t>
      </w:r>
    </w:p>
    <w:p w14:paraId="69DB2331"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data collected can be used to monitor dissent, track </w:t>
      </w:r>
      <w:r>
        <w:br/>
      </w:r>
      <w:r>
        <w:rPr>
          <w:rFonts w:ascii="Charis SIL Regular" w:eastAsia="Charis SIL Regular" w:hAnsi="Charis SIL Regular"/>
          <w:color w:val="000000"/>
        </w:rPr>
        <w:t xml:space="preserve">movements, and control populations, creating a climate of fear and compliance that strengthens the </w:t>
      </w:r>
      <w:proofErr w:type="gramStart"/>
      <w:r>
        <w:rPr>
          <w:rFonts w:ascii="Charis SIL Regular" w:eastAsia="Charis SIL Regular" w:hAnsi="Charis SIL Regular"/>
          <w:color w:val="000000"/>
        </w:rPr>
        <w:t>hand</w:t>
      </w:r>
      <w:proofErr w:type="gramEnd"/>
      <w:r>
        <w:rPr>
          <w:rFonts w:ascii="Charis SIL Regular" w:eastAsia="Charis SIL Regular" w:hAnsi="Charis SIL Regular"/>
          <w:color w:val="000000"/>
        </w:rPr>
        <w:t xml:space="preserve"> of those in power. The </w:t>
      </w:r>
      <w:r>
        <w:br/>
      </w:r>
      <w:r>
        <w:rPr>
          <w:rFonts w:ascii="Charis SIL Regular" w:eastAsia="Charis SIL Regular" w:hAnsi="Charis SIL Regular"/>
          <w:color w:val="000000"/>
        </w:rPr>
        <w:t>environmental crisis becomes a pretext for enhancing the state's surveillance apparatus, subtly shifting the focus from environmental concerns to societal control.</w:t>
      </w:r>
    </w:p>
    <w:p w14:paraId="16E2077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narrative of resource scarcity, a cornerstone of the climate change discourse, is often deployed to justify the </w:t>
      </w:r>
      <w:r>
        <w:br/>
      </w:r>
      <w:r>
        <w:rPr>
          <w:rFonts w:ascii="Charis SIL Regular" w:eastAsia="Charis SIL Regular" w:hAnsi="Charis SIL Regular"/>
          <w:color w:val="000000"/>
        </w:rPr>
        <w:t xml:space="preserve">privatization of essential resources. Water, land, and energy are increasingly viewed as scarce commodities, subject to market forces and subject to control by powerful corporations and financial institutions. This privatization further marginalizes vulnerable populations, restricting their access to essential resources and deepening economic inequalities. The climate crisis, therefore, isn't solely an environmental challenge; it's a catalyst for the </w:t>
      </w:r>
      <w:r>
        <w:br/>
      </w:r>
      <w:r>
        <w:rPr>
          <w:rFonts w:ascii="Charis SIL Regular" w:eastAsia="Charis SIL Regular" w:hAnsi="Charis SIL Regular"/>
          <w:color w:val="000000"/>
        </w:rPr>
        <w:t>privatization of essential resources, further enriching the already powerful and dispossessing the poor and marginalized.</w:t>
      </w:r>
    </w:p>
    <w:p w14:paraId="78441818" w14:textId="77777777" w:rsidR="00BF17E6" w:rsidRDefault="00000000">
      <w:pPr>
        <w:autoSpaceDE w:val="0"/>
        <w:autoSpaceDN w:val="0"/>
        <w:spacing w:before="264" w:after="0" w:line="264" w:lineRule="exact"/>
      </w:pPr>
      <w:r>
        <w:rPr>
          <w:rFonts w:ascii="Charis SIL Regular" w:eastAsia="Charis SIL Regular" w:hAnsi="Charis SIL Regular"/>
          <w:color w:val="000000"/>
        </w:rPr>
        <w:t>The narrative's impact extends far beyond the economic sphere. The framing of climate change as an existential threat, often presented</w:t>
      </w:r>
    </w:p>
    <w:p w14:paraId="675D4AB3" w14:textId="77777777" w:rsidR="00BF17E6" w:rsidRDefault="00BF17E6">
      <w:pPr>
        <w:sectPr w:rsidR="00BF17E6">
          <w:pgSz w:w="8000" w:h="12000"/>
          <w:pgMar w:top="428" w:right="662" w:bottom="392" w:left="660" w:header="720" w:footer="720" w:gutter="0"/>
          <w:cols w:space="720"/>
          <w:docGrid w:linePitch="360"/>
        </w:sectPr>
      </w:pPr>
    </w:p>
    <w:p w14:paraId="0107AA25" w14:textId="77777777" w:rsidR="00BF17E6" w:rsidRDefault="00BF17E6">
      <w:pPr>
        <w:autoSpaceDE w:val="0"/>
        <w:autoSpaceDN w:val="0"/>
        <w:spacing w:after="78" w:line="220" w:lineRule="exact"/>
      </w:pPr>
    </w:p>
    <w:p w14:paraId="1E16FD40" w14:textId="77777777" w:rsidR="00BF17E6" w:rsidRDefault="00000000">
      <w:pPr>
        <w:autoSpaceDE w:val="0"/>
        <w:autoSpaceDN w:val="0"/>
        <w:spacing w:before="58" w:after="0" w:line="264" w:lineRule="exact"/>
      </w:pPr>
      <w:r>
        <w:rPr>
          <w:rFonts w:ascii="Charis SIL Regular" w:eastAsia="Charis SIL Regular" w:hAnsi="Charis SIL Regular"/>
          <w:color w:val="000000"/>
        </w:rPr>
        <w:t>in highly emotive terms, can be used to suppress dissent and stifle critical discussion. Any challenge to the dominant narrative is often dismissed as "climate denial," a term designed to discredit and silence alternative perspectives. This effectively limits public debate and prevents a thorough examination of the underlying power structures and economic incentives that drive the current system.</w:t>
      </w:r>
    </w:p>
    <w:p w14:paraId="72FE2F61" w14:textId="77777777" w:rsidR="00BF17E6" w:rsidRDefault="00000000">
      <w:pPr>
        <w:autoSpaceDE w:val="0"/>
        <w:autoSpaceDN w:val="0"/>
        <w:spacing w:before="60" w:after="0" w:line="264" w:lineRule="exact"/>
        <w:ind w:right="576"/>
      </w:pPr>
      <w:r>
        <w:rPr>
          <w:rFonts w:ascii="Charis SIL Regular" w:eastAsia="Charis SIL Regular" w:hAnsi="Charis SIL Regular"/>
          <w:color w:val="000000"/>
        </w:rPr>
        <w:t>The suppression of dissent, under the guise of environmental protection, only serves to consolidate the power of those who benefit from the existing order.</w:t>
      </w:r>
    </w:p>
    <w:p w14:paraId="1C6C8B3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inherent inequalities are further magnified by the fact that many climate-related policies are implemented with little to no consideration of their social impact. While </w:t>
      </w:r>
      <w:proofErr w:type="gramStart"/>
      <w:r>
        <w:rPr>
          <w:rFonts w:ascii="Charis SIL Regular" w:eastAsia="Charis SIL Regular" w:hAnsi="Charis SIL Regular"/>
          <w:color w:val="000000"/>
        </w:rPr>
        <w:t>the rhetoric</w:t>
      </w:r>
      <w:proofErr w:type="gramEnd"/>
      <w:r>
        <w:rPr>
          <w:rFonts w:ascii="Charis SIL Regular" w:eastAsia="Charis SIL Regular" w:hAnsi="Charis SIL Regular"/>
          <w:color w:val="000000"/>
        </w:rPr>
        <w:t xml:space="preserve"> often focuses on fairness and equity, the reality is often far different. The displacement of communities due to climate-related disasters, the loss of livelihoods due to climate-induced changes, and the lack of access to essential resources are often overlooked in the broader narratives. These silent victims, often in developing nations or marginalized communities, bear the brunt of climate change </w:t>
      </w:r>
      <w:r>
        <w:br/>
      </w:r>
      <w:r>
        <w:rPr>
          <w:rFonts w:ascii="Charis SIL Regular" w:eastAsia="Charis SIL Regular" w:hAnsi="Charis SIL Regular"/>
          <w:color w:val="000000"/>
        </w:rPr>
        <w:t>without receiving adequate support or compensation, highlighting the moral bankruptcy of a system that prioritizes economic growth over human well-being.</w:t>
      </w:r>
    </w:p>
    <w:p w14:paraId="0B26BA72" w14:textId="77777777" w:rsidR="00BF17E6" w:rsidRDefault="00000000">
      <w:pPr>
        <w:autoSpaceDE w:val="0"/>
        <w:autoSpaceDN w:val="0"/>
        <w:spacing w:before="206" w:after="0" w:line="322" w:lineRule="exact"/>
        <w:jc w:val="center"/>
      </w:pPr>
      <w:r>
        <w:rPr>
          <w:rFonts w:ascii="Charis SIL Regular" w:eastAsia="Charis SIL Regular" w:hAnsi="Charis SIL Regular"/>
          <w:color w:val="000000"/>
        </w:rPr>
        <w:t>The control mechanisms extend to the manipulation of information.</w:t>
      </w:r>
    </w:p>
    <w:p w14:paraId="67CB509F"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Mainstream media outlets, often influenced by powerful </w:t>
      </w:r>
      <w:r>
        <w:br/>
      </w:r>
      <w:r>
        <w:rPr>
          <w:rFonts w:ascii="Charis SIL Regular" w:eastAsia="Charis SIL Regular" w:hAnsi="Charis SIL Regular"/>
          <w:color w:val="000000"/>
        </w:rPr>
        <w:t xml:space="preserve">corporations and advertisers, tend to amplify the dominant </w:t>
      </w:r>
      <w:r>
        <w:br/>
      </w:r>
      <w:r>
        <w:rPr>
          <w:rFonts w:ascii="Charis SIL Regular" w:eastAsia="Charis SIL Regular" w:hAnsi="Charis SIL Regular"/>
          <w:color w:val="000000"/>
        </w:rPr>
        <w:t>narrative, while suppressing or ignoring dissenting voices. This creates an echo chamber where the accepted view is presented as objective truth, preventing any critical analysis of the underlying economic realities. The power to shape the narrative is a powerful tool of social control, and it's wielded effectively by those who profit from the status quo. The public is thus steered away from examining the true motivations behind the climate change agenda, remaining focused solely on the presented crisis rather than the root causes.</w:t>
      </w:r>
    </w:p>
    <w:p w14:paraId="7DE0E03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concentration of power within a small group of global </w:t>
      </w:r>
      <w:r>
        <w:br/>
      </w:r>
      <w:r>
        <w:rPr>
          <w:rFonts w:ascii="Charis SIL Regular" w:eastAsia="Charis SIL Regular" w:hAnsi="Charis SIL Regular"/>
          <w:color w:val="000000"/>
        </w:rPr>
        <w:t>institutions, corporations, and financial entities is undeniable. Their control over information, policy, and the very narrative itself creates a system where the benefits of climate action are skewed</w:t>
      </w:r>
    </w:p>
    <w:p w14:paraId="370692DF" w14:textId="77777777" w:rsidR="00BF17E6" w:rsidRDefault="00BF17E6">
      <w:pPr>
        <w:sectPr w:rsidR="00BF17E6">
          <w:pgSz w:w="8000" w:h="12000"/>
          <w:pgMar w:top="296" w:right="650" w:bottom="392" w:left="660" w:header="720" w:footer="720" w:gutter="0"/>
          <w:cols w:space="720"/>
          <w:docGrid w:linePitch="360"/>
        </w:sectPr>
      </w:pPr>
    </w:p>
    <w:p w14:paraId="123D3647" w14:textId="77777777" w:rsidR="00BF17E6" w:rsidRDefault="00BF17E6">
      <w:pPr>
        <w:autoSpaceDE w:val="0"/>
        <w:autoSpaceDN w:val="0"/>
        <w:spacing w:after="78" w:line="220" w:lineRule="exact"/>
      </w:pPr>
    </w:p>
    <w:p w14:paraId="5157FD49"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towards the already privileged, while the costs are borne </w:t>
      </w:r>
      <w:r>
        <w:br/>
      </w:r>
      <w:r>
        <w:rPr>
          <w:rFonts w:ascii="Charis SIL Regular" w:eastAsia="Charis SIL Regular" w:hAnsi="Charis SIL Regular"/>
          <w:color w:val="000000"/>
        </w:rPr>
        <w:t xml:space="preserve">disproportionately by the vulnerable. The so-called "solutions" proposed, often based on market-driven mechanisms and </w:t>
      </w:r>
      <w:r>
        <w:br/>
      </w:r>
      <w:r>
        <w:rPr>
          <w:rFonts w:ascii="Charis SIL Regular" w:eastAsia="Charis SIL Regular" w:hAnsi="Charis SIL Regular"/>
          <w:color w:val="000000"/>
        </w:rPr>
        <w:t xml:space="preserve">technological fixes, serve mainly to reinforce this power structure. Unless we challenge this concentration of power, any attempts to address climate change will be rendered ineffective, simply </w:t>
      </w:r>
      <w:r>
        <w:br/>
      </w:r>
      <w:r>
        <w:rPr>
          <w:rFonts w:ascii="Charis SIL Regular" w:eastAsia="Charis SIL Regular" w:hAnsi="Charis SIL Regular"/>
          <w:color w:val="000000"/>
        </w:rPr>
        <w:t>perpetuating the cycle of inequality and control.</w:t>
      </w:r>
    </w:p>
    <w:p w14:paraId="379CBBE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Addressing the climate change narrative, therefore, requires a radical shift in perspective. It's not enough to simply accept the dominant narrative at face value; we must critically examine its underlying assumptions, its economic implications, and the power dynamics at play. The fight for a sustainable future is inextricably linked to the fight for economic justice and equitable distribution of resources. Only by dismantling the structures that perpetuate </w:t>
      </w:r>
      <w:r>
        <w:br/>
      </w:r>
      <w:r>
        <w:rPr>
          <w:rFonts w:ascii="Charis SIL Regular" w:eastAsia="Charis SIL Regular" w:hAnsi="Charis SIL Regular"/>
          <w:color w:val="000000"/>
        </w:rPr>
        <w:t xml:space="preserve">inequality and control can we hope to create a truly sustainable and equitable world. The climate crisis is not just an environmental problem; it's a social and economic crisis, and only by </w:t>
      </w:r>
      <w:r>
        <w:br/>
      </w:r>
      <w:r>
        <w:rPr>
          <w:rFonts w:ascii="Charis SIL Regular" w:eastAsia="Charis SIL Regular" w:hAnsi="Charis SIL Regular"/>
          <w:color w:val="000000"/>
        </w:rPr>
        <w:t xml:space="preserve">acknowledging and addressing these intertwined issues can we hope to achieve meaningful change. The fight is not just about the </w:t>
      </w:r>
      <w:r>
        <w:br/>
      </w:r>
      <w:r>
        <w:rPr>
          <w:rFonts w:ascii="Charis SIL Regular" w:eastAsia="Charis SIL Regular" w:hAnsi="Charis SIL Regular"/>
          <w:color w:val="000000"/>
        </w:rPr>
        <w:t>environment; it's about justice, equity, and the very future of our civilization.</w:t>
      </w:r>
    </w:p>
    <w:p w14:paraId="12E1535B" w14:textId="77777777" w:rsidR="00BF17E6" w:rsidRDefault="00BF17E6">
      <w:pPr>
        <w:sectPr w:rsidR="00BF17E6">
          <w:pgSz w:w="8000" w:h="12000"/>
          <w:pgMar w:top="296" w:right="646" w:bottom="1440" w:left="660" w:header="720" w:footer="720" w:gutter="0"/>
          <w:cols w:space="720"/>
          <w:docGrid w:linePitch="360"/>
        </w:sectPr>
      </w:pPr>
    </w:p>
    <w:p w14:paraId="694773A4" w14:textId="77777777" w:rsidR="00BF17E6" w:rsidRDefault="00BF17E6">
      <w:pPr>
        <w:autoSpaceDE w:val="0"/>
        <w:autoSpaceDN w:val="0"/>
        <w:spacing w:after="224" w:line="220" w:lineRule="exact"/>
      </w:pPr>
    </w:p>
    <w:p w14:paraId="752C5382" w14:textId="77777777" w:rsidR="00BF17E6" w:rsidRDefault="00000000">
      <w:pPr>
        <w:autoSpaceDE w:val="0"/>
        <w:autoSpaceDN w:val="0"/>
        <w:spacing w:after="0" w:line="330" w:lineRule="exact"/>
      </w:pPr>
      <w:r>
        <w:rPr>
          <w:rFonts w:ascii="Charis SIL Bold" w:eastAsia="Charis SIL Bold" w:hAnsi="Charis SIL Bold"/>
          <w:b/>
          <w:color w:val="000000"/>
        </w:rPr>
        <w:t>Economic Resilience and Sustainability</w:t>
      </w:r>
    </w:p>
    <w:p w14:paraId="408CA8DF" w14:textId="77777777" w:rsidR="00BF17E6" w:rsidRDefault="00000000">
      <w:pPr>
        <w:autoSpaceDE w:val="0"/>
        <w:autoSpaceDN w:val="0"/>
        <w:spacing w:before="286" w:after="0" w:line="264" w:lineRule="exact"/>
      </w:pPr>
      <w:r>
        <w:rPr>
          <w:rFonts w:ascii="Charis SIL Regular" w:eastAsia="Charis SIL Regular" w:hAnsi="Charis SIL Regular"/>
          <w:color w:val="000000"/>
        </w:rPr>
        <w:t>The relentless push for a “green” economy, while ostensibly aimed at environmental salvation, often masks a more insidious agenda: the consolidation of economic power in the hands of a select few. The narrative of impending ecological collapse serves as a powerful tool, justifying drastic measures that disproportionately impact vulnerable populations while enriching corporations and wealthy investors. This isn't merely a matter of unintended consequences; it's a carefully orchestrated strategy, cloaked in the rhetoric of environmental responsibility.</w:t>
      </w:r>
    </w:p>
    <w:p w14:paraId="6F375C9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burgeoning market in carbon credits. The system, designed to incentivize emission reductions by assigning a monetary value to carbon, often fails to deliver on its promises. Large </w:t>
      </w:r>
      <w:r>
        <w:br/>
      </w:r>
      <w:r>
        <w:rPr>
          <w:rFonts w:ascii="Charis SIL Regular" w:eastAsia="Charis SIL Regular" w:hAnsi="Charis SIL Regular"/>
          <w:color w:val="000000"/>
        </w:rPr>
        <w:t xml:space="preserve">corporations, with their vast resources and lobbying power, can easily manipulate the system, offsetting their emissions through dubious projects while smaller businesses and developing nations struggle to participate effectively. The result is a system that </w:t>
      </w:r>
      <w:r>
        <w:br/>
      </w:r>
      <w:r>
        <w:rPr>
          <w:rFonts w:ascii="Charis SIL Regular" w:eastAsia="Charis SIL Regular" w:hAnsi="Charis SIL Regular"/>
          <w:color w:val="000000"/>
        </w:rPr>
        <w:t xml:space="preserve">rewards those already wealthy, allowing them to continue polluting while purchasing their way out of responsibility. The narrative portrays this as a market-based solution, </w:t>
      </w:r>
      <w:proofErr w:type="gramStart"/>
      <w:r>
        <w:rPr>
          <w:rFonts w:ascii="Charis SIL Regular" w:eastAsia="Charis SIL Regular" w:hAnsi="Charis SIL Regular"/>
          <w:color w:val="000000"/>
        </w:rPr>
        <w:t>but in reality, it</w:t>
      </w:r>
      <w:proofErr w:type="gramEnd"/>
      <w:r>
        <w:rPr>
          <w:rFonts w:ascii="Charis SIL Regular" w:eastAsia="Charis SIL Regular" w:hAnsi="Charis SIL Regular"/>
          <w:color w:val="000000"/>
        </w:rPr>
        <w:t xml:space="preserve"> acts as a sophisticated mechanism for transferring wealth upwards.</w:t>
      </w:r>
    </w:p>
    <w:p w14:paraId="39E7BDB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focus on technological solutions further exacerbates this problem. Billions of dollars are poured into developing "green" technologies, but the benefits are often monopolized by large multinational corporations. These companies, often shielded by government subsidies and favorable regulations, control the supply chains, the research and development, and ultimately, the profits generated from these new technologies. The supposed </w:t>
      </w:r>
      <w:r>
        <w:br/>
      </w:r>
      <w:r>
        <w:rPr>
          <w:rFonts w:ascii="Charis SIL Regular" w:eastAsia="Charis SIL Regular" w:hAnsi="Charis SIL Regular"/>
          <w:color w:val="000000"/>
        </w:rPr>
        <w:t xml:space="preserve">democratization of energy production, a key element of the </w:t>
      </w:r>
      <w:r>
        <w:br/>
      </w:r>
      <w:r>
        <w:rPr>
          <w:rFonts w:ascii="Charis SIL Regular" w:eastAsia="Charis SIL Regular" w:hAnsi="Charis SIL Regular"/>
          <w:color w:val="000000"/>
        </w:rPr>
        <w:t>sustainable narrative, is thwarted by this concentration of power, leaving smaller players and developing countries marginalized and excluded from the benefits.</w:t>
      </w:r>
    </w:p>
    <w:p w14:paraId="0A65B315" w14:textId="77777777" w:rsidR="00BF17E6" w:rsidRDefault="00000000">
      <w:pPr>
        <w:autoSpaceDE w:val="0"/>
        <w:autoSpaceDN w:val="0"/>
        <w:spacing w:before="264" w:after="0" w:line="264" w:lineRule="exact"/>
        <w:ind w:right="144"/>
        <w:jc w:val="center"/>
      </w:pPr>
      <w:r>
        <w:rPr>
          <w:rFonts w:ascii="Charis SIL Regular" w:eastAsia="Charis SIL Regular" w:hAnsi="Charis SIL Regular"/>
          <w:color w:val="000000"/>
        </w:rPr>
        <w:t>The narrative also strategically ignores the inherent limitations of certain “green” technologies. The production of solar panels, wind turbines, and electric vehicle batteries, for example, often requires</w:t>
      </w:r>
    </w:p>
    <w:p w14:paraId="7A93D670" w14:textId="77777777" w:rsidR="00BF17E6" w:rsidRDefault="00BF17E6">
      <w:pPr>
        <w:sectPr w:rsidR="00BF17E6">
          <w:pgSz w:w="8000" w:h="12000"/>
          <w:pgMar w:top="442" w:right="644" w:bottom="364" w:left="660" w:header="720" w:footer="720" w:gutter="0"/>
          <w:cols w:space="720"/>
          <w:docGrid w:linePitch="360"/>
        </w:sectPr>
      </w:pPr>
    </w:p>
    <w:p w14:paraId="14966E2B" w14:textId="77777777" w:rsidR="00BF17E6" w:rsidRDefault="00BF17E6">
      <w:pPr>
        <w:autoSpaceDE w:val="0"/>
        <w:autoSpaceDN w:val="0"/>
        <w:spacing w:after="78" w:line="220" w:lineRule="exact"/>
      </w:pPr>
    </w:p>
    <w:p w14:paraId="6A0D1540"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rare earth minerals mined under exploitative conditions, leaving a trail of environmental damage and social injustice in their wake. The environmental cost of these technologies is often downplayed or ignored, perpetuating a false dichotomy between fossil fuels and renewable energy sources. This carefully crafted narrative </w:t>
      </w:r>
      <w:r>
        <w:br/>
      </w:r>
      <w:r>
        <w:rPr>
          <w:rFonts w:ascii="Charis SIL Regular" w:eastAsia="Charis SIL Regular" w:hAnsi="Charis SIL Regular"/>
          <w:color w:val="000000"/>
        </w:rPr>
        <w:t>conveniently omits the complexities of the supply chain, focusing instead on the simplistic narrative of a clean, technological solution.</w:t>
      </w:r>
    </w:p>
    <w:p w14:paraId="12F529D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emphasis on renewable energy sources often overlooks the significant land requirements for large-scale solar and wind farms. The displacement of communities and the disruption of ecosystems are rarely highlighted in the mainstream narrative, which instead focuses on the potential for clean energy to solve the climate crisis. The true impact of these projects, often devastating for local communities and indigenous populations, remains largely invisible in the dominant discourse. This selective highlighting of only the positive aspects shows a clear disregard for the </w:t>
      </w:r>
      <w:r>
        <w:br/>
      </w:r>
      <w:r>
        <w:rPr>
          <w:rFonts w:ascii="Charis SIL Regular" w:eastAsia="Charis SIL Regular" w:hAnsi="Charis SIL Regular"/>
          <w:color w:val="000000"/>
        </w:rPr>
        <w:t>multifaceted consequences of the promoted solutions.</w:t>
      </w:r>
    </w:p>
    <w:p w14:paraId="62530507" w14:textId="77777777" w:rsidR="00BF17E6" w:rsidRDefault="00000000">
      <w:pPr>
        <w:autoSpaceDE w:val="0"/>
        <w:autoSpaceDN w:val="0"/>
        <w:spacing w:before="264" w:after="0" w:line="264" w:lineRule="exact"/>
      </w:pPr>
      <w:r>
        <w:rPr>
          <w:rFonts w:ascii="Charis SIL Regular" w:eastAsia="Charis SIL Regular" w:hAnsi="Charis SIL Regular"/>
          <w:color w:val="000000"/>
        </w:rPr>
        <w:t>This controlled narrative extends beyond the economic sphere, deeply influencing social and political landscapes. The constant portrayal of an impending climate catastrophe fosters a sense of fear and urgency, creating an environment ripe for the acceptance of authoritarian measures in the name of environmental protection. The erosion of individual liberties and the expansion of government surveillance, often justified under the pretext of environmental necessity, contribute to a climate of control and compliance. The power to shape public perception is, thus, effectively deployed to justify measures that ultimately serve the interests of the powerful rather than the general population.</w:t>
      </w:r>
    </w:p>
    <w:p w14:paraId="25F4DB4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inherent inequalities are further compounded by the </w:t>
      </w:r>
      <w:r>
        <w:br/>
      </w:r>
      <w:r>
        <w:rPr>
          <w:rFonts w:ascii="Charis SIL Regular" w:eastAsia="Charis SIL Regular" w:hAnsi="Charis SIL Regular"/>
          <w:color w:val="000000"/>
        </w:rPr>
        <w:t xml:space="preserve">disproportionate impact of climate-related disasters on vulnerable populations. While the rich can afford to relocate, invest in </w:t>
      </w:r>
      <w:r>
        <w:br/>
      </w:r>
      <w:r>
        <w:rPr>
          <w:rFonts w:ascii="Charis SIL Regular" w:eastAsia="Charis SIL Regular" w:hAnsi="Charis SIL Regular"/>
          <w:color w:val="000000"/>
        </w:rPr>
        <w:t xml:space="preserve">protective infrastructure, and mitigate the effects of extreme </w:t>
      </w:r>
      <w:r>
        <w:br/>
      </w:r>
      <w:r>
        <w:rPr>
          <w:rFonts w:ascii="Charis SIL Regular" w:eastAsia="Charis SIL Regular" w:hAnsi="Charis SIL Regular"/>
          <w:color w:val="000000"/>
        </w:rPr>
        <w:t xml:space="preserve">weather events, the poor often bear the brunt of these disasters, suffering loss of life, livelihoods, and homes. This stark inequality is consistently downplayed in the dominant narrative, which focuses primarily on the global scale of the problem rather than the </w:t>
      </w:r>
      <w:r>
        <w:br/>
      </w:r>
      <w:r>
        <w:rPr>
          <w:rFonts w:ascii="Charis SIL Regular" w:eastAsia="Charis SIL Regular" w:hAnsi="Charis SIL Regular"/>
          <w:color w:val="000000"/>
        </w:rPr>
        <w:t>disparate impacts on different social groups. The resulting narrative</w:t>
      </w:r>
    </w:p>
    <w:p w14:paraId="3D8CDE54" w14:textId="77777777" w:rsidR="00BF17E6" w:rsidRDefault="00BF17E6">
      <w:pPr>
        <w:sectPr w:rsidR="00BF17E6">
          <w:pgSz w:w="8000" w:h="12000"/>
          <w:pgMar w:top="296" w:right="650" w:bottom="392" w:left="660" w:header="720" w:footer="720" w:gutter="0"/>
          <w:cols w:space="720"/>
          <w:docGrid w:linePitch="360"/>
        </w:sectPr>
      </w:pPr>
    </w:p>
    <w:p w14:paraId="603A0472" w14:textId="77777777" w:rsidR="00BF17E6" w:rsidRDefault="00BF17E6">
      <w:pPr>
        <w:autoSpaceDE w:val="0"/>
        <w:autoSpaceDN w:val="0"/>
        <w:spacing w:after="78" w:line="220" w:lineRule="exact"/>
      </w:pPr>
    </w:p>
    <w:p w14:paraId="2CC971A4" w14:textId="77777777" w:rsidR="00BF17E6" w:rsidRDefault="00000000">
      <w:pPr>
        <w:autoSpaceDE w:val="0"/>
        <w:autoSpaceDN w:val="0"/>
        <w:spacing w:before="56" w:after="0" w:line="266" w:lineRule="exact"/>
        <w:ind w:right="144"/>
      </w:pPr>
      <w:r>
        <w:rPr>
          <w:rFonts w:ascii="Charis SIL Regular" w:eastAsia="Charis SIL Regular" w:hAnsi="Charis SIL Regular"/>
          <w:color w:val="000000"/>
        </w:rPr>
        <w:t>consistently fails to fully address the socioeconomic aspects of the issue.</w:t>
      </w:r>
    </w:p>
    <w:p w14:paraId="47196D74" w14:textId="77777777" w:rsidR="00BF17E6" w:rsidRDefault="00000000">
      <w:pPr>
        <w:autoSpaceDE w:val="0"/>
        <w:autoSpaceDN w:val="0"/>
        <w:spacing w:before="264" w:after="0" w:line="264" w:lineRule="exact"/>
      </w:pPr>
      <w:r>
        <w:rPr>
          <w:rFonts w:ascii="Charis SIL Regular" w:eastAsia="Charis SIL Regular" w:hAnsi="Charis SIL Regular"/>
          <w:color w:val="000000"/>
        </w:rPr>
        <w:t>To truly achieve economic resilience and sustainability, we need to move beyond the simplistic narrative of the "green" economy and adopt alternative models that prioritize social justice and equitable distribution of resources. This requires a fundamental shift in our understanding of economic systems, moving away from a model based on endless growth and exploitation towards one that values ecological integrity and social well-being. Such a shift requires a comprehensive restructuring, challenging deeply entrenched power structures and fostering a more decentralized, participatory, and community-based approach to economic development.</w:t>
      </w:r>
    </w:p>
    <w:p w14:paraId="3588E2E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such alternative model could be a circular economy, </w:t>
      </w:r>
      <w:r>
        <w:br/>
      </w:r>
      <w:r>
        <w:rPr>
          <w:rFonts w:ascii="Charis SIL Regular" w:eastAsia="Charis SIL Regular" w:hAnsi="Charis SIL Regular"/>
          <w:color w:val="000000"/>
        </w:rPr>
        <w:t xml:space="preserve">emphasizing resource efficiency, waste reduction, and the reuse and recycling of materials. This approach seeks to minimize </w:t>
      </w:r>
      <w:r>
        <w:br/>
      </w:r>
      <w:r>
        <w:rPr>
          <w:rFonts w:ascii="Charis SIL Regular" w:eastAsia="Charis SIL Regular" w:hAnsi="Charis SIL Regular"/>
          <w:color w:val="000000"/>
        </w:rPr>
        <w:t xml:space="preserve">environmental impact while simultaneously stimulating innovation and creating new economic opportunities. Such a system </w:t>
      </w:r>
      <w:r>
        <w:br/>
      </w:r>
      <w:r>
        <w:rPr>
          <w:rFonts w:ascii="Charis SIL Regular" w:eastAsia="Charis SIL Regular" w:hAnsi="Charis SIL Regular"/>
          <w:color w:val="000000"/>
        </w:rPr>
        <w:t xml:space="preserve">necessitates a shift away from the current linear model of "take-make-dispose," towards a closed-loop system where resources are used </w:t>
      </w:r>
      <w:proofErr w:type="gramStart"/>
      <w:r>
        <w:rPr>
          <w:rFonts w:ascii="Charis SIL Regular" w:eastAsia="Charis SIL Regular" w:hAnsi="Charis SIL Regular"/>
          <w:color w:val="000000"/>
        </w:rPr>
        <w:t>efficiently</w:t>
      </w:r>
      <w:proofErr w:type="gramEnd"/>
      <w:r>
        <w:rPr>
          <w:rFonts w:ascii="Charis SIL Regular" w:eastAsia="Charis SIL Regular" w:hAnsi="Charis SIL Regular"/>
          <w:color w:val="000000"/>
        </w:rPr>
        <w:t xml:space="preserve"> and waste is minimized or eliminated. This </w:t>
      </w:r>
      <w:r>
        <w:br/>
      </w:r>
      <w:r>
        <w:rPr>
          <w:rFonts w:ascii="Charis SIL Regular" w:eastAsia="Charis SIL Regular" w:hAnsi="Charis SIL Regular"/>
          <w:color w:val="000000"/>
        </w:rPr>
        <w:t>inherently challenges the notion of continuous economic growth, promoting instead a stable state of equilibrium between human society and the natural environment.</w:t>
      </w:r>
    </w:p>
    <w:p w14:paraId="5F761AC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Another approach could be the implementation of community-based economic models that prioritize local self-reliance and reduce dependence on global supply chains. Such models would place greater emphasis on locally produced goods and services, </w:t>
      </w:r>
      <w:r>
        <w:br/>
      </w:r>
      <w:r>
        <w:rPr>
          <w:rFonts w:ascii="Charis SIL Regular" w:eastAsia="Charis SIL Regular" w:hAnsi="Charis SIL Regular"/>
          <w:color w:val="000000"/>
        </w:rPr>
        <w:t>strengthening local economies and fostering a greater sense of community ownership. This emphasizes local food systems, the resurgence of local crafts and skills, and the reduction of reliance on large corporations and global trade networks. It involves a shift away from a centralized, globalized system towards one that is more decentralized, resilient, and adaptable to local circumstances.</w:t>
      </w:r>
    </w:p>
    <w:p w14:paraId="50EF049C"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These alternative models require a fundamental change in our understanding of progress and prosperity, moving away from a narrow focus on economic growth toward a broader conception of</w:t>
      </w:r>
    </w:p>
    <w:p w14:paraId="7C90C237" w14:textId="77777777" w:rsidR="00BF17E6" w:rsidRDefault="00BF17E6">
      <w:pPr>
        <w:sectPr w:rsidR="00BF17E6">
          <w:pgSz w:w="8000" w:h="12000"/>
          <w:pgMar w:top="296" w:right="648" w:bottom="392" w:left="660" w:header="720" w:footer="720" w:gutter="0"/>
          <w:cols w:space="720"/>
          <w:docGrid w:linePitch="360"/>
        </w:sectPr>
      </w:pPr>
    </w:p>
    <w:p w14:paraId="5877A73F" w14:textId="77777777" w:rsidR="00BF17E6" w:rsidRDefault="00BF17E6">
      <w:pPr>
        <w:autoSpaceDE w:val="0"/>
        <w:autoSpaceDN w:val="0"/>
        <w:spacing w:after="78" w:line="220" w:lineRule="exact"/>
      </w:pPr>
    </w:p>
    <w:p w14:paraId="0158120E" w14:textId="77777777" w:rsidR="00BF17E6" w:rsidRDefault="00000000">
      <w:pPr>
        <w:autoSpaceDE w:val="0"/>
        <w:autoSpaceDN w:val="0"/>
        <w:spacing w:before="58" w:after="0" w:line="264" w:lineRule="exact"/>
        <w:ind w:right="432"/>
      </w:pPr>
      <w:r>
        <w:rPr>
          <w:rFonts w:ascii="Charis SIL Regular" w:eastAsia="Charis SIL Regular" w:hAnsi="Charis SIL Regular"/>
          <w:color w:val="000000"/>
        </w:rPr>
        <w:t xml:space="preserve">human well-being that includes social, ecological, and cultural factors. This requires challenging existing power structures, promoting greater transparency and accountability, and </w:t>
      </w:r>
      <w:r>
        <w:br/>
      </w:r>
      <w:r>
        <w:rPr>
          <w:rFonts w:ascii="Charis SIL Regular" w:eastAsia="Charis SIL Regular" w:hAnsi="Charis SIL Regular"/>
          <w:color w:val="000000"/>
        </w:rPr>
        <w:t>empowering communities to participate in shaping their own economic futures. It demands a willingness to challenge the established norms, to question the prevailing narrative, and to embrace new ways of thinking about the relationship between human society and the natural world.</w:t>
      </w:r>
    </w:p>
    <w:p w14:paraId="2AB9415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transition towards such a system will not be easy, requiring significant changes in policy, regulations, and societal attitudes. But the existing path, characterized by growing economic inequality and ecological destruction, is unsustainable in the long term. Only by critically examining the dominant narrative, challenging its underlying assumptions, and embracing alternative models can we hope to build a truly resilient and sustainable future – one that is both economically viable and socially just. The fight for a </w:t>
      </w:r>
      <w:r>
        <w:br/>
      </w:r>
      <w:r>
        <w:rPr>
          <w:rFonts w:ascii="Charis SIL Regular" w:eastAsia="Charis SIL Regular" w:hAnsi="Charis SIL Regular"/>
          <w:color w:val="000000"/>
        </w:rPr>
        <w:t xml:space="preserve">sustainable future is inextricably linked to the fight for social </w:t>
      </w:r>
      <w:r>
        <w:br/>
      </w:r>
      <w:r>
        <w:rPr>
          <w:rFonts w:ascii="Charis SIL Regular" w:eastAsia="Charis SIL Regular" w:hAnsi="Charis SIL Regular"/>
          <w:color w:val="000000"/>
        </w:rPr>
        <w:t xml:space="preserve">justice, and only by addressing both can we hope to create a world that is truly equitable and livable for all. The challenge ahead requires courage, vision, and a willingness to confront the </w:t>
      </w:r>
      <w:r>
        <w:br/>
      </w:r>
      <w:r>
        <w:rPr>
          <w:rFonts w:ascii="Charis SIL Regular" w:eastAsia="Charis SIL Regular" w:hAnsi="Charis SIL Regular"/>
          <w:color w:val="000000"/>
        </w:rPr>
        <w:t>uncomfortable truths that lie hidden beneath the surface of the dominant narrative. The future of our planet and our civilization depends on it.</w:t>
      </w:r>
    </w:p>
    <w:p w14:paraId="200D2896" w14:textId="77777777" w:rsidR="00BF17E6" w:rsidRDefault="00BF17E6">
      <w:pPr>
        <w:sectPr w:rsidR="00BF17E6">
          <w:pgSz w:w="8000" w:h="12000"/>
          <w:pgMar w:top="296" w:right="682" w:bottom="1440" w:left="660" w:header="720" w:footer="720" w:gutter="0"/>
          <w:cols w:space="720"/>
          <w:docGrid w:linePitch="360"/>
        </w:sectPr>
      </w:pPr>
    </w:p>
    <w:p w14:paraId="33DAD062" w14:textId="77777777" w:rsidR="00BF17E6" w:rsidRDefault="00BF17E6">
      <w:pPr>
        <w:autoSpaceDE w:val="0"/>
        <w:autoSpaceDN w:val="0"/>
        <w:spacing w:after="224" w:line="220" w:lineRule="exact"/>
      </w:pPr>
    </w:p>
    <w:p w14:paraId="6C78FF2D" w14:textId="77777777" w:rsidR="00BF17E6" w:rsidRDefault="00000000">
      <w:pPr>
        <w:autoSpaceDE w:val="0"/>
        <w:autoSpaceDN w:val="0"/>
        <w:spacing w:after="0" w:line="330" w:lineRule="exact"/>
      </w:pPr>
      <w:r>
        <w:rPr>
          <w:rFonts w:ascii="Charis SIL Bold" w:eastAsia="Charis SIL Bold" w:hAnsi="Charis SIL Bold"/>
          <w:b/>
          <w:color w:val="000000"/>
        </w:rPr>
        <w:t>Climate Policy and Global Governance</w:t>
      </w:r>
    </w:p>
    <w:p w14:paraId="78E2530C"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veneer of international cooperation surrounding climate change often masks a power struggle of immense proportions. The </w:t>
      </w:r>
      <w:r>
        <w:br/>
      </w:r>
      <w:r>
        <w:rPr>
          <w:rFonts w:ascii="Charis SIL Regular" w:eastAsia="Charis SIL Regular" w:hAnsi="Charis SIL Regular"/>
          <w:color w:val="000000"/>
        </w:rPr>
        <w:t xml:space="preserve">elaborate treaties, summits, and agreements, presented as </w:t>
      </w:r>
      <w:r>
        <w:br/>
      </w:r>
      <w:r>
        <w:rPr>
          <w:rFonts w:ascii="Charis SIL Regular" w:eastAsia="Charis SIL Regular" w:hAnsi="Charis SIL Regular"/>
          <w:color w:val="000000"/>
        </w:rPr>
        <w:t xml:space="preserve">collaborative efforts to save the planet, are </w:t>
      </w:r>
      <w:proofErr w:type="gramStart"/>
      <w:r>
        <w:rPr>
          <w:rFonts w:ascii="Charis SIL Regular" w:eastAsia="Charis SIL Regular" w:hAnsi="Charis SIL Regular"/>
          <w:color w:val="000000"/>
        </w:rPr>
        <w:t>in reality battlegrounds</w:t>
      </w:r>
      <w:proofErr w:type="gramEnd"/>
      <w:r>
        <w:rPr>
          <w:rFonts w:ascii="Charis SIL Regular" w:eastAsia="Charis SIL Regular" w:hAnsi="Charis SIL Regular"/>
          <w:color w:val="000000"/>
        </w:rPr>
        <w:t xml:space="preserve"> where nations and corporations vie for influence and advantage.</w:t>
      </w:r>
    </w:p>
    <w:p w14:paraId="1D98F8F5"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 xml:space="preserve">The rhetoric of global consensus hides </w:t>
      </w:r>
      <w:proofErr w:type="gramStart"/>
      <w:r>
        <w:rPr>
          <w:rFonts w:ascii="Charis SIL Regular" w:eastAsia="Charis SIL Regular" w:hAnsi="Charis SIL Regular"/>
          <w:color w:val="000000"/>
        </w:rPr>
        <w:t>a reality</w:t>
      </w:r>
      <w:proofErr w:type="gramEnd"/>
      <w:r>
        <w:rPr>
          <w:rFonts w:ascii="Charis SIL Regular" w:eastAsia="Charis SIL Regular" w:hAnsi="Charis SIL Regular"/>
          <w:color w:val="000000"/>
        </w:rPr>
        <w:t xml:space="preserve"> of competing interests, strategic alliances, and behind-the-scenes maneuvering that profoundly shapes the direction of climate policy.</w:t>
      </w:r>
    </w:p>
    <w:p w14:paraId="1093A3C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seemingly innocuous concept of “carbon </w:t>
      </w:r>
      <w:proofErr w:type="spellStart"/>
      <w:r>
        <w:rPr>
          <w:rFonts w:ascii="Charis SIL Regular" w:eastAsia="Charis SIL Regular" w:hAnsi="Charis SIL Regular"/>
          <w:color w:val="000000"/>
        </w:rPr>
        <w:t>neutrality</w:t>
      </w:r>
      <w:proofErr w:type="gramStart"/>
      <w:r>
        <w:rPr>
          <w:rFonts w:ascii="Charis SIL Regular" w:eastAsia="Charis SIL Regular" w:hAnsi="Charis SIL Regular"/>
          <w:color w:val="000000"/>
        </w:rPr>
        <w:t>.”While</w:t>
      </w:r>
      <w:proofErr w:type="spellEnd"/>
      <w:proofErr w:type="gramEnd"/>
      <w:r>
        <w:rPr>
          <w:rFonts w:ascii="Charis SIL Regular" w:eastAsia="Charis SIL Regular" w:hAnsi="Charis SIL Regular"/>
          <w:color w:val="000000"/>
        </w:rPr>
        <w:t xml:space="preserve"> framed as a universal goal, its implementation varies wildly depending on national interests and economic priorities. Developed nations, often the largest historical emitters, frequently set </w:t>
      </w:r>
      <w:r>
        <w:br/>
      </w:r>
      <w:r>
        <w:rPr>
          <w:rFonts w:ascii="Charis SIL Regular" w:eastAsia="Charis SIL Regular" w:hAnsi="Charis SIL Regular"/>
          <w:color w:val="000000"/>
        </w:rPr>
        <w:t xml:space="preserve">ambitious targets while simultaneously leveraging loopholes and exploiting ambiguities in international agreements to minimize their immediate obligations. Developing nations, on the other hand, are often pressured to adopt stringent measures, hindering their economic development and perpetuating a cycle of dependence on foreign aid and technology. The narrative of collective </w:t>
      </w:r>
      <w:r>
        <w:br/>
      </w:r>
      <w:r>
        <w:rPr>
          <w:rFonts w:ascii="Charis SIL Regular" w:eastAsia="Charis SIL Regular" w:hAnsi="Charis SIL Regular"/>
          <w:color w:val="000000"/>
        </w:rPr>
        <w:t xml:space="preserve">responsibility masks a complex power dynamic where the </w:t>
      </w:r>
      <w:r>
        <w:br/>
      </w:r>
      <w:r>
        <w:rPr>
          <w:rFonts w:ascii="Charis SIL Regular" w:eastAsia="Charis SIL Regular" w:hAnsi="Charis SIL Regular"/>
          <w:color w:val="000000"/>
        </w:rPr>
        <w:t>established order dictates the terms of engagement.</w:t>
      </w:r>
    </w:p>
    <w:p w14:paraId="0AFDC0F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global carbon market, a cornerstone of many climate </w:t>
      </w:r>
      <w:r>
        <w:br/>
      </w:r>
      <w:r>
        <w:rPr>
          <w:rFonts w:ascii="Charis SIL Regular" w:eastAsia="Charis SIL Regular" w:hAnsi="Charis SIL Regular"/>
          <w:color w:val="000000"/>
        </w:rPr>
        <w:t>agreements, further illustrates this power imbalance. The trading of carbon credits, intended to incentivize emissions reductions, has become a lucrative industry prone to manipulation and fraud.</w:t>
      </w:r>
    </w:p>
    <w:p w14:paraId="43DF75E7"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Wealthy nations and corporations can easily purchase credits, effectively offsetting their emissions without making significant changes to their operational practices. This allows them to maintain their current economic models while simultaneously appearing to meet their environmental obligations. The system, far from being a level playing field, serves to reinforce existing power structures and exacerbate global inequalities. The result is a </w:t>
      </w:r>
      <w:proofErr w:type="gramStart"/>
      <w:r>
        <w:rPr>
          <w:rFonts w:ascii="Charis SIL Regular" w:eastAsia="Charis SIL Regular" w:hAnsi="Charis SIL Regular"/>
          <w:color w:val="000000"/>
        </w:rPr>
        <w:t>façade</w:t>
      </w:r>
      <w:proofErr w:type="gramEnd"/>
      <w:r>
        <w:rPr>
          <w:rFonts w:ascii="Charis SIL Regular" w:eastAsia="Charis SIL Regular" w:hAnsi="Charis SIL Regular"/>
          <w:color w:val="000000"/>
        </w:rPr>
        <w:t xml:space="preserve"> of progress, a carefully crafted narrative of environmental responsibility masking the brutal reality of economic and political self-interest.</w:t>
      </w:r>
    </w:p>
    <w:p w14:paraId="6EBAFA07" w14:textId="77777777" w:rsidR="00BF17E6" w:rsidRDefault="00000000">
      <w:pPr>
        <w:autoSpaceDE w:val="0"/>
        <w:autoSpaceDN w:val="0"/>
        <w:spacing w:before="206" w:after="0" w:line="322" w:lineRule="exact"/>
      </w:pPr>
      <w:r>
        <w:rPr>
          <w:rFonts w:ascii="Charis SIL Regular" w:eastAsia="Charis SIL Regular" w:hAnsi="Charis SIL Regular"/>
          <w:color w:val="000000"/>
        </w:rPr>
        <w:t>The influence of powerful lobbies and vested interests cannot be</w:t>
      </w:r>
    </w:p>
    <w:p w14:paraId="1616D9F4" w14:textId="77777777" w:rsidR="00BF17E6" w:rsidRDefault="00BF17E6">
      <w:pPr>
        <w:sectPr w:rsidR="00BF17E6">
          <w:pgSz w:w="8000" w:h="12000"/>
          <w:pgMar w:top="442" w:right="654" w:bottom="364" w:left="660" w:header="720" w:footer="720" w:gutter="0"/>
          <w:cols w:space="720"/>
          <w:docGrid w:linePitch="360"/>
        </w:sectPr>
      </w:pPr>
    </w:p>
    <w:p w14:paraId="05B41F6A" w14:textId="77777777" w:rsidR="00BF17E6" w:rsidRDefault="00BF17E6">
      <w:pPr>
        <w:autoSpaceDE w:val="0"/>
        <w:autoSpaceDN w:val="0"/>
        <w:spacing w:after="78" w:line="220" w:lineRule="exact"/>
      </w:pPr>
    </w:p>
    <w:p w14:paraId="6A25DAB4"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overstated. Fossil fuel companies, with their vast resources and decades of experience in shaping public opinion, have effectively resisted meaningful climate action for years. They have funded campaigns that cast doubt on climate science, lobbied against stringent regulations, and promoted misleading narratives that portray climate action as economically damaging. This carefully orchestrated campaign of misinformation has successfully delayed the implementation of effective climate policies, allowing them to continue profiting from environmentally destructive activities.</w:t>
      </w:r>
    </w:p>
    <w:p w14:paraId="49442A3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control over information and the narrative </w:t>
      </w:r>
      <w:r>
        <w:br/>
      </w:r>
      <w:r>
        <w:rPr>
          <w:rFonts w:ascii="Charis SIL Regular" w:eastAsia="Charis SIL Regular" w:hAnsi="Charis SIL Regular"/>
          <w:color w:val="000000"/>
        </w:rPr>
        <w:t xml:space="preserve">surrounding climate change is paramount. The mainstream media, often influenced by corporate interests and government agendas, plays a critical role in shaping public perception. While the </w:t>
      </w:r>
      <w:r>
        <w:br/>
      </w:r>
      <w:r>
        <w:rPr>
          <w:rFonts w:ascii="Charis SIL Regular" w:eastAsia="Charis SIL Regular" w:hAnsi="Charis SIL Regular"/>
          <w:color w:val="000000"/>
        </w:rPr>
        <w:t xml:space="preserve">existence of climate change is widely accepted, the urgency of the problem and the appropriate solutions remain highly contested. The dominant narrative often focuses on incremental change and </w:t>
      </w:r>
      <w:r>
        <w:br/>
      </w:r>
      <w:r>
        <w:rPr>
          <w:rFonts w:ascii="Charis SIL Regular" w:eastAsia="Charis SIL Regular" w:hAnsi="Charis SIL Regular"/>
          <w:color w:val="000000"/>
        </w:rPr>
        <w:t>technological fixes, downplaying the systemic nature of the problem and the need for radical transformations in our economic and social structures. This selective framing of the issue serves to maintain the status quo, while subtly undermining efforts toward fundamental change.</w:t>
      </w:r>
    </w:p>
    <w:p w14:paraId="57157A38" w14:textId="77777777" w:rsidR="00BF17E6" w:rsidRDefault="00000000">
      <w:pPr>
        <w:autoSpaceDE w:val="0"/>
        <w:autoSpaceDN w:val="0"/>
        <w:spacing w:before="264" w:after="0" w:line="264" w:lineRule="exact"/>
      </w:pPr>
      <w:r>
        <w:rPr>
          <w:rFonts w:ascii="Charis SIL Regular" w:eastAsia="Charis SIL Regular" w:hAnsi="Charis SIL Regular"/>
          <w:color w:val="000000"/>
        </w:rPr>
        <w:t>The role of international organizations, such as the United Nations Framework Convention on Climate Change (UNFCCC), is equally complex. While the UNFCCC provides a forum for international cooperation, it is also a site of intense negotiation and compromise where powerful nations exert significant influence. The decisions made within these organizations, often presented as consensual agreements, are the outcome of intricate political maneuvering and power plays. The final agreements frequently reflect the interests of the most powerful nations, with less weight given to the needs and concerns of developing countries and vulnerable populations.</w:t>
      </w:r>
    </w:p>
    <w:p w14:paraId="6DFE8D2F" w14:textId="77777777" w:rsidR="00BF17E6" w:rsidRDefault="00000000">
      <w:pPr>
        <w:autoSpaceDE w:val="0"/>
        <w:autoSpaceDN w:val="0"/>
        <w:spacing w:before="266" w:after="0" w:line="264" w:lineRule="exact"/>
        <w:ind w:right="144"/>
      </w:pPr>
      <w:r>
        <w:rPr>
          <w:rFonts w:ascii="Charis SIL Regular" w:eastAsia="Charis SIL Regular" w:hAnsi="Charis SIL Regular"/>
          <w:color w:val="000000"/>
        </w:rPr>
        <w:t>The use of geoengineering technologies further complicates the picture. While presented as potential solutions to climate change, these technologies carry inherent risks and ethical dilemmas. The deployment of large-scale geoengineering projects could have unforeseen consequences on global weather patterns, ecosystems, and human societies. Moreover, the control over such technologies</w:t>
      </w:r>
    </w:p>
    <w:p w14:paraId="597B31EB" w14:textId="77777777" w:rsidR="00BF17E6" w:rsidRDefault="00BF17E6">
      <w:pPr>
        <w:sectPr w:rsidR="00BF17E6">
          <w:pgSz w:w="8000" w:h="12000"/>
          <w:pgMar w:top="296" w:right="648" w:bottom="392" w:left="660" w:header="720" w:footer="720" w:gutter="0"/>
          <w:cols w:space="720"/>
          <w:docGrid w:linePitch="360"/>
        </w:sectPr>
      </w:pPr>
    </w:p>
    <w:p w14:paraId="6636E94C" w14:textId="77777777" w:rsidR="00BF17E6" w:rsidRDefault="00BF17E6">
      <w:pPr>
        <w:autoSpaceDE w:val="0"/>
        <w:autoSpaceDN w:val="0"/>
        <w:spacing w:after="78" w:line="220" w:lineRule="exact"/>
      </w:pPr>
    </w:p>
    <w:p w14:paraId="63A0FC26"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is concentrated in the hands of a few powerful nations and </w:t>
      </w:r>
      <w:r>
        <w:br/>
      </w:r>
      <w:r>
        <w:rPr>
          <w:rFonts w:ascii="Charis SIL Regular" w:eastAsia="Charis SIL Regular" w:hAnsi="Charis SIL Regular"/>
          <w:color w:val="000000"/>
        </w:rPr>
        <w:t>corporations, raising concerns about the potential for misuse and the lack of democratic accountability. The secrecy surrounding these projects, often shielded from public scrutiny, only intensifies these concerns.</w:t>
      </w:r>
    </w:p>
    <w:p w14:paraId="31F61B17" w14:textId="77777777" w:rsidR="00BF17E6" w:rsidRDefault="00000000">
      <w:pPr>
        <w:autoSpaceDE w:val="0"/>
        <w:autoSpaceDN w:val="0"/>
        <w:spacing w:before="264" w:after="0" w:line="264" w:lineRule="exact"/>
      </w:pPr>
      <w:r>
        <w:rPr>
          <w:rFonts w:ascii="Charis SIL Regular" w:eastAsia="Charis SIL Regular" w:hAnsi="Charis SIL Regular"/>
          <w:color w:val="000000"/>
        </w:rPr>
        <w:t>The narrative of climate action, therefore, is intricately intertwined with the exercise of power and control. The global governance structures, the international agreements, and the mechanisms for implementing climate policies all reflect the underlying power dynamics shaping the global landscape. Understanding these dynamics is crucial to critically assessing the dominant narratives and challenging the prevailing consensus. The true challenge lies not only in mitigating climate change but also in addressing the deep-seated power structures that hinder effective action and perpetuate inequality.</w:t>
      </w:r>
    </w:p>
    <w:p w14:paraId="497A20A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To move beyond the superficial rhetoric of international </w:t>
      </w:r>
      <w:r>
        <w:br/>
      </w:r>
      <w:r>
        <w:rPr>
          <w:rFonts w:ascii="Charis SIL Regular" w:eastAsia="Charis SIL Regular" w:hAnsi="Charis SIL Regular"/>
          <w:color w:val="000000"/>
        </w:rPr>
        <w:t xml:space="preserve">cooperation, we need a fundamental shift in perspective. This necessitates a focus on transparency, accountability, and </w:t>
      </w:r>
      <w:r>
        <w:br/>
      </w:r>
      <w:r>
        <w:rPr>
          <w:rFonts w:ascii="Charis SIL Regular" w:eastAsia="Charis SIL Regular" w:hAnsi="Charis SIL Regular"/>
          <w:color w:val="000000"/>
        </w:rPr>
        <w:t xml:space="preserve">participatory governance. It demands </w:t>
      </w:r>
      <w:proofErr w:type="gramStart"/>
      <w:r>
        <w:rPr>
          <w:rFonts w:ascii="Charis SIL Regular" w:eastAsia="Charis SIL Regular" w:hAnsi="Charis SIL Regular"/>
          <w:color w:val="000000"/>
        </w:rPr>
        <w:t>a recognition</w:t>
      </w:r>
      <w:proofErr w:type="gramEnd"/>
      <w:r>
        <w:rPr>
          <w:rFonts w:ascii="Charis SIL Regular" w:eastAsia="Charis SIL Regular" w:hAnsi="Charis SIL Regular"/>
          <w:color w:val="000000"/>
        </w:rPr>
        <w:t xml:space="preserve"> of the inherent power imbalances and the need for equitable solutions that </w:t>
      </w:r>
      <w:r>
        <w:br/>
      </w:r>
      <w:r>
        <w:rPr>
          <w:rFonts w:ascii="Charis SIL Regular" w:eastAsia="Charis SIL Regular" w:hAnsi="Charis SIL Regular"/>
          <w:color w:val="000000"/>
        </w:rPr>
        <w:t>prioritize the needs of the most vulnerable populations. The fight for climate justice is inextricably linked to the fight for social and economic justice, requiring a transformation of the global economic system and the dismantling of oppressive power structures. This requires a bold confrontation of the established order, a willingness to challenge the status quo, and a commitment to creating a truly just and sustainable world. Only then can we move beyond the political game and begin to address the fundamental issues at stake.</w:t>
      </w:r>
    </w:p>
    <w:p w14:paraId="6D43F56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current system, with its inherent inequalities and biases, is unlikely to deliver meaningful climate action. The focus on </w:t>
      </w:r>
      <w:r>
        <w:br/>
      </w:r>
      <w:r>
        <w:rPr>
          <w:rFonts w:ascii="Charis SIL Regular" w:eastAsia="Charis SIL Regular" w:hAnsi="Charis SIL Regular"/>
          <w:color w:val="000000"/>
        </w:rPr>
        <w:t xml:space="preserve">incremental change, market-based solutions, and technological fixes is ultimately a diversionary tactic that reinforces existing power structures. What's needed is a radical rethinking of our approach, one that prioritizes social justice, ecological integrity, and </w:t>
      </w:r>
      <w:r>
        <w:br/>
      </w:r>
      <w:r>
        <w:rPr>
          <w:rFonts w:ascii="Charis SIL Regular" w:eastAsia="Charis SIL Regular" w:hAnsi="Charis SIL Regular"/>
          <w:color w:val="000000"/>
        </w:rPr>
        <w:t xml:space="preserve">participatory democracy. This implies a shift towards decentralized decision-making, local empowerment, and </w:t>
      </w:r>
      <w:proofErr w:type="gramStart"/>
      <w:r>
        <w:rPr>
          <w:rFonts w:ascii="Charis SIL Regular" w:eastAsia="Charis SIL Regular" w:hAnsi="Charis SIL Regular"/>
          <w:color w:val="000000"/>
        </w:rPr>
        <w:t>a greater</w:t>
      </w:r>
      <w:proofErr w:type="gramEnd"/>
      <w:r>
        <w:rPr>
          <w:rFonts w:ascii="Charis SIL Regular" w:eastAsia="Charis SIL Regular" w:hAnsi="Charis SIL Regular"/>
          <w:color w:val="000000"/>
        </w:rPr>
        <w:t xml:space="preserve"> emphasis on community-based solutions. It requires challenging the dominance</w:t>
      </w:r>
    </w:p>
    <w:p w14:paraId="632A0326" w14:textId="77777777" w:rsidR="00BF17E6" w:rsidRDefault="00BF17E6">
      <w:pPr>
        <w:sectPr w:rsidR="00BF17E6">
          <w:pgSz w:w="8000" w:h="12000"/>
          <w:pgMar w:top="296" w:right="672" w:bottom="392" w:left="660" w:header="720" w:footer="720" w:gutter="0"/>
          <w:cols w:space="720"/>
          <w:docGrid w:linePitch="360"/>
        </w:sectPr>
      </w:pPr>
    </w:p>
    <w:p w14:paraId="5DC7B287" w14:textId="77777777" w:rsidR="00BF17E6" w:rsidRDefault="00BF17E6">
      <w:pPr>
        <w:autoSpaceDE w:val="0"/>
        <w:autoSpaceDN w:val="0"/>
        <w:spacing w:after="78" w:line="220" w:lineRule="exact"/>
      </w:pPr>
    </w:p>
    <w:p w14:paraId="5118CA32" w14:textId="77777777" w:rsidR="00BF17E6" w:rsidRDefault="00000000">
      <w:pPr>
        <w:autoSpaceDE w:val="0"/>
        <w:autoSpaceDN w:val="0"/>
        <w:spacing w:before="56" w:after="0" w:line="266" w:lineRule="exact"/>
        <w:ind w:right="432"/>
        <w:jc w:val="center"/>
      </w:pPr>
      <w:r>
        <w:rPr>
          <w:rFonts w:ascii="Charis SIL Regular" w:eastAsia="Charis SIL Regular" w:hAnsi="Charis SIL Regular"/>
          <w:color w:val="000000"/>
        </w:rPr>
        <w:t>of large corporations and transnational institutions, fostering a greater sense of ownership and responsibility at the local level.</w:t>
      </w:r>
    </w:p>
    <w:p w14:paraId="3F11C23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struggle for climate justice is a political struggle, a fight for control over resources, influence, and the very future of our planet. It is a battle against entrenched interests and powerful lobbies that benefit from maintaining the status quo. To win this battle, we need to expose the inherent contradictions of the dominant narrative, challenge the assumptions underpinning existing policy </w:t>
      </w:r>
      <w:r>
        <w:br/>
      </w:r>
      <w:r>
        <w:rPr>
          <w:rFonts w:ascii="Charis SIL Regular" w:eastAsia="Charis SIL Regular" w:hAnsi="Charis SIL Regular"/>
          <w:color w:val="000000"/>
        </w:rPr>
        <w:t xml:space="preserve">frameworks, and build a more just and sustainable alternative. This requires critical thinking, collective action, and a deep </w:t>
      </w:r>
      <w:r>
        <w:br/>
      </w:r>
      <w:r>
        <w:rPr>
          <w:rFonts w:ascii="Charis SIL Regular" w:eastAsia="Charis SIL Regular" w:hAnsi="Charis SIL Regular"/>
          <w:color w:val="000000"/>
        </w:rPr>
        <w:t xml:space="preserve">understanding of the complex political landscape in which climate change is embedded. The stakes are incredibly high, and the </w:t>
      </w:r>
      <w:r>
        <w:br/>
      </w:r>
      <w:r>
        <w:rPr>
          <w:rFonts w:ascii="Charis SIL Regular" w:eastAsia="Charis SIL Regular" w:hAnsi="Charis SIL Regular"/>
          <w:color w:val="000000"/>
        </w:rPr>
        <w:t xml:space="preserve">challenge ahead requires courage, vision, and an unwavering </w:t>
      </w:r>
      <w:r>
        <w:br/>
      </w:r>
      <w:r>
        <w:rPr>
          <w:rFonts w:ascii="Charis SIL Regular" w:eastAsia="Charis SIL Regular" w:hAnsi="Charis SIL Regular"/>
          <w:color w:val="000000"/>
        </w:rPr>
        <w:t>commitment to a more equitable and sustainable world. The fight is far from over, and the stakes remain exceptionally high, demanding a relentless pursuit of a genuinely just and sustainable future for all.</w:t>
      </w:r>
    </w:p>
    <w:p w14:paraId="2755BBD0" w14:textId="77777777" w:rsidR="00BF17E6" w:rsidRDefault="00BF17E6">
      <w:pPr>
        <w:sectPr w:rsidR="00BF17E6">
          <w:pgSz w:w="8000" w:h="12000"/>
          <w:pgMar w:top="296" w:right="664" w:bottom="1440" w:left="660" w:header="720" w:footer="720" w:gutter="0"/>
          <w:cols w:space="720"/>
          <w:docGrid w:linePitch="360"/>
        </w:sectPr>
      </w:pPr>
    </w:p>
    <w:p w14:paraId="1F12D4A2" w14:textId="77777777" w:rsidR="00BF17E6" w:rsidRDefault="00BF17E6">
      <w:pPr>
        <w:autoSpaceDE w:val="0"/>
        <w:autoSpaceDN w:val="0"/>
        <w:spacing w:after="224" w:line="220" w:lineRule="exact"/>
      </w:pPr>
    </w:p>
    <w:p w14:paraId="30741BED" w14:textId="77777777" w:rsidR="00BF17E6" w:rsidRDefault="00000000">
      <w:pPr>
        <w:autoSpaceDE w:val="0"/>
        <w:autoSpaceDN w:val="0"/>
        <w:spacing w:after="0" w:line="330" w:lineRule="exact"/>
      </w:pPr>
      <w:r>
        <w:rPr>
          <w:rFonts w:ascii="Charis SIL Bold" w:eastAsia="Charis SIL Bold" w:hAnsi="Charis SIL Bold"/>
          <w:b/>
          <w:color w:val="000000"/>
        </w:rPr>
        <w:t>The Role of International Organizations</w:t>
      </w:r>
    </w:p>
    <w:p w14:paraId="71601B1A"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United Nations Framework Convention on Climate Change (UNFCCC), the ostensibly global body tasked with tackling climate change, presents a fascinating case study in the complexities of international cooperation. On the surface, it’s a collaborative effort, a forum where nations gather to negotiate agreements and chart a course towards a sustainable future. However, a closer examination reveals a far more nuanced reality, one where national </w:t>
      </w:r>
      <w:proofErr w:type="gramStart"/>
      <w:r>
        <w:rPr>
          <w:rFonts w:ascii="Charis SIL Regular" w:eastAsia="Charis SIL Regular" w:hAnsi="Charis SIL Regular"/>
          <w:color w:val="000000"/>
        </w:rPr>
        <w:t>interests</w:t>
      </w:r>
      <w:proofErr w:type="gramEnd"/>
      <w:r>
        <w:rPr>
          <w:rFonts w:ascii="Charis SIL Regular" w:eastAsia="Charis SIL Regular" w:hAnsi="Charis SIL Regular"/>
          <w:color w:val="000000"/>
        </w:rPr>
        <w:t xml:space="preserve"> often trump global concerns, and where the carefully crafted </w:t>
      </w:r>
      <w:r>
        <w:br/>
      </w:r>
      <w:r>
        <w:rPr>
          <w:rFonts w:ascii="Charis SIL Regular" w:eastAsia="Charis SIL Regular" w:hAnsi="Charis SIL Regular"/>
          <w:color w:val="000000"/>
        </w:rPr>
        <w:t xml:space="preserve">language of treaties masks a fierce struggle for power and influence. The annual Conference of the Parties (COP), the UNFCCC's flagship event, often becomes a spectacle of carefully orchestrated </w:t>
      </w:r>
      <w:r>
        <w:br/>
      </w:r>
      <w:r>
        <w:rPr>
          <w:rFonts w:ascii="Charis SIL Regular" w:eastAsia="Charis SIL Regular" w:hAnsi="Charis SIL Regular"/>
          <w:color w:val="000000"/>
        </w:rPr>
        <w:t xml:space="preserve">pronouncements, photo opportunities, and carefully worded </w:t>
      </w:r>
      <w:r>
        <w:br/>
      </w:r>
      <w:r>
        <w:rPr>
          <w:rFonts w:ascii="Charis SIL Regular" w:eastAsia="Charis SIL Regular" w:hAnsi="Charis SIL Regular"/>
          <w:color w:val="000000"/>
        </w:rPr>
        <w:t>commitments that often fall far short of genuine action.</w:t>
      </w:r>
    </w:p>
    <w:p w14:paraId="0EFCA3A4"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sheer scale of the UNFCCC's bureaucracy is</w:t>
      </w:r>
      <w:proofErr w:type="gramStart"/>
      <w:r>
        <w:rPr>
          <w:rFonts w:ascii="Charis SIL Regular" w:eastAsia="Charis SIL Regular" w:hAnsi="Charis SIL Regular"/>
          <w:color w:val="000000"/>
        </w:rPr>
        <w:t>, in itself, telling</w:t>
      </w:r>
      <w:proofErr w:type="gramEnd"/>
      <w:r>
        <w:rPr>
          <w:rFonts w:ascii="Charis SIL Regular" w:eastAsia="Charis SIL Regular" w:hAnsi="Charis SIL Regular"/>
          <w:color w:val="000000"/>
        </w:rPr>
        <w:t>. Thousands of delegates from across the globe descend upon the host city, a throng of diplomats, scientists, lobbyists, and representatives from NGOs, all vying for a voice in the shaping of climate policy. This creates an environment ripe for backroom deals, compromises, and the subtle exertion of influence. The process is often slow, painstaking, and riddled with procedural complexities deliberately designed to impede progress. This procedural labyrinth, far from being accidental, often serves to protect the interests of powerful nations and corporations that are resistant to significant change.</w:t>
      </w:r>
    </w:p>
    <w:p w14:paraId="0D1E935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Take, for instance, the protracted negotiations surrounding the establishment of a loss and damage fund. For years, developing nations, particularly those most vulnerable to the impacts of climate change, have pressed for a dedicated financial mechanism to </w:t>
      </w:r>
      <w:r>
        <w:br/>
      </w:r>
      <w:r>
        <w:rPr>
          <w:rFonts w:ascii="Charis SIL Regular" w:eastAsia="Charis SIL Regular" w:hAnsi="Charis SIL Regular"/>
          <w:color w:val="000000"/>
        </w:rPr>
        <w:t xml:space="preserve">compensate them for the losses they suffer due to climate-related events. However, wealthy nations, historically responsible for </w:t>
      </w:r>
      <w:proofErr w:type="gramStart"/>
      <w:r>
        <w:rPr>
          <w:rFonts w:ascii="Charis SIL Regular" w:eastAsia="Charis SIL Regular" w:hAnsi="Charis SIL Regular"/>
          <w:color w:val="000000"/>
        </w:rPr>
        <w:t>the majority of</w:t>
      </w:r>
      <w:proofErr w:type="gramEnd"/>
      <w:r>
        <w:rPr>
          <w:rFonts w:ascii="Charis SIL Regular" w:eastAsia="Charis SIL Regular" w:hAnsi="Charis SIL Regular"/>
          <w:color w:val="000000"/>
        </w:rPr>
        <w:t xml:space="preserve"> greenhouse gas emissions, have consistently resisted such proposals, arguing that establishing such a fund would open them up to potentially unlimited liability. The result has been years of stalled negotiations, with compromises offered only when the political pressure becomes overwhelming.</w:t>
      </w:r>
    </w:p>
    <w:p w14:paraId="69070C07" w14:textId="77777777" w:rsidR="00BF17E6" w:rsidRDefault="00BF17E6">
      <w:pPr>
        <w:sectPr w:rsidR="00BF17E6">
          <w:pgSz w:w="8000" w:h="12000"/>
          <w:pgMar w:top="442" w:right="650" w:bottom="496" w:left="660" w:header="720" w:footer="720" w:gutter="0"/>
          <w:cols w:space="720"/>
          <w:docGrid w:linePitch="360"/>
        </w:sectPr>
      </w:pPr>
    </w:p>
    <w:p w14:paraId="4E6554D0" w14:textId="77777777" w:rsidR="00BF17E6" w:rsidRDefault="00BF17E6">
      <w:pPr>
        <w:autoSpaceDE w:val="0"/>
        <w:autoSpaceDN w:val="0"/>
        <w:spacing w:after="78" w:line="220" w:lineRule="exact"/>
      </w:pPr>
    </w:p>
    <w:p w14:paraId="20739B76"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Even when agreements are reached, their implementation often proves far more challenging. The nationally determined </w:t>
      </w:r>
      <w:r>
        <w:br/>
      </w:r>
      <w:r>
        <w:rPr>
          <w:rFonts w:ascii="Charis SIL Regular" w:eastAsia="Charis SIL Regular" w:hAnsi="Charis SIL Regular"/>
          <w:color w:val="000000"/>
        </w:rPr>
        <w:t xml:space="preserve">contributions (NDCs), the pledges each nation makes to reduce its greenhouse gas emissions, represent a prime example. These </w:t>
      </w:r>
      <w:r>
        <w:br/>
      </w:r>
      <w:r>
        <w:rPr>
          <w:rFonts w:ascii="Charis SIL Regular" w:eastAsia="Charis SIL Regular" w:hAnsi="Charis SIL Regular"/>
          <w:color w:val="000000"/>
        </w:rPr>
        <w:t>pledges, while publicly lauded, often lack the necessary ambition and transparency to achieve meaningful emission reductions. Moreover, the monitoring and verification mechanisms designed to ensure compliance are often weak and easily circumvented. In essence, the system relies on self-reporting and trust, a recipe for disaster in a world where national interests often outweigh global concerns.</w:t>
      </w:r>
    </w:p>
    <w:p w14:paraId="0E1FC6ED" w14:textId="77777777" w:rsidR="00BF17E6" w:rsidRDefault="00000000">
      <w:pPr>
        <w:autoSpaceDE w:val="0"/>
        <w:autoSpaceDN w:val="0"/>
        <w:spacing w:before="204" w:after="0" w:line="324" w:lineRule="exact"/>
      </w:pPr>
      <w:r>
        <w:rPr>
          <w:rFonts w:ascii="Charis SIL Regular" w:eastAsia="Charis SIL Regular" w:hAnsi="Charis SIL Regular"/>
          <w:color w:val="000000"/>
        </w:rPr>
        <w:t>The role of powerful lobbies within the UNFCCC is also significant.</w:t>
      </w:r>
    </w:p>
    <w:p w14:paraId="741F2964"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Fossil fuel companies and other industries heavily invested in carbon-intensive activities actively </w:t>
      </w:r>
      <w:proofErr w:type="gramStart"/>
      <w:r>
        <w:rPr>
          <w:rFonts w:ascii="Charis SIL Regular" w:eastAsia="Charis SIL Regular" w:hAnsi="Charis SIL Regular"/>
          <w:color w:val="000000"/>
        </w:rPr>
        <w:t>work</w:t>
      </w:r>
      <w:proofErr w:type="gramEnd"/>
      <w:r>
        <w:rPr>
          <w:rFonts w:ascii="Charis SIL Regular" w:eastAsia="Charis SIL Regular" w:hAnsi="Charis SIL Regular"/>
          <w:color w:val="000000"/>
        </w:rPr>
        <w:t xml:space="preserve"> to influence the outcomes of negotiations, lobbying against ambitious emission reduction targets and promoting policies that favor their own interests. Their influence extends not just to individual governments but also to the international organizations themselves, ensuring that their voices are heard, even if they are not always speaking openly. The sheer financial resources at their disposal allow them to maintain a strong presence in the halls of power, ensuring that their concerns are never far from the negotiating table.</w:t>
      </w:r>
    </w:p>
    <w:p w14:paraId="6A83E37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seemingly neutral expertise offered by international </w:t>
      </w:r>
      <w:r>
        <w:br/>
      </w:r>
      <w:r>
        <w:rPr>
          <w:rFonts w:ascii="Charis SIL Regular" w:eastAsia="Charis SIL Regular" w:hAnsi="Charis SIL Regular"/>
          <w:color w:val="000000"/>
        </w:rPr>
        <w:t xml:space="preserve">organizations like the IPCC (Intergovernmental Panel on Climate Change) is also subject to political influence. While the IPCC’s scientific reports are widely considered authoritative, their </w:t>
      </w:r>
      <w:r>
        <w:br/>
      </w:r>
      <w:r>
        <w:rPr>
          <w:rFonts w:ascii="Charis SIL Regular" w:eastAsia="Charis SIL Regular" w:hAnsi="Charis SIL Regular"/>
          <w:color w:val="000000"/>
        </w:rPr>
        <w:t xml:space="preserve">interpretations and the emphasis placed on </w:t>
      </w:r>
      <w:proofErr w:type="gramStart"/>
      <w:r>
        <w:rPr>
          <w:rFonts w:ascii="Charis SIL Regular" w:eastAsia="Charis SIL Regular" w:hAnsi="Charis SIL Regular"/>
          <w:color w:val="000000"/>
        </w:rPr>
        <w:t>particular findings</w:t>
      </w:r>
      <w:proofErr w:type="gramEnd"/>
      <w:r>
        <w:rPr>
          <w:rFonts w:ascii="Charis SIL Regular" w:eastAsia="Charis SIL Regular" w:hAnsi="Charis SIL Regular"/>
          <w:color w:val="000000"/>
        </w:rPr>
        <w:t xml:space="preserve"> can be shaped by political pressure. The process of synthesizing the vast amount of scientific evidence into concise summary reports requires careful navigation of competing interests and competing </w:t>
      </w:r>
      <w:r>
        <w:br/>
      </w:r>
      <w:r>
        <w:rPr>
          <w:rFonts w:ascii="Charis SIL Regular" w:eastAsia="Charis SIL Regular" w:hAnsi="Charis SIL Regular"/>
          <w:color w:val="000000"/>
        </w:rPr>
        <w:t>interpretations of the data, and this process itself can become a subtle battlefield. The final reports, therefore, reflect not only the scientific consensus but also the political context in which they were created.</w:t>
      </w:r>
    </w:p>
    <w:p w14:paraId="60BAACCA"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the issue of funding is a crucial aspect of international climate policy, reflecting the global power dynamics at play. The allocation of financial resources for climate mitigation and</w:t>
      </w:r>
    </w:p>
    <w:p w14:paraId="7483A9AE" w14:textId="77777777" w:rsidR="00BF17E6" w:rsidRDefault="00BF17E6">
      <w:pPr>
        <w:sectPr w:rsidR="00BF17E6">
          <w:pgSz w:w="8000" w:h="12000"/>
          <w:pgMar w:top="296" w:right="668" w:bottom="392" w:left="660" w:header="720" w:footer="720" w:gutter="0"/>
          <w:cols w:space="720"/>
          <w:docGrid w:linePitch="360"/>
        </w:sectPr>
      </w:pPr>
    </w:p>
    <w:p w14:paraId="7A11726A" w14:textId="77777777" w:rsidR="00BF17E6" w:rsidRDefault="00BF17E6">
      <w:pPr>
        <w:autoSpaceDE w:val="0"/>
        <w:autoSpaceDN w:val="0"/>
        <w:spacing w:after="78" w:line="220" w:lineRule="exact"/>
      </w:pPr>
    </w:p>
    <w:p w14:paraId="0A5F569B"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adaptation projects often </w:t>
      </w:r>
      <w:proofErr w:type="gramStart"/>
      <w:r>
        <w:rPr>
          <w:rFonts w:ascii="Charis SIL Regular" w:eastAsia="Charis SIL Regular" w:hAnsi="Charis SIL Regular"/>
          <w:color w:val="000000"/>
        </w:rPr>
        <w:t>favors</w:t>
      </w:r>
      <w:proofErr w:type="gramEnd"/>
      <w:r>
        <w:rPr>
          <w:rFonts w:ascii="Charis SIL Regular" w:eastAsia="Charis SIL Regular" w:hAnsi="Charis SIL Regular"/>
          <w:color w:val="000000"/>
        </w:rPr>
        <w:t xml:space="preserve"> developed nations and </w:t>
      </w:r>
      <w:r>
        <w:br/>
      </w:r>
      <w:r>
        <w:rPr>
          <w:rFonts w:ascii="Charis SIL Regular" w:eastAsia="Charis SIL Regular" w:hAnsi="Charis SIL Regular"/>
          <w:color w:val="000000"/>
        </w:rPr>
        <w:t xml:space="preserve">corporations. The flow of funds from wealthy nations to developing countries is frequently tied to specific conditions and requirements, creating a dependence that limits the agency of developing </w:t>
      </w:r>
      <w:r>
        <w:br/>
      </w:r>
      <w:r>
        <w:rPr>
          <w:rFonts w:ascii="Charis SIL Regular" w:eastAsia="Charis SIL Regular" w:hAnsi="Charis SIL Regular"/>
          <w:color w:val="000000"/>
        </w:rPr>
        <w:t>countries and perpetuates existing power imbalances. The intricate web of funding mechanisms, often involving complex bureaucratic processes and opaque decision-making, serves to reinforce this unequal distribution of power.</w:t>
      </w:r>
    </w:p>
    <w:p w14:paraId="068A22C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reality, then, is that the international organizations tasked with addressing climate change often operate within a complex political landscape where national interests, corporate lobbying, and power dynamics dictate the agenda. The seemingly neutral and objective processes are often fraught with bias, manipulation, and the subtle exertion of influence. Understanding this power dynamic is critical to critically evaluating the narratives and policies emanating from these organizations. It's not enough to accept the pronouncements at face value; a deeper scrutiny is required to expose the hidden agendas and underlying power struggles that shape the global response to climate change. The fight for a truly sustainable future requires not just technological solutions, but a profound </w:t>
      </w:r>
      <w:r>
        <w:br/>
      </w:r>
      <w:r>
        <w:rPr>
          <w:rFonts w:ascii="Charis SIL Regular" w:eastAsia="Charis SIL Regular" w:hAnsi="Charis SIL Regular"/>
          <w:color w:val="000000"/>
        </w:rPr>
        <w:t>transformation of the global political and economic order. And that fight is far from over.</w:t>
      </w:r>
    </w:p>
    <w:p w14:paraId="7C659F35" w14:textId="77777777" w:rsidR="00BF17E6" w:rsidRDefault="00BF17E6">
      <w:pPr>
        <w:sectPr w:rsidR="00BF17E6">
          <w:pgSz w:w="8000" w:h="12000"/>
          <w:pgMar w:top="296" w:right="702" w:bottom="1440" w:left="660" w:header="720" w:footer="720" w:gutter="0"/>
          <w:cols w:space="720"/>
          <w:docGrid w:linePitch="360"/>
        </w:sectPr>
      </w:pPr>
    </w:p>
    <w:p w14:paraId="6199AFCF" w14:textId="77777777" w:rsidR="00BF17E6" w:rsidRDefault="00BF17E6">
      <w:pPr>
        <w:autoSpaceDE w:val="0"/>
        <w:autoSpaceDN w:val="0"/>
        <w:spacing w:after="224" w:line="220" w:lineRule="exact"/>
      </w:pPr>
    </w:p>
    <w:p w14:paraId="5FFA8644" w14:textId="77777777" w:rsidR="00BF17E6" w:rsidRDefault="00000000">
      <w:pPr>
        <w:autoSpaceDE w:val="0"/>
        <w:autoSpaceDN w:val="0"/>
        <w:spacing w:after="0" w:line="330" w:lineRule="exact"/>
      </w:pPr>
      <w:r>
        <w:rPr>
          <w:rFonts w:ascii="Charis SIL Bold" w:eastAsia="Charis SIL Bold" w:hAnsi="Charis SIL Bold"/>
          <w:b/>
          <w:color w:val="000000"/>
        </w:rPr>
        <w:t>National Security and Climate Control</w:t>
      </w:r>
    </w:p>
    <w:p w14:paraId="28FDD863"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carefully constructed narrative surrounding climate change extends far beyond environmental concerns; it's intricately woven into the fabric of national security. The very language employed </w:t>
      </w:r>
      <w:proofErr w:type="gramStart"/>
      <w:r>
        <w:rPr>
          <w:rFonts w:ascii="Charis SIL Regular" w:eastAsia="Charis SIL Regular" w:hAnsi="Charis SIL Regular"/>
          <w:color w:val="000000"/>
        </w:rPr>
        <w:t>–“</w:t>
      </w:r>
      <w:proofErr w:type="gramEnd"/>
      <w:r>
        <w:rPr>
          <w:rFonts w:ascii="Charis SIL Regular" w:eastAsia="Charis SIL Regular" w:hAnsi="Charis SIL Regular"/>
          <w:color w:val="000000"/>
        </w:rPr>
        <w:t>climate security,” “climate instability,” “climate refugees” – subtly shifts the focus from environmental issues to a perceived threat to national interests, justifying military interventions and bolstering the power of existing institutions. This reframing is not accidental; it's a deliberate strategy, skillfully employed to garner public support and resources for initiatives that may have little to do with genuine environmental protection.</w:t>
      </w:r>
    </w:p>
    <w:p w14:paraId="2D632735"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Consider the increasingly frequent deployments of military </w:t>
      </w:r>
      <w:r>
        <w:br/>
      </w:r>
      <w:r>
        <w:rPr>
          <w:rFonts w:ascii="Charis SIL Regular" w:eastAsia="Charis SIL Regular" w:hAnsi="Charis SIL Regular"/>
          <w:color w:val="000000"/>
        </w:rPr>
        <w:t xml:space="preserve">personnel in the name of disaster relief following extreme weather events. While ostensibly humanitarian in nature, these deployments often serve a dual purpose. They project military power into </w:t>
      </w:r>
      <w:r>
        <w:br/>
      </w:r>
      <w:r>
        <w:rPr>
          <w:rFonts w:ascii="Charis SIL Regular" w:eastAsia="Charis SIL Regular" w:hAnsi="Charis SIL Regular"/>
          <w:color w:val="000000"/>
        </w:rPr>
        <w:t xml:space="preserve">strategically important regions, enhance intelligence gathering capabilities, and provide a pretext for maintaining a persistent military presence in areas of geopolitical interest. The humanitarian veneer masks a strategic calculation, allowing governments to achieve objectives that might otherwise meet with resistance. The "saving" of lives, a noble cause, becomes a justification for </w:t>
      </w:r>
      <w:r>
        <w:br/>
      </w:r>
      <w:r>
        <w:rPr>
          <w:rFonts w:ascii="Charis SIL Regular" w:eastAsia="Charis SIL Regular" w:hAnsi="Charis SIL Regular"/>
          <w:color w:val="000000"/>
        </w:rPr>
        <w:t>furthering geopolitical aims.</w:t>
      </w:r>
    </w:p>
    <w:p w14:paraId="4FE3DC8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rhetoric surrounding climate refugees further exacerbates this dynamic. The image of mass migrations triggered by climate change fuels anxieties about national security, painting a picture of </w:t>
      </w:r>
      <w:r>
        <w:br/>
      </w:r>
      <w:r>
        <w:rPr>
          <w:rFonts w:ascii="Charis SIL Regular" w:eastAsia="Charis SIL Regular" w:hAnsi="Charis SIL Regular"/>
          <w:color w:val="000000"/>
        </w:rPr>
        <w:t>resource scarcity, societal upheaval, and potential conflict. This narrative conveniently overlooks the complexities of migration, often reducing individuals to statistics devoid of agency or context.</w:t>
      </w:r>
    </w:p>
    <w:p w14:paraId="7390947D" w14:textId="77777777" w:rsidR="00BF17E6" w:rsidRDefault="00000000">
      <w:pPr>
        <w:autoSpaceDE w:val="0"/>
        <w:autoSpaceDN w:val="0"/>
        <w:spacing w:before="60" w:after="0" w:line="264" w:lineRule="exact"/>
        <w:ind w:right="432"/>
      </w:pPr>
      <w:r>
        <w:rPr>
          <w:rFonts w:ascii="Charis SIL Regular" w:eastAsia="Charis SIL Regular" w:hAnsi="Charis SIL Regular"/>
          <w:color w:val="000000"/>
        </w:rPr>
        <w:t>It plays on existing fears of border insecurity and societal disruption, creating a climate of fear that is readily exploited to justify stricter border controls, increased surveillance, and the expansion of national security apparatuses.</w:t>
      </w:r>
    </w:p>
    <w:p w14:paraId="0C9D7101" w14:textId="77777777" w:rsidR="00BF17E6" w:rsidRDefault="00000000">
      <w:pPr>
        <w:autoSpaceDE w:val="0"/>
        <w:autoSpaceDN w:val="0"/>
        <w:spacing w:before="264" w:after="0" w:line="264" w:lineRule="exact"/>
      </w:pPr>
      <w:r>
        <w:rPr>
          <w:rFonts w:ascii="Charis SIL Regular" w:eastAsia="Charis SIL Regular" w:hAnsi="Charis SIL Regular"/>
          <w:color w:val="000000"/>
        </w:rPr>
        <w:t>But the narrative extends beyond the immediate impacts of extreme weather. The discourse of climate security often frames the entire global climate system as a potential battlefield, a stage for</w:t>
      </w:r>
    </w:p>
    <w:p w14:paraId="0F04F4EE" w14:textId="77777777" w:rsidR="00BF17E6" w:rsidRDefault="00BF17E6">
      <w:pPr>
        <w:sectPr w:rsidR="00BF17E6">
          <w:pgSz w:w="8000" w:h="12000"/>
          <w:pgMar w:top="442" w:right="656" w:bottom="364" w:left="660" w:header="720" w:footer="720" w:gutter="0"/>
          <w:cols w:space="720"/>
          <w:docGrid w:linePitch="360"/>
        </w:sectPr>
      </w:pPr>
    </w:p>
    <w:p w14:paraId="4C34FF77" w14:textId="77777777" w:rsidR="00BF17E6" w:rsidRDefault="00BF17E6">
      <w:pPr>
        <w:autoSpaceDE w:val="0"/>
        <w:autoSpaceDN w:val="0"/>
        <w:spacing w:after="78" w:line="220" w:lineRule="exact"/>
      </w:pPr>
    </w:p>
    <w:p w14:paraId="28394A21"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geopolitical contestation. Access to and control over vital resources, like water and arable land, increasingly becomes a point of </w:t>
      </w:r>
      <w:r>
        <w:br/>
      </w:r>
      <w:r>
        <w:rPr>
          <w:rFonts w:ascii="Charis SIL Regular" w:eastAsia="Charis SIL Regular" w:hAnsi="Charis SIL Regular"/>
          <w:color w:val="000000"/>
        </w:rPr>
        <w:t xml:space="preserve">contention, leading to disputes and potential conflict. The </w:t>
      </w:r>
      <w:r>
        <w:br/>
      </w:r>
      <w:r>
        <w:rPr>
          <w:rFonts w:ascii="Charis SIL Regular" w:eastAsia="Charis SIL Regular" w:hAnsi="Charis SIL Regular"/>
          <w:color w:val="000000"/>
        </w:rPr>
        <w:t>competition for resources is then presented as a direct consequence of climate change, further emphasizing the need for intervention –often military intervention – to protect national interests.</w:t>
      </w:r>
    </w:p>
    <w:p w14:paraId="38DD9BE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alleged threat of climate change is also used to justify the expansion of technological surveillance. Under the guise of </w:t>
      </w:r>
      <w:r>
        <w:br/>
      </w:r>
      <w:r>
        <w:rPr>
          <w:rFonts w:ascii="Charis SIL Regular" w:eastAsia="Charis SIL Regular" w:hAnsi="Charis SIL Regular"/>
          <w:color w:val="000000"/>
        </w:rPr>
        <w:t xml:space="preserve">monitoring environmental conditions and predicting extreme </w:t>
      </w:r>
      <w:r>
        <w:br/>
      </w:r>
      <w:r>
        <w:rPr>
          <w:rFonts w:ascii="Charis SIL Regular" w:eastAsia="Charis SIL Regular" w:hAnsi="Charis SIL Regular"/>
          <w:color w:val="000000"/>
        </w:rPr>
        <w:t xml:space="preserve">weather events, governments are investing heavily in advanced technologies capable of monitoring vast </w:t>
      </w:r>
      <w:proofErr w:type="gramStart"/>
      <w:r>
        <w:rPr>
          <w:rFonts w:ascii="Charis SIL Regular" w:eastAsia="Charis SIL Regular" w:hAnsi="Charis SIL Regular"/>
          <w:color w:val="000000"/>
        </w:rPr>
        <w:t>swathes</w:t>
      </w:r>
      <w:proofErr w:type="gramEnd"/>
      <w:r>
        <w:rPr>
          <w:rFonts w:ascii="Charis SIL Regular" w:eastAsia="Charis SIL Regular" w:hAnsi="Charis SIL Regular"/>
          <w:color w:val="000000"/>
        </w:rPr>
        <w:t xml:space="preserve"> of the population. This surveillance infrastructure, developed with the justification of mitigating the impacts of climate change, can then be repurposed for other purposes, eroding privacy and civil liberties in the name of security.</w:t>
      </w:r>
    </w:p>
    <w:p w14:paraId="28B36E9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narrative is amplified and solidified through the mainstream media, which frequently presents a skewed view of the complexities of climate change. Stories that focus on catastrophic scenarios, often without sufficient context or critical analysis, reinforce the narrative of impending doom, emphasizing the necessity of government control and military intervention. The absence of nuanced </w:t>
      </w:r>
      <w:r>
        <w:br/>
      </w:r>
      <w:r>
        <w:rPr>
          <w:rFonts w:ascii="Charis SIL Regular" w:eastAsia="Charis SIL Regular" w:hAnsi="Charis SIL Regular"/>
          <w:color w:val="000000"/>
        </w:rPr>
        <w:t xml:space="preserve">reporting, the lack of diverse perspectives, and the tendency </w:t>
      </w:r>
      <w:r>
        <w:br/>
      </w:r>
      <w:r>
        <w:rPr>
          <w:rFonts w:ascii="Charis SIL Regular" w:eastAsia="Charis SIL Regular" w:hAnsi="Charis SIL Regular"/>
          <w:color w:val="000000"/>
        </w:rPr>
        <w:t>towards sensationalism all contribute to this skewed depiction of climate change as a national security threat. The media plays a key role in the construction of public consensus, and in this case, it's helping to craft a narrative that serves the interests of powerful actors, rather than informing the public about the true scientific and political complexities of the issue.</w:t>
      </w:r>
    </w:p>
    <w:p w14:paraId="06A6B076" w14:textId="77777777" w:rsidR="00BF17E6" w:rsidRDefault="00000000">
      <w:pPr>
        <w:autoSpaceDE w:val="0"/>
        <w:autoSpaceDN w:val="0"/>
        <w:spacing w:before="206" w:after="0" w:line="322" w:lineRule="exact"/>
      </w:pPr>
      <w:r>
        <w:rPr>
          <w:rFonts w:ascii="Charis SIL Regular" w:eastAsia="Charis SIL Regular" w:hAnsi="Charis SIL Regular"/>
          <w:color w:val="000000"/>
        </w:rPr>
        <w:t>Furthermore, the very notion of "climate control" itself is revealing.</w:t>
      </w:r>
    </w:p>
    <w:p w14:paraId="43CC6048"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phrase suggests an ability to manipulate and manage the Earth's climate system for strategic purposes. This implies a level of technological sophistication and control that is often </w:t>
      </w:r>
      <w:proofErr w:type="gramStart"/>
      <w:r>
        <w:rPr>
          <w:rFonts w:ascii="Charis SIL Regular" w:eastAsia="Charis SIL Regular" w:hAnsi="Charis SIL Regular"/>
          <w:color w:val="000000"/>
        </w:rPr>
        <w:t>exaggerated, but</w:t>
      </w:r>
      <w:proofErr w:type="gramEnd"/>
      <w:r>
        <w:rPr>
          <w:rFonts w:ascii="Charis SIL Regular" w:eastAsia="Charis SIL Regular" w:hAnsi="Charis SIL Regular"/>
          <w:color w:val="000000"/>
        </w:rPr>
        <w:t xml:space="preserve"> serves to justify enormous expenditure on technologically advanced systems, often under the banner of national security. The deployment of advanced weather manipulation technologies is presented as a solution to the alleged threats posed by climate change, creating a self-fulfilling prophecy, where the justification</w:t>
      </w:r>
    </w:p>
    <w:p w14:paraId="12967397" w14:textId="77777777" w:rsidR="00BF17E6" w:rsidRDefault="00BF17E6">
      <w:pPr>
        <w:sectPr w:rsidR="00BF17E6">
          <w:pgSz w:w="8000" w:h="12000"/>
          <w:pgMar w:top="296" w:right="644" w:bottom="392" w:left="660" w:header="720" w:footer="720" w:gutter="0"/>
          <w:cols w:space="720"/>
          <w:docGrid w:linePitch="360"/>
        </w:sectPr>
      </w:pPr>
    </w:p>
    <w:p w14:paraId="30DD1BA2" w14:textId="77777777" w:rsidR="00BF17E6" w:rsidRDefault="00BF17E6">
      <w:pPr>
        <w:autoSpaceDE w:val="0"/>
        <w:autoSpaceDN w:val="0"/>
        <w:spacing w:after="78" w:line="220" w:lineRule="exact"/>
      </w:pPr>
    </w:p>
    <w:p w14:paraId="2D79DD09" w14:textId="77777777" w:rsidR="00BF17E6" w:rsidRDefault="00000000">
      <w:pPr>
        <w:autoSpaceDE w:val="0"/>
        <w:autoSpaceDN w:val="0"/>
        <w:spacing w:after="0" w:line="322" w:lineRule="exact"/>
        <w:jc w:val="center"/>
      </w:pPr>
      <w:r>
        <w:rPr>
          <w:rFonts w:ascii="Charis SIL Regular" w:eastAsia="Charis SIL Regular" w:hAnsi="Charis SIL Regular"/>
          <w:color w:val="000000"/>
        </w:rPr>
        <w:t xml:space="preserve">for </w:t>
      </w:r>
      <w:proofErr w:type="gramStart"/>
      <w:r>
        <w:rPr>
          <w:rFonts w:ascii="Charis SIL Regular" w:eastAsia="Charis SIL Regular" w:hAnsi="Charis SIL Regular"/>
          <w:color w:val="000000"/>
        </w:rPr>
        <w:t>the technology</w:t>
      </w:r>
      <w:proofErr w:type="gramEnd"/>
      <w:r>
        <w:rPr>
          <w:rFonts w:ascii="Charis SIL Regular" w:eastAsia="Charis SIL Regular" w:hAnsi="Charis SIL Regular"/>
          <w:color w:val="000000"/>
        </w:rPr>
        <w:t xml:space="preserve"> lies in the perceived threat it is meant to address.</w:t>
      </w:r>
    </w:p>
    <w:p w14:paraId="37216B2D"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This connection between national security and climate control is particularly evident in the ongoing debate surrounding </w:t>
      </w:r>
      <w:r>
        <w:br/>
      </w:r>
      <w:r>
        <w:rPr>
          <w:rFonts w:ascii="Charis SIL Regular" w:eastAsia="Charis SIL Regular" w:hAnsi="Charis SIL Regular"/>
          <w:color w:val="000000"/>
        </w:rPr>
        <w:t xml:space="preserve">geoengineering. While many geoengineering proposals are </w:t>
      </w:r>
      <w:r>
        <w:br/>
      </w:r>
      <w:r>
        <w:rPr>
          <w:rFonts w:ascii="Charis SIL Regular" w:eastAsia="Charis SIL Regular" w:hAnsi="Charis SIL Regular"/>
          <w:color w:val="000000"/>
        </w:rPr>
        <w:t xml:space="preserve">presented as environmentally benign solutions to climate change, their potential implications for national security are significant. The ability to manipulate atmospheric patterns, weather systems, or even seismic activity on a global scale, holds the potential for unprecedented power and control. The prospect of wielding such power, however, raises serious ethical and security concerns, </w:t>
      </w:r>
      <w:r>
        <w:br/>
      </w:r>
      <w:r>
        <w:rPr>
          <w:rFonts w:ascii="Charis SIL Regular" w:eastAsia="Charis SIL Regular" w:hAnsi="Charis SIL Regular"/>
          <w:color w:val="000000"/>
        </w:rPr>
        <w:t xml:space="preserve">particularly when </w:t>
      </w:r>
      <w:proofErr w:type="gramStart"/>
      <w:r>
        <w:rPr>
          <w:rFonts w:ascii="Charis SIL Regular" w:eastAsia="Charis SIL Regular" w:hAnsi="Charis SIL Regular"/>
          <w:color w:val="000000"/>
        </w:rPr>
        <w:t>the technology</w:t>
      </w:r>
      <w:proofErr w:type="gramEnd"/>
      <w:r>
        <w:rPr>
          <w:rFonts w:ascii="Charis SIL Regular" w:eastAsia="Charis SIL Regular" w:hAnsi="Charis SIL Regular"/>
          <w:color w:val="000000"/>
        </w:rPr>
        <w:t xml:space="preserve"> is controlled by a small number of powerful actors.</w:t>
      </w:r>
    </w:p>
    <w:p w14:paraId="18196D1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lack of transparency surrounding many geoengineering projects only serves to heighten suspicions and fuel distrust in institutions. The secrecy surrounding research and development, coupled with the absence of meaningful public discourse, creates an environment where conspiracy theories flourish and suspicions of covert </w:t>
      </w:r>
      <w:r>
        <w:br/>
      </w:r>
      <w:r>
        <w:rPr>
          <w:rFonts w:ascii="Charis SIL Regular" w:eastAsia="Charis SIL Regular" w:hAnsi="Charis SIL Regular"/>
          <w:color w:val="000000"/>
        </w:rPr>
        <w:t>operations are readily believed. This lack of transparency directly undermines public trust and erodes the credibility of institutions, fostering a sense of powerlessness and alienation.</w:t>
      </w:r>
    </w:p>
    <w:p w14:paraId="227A2F92" w14:textId="77777777" w:rsidR="00BF17E6" w:rsidRDefault="00000000">
      <w:pPr>
        <w:autoSpaceDE w:val="0"/>
        <w:autoSpaceDN w:val="0"/>
        <w:spacing w:before="264" w:after="0" w:line="264" w:lineRule="exact"/>
      </w:pPr>
      <w:r>
        <w:rPr>
          <w:rFonts w:ascii="Charis SIL Regular" w:eastAsia="Charis SIL Regular" w:hAnsi="Charis SIL Regular"/>
          <w:color w:val="000000"/>
        </w:rPr>
        <w:t>The manipulation of the climate narrative extends to the very definition of “national security.” It is often broadened to include economic stability, resource access, and even public morale. In this broadened definition, the response to climate change becomes indistinguishable from maintaining the existing power structures. Any challenge to the dominant narrative is then characterized as a threat to national security itself, silencing dissent and stifling critical analysis.</w:t>
      </w:r>
    </w:p>
    <w:p w14:paraId="447FBA5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In conclusion, the narrative linking national security and climate control is a sophisticated blend of genuine environmental concerns, geopolitical maneuvering, and the strategic expansion of </w:t>
      </w:r>
      <w:r>
        <w:br/>
      </w:r>
      <w:r>
        <w:rPr>
          <w:rFonts w:ascii="Charis SIL Regular" w:eastAsia="Charis SIL Regular" w:hAnsi="Charis SIL Regular"/>
          <w:color w:val="000000"/>
        </w:rPr>
        <w:t xml:space="preserve">governmental power. It's a narrative carefully constructed and diligently maintained through a complex interplay between </w:t>
      </w:r>
      <w:r>
        <w:br/>
      </w:r>
      <w:r>
        <w:rPr>
          <w:rFonts w:ascii="Charis SIL Regular" w:eastAsia="Charis SIL Regular" w:hAnsi="Charis SIL Regular"/>
          <w:color w:val="000000"/>
        </w:rPr>
        <w:t xml:space="preserve">government agencies, the mainstream media, and powerful </w:t>
      </w:r>
      <w:r>
        <w:br/>
      </w:r>
      <w:r>
        <w:rPr>
          <w:rFonts w:ascii="Charis SIL Regular" w:eastAsia="Charis SIL Regular" w:hAnsi="Charis SIL Regular"/>
          <w:color w:val="000000"/>
        </w:rPr>
        <w:t>corporations, all working to promote a specific understanding of climate change and its implications. Understanding this underlying</w:t>
      </w:r>
    </w:p>
    <w:p w14:paraId="731BC429" w14:textId="77777777" w:rsidR="00BF17E6" w:rsidRDefault="00BF17E6">
      <w:pPr>
        <w:sectPr w:rsidR="00BF17E6">
          <w:pgSz w:w="8000" w:h="12000"/>
          <w:pgMar w:top="296" w:right="648" w:bottom="392" w:left="660" w:header="720" w:footer="720" w:gutter="0"/>
          <w:cols w:space="720"/>
          <w:docGrid w:linePitch="360"/>
        </w:sectPr>
      </w:pPr>
    </w:p>
    <w:p w14:paraId="0B415A13" w14:textId="77777777" w:rsidR="00BF17E6" w:rsidRDefault="00BF17E6">
      <w:pPr>
        <w:autoSpaceDE w:val="0"/>
        <w:autoSpaceDN w:val="0"/>
        <w:spacing w:after="78" w:line="220" w:lineRule="exact"/>
      </w:pPr>
    </w:p>
    <w:p w14:paraId="65294412" w14:textId="77777777" w:rsidR="00BF17E6" w:rsidRDefault="00000000">
      <w:pPr>
        <w:autoSpaceDE w:val="0"/>
        <w:autoSpaceDN w:val="0"/>
        <w:spacing w:before="58" w:after="0" w:line="264" w:lineRule="exact"/>
      </w:pPr>
      <w:proofErr w:type="gramStart"/>
      <w:r>
        <w:rPr>
          <w:rFonts w:ascii="Charis SIL Regular" w:eastAsia="Charis SIL Regular" w:hAnsi="Charis SIL Regular"/>
          <w:color w:val="000000"/>
        </w:rPr>
        <w:t>power</w:t>
      </w:r>
      <w:proofErr w:type="gramEnd"/>
      <w:r>
        <w:rPr>
          <w:rFonts w:ascii="Charis SIL Regular" w:eastAsia="Charis SIL Regular" w:hAnsi="Charis SIL Regular"/>
          <w:color w:val="000000"/>
        </w:rPr>
        <w:t xml:space="preserve"> dynamic is essential to dissecting the prevailing narrative and challenging the assumptions that underpin it. The fight for a truly sustainable future, therefore, is not just an environmental battle, but a struggle for democratic transparency and </w:t>
      </w:r>
      <w:r>
        <w:br/>
      </w:r>
      <w:r>
        <w:rPr>
          <w:rFonts w:ascii="Charis SIL Regular" w:eastAsia="Charis SIL Regular" w:hAnsi="Charis SIL Regular"/>
          <w:color w:val="000000"/>
        </w:rPr>
        <w:t>accountability. It is a fight for the very definition of national security itself.</w:t>
      </w:r>
    </w:p>
    <w:p w14:paraId="7B255714" w14:textId="77777777" w:rsidR="00BF17E6" w:rsidRDefault="00BF17E6">
      <w:pPr>
        <w:sectPr w:rsidR="00BF17E6">
          <w:pgSz w:w="8000" w:h="12000"/>
          <w:pgMar w:top="296" w:right="1000" w:bottom="1440" w:left="660" w:header="720" w:footer="720" w:gutter="0"/>
          <w:cols w:space="720"/>
          <w:docGrid w:linePitch="360"/>
        </w:sectPr>
      </w:pPr>
    </w:p>
    <w:p w14:paraId="628A93B9" w14:textId="77777777" w:rsidR="00BF17E6" w:rsidRDefault="00BF17E6">
      <w:pPr>
        <w:autoSpaceDE w:val="0"/>
        <w:autoSpaceDN w:val="0"/>
        <w:spacing w:after="224" w:line="220" w:lineRule="exact"/>
      </w:pPr>
    </w:p>
    <w:p w14:paraId="79520AFA" w14:textId="77777777" w:rsidR="00BF17E6" w:rsidRDefault="00000000">
      <w:pPr>
        <w:autoSpaceDE w:val="0"/>
        <w:autoSpaceDN w:val="0"/>
        <w:spacing w:after="0" w:line="330" w:lineRule="exact"/>
      </w:pPr>
      <w:r>
        <w:rPr>
          <w:rFonts w:ascii="Charis SIL Bold" w:eastAsia="Charis SIL Bold" w:hAnsi="Charis SIL Bold"/>
          <w:b/>
          <w:color w:val="000000"/>
        </w:rPr>
        <w:t>Political Propaganda and Manipulation</w:t>
      </w:r>
    </w:p>
    <w:p w14:paraId="5B7C12CD"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insidious manipulation of public perception regarding climate change extends far beyond the carefully crafted narratives </w:t>
      </w:r>
      <w:r>
        <w:br/>
      </w:r>
      <w:r>
        <w:rPr>
          <w:rFonts w:ascii="Charis SIL Regular" w:eastAsia="Charis SIL Regular" w:hAnsi="Charis SIL Regular"/>
          <w:color w:val="000000"/>
        </w:rPr>
        <w:t>surrounding national security. A deeper, more sinister game is afoot– the systematic distortion of scientific data, the suppression of dissenting voices, and the deliberate cultivation of fear to advance specific political agendas. This political propaganda operates on multiple levels, from the subtle framing of news reports to the overt dissemination of misinformation through government-funded campaigns and carefully curated social media narratives.</w:t>
      </w:r>
    </w:p>
    <w:p w14:paraId="41EA379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key tactic employed is the creation of a false dichotomy: </w:t>
      </w:r>
      <w:proofErr w:type="spellStart"/>
      <w:proofErr w:type="gramStart"/>
      <w:r>
        <w:rPr>
          <w:rFonts w:ascii="Charis SIL Regular" w:eastAsia="Charis SIL Regular" w:hAnsi="Charis SIL Regular"/>
          <w:color w:val="000000"/>
        </w:rPr>
        <w:t>the“</w:t>
      </w:r>
      <w:proofErr w:type="gramEnd"/>
      <w:r>
        <w:rPr>
          <w:rFonts w:ascii="Charis SIL Regular" w:eastAsia="Charis SIL Regular" w:hAnsi="Charis SIL Regular"/>
          <w:color w:val="000000"/>
        </w:rPr>
        <w:t>us</w:t>
      </w:r>
      <w:proofErr w:type="spellEnd"/>
      <w:r>
        <w:rPr>
          <w:rFonts w:ascii="Charis SIL Regular" w:eastAsia="Charis SIL Regular" w:hAnsi="Charis SIL Regular"/>
          <w:color w:val="000000"/>
        </w:rPr>
        <w:t xml:space="preserve"> versus them” mentality. The public is presented with a stark choice: either blindly accept the official narrative – often presented as the only scientifically valid position – or be branded a climate change denier, a conspiracy theorist, or worse, a threat to national security. This framing effectively silences dissent, discouraging critical thinking and independent investigation. Anyone questioning the official line risks social ostracism, career damage, and even legal repercussions, a chilling effect that stifles debate and inquiry.</w:t>
      </w:r>
    </w:p>
    <w:p w14:paraId="51634BA9" w14:textId="77777777" w:rsidR="00BF17E6" w:rsidRDefault="00000000">
      <w:pPr>
        <w:autoSpaceDE w:val="0"/>
        <w:autoSpaceDN w:val="0"/>
        <w:spacing w:before="264" w:after="0" w:line="264" w:lineRule="exact"/>
      </w:pPr>
      <w:r>
        <w:rPr>
          <w:rFonts w:ascii="Charis SIL Regular" w:eastAsia="Charis SIL Regular" w:hAnsi="Charis SIL Regular"/>
          <w:color w:val="000000"/>
        </w:rPr>
        <w:t>The carefully constructed narratives surrounding specific policy proposals are another crucial element of this propaganda campaign.</w:t>
      </w:r>
    </w:p>
    <w:p w14:paraId="695A67E3"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For instance, the promotion of carbon trading schemes is often presented as a market-based solution, a win-win scenario for both the environment and the economy. However, a closer examination reveals these schemes often benefit large corporations and wealthy investors, while doing little to </w:t>
      </w:r>
      <w:proofErr w:type="gramStart"/>
      <w:r>
        <w:rPr>
          <w:rFonts w:ascii="Charis SIL Regular" w:eastAsia="Charis SIL Regular" w:hAnsi="Charis SIL Regular"/>
          <w:color w:val="000000"/>
        </w:rPr>
        <w:t>actually reduce</w:t>
      </w:r>
      <w:proofErr w:type="gramEnd"/>
      <w:r>
        <w:rPr>
          <w:rFonts w:ascii="Charis SIL Regular" w:eastAsia="Charis SIL Regular" w:hAnsi="Charis SIL Regular"/>
          <w:color w:val="000000"/>
        </w:rPr>
        <w:t xml:space="preserve"> carbon emissions.</w:t>
      </w:r>
    </w:p>
    <w:p w14:paraId="4C5052F8"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The complexities of these schemes are deliberately obfuscated, creating the illusion of progress while masking the inherent flaws and inequalities.</w:t>
      </w:r>
    </w:p>
    <w:p w14:paraId="408BD653" w14:textId="77777777" w:rsidR="00BF17E6" w:rsidRDefault="00000000">
      <w:pPr>
        <w:autoSpaceDE w:val="0"/>
        <w:autoSpaceDN w:val="0"/>
        <w:spacing w:before="264" w:after="0" w:line="264" w:lineRule="exact"/>
      </w:pPr>
      <w:r>
        <w:rPr>
          <w:rFonts w:ascii="Charis SIL Regular" w:eastAsia="Charis SIL Regular" w:hAnsi="Charis SIL Regular"/>
          <w:color w:val="000000"/>
        </w:rPr>
        <w:t>The same tactic is used to promote large-scale geoengineering projects. These are often presented as necessary interventions to avert an impending climate catastrophe, masking the potential risks and unforeseen consequences of manipulating the Earth's climate system on such a grand scale. The potential for unintended and irreversible harm is downplayed, while the purported benefits are</w:t>
      </w:r>
    </w:p>
    <w:p w14:paraId="4FAA0D03" w14:textId="77777777" w:rsidR="00BF17E6" w:rsidRDefault="00BF17E6">
      <w:pPr>
        <w:sectPr w:rsidR="00BF17E6">
          <w:pgSz w:w="8000" w:h="12000"/>
          <w:pgMar w:top="442" w:right="674" w:bottom="364" w:left="660" w:header="720" w:footer="720" w:gutter="0"/>
          <w:cols w:space="720"/>
          <w:docGrid w:linePitch="360"/>
        </w:sectPr>
      </w:pPr>
    </w:p>
    <w:p w14:paraId="49C20448" w14:textId="77777777" w:rsidR="00BF17E6" w:rsidRDefault="00BF17E6">
      <w:pPr>
        <w:autoSpaceDE w:val="0"/>
        <w:autoSpaceDN w:val="0"/>
        <w:spacing w:after="78" w:line="220" w:lineRule="exact"/>
      </w:pPr>
    </w:p>
    <w:p w14:paraId="332B0FFB" w14:textId="77777777" w:rsidR="00BF17E6" w:rsidRDefault="00000000">
      <w:pPr>
        <w:autoSpaceDE w:val="0"/>
        <w:autoSpaceDN w:val="0"/>
        <w:spacing w:before="56" w:after="0" w:line="264" w:lineRule="exact"/>
        <w:ind w:right="420"/>
        <w:jc w:val="both"/>
      </w:pPr>
      <w:r>
        <w:rPr>
          <w:rFonts w:ascii="Charis SIL Regular" w:eastAsia="Charis SIL Regular" w:hAnsi="Charis SIL Regular"/>
          <w:color w:val="000000"/>
        </w:rPr>
        <w:t>exaggerated. The lack of transparency surrounding research and development only adds to the uncertainty, fostering distrust and cynicism.</w:t>
      </w:r>
    </w:p>
    <w:p w14:paraId="1610D12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mainstream media plays a crucial role in disseminating this propaganda. News outlets, often financially dependent on </w:t>
      </w:r>
      <w:r>
        <w:br/>
      </w:r>
      <w:r>
        <w:rPr>
          <w:rFonts w:ascii="Charis SIL Regular" w:eastAsia="Charis SIL Regular" w:hAnsi="Charis SIL Regular"/>
          <w:color w:val="000000"/>
        </w:rPr>
        <w:t>advertising revenue from large corporations with a vested interest in the status quo, frequently present a skewed and incomplete picture of climate change. Controversial research challenging the dominant narrative is often ignored or dismissed, while catastrophic scenarios are amplified and sensationalized, feeding public anxieties and reinforcing the need for government intervention. This selective reporting creates a biased information ecosystem, reinforcing the pre-existing beliefs and perceptions of the audience.</w:t>
      </w:r>
    </w:p>
    <w:p w14:paraId="1E3464C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influence of think tanks and lobby groups adds another layer to the propaganda machine. These organizations, funded by powerful corporations and interests, actively shape public opinion by </w:t>
      </w:r>
      <w:r>
        <w:br/>
      </w:r>
      <w:r>
        <w:rPr>
          <w:rFonts w:ascii="Charis SIL Regular" w:eastAsia="Charis SIL Regular" w:hAnsi="Charis SIL Regular"/>
          <w:color w:val="000000"/>
        </w:rPr>
        <w:t>disseminating research reports, commissioning opinion pieces, and lobbying policymakers. Their carefully crafted narratives often downplay the urgency of climate change or promote solutions that benefit their financial backers, rather than prioritizing the long-term health of the planet.</w:t>
      </w:r>
    </w:p>
    <w:p w14:paraId="5B0B65E2" w14:textId="77777777" w:rsidR="00BF17E6" w:rsidRDefault="00000000">
      <w:pPr>
        <w:autoSpaceDE w:val="0"/>
        <w:autoSpaceDN w:val="0"/>
        <w:spacing w:before="264" w:after="0" w:line="264" w:lineRule="exact"/>
        <w:ind w:right="432"/>
      </w:pPr>
      <w:r>
        <w:rPr>
          <w:rFonts w:ascii="Charis SIL Regular" w:eastAsia="Charis SIL Regular" w:hAnsi="Charis SIL Regular"/>
          <w:color w:val="000000"/>
        </w:rPr>
        <w:t xml:space="preserve">The digital age has exacerbated the problem, providing </w:t>
      </w:r>
      <w:proofErr w:type="gramStart"/>
      <w:r>
        <w:rPr>
          <w:rFonts w:ascii="Charis SIL Regular" w:eastAsia="Charis SIL Regular" w:hAnsi="Charis SIL Regular"/>
          <w:color w:val="000000"/>
        </w:rPr>
        <w:t>a fertile</w:t>
      </w:r>
      <w:proofErr w:type="gramEnd"/>
      <w:r>
        <w:rPr>
          <w:rFonts w:ascii="Charis SIL Regular" w:eastAsia="Charis SIL Regular" w:hAnsi="Charis SIL Regular"/>
          <w:color w:val="000000"/>
        </w:rPr>
        <w:t xml:space="preserve"> ground for the rapid spread of misinformation. Social media platforms, algorithms designed to maximize engagement, often prioritize sensationalized and emotionally charged content, regardless of its accuracy. The proliferation of fake news and coordinated disinformation campaigns has further muddied the waters, making it increasingly difficult to distinguish fact from fiction.</w:t>
      </w:r>
    </w:p>
    <w:p w14:paraId="5F507A66" w14:textId="77777777" w:rsidR="00BF17E6" w:rsidRDefault="00000000">
      <w:pPr>
        <w:autoSpaceDE w:val="0"/>
        <w:autoSpaceDN w:val="0"/>
        <w:spacing w:before="206" w:after="0" w:line="324" w:lineRule="exact"/>
      </w:pPr>
      <w:r>
        <w:rPr>
          <w:rFonts w:ascii="Charis SIL Regular" w:eastAsia="Charis SIL Regular" w:hAnsi="Charis SIL Regular"/>
          <w:color w:val="000000"/>
        </w:rPr>
        <w:t>Furthermore, the language employed is itself a tool of propaganda.</w:t>
      </w:r>
    </w:p>
    <w:p w14:paraId="2D747917"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Words like “sustainability,” “green growth,” and “climate </w:t>
      </w:r>
      <w:r>
        <w:br/>
      </w:r>
      <w:r>
        <w:rPr>
          <w:rFonts w:ascii="Charis SIL Regular" w:eastAsia="Charis SIL Regular" w:hAnsi="Charis SIL Regular"/>
          <w:color w:val="000000"/>
        </w:rPr>
        <w:t xml:space="preserve">resilience” are used to paint a picture of progress and optimism, masking the underlying challenges and contradictions. These terms, often devoid of substance, serve to deflect attention from the </w:t>
      </w:r>
      <w:r>
        <w:br/>
      </w:r>
      <w:r>
        <w:rPr>
          <w:rFonts w:ascii="Charis SIL Regular" w:eastAsia="Charis SIL Regular" w:hAnsi="Charis SIL Regular"/>
          <w:color w:val="000000"/>
        </w:rPr>
        <w:t>fundamental need for systemic change.</w:t>
      </w:r>
    </w:p>
    <w:p w14:paraId="68563F9E" w14:textId="77777777" w:rsidR="00BF17E6" w:rsidRDefault="00BF17E6">
      <w:pPr>
        <w:sectPr w:rsidR="00BF17E6">
          <w:pgSz w:w="8000" w:h="12000"/>
          <w:pgMar w:top="296" w:right="650" w:bottom="524" w:left="660" w:header="720" w:footer="720" w:gutter="0"/>
          <w:cols w:space="720"/>
          <w:docGrid w:linePitch="360"/>
        </w:sectPr>
      </w:pPr>
    </w:p>
    <w:p w14:paraId="4FD38F8D" w14:textId="77777777" w:rsidR="00BF17E6" w:rsidRDefault="00BF17E6">
      <w:pPr>
        <w:autoSpaceDE w:val="0"/>
        <w:autoSpaceDN w:val="0"/>
        <w:spacing w:after="78" w:line="220" w:lineRule="exact"/>
      </w:pPr>
    </w:p>
    <w:p w14:paraId="0236F76F"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suppression of dissenting scientific voices is a crucial element of this propaganda. Scientists who challenge the dominant narrative frequently find their research marginalized, their funding cut, and their careers threatened. Peer-reviewed journals, influenced by editorial biases and pressure from powerful institutions, may refuse to publish research that contradicts the established consensus. This systematic silencing of critical voices creates a false sense of </w:t>
      </w:r>
      <w:r>
        <w:br/>
      </w:r>
      <w:r>
        <w:rPr>
          <w:rFonts w:ascii="Charis SIL Regular" w:eastAsia="Charis SIL Regular" w:hAnsi="Charis SIL Regular"/>
          <w:color w:val="000000"/>
        </w:rPr>
        <w:t xml:space="preserve">unanimity, reinforcing the impression that there is only one </w:t>
      </w:r>
      <w:r>
        <w:br/>
      </w:r>
      <w:r>
        <w:rPr>
          <w:rFonts w:ascii="Charis SIL Regular" w:eastAsia="Charis SIL Regular" w:hAnsi="Charis SIL Regular"/>
          <w:color w:val="000000"/>
        </w:rPr>
        <w:t>scientifically valid perspective on climate change.</w:t>
      </w:r>
    </w:p>
    <w:p w14:paraId="11BEFD5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use of </w:t>
      </w:r>
      <w:proofErr w:type="gramStart"/>
      <w:r>
        <w:rPr>
          <w:rFonts w:ascii="Charis SIL Regular" w:eastAsia="Charis SIL Regular" w:hAnsi="Charis SIL Regular"/>
          <w:color w:val="000000"/>
        </w:rPr>
        <w:t>fear-mongering</w:t>
      </w:r>
      <w:proofErr w:type="gramEnd"/>
      <w:r>
        <w:rPr>
          <w:rFonts w:ascii="Charis SIL Regular" w:eastAsia="Charis SIL Regular" w:hAnsi="Charis SIL Regular"/>
          <w:color w:val="000000"/>
        </w:rPr>
        <w:t xml:space="preserve"> is another powerful weapon in the propagandist's arsenal. The public is bombarded with images and narratives depicting catastrophic scenarios: rising sea levels, </w:t>
      </w:r>
      <w:r>
        <w:br/>
      </w:r>
      <w:r>
        <w:rPr>
          <w:rFonts w:ascii="Charis SIL Regular" w:eastAsia="Charis SIL Regular" w:hAnsi="Charis SIL Regular"/>
          <w:color w:val="000000"/>
        </w:rPr>
        <w:t>extreme weather events, mass migrations, and societal collapse. While these scenarios are not necessarily impossible, the frequency and intensity with which they are presented often exceed the actual scientific evidence. This exaggeration of risks cultivates a climate of fear, making the public more receptive to drastic and potentially authoritarian solutions.</w:t>
      </w:r>
    </w:p>
    <w:p w14:paraId="6708FBC5" w14:textId="77777777" w:rsidR="00BF17E6" w:rsidRDefault="00000000">
      <w:pPr>
        <w:autoSpaceDE w:val="0"/>
        <w:autoSpaceDN w:val="0"/>
        <w:spacing w:before="264" w:after="0" w:line="264" w:lineRule="exact"/>
      </w:pPr>
      <w:r>
        <w:rPr>
          <w:rFonts w:ascii="Charis SIL Regular" w:eastAsia="Charis SIL Regular" w:hAnsi="Charis SIL Regular"/>
          <w:color w:val="000000"/>
        </w:rPr>
        <w:t>Moreover, the political manipulation extends beyond the climate change debate itself. The narrative surrounding climate change is often cleverly interwoven with other political and social issues, creating a complex web of interconnected anxieties and fears. This strategy allows for the consolidation of power and the justification of policies that may have little to do with environmental protection.</w:t>
      </w:r>
    </w:p>
    <w:p w14:paraId="5EAFA243" w14:textId="77777777" w:rsidR="00BF17E6" w:rsidRDefault="00000000">
      <w:pPr>
        <w:autoSpaceDE w:val="0"/>
        <w:autoSpaceDN w:val="0"/>
        <w:spacing w:before="58" w:after="0" w:line="264" w:lineRule="exact"/>
        <w:ind w:right="288"/>
      </w:pPr>
      <w:r>
        <w:rPr>
          <w:rFonts w:ascii="Charis SIL Regular" w:eastAsia="Charis SIL Regular" w:hAnsi="Charis SIL Regular"/>
          <w:color w:val="000000"/>
        </w:rPr>
        <w:t>For example, the discourse around climate change can be used to justify increased surveillance, restrictions on civil liberties, and greater government control over the economy.</w:t>
      </w:r>
    </w:p>
    <w:p w14:paraId="12F0BB2F"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 xml:space="preserve">The effectiveness of this political propaganda is partly due to the complexity of </w:t>
      </w:r>
      <w:proofErr w:type="gramStart"/>
      <w:r>
        <w:rPr>
          <w:rFonts w:ascii="Charis SIL Regular" w:eastAsia="Charis SIL Regular" w:hAnsi="Charis SIL Regular"/>
          <w:color w:val="000000"/>
        </w:rPr>
        <w:t>the science</w:t>
      </w:r>
      <w:proofErr w:type="gramEnd"/>
      <w:r>
        <w:rPr>
          <w:rFonts w:ascii="Charis SIL Regular" w:eastAsia="Charis SIL Regular" w:hAnsi="Charis SIL Regular"/>
          <w:color w:val="000000"/>
        </w:rPr>
        <w:t xml:space="preserve"> itself. Climate change is a multifaceted issue involving intricate interactions between natural and human systems. The scientific evidence, while generally robust, is not always easy to communicate to a non-scientific audience. This complexity creates opportunities for misrepresentation and manipulation, making it easier to sow confusion and distrust.</w:t>
      </w:r>
    </w:p>
    <w:p w14:paraId="3849C18E" w14:textId="77777777" w:rsidR="00BF17E6" w:rsidRDefault="00000000">
      <w:pPr>
        <w:autoSpaceDE w:val="0"/>
        <w:autoSpaceDN w:val="0"/>
        <w:spacing w:before="264" w:after="0" w:line="264" w:lineRule="exact"/>
      </w:pPr>
      <w:r>
        <w:rPr>
          <w:rFonts w:ascii="Charis SIL Regular" w:eastAsia="Charis SIL Regular" w:hAnsi="Charis SIL Regular"/>
          <w:color w:val="000000"/>
        </w:rPr>
        <w:t>To counter this sophisticated campaign of political propaganda, we need to develop critical thinking skills, be wary of emotionally</w:t>
      </w:r>
    </w:p>
    <w:p w14:paraId="0093495E" w14:textId="77777777" w:rsidR="00BF17E6" w:rsidRDefault="00BF17E6">
      <w:pPr>
        <w:sectPr w:rsidR="00BF17E6">
          <w:pgSz w:w="8000" w:h="12000"/>
          <w:pgMar w:top="296" w:right="662" w:bottom="392" w:left="660" w:header="720" w:footer="720" w:gutter="0"/>
          <w:cols w:space="720"/>
          <w:docGrid w:linePitch="360"/>
        </w:sectPr>
      </w:pPr>
    </w:p>
    <w:p w14:paraId="2D725A64" w14:textId="77777777" w:rsidR="00BF17E6" w:rsidRDefault="00BF17E6">
      <w:pPr>
        <w:autoSpaceDE w:val="0"/>
        <w:autoSpaceDN w:val="0"/>
        <w:spacing w:after="78" w:line="220" w:lineRule="exact"/>
      </w:pPr>
    </w:p>
    <w:p w14:paraId="17026D7F"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charged </w:t>
      </w:r>
      <w:proofErr w:type="gramStart"/>
      <w:r>
        <w:rPr>
          <w:rFonts w:ascii="Charis SIL Regular" w:eastAsia="Charis SIL Regular" w:hAnsi="Charis SIL Regular"/>
          <w:color w:val="000000"/>
        </w:rPr>
        <w:t>narratives, and</w:t>
      </w:r>
      <w:proofErr w:type="gramEnd"/>
      <w:r>
        <w:rPr>
          <w:rFonts w:ascii="Charis SIL Regular" w:eastAsia="Charis SIL Regular" w:hAnsi="Charis SIL Regular"/>
          <w:color w:val="000000"/>
        </w:rPr>
        <w:t xml:space="preserve"> actively seek out diverse and reliable sources of information. We must demand transparency from our governments and institutions and question the underlying </w:t>
      </w:r>
      <w:r>
        <w:br/>
      </w:r>
      <w:r>
        <w:rPr>
          <w:rFonts w:ascii="Charis SIL Regular" w:eastAsia="Charis SIL Regular" w:hAnsi="Charis SIL Regular"/>
          <w:color w:val="000000"/>
        </w:rPr>
        <w:t xml:space="preserve">motivations behind climate change policies. The fight against climate change is not merely an environmental battle; it is a struggle for democratic accountability, transparency, and the right to informed consent. It requires a concerted effort to expose </w:t>
      </w:r>
      <w:proofErr w:type="gramStart"/>
      <w:r>
        <w:rPr>
          <w:rFonts w:ascii="Charis SIL Regular" w:eastAsia="Charis SIL Regular" w:hAnsi="Charis SIL Regular"/>
          <w:color w:val="000000"/>
        </w:rPr>
        <w:t>the political</w:t>
      </w:r>
      <w:proofErr w:type="gramEnd"/>
      <w:r>
        <w:rPr>
          <w:rFonts w:ascii="Charis SIL Regular" w:eastAsia="Charis SIL Regular" w:hAnsi="Charis SIL Regular"/>
          <w:color w:val="000000"/>
        </w:rPr>
        <w:t xml:space="preserve"> manipulation, challenge the false narratives, and ensure a truly sustainable future for all. The fight for truth requires </w:t>
      </w:r>
      <w:r>
        <w:br/>
      </w:r>
      <w:r>
        <w:rPr>
          <w:rFonts w:ascii="Charis SIL Regular" w:eastAsia="Charis SIL Regular" w:hAnsi="Charis SIL Regular"/>
          <w:color w:val="000000"/>
        </w:rPr>
        <w:t>unrelenting vigilance and a persistent commitment to critical thinking, regardless of the political cost. The stakes, after all, are nothing less than the future of our planet.</w:t>
      </w:r>
    </w:p>
    <w:p w14:paraId="532F64D5" w14:textId="77777777" w:rsidR="00BF17E6" w:rsidRDefault="00BF17E6">
      <w:pPr>
        <w:sectPr w:rsidR="00BF17E6">
          <w:pgSz w:w="8000" w:h="12000"/>
          <w:pgMar w:top="296" w:right="818" w:bottom="1440" w:left="660" w:header="720" w:footer="720" w:gutter="0"/>
          <w:cols w:space="720"/>
          <w:docGrid w:linePitch="360"/>
        </w:sectPr>
      </w:pPr>
    </w:p>
    <w:p w14:paraId="5C3C30B5" w14:textId="77777777" w:rsidR="00BF17E6" w:rsidRDefault="00BF17E6">
      <w:pPr>
        <w:autoSpaceDE w:val="0"/>
        <w:autoSpaceDN w:val="0"/>
        <w:spacing w:after="224" w:line="220" w:lineRule="exact"/>
      </w:pPr>
    </w:p>
    <w:p w14:paraId="0C257283" w14:textId="77777777" w:rsidR="00BF17E6" w:rsidRDefault="00000000">
      <w:pPr>
        <w:autoSpaceDE w:val="0"/>
        <w:autoSpaceDN w:val="0"/>
        <w:spacing w:after="0" w:line="330" w:lineRule="exact"/>
      </w:pPr>
      <w:r>
        <w:rPr>
          <w:rFonts w:ascii="Charis SIL Bold" w:eastAsia="Charis SIL Bold" w:hAnsi="Charis SIL Bold"/>
          <w:b/>
          <w:color w:val="000000"/>
        </w:rPr>
        <w:t>Reclaiming Political Agency</w:t>
      </w:r>
    </w:p>
    <w:p w14:paraId="13A6CE81"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 xml:space="preserve">The insidious manipulation we've examined – the carefully crafted narratives, the suppressed dissent, the weaponized fear – has a single, overarching goal: to erode public trust in our own ability to govern ourselves. By controlling the narrative around climate change, the architects of this deception aim to subtly, yet </w:t>
      </w:r>
      <w:r>
        <w:br/>
      </w:r>
      <w:r>
        <w:rPr>
          <w:rFonts w:ascii="Charis SIL Regular" w:eastAsia="Charis SIL Regular" w:hAnsi="Charis SIL Regular"/>
          <w:color w:val="000000"/>
        </w:rPr>
        <w:t>effectively, seize control of the political process, replacing genuine democratic engagement with a manufactured consensus. This isn't about saving the planet; it's about consolidating power.</w:t>
      </w:r>
    </w:p>
    <w:p w14:paraId="014CE63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implications of accepting the dominant narrative without question. We surrender our right to scrutinize proposed solutions, to weigh the potential risks against the purported </w:t>
      </w:r>
      <w:r>
        <w:br/>
      </w:r>
      <w:r>
        <w:rPr>
          <w:rFonts w:ascii="Charis SIL Regular" w:eastAsia="Charis SIL Regular" w:hAnsi="Charis SIL Regular"/>
          <w:color w:val="000000"/>
        </w:rPr>
        <w:t xml:space="preserve">benefits, and to participate in the shaping of our own future. We cede control </w:t>
      </w:r>
      <w:proofErr w:type="gramStart"/>
      <w:r>
        <w:rPr>
          <w:rFonts w:ascii="Charis SIL Regular" w:eastAsia="Charis SIL Regular" w:hAnsi="Charis SIL Regular"/>
          <w:color w:val="000000"/>
        </w:rPr>
        <w:t>to</w:t>
      </w:r>
      <w:proofErr w:type="gramEnd"/>
      <w:r>
        <w:rPr>
          <w:rFonts w:ascii="Charis SIL Regular" w:eastAsia="Charis SIL Regular" w:hAnsi="Charis SIL Regular"/>
          <w:color w:val="000000"/>
        </w:rPr>
        <w:t xml:space="preserve"> unelected bodies, to powerful corporations, and to the very institutions that have fostered this atmosphere of </w:t>
      </w:r>
      <w:r>
        <w:br/>
      </w:r>
      <w:r>
        <w:rPr>
          <w:rFonts w:ascii="Charis SIL Regular" w:eastAsia="Charis SIL Regular" w:hAnsi="Charis SIL Regular"/>
          <w:color w:val="000000"/>
        </w:rPr>
        <w:t>manufactured urgency. The very act of questioning becomes an act of rebellion, a threat to the established order.</w:t>
      </w:r>
    </w:p>
    <w:p w14:paraId="7E2853B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Reclaiming our political agency, therefore, demands a radical shift in our approach. It’s not enough to simply consume information; we must actively engage in its creation, its dissemination, and its critical analysis. This begins with cultivating </w:t>
      </w:r>
      <w:proofErr w:type="gramStart"/>
      <w:r>
        <w:rPr>
          <w:rFonts w:ascii="Charis SIL Regular" w:eastAsia="Charis SIL Regular" w:hAnsi="Charis SIL Regular"/>
          <w:color w:val="000000"/>
        </w:rPr>
        <w:t>a healthy</w:t>
      </w:r>
      <w:proofErr w:type="gramEnd"/>
      <w:r>
        <w:rPr>
          <w:rFonts w:ascii="Charis SIL Regular" w:eastAsia="Charis SIL Regular" w:hAnsi="Charis SIL Regular"/>
          <w:color w:val="000000"/>
        </w:rPr>
        <w:t xml:space="preserve"> skepticism, a willingness to question the pronouncements of authority, and a commitment to seeking out alternative perspectives. We must cultivate critical thinking skills that transcend the limitations of emotionally charged </w:t>
      </w:r>
      <w:proofErr w:type="gramStart"/>
      <w:r>
        <w:rPr>
          <w:rFonts w:ascii="Charis SIL Regular" w:eastAsia="Charis SIL Regular" w:hAnsi="Charis SIL Regular"/>
          <w:color w:val="000000"/>
        </w:rPr>
        <w:t>narratives, and</w:t>
      </w:r>
      <w:proofErr w:type="gramEnd"/>
      <w:r>
        <w:rPr>
          <w:rFonts w:ascii="Charis SIL Regular" w:eastAsia="Charis SIL Regular" w:hAnsi="Charis SIL Regular"/>
          <w:color w:val="000000"/>
        </w:rPr>
        <w:t xml:space="preserve"> delve deeper into the </w:t>
      </w:r>
      <w:r>
        <w:br/>
      </w:r>
      <w:r>
        <w:rPr>
          <w:rFonts w:ascii="Charis SIL Regular" w:eastAsia="Charis SIL Regular" w:hAnsi="Charis SIL Regular"/>
          <w:color w:val="000000"/>
        </w:rPr>
        <w:t>complexities of the underlying scientific claims.</w:t>
      </w:r>
    </w:p>
    <w:p w14:paraId="6C1FC8B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means challenging the information ecosystem itself. The mainstream media, with its inherent biases and limitations, cannot be our sole source of truth. We must seek out independent </w:t>
      </w:r>
      <w:r>
        <w:br/>
      </w:r>
      <w:r>
        <w:rPr>
          <w:rFonts w:ascii="Charis SIL Regular" w:eastAsia="Charis SIL Regular" w:hAnsi="Charis SIL Regular"/>
          <w:color w:val="000000"/>
        </w:rPr>
        <w:t>journalists, researchers, and scientists who are willing to challenge the established paradigms. We must actively seek out diverse sources of information, cross-referencing facts and verifying claims across multiple platforms and perspectives.</w:t>
      </w:r>
    </w:p>
    <w:p w14:paraId="1A637C22" w14:textId="77777777" w:rsidR="00BF17E6" w:rsidRDefault="00000000">
      <w:pPr>
        <w:autoSpaceDE w:val="0"/>
        <w:autoSpaceDN w:val="0"/>
        <w:spacing w:before="206" w:after="0" w:line="322" w:lineRule="exact"/>
      </w:pPr>
      <w:r>
        <w:rPr>
          <w:rFonts w:ascii="Charis SIL Regular" w:eastAsia="Charis SIL Regular" w:hAnsi="Charis SIL Regular"/>
          <w:color w:val="000000"/>
        </w:rPr>
        <w:t>The internet, while a breeding ground for misinformation, also</w:t>
      </w:r>
    </w:p>
    <w:p w14:paraId="759DD6A0" w14:textId="77777777" w:rsidR="00BF17E6" w:rsidRDefault="00BF17E6">
      <w:pPr>
        <w:sectPr w:rsidR="00BF17E6">
          <w:pgSz w:w="8000" w:h="12000"/>
          <w:pgMar w:top="442" w:right="670" w:bottom="364" w:left="660" w:header="720" w:footer="720" w:gutter="0"/>
          <w:cols w:space="720"/>
          <w:docGrid w:linePitch="360"/>
        </w:sectPr>
      </w:pPr>
    </w:p>
    <w:p w14:paraId="433FB3C2" w14:textId="77777777" w:rsidR="00BF17E6" w:rsidRDefault="00BF17E6">
      <w:pPr>
        <w:autoSpaceDE w:val="0"/>
        <w:autoSpaceDN w:val="0"/>
        <w:spacing w:after="78" w:line="220" w:lineRule="exact"/>
      </w:pPr>
    </w:p>
    <w:p w14:paraId="7DDFE839" w14:textId="77777777" w:rsidR="00BF17E6" w:rsidRDefault="00000000">
      <w:pPr>
        <w:autoSpaceDE w:val="0"/>
        <w:autoSpaceDN w:val="0"/>
        <w:spacing w:after="0" w:line="322" w:lineRule="exact"/>
      </w:pPr>
      <w:r>
        <w:rPr>
          <w:rFonts w:ascii="Charis SIL Regular" w:eastAsia="Charis SIL Regular" w:hAnsi="Charis SIL Regular"/>
          <w:color w:val="000000"/>
        </w:rPr>
        <w:t>offers unprecedented opportunities for disseminating truth.</w:t>
      </w:r>
    </w:p>
    <w:p w14:paraId="11DCCF3E"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Independent blogs, podcasts, and online platforms provide </w:t>
      </w:r>
      <w:r>
        <w:br/>
      </w:r>
      <w:r>
        <w:rPr>
          <w:rFonts w:ascii="Charis SIL Regular" w:eastAsia="Charis SIL Regular" w:hAnsi="Charis SIL Regular"/>
          <w:color w:val="000000"/>
        </w:rPr>
        <w:t xml:space="preserve">alternative spaces for sharing information and engaging in critical dialogue. We need to support these platforms and actively </w:t>
      </w:r>
      <w:r>
        <w:br/>
      </w:r>
      <w:r>
        <w:rPr>
          <w:rFonts w:ascii="Charis SIL Regular" w:eastAsia="Charis SIL Regular" w:hAnsi="Charis SIL Regular"/>
          <w:color w:val="000000"/>
        </w:rPr>
        <w:t>contribute to their growth, creating a counter-narrative to the dominant media narrative.</w:t>
      </w:r>
    </w:p>
    <w:p w14:paraId="5F072CCD"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But reclaiming political </w:t>
      </w:r>
      <w:proofErr w:type="gramStart"/>
      <w:r>
        <w:rPr>
          <w:rFonts w:ascii="Charis SIL Regular" w:eastAsia="Charis SIL Regular" w:hAnsi="Charis SIL Regular"/>
          <w:color w:val="000000"/>
        </w:rPr>
        <w:t>agency</w:t>
      </w:r>
      <w:proofErr w:type="gramEnd"/>
      <w:r>
        <w:rPr>
          <w:rFonts w:ascii="Charis SIL Regular" w:eastAsia="Charis SIL Regular" w:hAnsi="Charis SIL Regular"/>
          <w:color w:val="000000"/>
        </w:rPr>
        <w:t xml:space="preserve"> extends beyond simply consuming alternative information. It demands active participation in the political process. We must become informed voters, demanding accountability from our elected officials and holding them </w:t>
      </w:r>
      <w:r>
        <w:br/>
      </w:r>
      <w:r>
        <w:rPr>
          <w:rFonts w:ascii="Charis SIL Regular" w:eastAsia="Charis SIL Regular" w:hAnsi="Charis SIL Regular"/>
          <w:color w:val="000000"/>
        </w:rPr>
        <w:t xml:space="preserve">responsible for their actions. We must actively engage in </w:t>
      </w:r>
      <w:r>
        <w:br/>
      </w:r>
      <w:r>
        <w:rPr>
          <w:rFonts w:ascii="Charis SIL Regular" w:eastAsia="Charis SIL Regular" w:hAnsi="Charis SIL Regular"/>
          <w:color w:val="000000"/>
        </w:rPr>
        <w:t xml:space="preserve">community organizing, creating local groups and networks </w:t>
      </w:r>
      <w:r>
        <w:br/>
      </w:r>
      <w:r>
        <w:rPr>
          <w:rFonts w:ascii="Charis SIL Regular" w:eastAsia="Charis SIL Regular" w:hAnsi="Charis SIL Regular"/>
          <w:color w:val="000000"/>
        </w:rPr>
        <w:t>dedicated to promoting informed decision-making and challenging the status quo.</w:t>
      </w:r>
    </w:p>
    <w:p w14:paraId="314EA5E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truth requires a multi-pronged approach. We must demand transparency from our governments and institutions, </w:t>
      </w:r>
      <w:r>
        <w:br/>
      </w:r>
      <w:r>
        <w:rPr>
          <w:rFonts w:ascii="Charis SIL Regular" w:eastAsia="Charis SIL Regular" w:hAnsi="Charis SIL Regular"/>
          <w:color w:val="000000"/>
        </w:rPr>
        <w:t xml:space="preserve">requiring the release of data and documentation related to climate change policies, geoengineering projects, and weather modification technologies. We need to expose the financial interests driving these policies and the potential conflicts of interest that might </w:t>
      </w:r>
      <w:r>
        <w:br/>
      </w:r>
      <w:r>
        <w:rPr>
          <w:rFonts w:ascii="Charis SIL Regular" w:eastAsia="Charis SIL Regular" w:hAnsi="Charis SIL Regular"/>
          <w:color w:val="000000"/>
        </w:rPr>
        <w:t>compromise scientific integrity.</w:t>
      </w:r>
    </w:p>
    <w:p w14:paraId="313FDBFF"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we must challenge the suppression of dissenting scientific voices. Scientists who dare to question the dominant narrative must be protected from intimidation and retribution. Peer-reviewed journals should be held accountable for bias and pressure to conform to established dogma. Funding for independent research should be prioritized, and open access to scientific data should be ensured.</w:t>
      </w:r>
    </w:p>
    <w:p w14:paraId="79E7A53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is not simply about exposing misinformation; it is about </w:t>
      </w:r>
      <w:r>
        <w:br/>
      </w:r>
      <w:r>
        <w:rPr>
          <w:rFonts w:ascii="Charis SIL Regular" w:eastAsia="Charis SIL Regular" w:hAnsi="Charis SIL Regular"/>
          <w:color w:val="000000"/>
        </w:rPr>
        <w:t>fostering a culture of open inquiry and critical dialogue. We need to encourage public debate, create spaces where diverse perspectives can be shared, and promote constructive engagement between different viewpoints. This means fostering a climate of respect and understanding, even when disagreements are sharp.</w:t>
      </w:r>
    </w:p>
    <w:p w14:paraId="46BB3309" w14:textId="77777777" w:rsidR="00BF17E6" w:rsidRDefault="00000000">
      <w:pPr>
        <w:autoSpaceDE w:val="0"/>
        <w:autoSpaceDN w:val="0"/>
        <w:spacing w:before="204" w:after="0" w:line="324" w:lineRule="exact"/>
      </w:pPr>
      <w:r>
        <w:rPr>
          <w:rFonts w:ascii="Charis SIL Regular" w:eastAsia="Charis SIL Regular" w:hAnsi="Charis SIL Regular"/>
          <w:color w:val="000000"/>
        </w:rPr>
        <w:t xml:space="preserve">The fight for political </w:t>
      </w:r>
      <w:proofErr w:type="gramStart"/>
      <w:r>
        <w:rPr>
          <w:rFonts w:ascii="Charis SIL Regular" w:eastAsia="Charis SIL Regular" w:hAnsi="Charis SIL Regular"/>
          <w:color w:val="000000"/>
        </w:rPr>
        <w:t>agency</w:t>
      </w:r>
      <w:proofErr w:type="gramEnd"/>
      <w:r>
        <w:rPr>
          <w:rFonts w:ascii="Charis SIL Regular" w:eastAsia="Charis SIL Regular" w:hAnsi="Charis SIL Regular"/>
          <w:color w:val="000000"/>
        </w:rPr>
        <w:t xml:space="preserve"> is not a passive one. It requires an</w:t>
      </w:r>
    </w:p>
    <w:p w14:paraId="16A1AF52" w14:textId="77777777" w:rsidR="00BF17E6" w:rsidRDefault="00BF17E6">
      <w:pPr>
        <w:sectPr w:rsidR="00BF17E6">
          <w:pgSz w:w="8000" w:h="12000"/>
          <w:pgMar w:top="296" w:right="644" w:bottom="392" w:left="660" w:header="720" w:footer="720" w:gutter="0"/>
          <w:cols w:space="720"/>
          <w:docGrid w:linePitch="360"/>
        </w:sectPr>
      </w:pPr>
    </w:p>
    <w:p w14:paraId="53CFA877" w14:textId="77777777" w:rsidR="00BF17E6" w:rsidRDefault="00BF17E6">
      <w:pPr>
        <w:autoSpaceDE w:val="0"/>
        <w:autoSpaceDN w:val="0"/>
        <w:spacing w:after="78" w:line="220" w:lineRule="exact"/>
      </w:pPr>
    </w:p>
    <w:p w14:paraId="607EC89A" w14:textId="77777777" w:rsidR="00BF17E6" w:rsidRDefault="00000000">
      <w:pPr>
        <w:autoSpaceDE w:val="0"/>
        <w:autoSpaceDN w:val="0"/>
        <w:spacing w:before="58" w:after="0" w:line="264" w:lineRule="exact"/>
      </w:pPr>
      <w:r>
        <w:rPr>
          <w:rFonts w:ascii="Charis SIL Regular" w:eastAsia="Charis SIL Regular" w:hAnsi="Charis SIL Regular"/>
          <w:color w:val="000000"/>
        </w:rPr>
        <w:t>active and conscious effort to take control of our own destinies. It demands that we take responsibility for our own education, that we become engaged and informed citizens, and that we participate in the political processes that shape our future.</w:t>
      </w:r>
    </w:p>
    <w:p w14:paraId="7AE2A0F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power to reclaim political agency resides not in some distant authority but within </w:t>
      </w:r>
      <w:proofErr w:type="gramStart"/>
      <w:r>
        <w:rPr>
          <w:rFonts w:ascii="Charis SIL Regular" w:eastAsia="Charis SIL Regular" w:hAnsi="Charis SIL Regular"/>
          <w:color w:val="000000"/>
        </w:rPr>
        <w:t>each individual</w:t>
      </w:r>
      <w:proofErr w:type="gramEnd"/>
      <w:r>
        <w:rPr>
          <w:rFonts w:ascii="Charis SIL Regular" w:eastAsia="Charis SIL Regular" w:hAnsi="Charis SIL Regular"/>
          <w:color w:val="000000"/>
        </w:rPr>
        <w:t xml:space="preserve">. It’s about demanding </w:t>
      </w:r>
      <w:r>
        <w:br/>
      </w:r>
      <w:r>
        <w:rPr>
          <w:rFonts w:ascii="Charis SIL Regular" w:eastAsia="Charis SIL Regular" w:hAnsi="Charis SIL Regular"/>
          <w:color w:val="000000"/>
        </w:rPr>
        <w:t>accountability from those in power, promoting critical thinking, and actively participating in shaping a future that respects transparency, truth, and democratic principles.</w:t>
      </w:r>
    </w:p>
    <w:p w14:paraId="63455E6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We need to foster a new form of civic engagement that goes beyond voting and encompasses active participation in all levels of </w:t>
      </w:r>
      <w:r>
        <w:br/>
      </w:r>
      <w:r>
        <w:rPr>
          <w:rFonts w:ascii="Charis SIL Regular" w:eastAsia="Charis SIL Regular" w:hAnsi="Charis SIL Regular"/>
          <w:color w:val="000000"/>
        </w:rPr>
        <w:t xml:space="preserve">government and decision-making. This includes attending public forums, contacting our representatives, engaging in civil discourse, and supporting organizations that promote transparency and </w:t>
      </w:r>
      <w:r>
        <w:br/>
      </w:r>
      <w:r>
        <w:rPr>
          <w:rFonts w:ascii="Charis SIL Regular" w:eastAsia="Charis SIL Regular" w:hAnsi="Charis SIL Regular"/>
          <w:color w:val="000000"/>
        </w:rPr>
        <w:t>accountability.</w:t>
      </w:r>
    </w:p>
    <w:p w14:paraId="77442E79"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we must recognize that the climate change narrative is often intertwined with other political and social issues, creating a complex web of interconnected anxieties. This demands a holistic approach, addressing not only environmental concerns but also economic inequality, social injustice, and political corruption. Addressing climate change requires addressing the systemic issues that fuel it.</w:t>
      </w:r>
    </w:p>
    <w:p w14:paraId="0DB7BE9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road to reclaiming political </w:t>
      </w:r>
      <w:proofErr w:type="gramStart"/>
      <w:r>
        <w:rPr>
          <w:rFonts w:ascii="Charis SIL Regular" w:eastAsia="Charis SIL Regular" w:hAnsi="Charis SIL Regular"/>
          <w:color w:val="000000"/>
        </w:rPr>
        <w:t>agency</w:t>
      </w:r>
      <w:proofErr w:type="gramEnd"/>
      <w:r>
        <w:rPr>
          <w:rFonts w:ascii="Charis SIL Regular" w:eastAsia="Charis SIL Regular" w:hAnsi="Charis SIL Regular"/>
          <w:color w:val="000000"/>
        </w:rPr>
        <w:t xml:space="preserve"> will be long and </w:t>
      </w:r>
      <w:r>
        <w:br/>
      </w:r>
      <w:r>
        <w:rPr>
          <w:rFonts w:ascii="Charis SIL Regular" w:eastAsia="Charis SIL Regular" w:hAnsi="Charis SIL Regular"/>
          <w:color w:val="000000"/>
        </w:rPr>
        <w:t>challenging. It will involve confronting powerful interests and navigating complex political landscapes. It will require courage, perseverance, and a deep commitment to the principles of truth and justice. But the stakes are too high to retreat. The future of our planet, and our democracy, depends on it.</w:t>
      </w:r>
    </w:p>
    <w:p w14:paraId="5D183AD1" w14:textId="77777777" w:rsidR="00BF17E6" w:rsidRDefault="00000000">
      <w:pPr>
        <w:autoSpaceDE w:val="0"/>
        <w:autoSpaceDN w:val="0"/>
        <w:spacing w:before="206" w:after="0" w:line="324" w:lineRule="exact"/>
      </w:pPr>
      <w:r>
        <w:rPr>
          <w:rFonts w:ascii="Charis SIL Regular" w:eastAsia="Charis SIL Regular" w:hAnsi="Charis SIL Regular"/>
          <w:color w:val="000000"/>
        </w:rPr>
        <w:t>We must actively resist the manipulation of our fears and anxieties.</w:t>
      </w:r>
    </w:p>
    <w:p w14:paraId="05953D18" w14:textId="77777777" w:rsidR="00BF17E6" w:rsidRDefault="00000000">
      <w:pPr>
        <w:autoSpaceDE w:val="0"/>
        <w:autoSpaceDN w:val="0"/>
        <w:spacing w:before="60" w:after="0" w:line="264" w:lineRule="exact"/>
      </w:pPr>
      <w:r>
        <w:rPr>
          <w:rFonts w:ascii="Charis SIL Regular" w:eastAsia="Charis SIL Regular" w:hAnsi="Charis SIL Regular"/>
          <w:color w:val="000000"/>
        </w:rPr>
        <w:t>The constant barrage of catastrophic scenarios, while designed to instill fear and compliance, can be countered by a renewed focus on critical thinking and factual analysis. We should not dismiss the very real environmental challenges facing our planet, but neither should we blindly accept every alarming prediction presented to us.</w:t>
      </w:r>
    </w:p>
    <w:p w14:paraId="49557B0A" w14:textId="77777777" w:rsidR="00BF17E6" w:rsidRDefault="00BF17E6">
      <w:pPr>
        <w:sectPr w:rsidR="00BF17E6">
          <w:pgSz w:w="8000" w:h="12000"/>
          <w:pgMar w:top="296" w:right="644" w:bottom="524" w:left="660" w:header="720" w:footer="720" w:gutter="0"/>
          <w:cols w:space="720"/>
          <w:docGrid w:linePitch="360"/>
        </w:sectPr>
      </w:pPr>
    </w:p>
    <w:p w14:paraId="6F5E06BF" w14:textId="77777777" w:rsidR="00BF17E6" w:rsidRDefault="00BF17E6">
      <w:pPr>
        <w:autoSpaceDE w:val="0"/>
        <w:autoSpaceDN w:val="0"/>
        <w:spacing w:after="78" w:line="220" w:lineRule="exact"/>
      </w:pPr>
    </w:p>
    <w:p w14:paraId="0535BE9B" w14:textId="77777777" w:rsidR="00BF17E6" w:rsidRDefault="00000000">
      <w:pPr>
        <w:autoSpaceDE w:val="0"/>
        <w:autoSpaceDN w:val="0"/>
        <w:spacing w:after="0" w:line="322" w:lineRule="exact"/>
      </w:pPr>
      <w:r>
        <w:rPr>
          <w:rFonts w:ascii="Charis SIL Regular" w:eastAsia="Charis SIL Regular" w:hAnsi="Charis SIL Regular"/>
          <w:color w:val="000000"/>
        </w:rPr>
        <w:t>This fight for truth extends beyond the realm of climate change.</w:t>
      </w:r>
    </w:p>
    <w:p w14:paraId="79DE0577"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techniques used to manipulate public opinion regarding the climate are employed across a spectrum of political and social issues. By learning to critically assess information, demand </w:t>
      </w:r>
      <w:r>
        <w:br/>
      </w:r>
      <w:r>
        <w:rPr>
          <w:rFonts w:ascii="Charis SIL Regular" w:eastAsia="Charis SIL Regular" w:hAnsi="Charis SIL Regular"/>
          <w:color w:val="000000"/>
        </w:rPr>
        <w:t>transparency from institutions and governments, and challenge the status quo, we can begin to reclaim our agency in all spheres of life.</w:t>
      </w:r>
    </w:p>
    <w:p w14:paraId="5584992B" w14:textId="77777777" w:rsidR="00BF17E6" w:rsidRDefault="00000000">
      <w:pPr>
        <w:autoSpaceDE w:val="0"/>
        <w:autoSpaceDN w:val="0"/>
        <w:spacing w:before="60" w:after="0" w:line="264" w:lineRule="exact"/>
        <w:ind w:right="300"/>
        <w:jc w:val="both"/>
      </w:pPr>
      <w:r>
        <w:rPr>
          <w:rFonts w:ascii="Charis SIL Regular" w:eastAsia="Charis SIL Regular" w:hAnsi="Charis SIL Regular"/>
          <w:color w:val="000000"/>
        </w:rPr>
        <w:t>Our political systems depend on informed and engaged citizenry; the apathy cultivated by manipulative propaganda is the greatest threat to our democratic processes.</w:t>
      </w:r>
    </w:p>
    <w:p w14:paraId="5AF4F90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Reclaiming our political agency demands a long-term commitment to education and self-reliance. We must become informed </w:t>
      </w:r>
      <w:r>
        <w:br/>
      </w:r>
      <w:r>
        <w:rPr>
          <w:rFonts w:ascii="Charis SIL Regular" w:eastAsia="Charis SIL Regular" w:hAnsi="Charis SIL Regular"/>
          <w:color w:val="000000"/>
        </w:rPr>
        <w:t xml:space="preserve">consumers of information, carefully evaluating sources and </w:t>
      </w:r>
      <w:r>
        <w:br/>
      </w:r>
      <w:r>
        <w:rPr>
          <w:rFonts w:ascii="Charis SIL Regular" w:eastAsia="Charis SIL Regular" w:hAnsi="Charis SIL Regular"/>
          <w:color w:val="000000"/>
        </w:rPr>
        <w:t xml:space="preserve">identifying biases. We need to support independent journalism and academic research, providing them with the resources and </w:t>
      </w:r>
      <w:r>
        <w:br/>
      </w:r>
      <w:r>
        <w:rPr>
          <w:rFonts w:ascii="Charis SIL Regular" w:eastAsia="Charis SIL Regular" w:hAnsi="Charis SIL Regular"/>
          <w:color w:val="000000"/>
        </w:rPr>
        <w:t xml:space="preserve">protection they require to operate freely. Above all, we need to become critical thinkers, capable of analyzing information </w:t>
      </w:r>
      <w:r>
        <w:br/>
      </w:r>
      <w:r>
        <w:rPr>
          <w:rFonts w:ascii="Charis SIL Regular" w:eastAsia="Charis SIL Regular" w:hAnsi="Charis SIL Regular"/>
          <w:color w:val="000000"/>
        </w:rPr>
        <w:t>objectively and formulating our own conclusions.</w:t>
      </w:r>
    </w:p>
    <w:p w14:paraId="0302B62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political </w:t>
      </w:r>
      <w:proofErr w:type="gramStart"/>
      <w:r>
        <w:rPr>
          <w:rFonts w:ascii="Charis SIL Regular" w:eastAsia="Charis SIL Regular" w:hAnsi="Charis SIL Regular"/>
          <w:color w:val="000000"/>
        </w:rPr>
        <w:t>agency</w:t>
      </w:r>
      <w:proofErr w:type="gramEnd"/>
      <w:r>
        <w:rPr>
          <w:rFonts w:ascii="Charis SIL Regular" w:eastAsia="Charis SIL Regular" w:hAnsi="Charis SIL Regular"/>
          <w:color w:val="000000"/>
        </w:rPr>
        <w:t xml:space="preserve"> is not just a battle against </w:t>
      </w:r>
      <w:r>
        <w:br/>
      </w:r>
      <w:r>
        <w:rPr>
          <w:rFonts w:ascii="Charis SIL Regular" w:eastAsia="Charis SIL Regular" w:hAnsi="Charis SIL Regular"/>
          <w:color w:val="000000"/>
        </w:rPr>
        <w:t>misinformation; it is a fight for the very essence of democracy. It is a fight for our right to participate meaningfully in shaping our own future, to hold our leaders accountable, and to live in a world where truth is valued above power. The fight is long and arduous, but it is a fight worth fighting for. The future of our planet, and our democracy, depend on it.</w:t>
      </w:r>
    </w:p>
    <w:p w14:paraId="1A1193AA" w14:textId="77777777" w:rsidR="00BF17E6" w:rsidRDefault="00BF17E6">
      <w:pPr>
        <w:sectPr w:rsidR="00BF17E6">
          <w:pgSz w:w="8000" w:h="12000"/>
          <w:pgMar w:top="296" w:right="680" w:bottom="1440" w:left="660" w:header="720" w:footer="720" w:gutter="0"/>
          <w:cols w:space="720"/>
          <w:docGrid w:linePitch="360"/>
        </w:sectPr>
      </w:pPr>
    </w:p>
    <w:p w14:paraId="2F5A906A" w14:textId="77777777" w:rsidR="00BF17E6" w:rsidRDefault="00BF17E6">
      <w:pPr>
        <w:autoSpaceDE w:val="0"/>
        <w:autoSpaceDN w:val="0"/>
        <w:spacing w:after="224" w:line="220" w:lineRule="exact"/>
      </w:pPr>
    </w:p>
    <w:p w14:paraId="40631111" w14:textId="77777777" w:rsidR="00BF17E6" w:rsidRDefault="00000000">
      <w:pPr>
        <w:autoSpaceDE w:val="0"/>
        <w:autoSpaceDN w:val="0"/>
        <w:spacing w:after="0" w:line="330" w:lineRule="exact"/>
      </w:pPr>
      <w:r>
        <w:rPr>
          <w:rFonts w:ascii="Charis SIL Bold" w:eastAsia="Charis SIL Bold" w:hAnsi="Charis SIL Bold"/>
          <w:b/>
          <w:color w:val="000000"/>
        </w:rPr>
        <w:t>Fear and Control</w:t>
      </w:r>
    </w:p>
    <w:p w14:paraId="33929BDC"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manufactured climate crisis isn't just about manipulating data; it's about manipulating emotions. Fear, that primal instinct for self-preservation, is the most potent tool in the controllers' arsenal. They don't just present us with facts; they paint vivid, terrifying pictures of a future ravaged by floods, fires, and famines – a future entirely of their own making. These apocalyptic visions, relentlessly </w:t>
      </w:r>
      <w:r>
        <w:br/>
      </w:r>
      <w:r>
        <w:rPr>
          <w:rFonts w:ascii="Charis SIL Regular" w:eastAsia="Charis SIL Regular" w:hAnsi="Charis SIL Regular"/>
          <w:color w:val="000000"/>
        </w:rPr>
        <w:t xml:space="preserve">amplified by </w:t>
      </w:r>
      <w:proofErr w:type="gramStart"/>
      <w:r>
        <w:rPr>
          <w:rFonts w:ascii="Charis SIL Regular" w:eastAsia="Charis SIL Regular" w:hAnsi="Charis SIL Regular"/>
          <w:color w:val="000000"/>
        </w:rPr>
        <w:t>a complicit</w:t>
      </w:r>
      <w:proofErr w:type="gramEnd"/>
      <w:r>
        <w:rPr>
          <w:rFonts w:ascii="Charis SIL Regular" w:eastAsia="Charis SIL Regular" w:hAnsi="Charis SIL Regular"/>
          <w:color w:val="000000"/>
        </w:rPr>
        <w:t xml:space="preserve"> media, bypass rational thought and tap directly into our deepest anxieties.</w:t>
      </w:r>
    </w:p>
    <w:p w14:paraId="1A7202D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imagery: the melting ice caps, the rising sea levels swallowing coastal cities, the devastating hurricanes and wildfires consuming entire landscapes. These images, carefully crafted and repeatedly circulated, aren't just illustrations of potential </w:t>
      </w:r>
      <w:r>
        <w:br/>
      </w:r>
      <w:r>
        <w:rPr>
          <w:rFonts w:ascii="Charis SIL Regular" w:eastAsia="Charis SIL Regular" w:hAnsi="Charis SIL Regular"/>
          <w:color w:val="000000"/>
        </w:rPr>
        <w:t xml:space="preserve">environmental changes; they are carefully designed emotional triggers, aimed at inducing a state of perpetual panic. This fear isn't accidental; it's a meticulously orchestrated campaign, designed to create a climate of acceptance for increasingly authoritarian </w:t>
      </w:r>
      <w:r>
        <w:br/>
      </w:r>
      <w:r>
        <w:rPr>
          <w:rFonts w:ascii="Charis SIL Regular" w:eastAsia="Charis SIL Regular" w:hAnsi="Charis SIL Regular"/>
          <w:color w:val="000000"/>
        </w:rPr>
        <w:t>measures.</w:t>
      </w:r>
    </w:p>
    <w:p w14:paraId="22E4BE1D"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This engineered fear justifies the erosion of individual liberties. Under the guise of "saving the planet," governments worldwide are implementing policies that curtail personal freedoms and expand state control. Carbon taxes, travel restrictions, and limitations on energy consumption are presented as necessary sacrifices, as the price we must pay for survival. The very act of questioning these policies is often met with derision, labeled as "climate denial" or even "eco-terrorism." This silencing of dissent is crucial; it prevents open debate and reinforces the dominant narrative.</w:t>
      </w:r>
    </w:p>
    <w:p w14:paraId="3C5E329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narrative itself is carefully constructed to maintain this fear. Any scientific evidence that contradicts the predicted catastrophe is conveniently ignored or dismissed as misinformation. Dissenting voices, whether scientists, journalists, or concerned citizens, are systematically marginalized and attacked. Social media platforms, often acting as extensions of the state-controlled media, censor opposing viewpoints, further limiting the public’s access to </w:t>
      </w:r>
      <w:r>
        <w:br/>
      </w:r>
      <w:r>
        <w:rPr>
          <w:rFonts w:ascii="Charis SIL Regular" w:eastAsia="Charis SIL Regular" w:hAnsi="Charis SIL Regular"/>
          <w:color w:val="000000"/>
        </w:rPr>
        <w:t>alternative perspectives.</w:t>
      </w:r>
    </w:p>
    <w:p w14:paraId="04C83682" w14:textId="77777777" w:rsidR="00BF17E6" w:rsidRDefault="00BF17E6">
      <w:pPr>
        <w:sectPr w:rsidR="00BF17E6">
          <w:pgSz w:w="8000" w:h="12000"/>
          <w:pgMar w:top="442" w:right="648" w:bottom="364" w:left="660" w:header="720" w:footer="720" w:gutter="0"/>
          <w:cols w:space="720"/>
          <w:docGrid w:linePitch="360"/>
        </w:sectPr>
      </w:pPr>
    </w:p>
    <w:p w14:paraId="0FDFD6AC" w14:textId="77777777" w:rsidR="00BF17E6" w:rsidRDefault="00BF17E6">
      <w:pPr>
        <w:autoSpaceDE w:val="0"/>
        <w:autoSpaceDN w:val="0"/>
        <w:spacing w:after="210" w:line="220" w:lineRule="exact"/>
      </w:pPr>
    </w:p>
    <w:p w14:paraId="193B35DD"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This suppression of alternative viewpoints is a cornerstone of social control. By limiting the public discourse to a single, approved narrative, the architects of this deception ensure that the population remains compliant and unable to formulate its own informed </w:t>
      </w:r>
      <w:r>
        <w:br/>
      </w:r>
      <w:r>
        <w:rPr>
          <w:rFonts w:ascii="Charis SIL Regular" w:eastAsia="Charis SIL Regular" w:hAnsi="Charis SIL Regular"/>
          <w:color w:val="000000"/>
        </w:rPr>
        <w:t xml:space="preserve">opinions. </w:t>
      </w:r>
      <w:proofErr w:type="gramStart"/>
      <w:r>
        <w:rPr>
          <w:rFonts w:ascii="Charis SIL Regular" w:eastAsia="Charis SIL Regular" w:hAnsi="Charis SIL Regular"/>
          <w:color w:val="000000"/>
        </w:rPr>
        <w:t>The manufactured</w:t>
      </w:r>
      <w:proofErr w:type="gramEnd"/>
      <w:r>
        <w:rPr>
          <w:rFonts w:ascii="Charis SIL Regular" w:eastAsia="Charis SIL Regular" w:hAnsi="Charis SIL Regular"/>
          <w:color w:val="000000"/>
        </w:rPr>
        <w:t xml:space="preserve"> fear is not only a justification for drastic measures but also a tool to prevent critical thinking and independent analysis. The very questions that would challenge the narrative are deemed dangerous, subversive, and even unpatriotic.</w:t>
      </w:r>
    </w:p>
    <w:p w14:paraId="0F8E2DAA"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constant stream of apocalyptic predictions – each one more alarming than the last – serves to maintain this state of perpetual fear. The deadlines for catastrophic events are repeatedly shifted, creating a sense of impending doom that never quite materializes.</w:t>
      </w:r>
    </w:p>
    <w:p w14:paraId="5C7A8615"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This constant state of anxiety, however, is precisely what the controllers desire. It keeps the population in a state of submission, more willing to accept draconian measures and relinquish their freedoms in exchange for a promised, but ultimately elusive, security.</w:t>
      </w:r>
    </w:p>
    <w:p w14:paraId="6376BDB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use of "emergency powers." In the face of </w:t>
      </w:r>
      <w:r>
        <w:br/>
      </w:r>
      <w:r>
        <w:rPr>
          <w:rFonts w:ascii="Charis SIL Regular" w:eastAsia="Charis SIL Regular" w:hAnsi="Charis SIL Regular"/>
          <w:color w:val="000000"/>
        </w:rPr>
        <w:t>manufactured crises, governments frequently invoke emergency powers, bypassing established democratic processes and assuming unprecedented levels of control. These powers, often justified by the need for immediate action, are rarely relinquished even after the supposed emergency has passed. The precedent is set, and the expansion of state power becomes irreversible.</w:t>
      </w:r>
    </w:p>
    <w:p w14:paraId="5D596A33" w14:textId="77777777" w:rsidR="00BF17E6" w:rsidRDefault="00000000">
      <w:pPr>
        <w:autoSpaceDE w:val="0"/>
        <w:autoSpaceDN w:val="0"/>
        <w:spacing w:before="206" w:after="0" w:line="322" w:lineRule="exact"/>
        <w:jc w:val="center"/>
      </w:pPr>
      <w:r>
        <w:rPr>
          <w:rFonts w:ascii="Charis SIL Regular" w:eastAsia="Charis SIL Regular" w:hAnsi="Charis SIL Regular"/>
          <w:color w:val="000000"/>
        </w:rPr>
        <w:t>The economic implications of this manufactured fear are significant.</w:t>
      </w:r>
    </w:p>
    <w:p w14:paraId="4A4C1A5E"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The relentless pursuit of "green energy" solutions often leads to massive government subsidies for favored industries, enriching powerful corporations and enriching a select few at the expense of the wider population. This creates a system of crony capitalism, further entrenching the control of the elite and cementing the existing power structures.</w:t>
      </w:r>
    </w:p>
    <w:p w14:paraId="649C5AF1" w14:textId="77777777" w:rsidR="00BF17E6" w:rsidRDefault="00000000">
      <w:pPr>
        <w:autoSpaceDE w:val="0"/>
        <w:autoSpaceDN w:val="0"/>
        <w:spacing w:before="264" w:after="0" w:line="264" w:lineRule="exact"/>
      </w:pPr>
      <w:r>
        <w:rPr>
          <w:rFonts w:ascii="Charis SIL Regular" w:eastAsia="Charis SIL Regular" w:hAnsi="Charis SIL Regular"/>
          <w:color w:val="000000"/>
        </w:rPr>
        <w:t>The deployment of advanced technologies, often veiled in secrecy, further exacerbates this control. Geoengineering projects, discussed only in hushed whispers, present an even more sinister side to this narrative. The ability to manipulate weather patterns, influence</w:t>
      </w:r>
    </w:p>
    <w:p w14:paraId="5D59C4BD" w14:textId="77777777" w:rsidR="00BF17E6" w:rsidRDefault="00BF17E6">
      <w:pPr>
        <w:sectPr w:rsidR="00BF17E6">
          <w:pgSz w:w="8000" w:h="12000"/>
          <w:pgMar w:top="428" w:right="650" w:bottom="392" w:left="660" w:header="720" w:footer="720" w:gutter="0"/>
          <w:cols w:space="720"/>
          <w:docGrid w:linePitch="360"/>
        </w:sectPr>
      </w:pPr>
    </w:p>
    <w:p w14:paraId="57DD63CB" w14:textId="77777777" w:rsidR="00BF17E6" w:rsidRDefault="00BF17E6">
      <w:pPr>
        <w:autoSpaceDE w:val="0"/>
        <w:autoSpaceDN w:val="0"/>
        <w:spacing w:after="78" w:line="220" w:lineRule="exact"/>
      </w:pPr>
    </w:p>
    <w:p w14:paraId="634A5A7B" w14:textId="77777777" w:rsidR="00BF17E6" w:rsidRDefault="00000000">
      <w:pPr>
        <w:autoSpaceDE w:val="0"/>
        <w:autoSpaceDN w:val="0"/>
        <w:spacing w:before="56" w:after="0" w:line="264" w:lineRule="exact"/>
      </w:pPr>
      <w:proofErr w:type="gramStart"/>
      <w:r>
        <w:rPr>
          <w:rFonts w:ascii="Charis SIL Regular" w:eastAsia="Charis SIL Regular" w:hAnsi="Charis SIL Regular"/>
          <w:color w:val="000000"/>
        </w:rPr>
        <w:t>seismic</w:t>
      </w:r>
      <w:proofErr w:type="gramEnd"/>
      <w:r>
        <w:rPr>
          <w:rFonts w:ascii="Charis SIL Regular" w:eastAsia="Charis SIL Regular" w:hAnsi="Charis SIL Regular"/>
          <w:color w:val="000000"/>
        </w:rPr>
        <w:t xml:space="preserve"> activity, and even control atmospheric composition offers an unparalleled level of power, enabling a small elite to dictate the conditions of life for the entire planet.</w:t>
      </w:r>
    </w:p>
    <w:p w14:paraId="367E049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implications are staggering. The ability to create and control environmental disasters – droughts, floods, fires, and storms –allows for the manipulation of entire populations. By creating or exacerbating environmental crises, the controllers can justify their interventions, expand their power, and maintain their control. The very threat of such interventions serves as a constant reminder of their power.</w:t>
      </w:r>
    </w:p>
    <w:p w14:paraId="1B81E70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narrative of climate change is often interwoven with other narratives of social control, creating a powerful cocktail of fear and anxiety. Concerns about overpopulation, resource scarcity, and mass migration are all employed to reinforce the sense of </w:t>
      </w:r>
      <w:r>
        <w:br/>
      </w:r>
      <w:r>
        <w:rPr>
          <w:rFonts w:ascii="Charis SIL Regular" w:eastAsia="Charis SIL Regular" w:hAnsi="Charis SIL Regular"/>
          <w:color w:val="000000"/>
        </w:rPr>
        <w:t xml:space="preserve">impending disaster and to justify draconian measures. These </w:t>
      </w:r>
      <w:r>
        <w:br/>
      </w:r>
      <w:r>
        <w:rPr>
          <w:rFonts w:ascii="Charis SIL Regular" w:eastAsia="Charis SIL Regular" w:hAnsi="Charis SIL Regular"/>
          <w:color w:val="000000"/>
        </w:rPr>
        <w:t>interconnected narratives reinforce each other, creating a powerful web of fear that is difficult to penetrate.</w:t>
      </w:r>
    </w:p>
    <w:p w14:paraId="61889B6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antidote to this manufactured fear is knowledge. We must cultivate a critical mind, capable of discerning truth from </w:t>
      </w:r>
      <w:r>
        <w:br/>
      </w:r>
      <w:r>
        <w:rPr>
          <w:rFonts w:ascii="Charis SIL Regular" w:eastAsia="Charis SIL Regular" w:hAnsi="Charis SIL Regular"/>
          <w:color w:val="000000"/>
        </w:rPr>
        <w:t xml:space="preserve">propaganda. We must challenge the dominant narrative, seeking out alternative perspectives and verifying information from </w:t>
      </w:r>
      <w:r>
        <w:br/>
      </w:r>
      <w:r>
        <w:rPr>
          <w:rFonts w:ascii="Charis SIL Regular" w:eastAsia="Charis SIL Regular" w:hAnsi="Charis SIL Regular"/>
          <w:color w:val="000000"/>
        </w:rPr>
        <w:t xml:space="preserve">multiple, independent sources. We must actively resist the </w:t>
      </w:r>
      <w:r>
        <w:br/>
      </w:r>
      <w:r>
        <w:rPr>
          <w:rFonts w:ascii="Charis SIL Regular" w:eastAsia="Charis SIL Regular" w:hAnsi="Charis SIL Regular"/>
          <w:color w:val="000000"/>
        </w:rPr>
        <w:t>suppression of dissenting voices, amplifying the stories of those who dare to challenge the established order.</w:t>
      </w:r>
    </w:p>
    <w:p w14:paraId="50BFCB63"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resistance requires courage. It means actively engaging in critical thinking, demanding transparency from our governments and institutions, and holding those in power accountable for their actions. It means supporting independent journalists and </w:t>
      </w:r>
      <w:r>
        <w:br/>
      </w:r>
      <w:r>
        <w:rPr>
          <w:rFonts w:ascii="Charis SIL Regular" w:eastAsia="Charis SIL Regular" w:hAnsi="Charis SIL Regular"/>
          <w:color w:val="000000"/>
        </w:rPr>
        <w:t xml:space="preserve">researchers, those willing to expose the truth regardless of the consequences. It means educating </w:t>
      </w:r>
      <w:proofErr w:type="gramStart"/>
      <w:r>
        <w:rPr>
          <w:rFonts w:ascii="Charis SIL Regular" w:eastAsia="Charis SIL Regular" w:hAnsi="Charis SIL Regular"/>
          <w:color w:val="000000"/>
        </w:rPr>
        <w:t>ourselves</w:t>
      </w:r>
      <w:proofErr w:type="gramEnd"/>
      <w:r>
        <w:rPr>
          <w:rFonts w:ascii="Charis SIL Regular" w:eastAsia="Charis SIL Regular" w:hAnsi="Charis SIL Regular"/>
          <w:color w:val="000000"/>
        </w:rPr>
        <w:t xml:space="preserve"> and others, fostering a culture of critical thinking and informed debate.</w:t>
      </w:r>
    </w:p>
    <w:p w14:paraId="68EA7B8A"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against the manufactured climate crisis is not simply an environmental battle; it is a fight for our very freedom. It is a fight against the manipulation of our fears and the erosion of our </w:t>
      </w:r>
      <w:r>
        <w:br/>
      </w:r>
      <w:r>
        <w:rPr>
          <w:rFonts w:ascii="Charis SIL Regular" w:eastAsia="Charis SIL Regular" w:hAnsi="Charis SIL Regular"/>
          <w:color w:val="000000"/>
        </w:rPr>
        <w:t>democratic rights. It is a fight for truth, transparency, and</w:t>
      </w:r>
    </w:p>
    <w:p w14:paraId="06925087" w14:textId="77777777" w:rsidR="00BF17E6" w:rsidRDefault="00BF17E6">
      <w:pPr>
        <w:sectPr w:rsidR="00BF17E6">
          <w:pgSz w:w="8000" w:h="12000"/>
          <w:pgMar w:top="296" w:right="654" w:bottom="392" w:left="660" w:header="720" w:footer="720" w:gutter="0"/>
          <w:cols w:space="720"/>
          <w:docGrid w:linePitch="360"/>
        </w:sectPr>
      </w:pPr>
    </w:p>
    <w:p w14:paraId="3627F408" w14:textId="77777777" w:rsidR="00BF17E6" w:rsidRDefault="00BF17E6">
      <w:pPr>
        <w:autoSpaceDE w:val="0"/>
        <w:autoSpaceDN w:val="0"/>
        <w:spacing w:after="78" w:line="220" w:lineRule="exact"/>
      </w:pPr>
    </w:p>
    <w:p w14:paraId="35C99818" w14:textId="77777777" w:rsidR="00BF17E6" w:rsidRDefault="00000000">
      <w:pPr>
        <w:autoSpaceDE w:val="0"/>
        <w:autoSpaceDN w:val="0"/>
        <w:spacing w:before="58" w:after="0" w:line="264" w:lineRule="exact"/>
      </w:pPr>
      <w:r>
        <w:rPr>
          <w:rFonts w:ascii="Charis SIL Regular" w:eastAsia="Charis SIL Regular" w:hAnsi="Charis SIL Regular"/>
          <w:color w:val="000000"/>
        </w:rPr>
        <w:t>ultimately, the future of humanity. The path forward necessitates a determined commitment to critical thinking, robust investigation, and unwavering defiance of manipulative tactics employed by those seeking to control and manipulate society under the guise of a looming climate catastrophe. Only by actively questioning the narrative, seeking out independent sources of information, and demanding accountability from those in power can we hope to regain our agency and build a more just and sustainable future. The fight is far from over, and the stakes could not be higher.</w:t>
      </w:r>
    </w:p>
    <w:p w14:paraId="11DCAB9C" w14:textId="77777777" w:rsidR="00BF17E6" w:rsidRDefault="00BF17E6">
      <w:pPr>
        <w:sectPr w:rsidR="00BF17E6">
          <w:pgSz w:w="8000" w:h="12000"/>
          <w:pgMar w:top="296" w:right="676" w:bottom="1440" w:left="660" w:header="720" w:footer="720" w:gutter="0"/>
          <w:cols w:space="720"/>
          <w:docGrid w:linePitch="360"/>
        </w:sectPr>
      </w:pPr>
    </w:p>
    <w:p w14:paraId="59B03FCF" w14:textId="77777777" w:rsidR="00BF17E6" w:rsidRDefault="00BF17E6">
      <w:pPr>
        <w:autoSpaceDE w:val="0"/>
        <w:autoSpaceDN w:val="0"/>
        <w:spacing w:after="224" w:line="220" w:lineRule="exact"/>
      </w:pPr>
    </w:p>
    <w:p w14:paraId="598CD49F" w14:textId="77777777" w:rsidR="00BF17E6" w:rsidRDefault="00000000">
      <w:pPr>
        <w:autoSpaceDE w:val="0"/>
        <w:autoSpaceDN w:val="0"/>
        <w:spacing w:after="0" w:line="330" w:lineRule="exact"/>
      </w:pPr>
      <w:r>
        <w:rPr>
          <w:rFonts w:ascii="Charis SIL Bold" w:eastAsia="Charis SIL Bold" w:hAnsi="Charis SIL Bold"/>
          <w:b/>
          <w:color w:val="000000"/>
        </w:rPr>
        <w:t>Social Engineering and Compliance</w:t>
      </w:r>
    </w:p>
    <w:p w14:paraId="0AC5AB3C"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The manufactured climate crisis isn't just a story spun from manipulated data and skewed scientific interpretations; it's a masterful work of social engineering, a carefully crafted narrative designed to elicit compliance. The architects of this narrative understand that raw fear, while a powerful motivator, needs a framework, a structure within which to operate effectively. That framework is built on the pillars of social compliance, subtly nudging populations towards acceptance of policies that, upon closer examination, bear little relation to genuine environmental concerns.</w:t>
      </w:r>
    </w:p>
    <w:p w14:paraId="5C46DD9C"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One of the most effective tools in this arsenal is the strategic </w:t>
      </w:r>
      <w:r>
        <w:br/>
      </w:r>
      <w:r>
        <w:rPr>
          <w:rFonts w:ascii="Charis SIL Regular" w:eastAsia="Charis SIL Regular" w:hAnsi="Charis SIL Regular"/>
          <w:color w:val="000000"/>
        </w:rPr>
        <w:t>deployment of guilt. The average citizen is bombarded with images of melting glaciers, starving polar bears, and devastated ecosystems.</w:t>
      </w:r>
    </w:p>
    <w:p w14:paraId="25B08815"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The message is clear: you are responsible. Your carbon footprint, your lifestyle choices, are contributing to this impending planetary </w:t>
      </w:r>
      <w:proofErr w:type="gramStart"/>
      <w:r>
        <w:rPr>
          <w:rFonts w:ascii="Charis SIL Regular" w:eastAsia="Charis SIL Regular" w:hAnsi="Charis SIL Regular"/>
          <w:color w:val="000000"/>
        </w:rPr>
        <w:t>doom</w:t>
      </w:r>
      <w:proofErr w:type="gramEnd"/>
      <w:r>
        <w:rPr>
          <w:rFonts w:ascii="Charis SIL Regular" w:eastAsia="Charis SIL Regular" w:hAnsi="Charis SIL Regular"/>
          <w:color w:val="000000"/>
        </w:rPr>
        <w:t>. This individualized guilt, cleverly disseminated through targeted advertising, social media campaigns, and educational materials, bypasses rational discourse and appeals directly to the conscience. It creates a sense of personal culpability, making individuals more receptive to drastic measures, even if those measures infringe upon personal liberties.</w:t>
      </w:r>
    </w:p>
    <w:p w14:paraId="00616261" w14:textId="77777777" w:rsidR="00BF17E6" w:rsidRDefault="00000000">
      <w:pPr>
        <w:autoSpaceDE w:val="0"/>
        <w:autoSpaceDN w:val="0"/>
        <w:spacing w:before="264" w:after="0" w:line="264" w:lineRule="exact"/>
      </w:pPr>
      <w:r>
        <w:rPr>
          <w:rFonts w:ascii="Charis SIL Regular" w:eastAsia="Charis SIL Regular" w:hAnsi="Charis SIL Regular"/>
          <w:color w:val="000000"/>
        </w:rPr>
        <w:t>This individualized guilt is amplified by the creation of a collective sense of moral superiority. Those who embrace the "green" lifestyle, who diligently reduce their carbon footprint and publicly espouse the correct narrative, are rewarded with social approval and a sense of self-righteousness. This fosters a climate of social pressure, where dissenting voices are not only ignored but actively ostracized. Those who question the narrative are labeled as "deniers," "conspiracy theorists," or even "enemies of the planet," effectively silencing any opposition and reinforcing the desired conformity.</w:t>
      </w:r>
    </w:p>
    <w:p w14:paraId="3307C11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media plays a crucial role in this process. Not only does it amplify the alarmist messages, but it also carefully controls the narrative, framing the debate in a manner that discourages critical thinking. The complexities of climate science are deliberately</w:t>
      </w:r>
    </w:p>
    <w:p w14:paraId="4B864187" w14:textId="77777777" w:rsidR="00BF17E6" w:rsidRDefault="00BF17E6">
      <w:pPr>
        <w:sectPr w:rsidR="00BF17E6">
          <w:pgSz w:w="8000" w:h="12000"/>
          <w:pgMar w:top="442" w:right="658" w:bottom="364" w:left="660" w:header="720" w:footer="720" w:gutter="0"/>
          <w:cols w:space="720"/>
          <w:docGrid w:linePitch="360"/>
        </w:sectPr>
      </w:pPr>
    </w:p>
    <w:p w14:paraId="788CC18A" w14:textId="77777777" w:rsidR="00BF17E6" w:rsidRDefault="00BF17E6">
      <w:pPr>
        <w:autoSpaceDE w:val="0"/>
        <w:autoSpaceDN w:val="0"/>
        <w:spacing w:after="78" w:line="220" w:lineRule="exact"/>
      </w:pPr>
    </w:p>
    <w:p w14:paraId="4AE9C1BE" w14:textId="77777777" w:rsidR="00BF17E6" w:rsidRDefault="00000000">
      <w:pPr>
        <w:autoSpaceDE w:val="0"/>
        <w:autoSpaceDN w:val="0"/>
        <w:spacing w:before="58" w:after="0" w:line="264" w:lineRule="exact"/>
      </w:pPr>
      <w:r>
        <w:rPr>
          <w:rFonts w:ascii="Charis SIL Regular" w:eastAsia="Charis SIL Regular" w:hAnsi="Charis SIL Regular"/>
          <w:color w:val="000000"/>
        </w:rPr>
        <w:t>simplified, reduced to easily digestible soundbites that reinforce the desired message. Nuances and counterarguments are either ignored or dismissed as misinformation, contributing to a simplified and often distorted understanding of the issue. This carefully curated media landscape creates an echo chamber, reinforcing the dominant narrative and discouraging dissent.</w:t>
      </w:r>
    </w:p>
    <w:p w14:paraId="04BA848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language employed in this campaign is another critical element of social engineering. Words like "sustainability," "renewable </w:t>
      </w:r>
      <w:r>
        <w:br/>
      </w:r>
      <w:r>
        <w:rPr>
          <w:rFonts w:ascii="Charis SIL Regular" w:eastAsia="Charis SIL Regular" w:hAnsi="Charis SIL Regular"/>
          <w:color w:val="000000"/>
        </w:rPr>
        <w:t xml:space="preserve">energy," and "climate action" are imbued with positive </w:t>
      </w:r>
      <w:r>
        <w:br/>
      </w:r>
      <w:r>
        <w:rPr>
          <w:rFonts w:ascii="Charis SIL Regular" w:eastAsia="Charis SIL Regular" w:hAnsi="Charis SIL Regular"/>
          <w:color w:val="000000"/>
        </w:rPr>
        <w:t xml:space="preserve">connotations, associating them with progress and moral virtue. Conversely, terms like "fossil fuels," "carbon emissions," and "climate change denial" carry heavily negative connotations, evoking </w:t>
      </w:r>
      <w:r>
        <w:br/>
      </w:r>
      <w:r>
        <w:rPr>
          <w:rFonts w:ascii="Charis SIL Regular" w:eastAsia="Charis SIL Regular" w:hAnsi="Charis SIL Regular"/>
          <w:color w:val="000000"/>
        </w:rPr>
        <w:t>feelings of guilt, shame, and fear. This carefully chosen lexicon shapes public perception, framing the debate in a way that pre-determines the outcome.</w:t>
      </w:r>
    </w:p>
    <w:p w14:paraId="027B9F44"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the narrative consistently focuses on worst-case scenarios, painting a bleak picture of the future characterized by catastrophic events and widespread environmental collapse. While acknowledging the possibility of genuine environmental challenges, this focus on impending doom overshadows any discussion of potential solutions or the inherent resilience of natural systems. This constant bombardment of apocalyptic predictions maintains a state of perpetual anxiety, increasing the public's willingness to accept drastic measures, even if those measures prove ineffective or counterproductive.</w:t>
      </w:r>
    </w:p>
    <w:p w14:paraId="5B99B43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carefully constructed narrative also subtly shifts the burden of responsibility. While corporations and governments bear the primary responsibility for significant environmental impacts, the focus is consistently shifted to individual consumers. This allows large-scale polluters to maintain their operations while </w:t>
      </w:r>
      <w:r>
        <w:br/>
      </w:r>
      <w:r>
        <w:rPr>
          <w:rFonts w:ascii="Charis SIL Regular" w:eastAsia="Charis SIL Regular" w:hAnsi="Charis SIL Regular"/>
          <w:color w:val="000000"/>
        </w:rPr>
        <w:t>simultaneously promoting individual guilt and compliance. It's a cleverly devised strategy that deflects blame from powerful entities and places it squarely on the shoulders of ordinary citizens.</w:t>
      </w:r>
    </w:p>
    <w:p w14:paraId="32A38AE2" w14:textId="77777777" w:rsidR="00BF17E6" w:rsidRDefault="00000000">
      <w:pPr>
        <w:autoSpaceDE w:val="0"/>
        <w:autoSpaceDN w:val="0"/>
        <w:spacing w:before="264" w:after="0" w:line="264" w:lineRule="exact"/>
      </w:pPr>
      <w:r>
        <w:rPr>
          <w:rFonts w:ascii="Charis SIL Regular" w:eastAsia="Charis SIL Regular" w:hAnsi="Charis SIL Regular"/>
          <w:color w:val="000000"/>
        </w:rPr>
        <w:t>The use of "nudging," subtle behavioral interventions designed to encourage specific actions without overt coercion, is another critical aspect of this social engineering project. For example, the</w:t>
      </w:r>
    </w:p>
    <w:p w14:paraId="4713D5F8" w14:textId="77777777" w:rsidR="00BF17E6" w:rsidRDefault="00BF17E6">
      <w:pPr>
        <w:sectPr w:rsidR="00BF17E6">
          <w:pgSz w:w="8000" w:h="12000"/>
          <w:pgMar w:top="296" w:right="648" w:bottom="392" w:left="660" w:header="720" w:footer="720" w:gutter="0"/>
          <w:cols w:space="720"/>
          <w:docGrid w:linePitch="360"/>
        </w:sectPr>
      </w:pPr>
    </w:p>
    <w:p w14:paraId="5F046B13" w14:textId="77777777" w:rsidR="00BF17E6" w:rsidRDefault="00BF17E6">
      <w:pPr>
        <w:autoSpaceDE w:val="0"/>
        <w:autoSpaceDN w:val="0"/>
        <w:spacing w:after="78" w:line="220" w:lineRule="exact"/>
      </w:pPr>
    </w:p>
    <w:p w14:paraId="478CABE4" w14:textId="77777777" w:rsidR="00BF17E6" w:rsidRDefault="00000000">
      <w:pPr>
        <w:autoSpaceDE w:val="0"/>
        <w:autoSpaceDN w:val="0"/>
        <w:spacing w:before="58" w:after="0" w:line="264" w:lineRule="exact"/>
      </w:pPr>
      <w:r>
        <w:rPr>
          <w:rFonts w:ascii="Charis SIL Regular" w:eastAsia="Charis SIL Regular" w:hAnsi="Charis SIL Regular"/>
          <w:color w:val="000000"/>
        </w:rPr>
        <w:t>placement of recycling bins in highly visible locations, the use of persuasive messaging on energy bills, and the implementation of carbon pricing schemes all contribute to a gradual shift in consumer behavior. These seemingly innocuous interventions, however, collectively exert a considerable influence on individual choices and contribute to broader social compliance.</w:t>
      </w:r>
    </w:p>
    <w:p w14:paraId="7AAB2A8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"greenwashing" phenomenon, where companies </w:t>
      </w:r>
      <w:r>
        <w:br/>
      </w:r>
      <w:r>
        <w:rPr>
          <w:rFonts w:ascii="Charis SIL Regular" w:eastAsia="Charis SIL Regular" w:hAnsi="Charis SIL Regular"/>
          <w:color w:val="000000"/>
        </w:rPr>
        <w:t xml:space="preserve">portray themselves as environmentally friendly while continuing to engage in environmentally damaging practices. This deceptive marketing strategy not only misleads consumers but also </w:t>
      </w:r>
      <w:r>
        <w:br/>
      </w:r>
      <w:r>
        <w:rPr>
          <w:rFonts w:ascii="Charis SIL Regular" w:eastAsia="Charis SIL Regular" w:hAnsi="Charis SIL Regular"/>
          <w:color w:val="000000"/>
        </w:rPr>
        <w:t>undermines genuine environmental efforts. By creating a false sense of progress, it reduces public pressure for meaningful change and reinforces the existing power structures.</w:t>
      </w:r>
    </w:p>
    <w:p w14:paraId="138C9CE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control exerted through the social engineering campaign </w:t>
      </w:r>
      <w:r>
        <w:br/>
      </w:r>
      <w:r>
        <w:rPr>
          <w:rFonts w:ascii="Charis SIL Regular" w:eastAsia="Charis SIL Regular" w:hAnsi="Charis SIL Regular"/>
          <w:color w:val="000000"/>
        </w:rPr>
        <w:t xml:space="preserve">extends beyond individual behavior and impacts the very fabric of democratic processes. The narrative often frames climate change as an existential threat, justifying the suspension of democratic norms and the expansion of state power. Emergency declarations, </w:t>
      </w:r>
      <w:r>
        <w:br/>
      </w:r>
      <w:r>
        <w:rPr>
          <w:rFonts w:ascii="Charis SIL Regular" w:eastAsia="Charis SIL Regular" w:hAnsi="Charis SIL Regular"/>
          <w:color w:val="000000"/>
        </w:rPr>
        <w:t xml:space="preserve">bypassing established procedures, become commonplace, allowing governments to implement policies with minimal accountability and transparency. This erosion of democratic principles is a crucial element of social control, paving the way for increasingly </w:t>
      </w:r>
      <w:r>
        <w:br/>
      </w:r>
      <w:r>
        <w:rPr>
          <w:rFonts w:ascii="Charis SIL Regular" w:eastAsia="Charis SIL Regular" w:hAnsi="Charis SIL Regular"/>
          <w:color w:val="000000"/>
        </w:rPr>
        <w:t>authoritarian governance.</w:t>
      </w:r>
    </w:p>
    <w:p w14:paraId="146BDB3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against this meticulously crafted social engineering </w:t>
      </w:r>
      <w:r>
        <w:br/>
      </w:r>
      <w:r>
        <w:rPr>
          <w:rFonts w:ascii="Charis SIL Regular" w:eastAsia="Charis SIL Regular" w:hAnsi="Charis SIL Regular"/>
          <w:color w:val="000000"/>
        </w:rPr>
        <w:t xml:space="preserve">campaign is far from simple. It requires a commitment to critical thinking, media literacy, and a willingness to challenge the </w:t>
      </w:r>
      <w:r>
        <w:br/>
      </w:r>
      <w:r>
        <w:rPr>
          <w:rFonts w:ascii="Charis SIL Regular" w:eastAsia="Charis SIL Regular" w:hAnsi="Charis SIL Regular"/>
          <w:color w:val="000000"/>
        </w:rPr>
        <w:t xml:space="preserve">dominant narratives. It demands the rigorous examination of data, a skeptical approach to authority, and the cultivation of independent thought. We need to dismantle the carefully constructed framework of guilt, fear, and manufactured consensus, and rebuild a society based on informed consent and genuine environmental stewardship. This is a battle for our collective freedom, a struggle to reclaim our agency from the architects of this carefully constructed climate of control. The challenge lies in recognizing the manipulative </w:t>
      </w:r>
      <w:r>
        <w:br/>
      </w:r>
      <w:r>
        <w:rPr>
          <w:rFonts w:ascii="Charis SIL Regular" w:eastAsia="Charis SIL Regular" w:hAnsi="Charis SIL Regular"/>
          <w:color w:val="000000"/>
        </w:rPr>
        <w:t>strategies and reclaiming the power of critical thought. Only then can we begin to craft a sustainable future that truly serves the interests of humanity and the planet, rather than the agendas of a</w:t>
      </w:r>
    </w:p>
    <w:p w14:paraId="08C61857" w14:textId="77777777" w:rsidR="00BF17E6" w:rsidRDefault="00BF17E6">
      <w:pPr>
        <w:sectPr w:rsidR="00BF17E6">
          <w:pgSz w:w="8000" w:h="12000"/>
          <w:pgMar w:top="296" w:right="644" w:bottom="392" w:left="660" w:header="720" w:footer="720" w:gutter="0"/>
          <w:cols w:space="720"/>
          <w:docGrid w:linePitch="360"/>
        </w:sectPr>
      </w:pPr>
    </w:p>
    <w:p w14:paraId="32A07409" w14:textId="77777777" w:rsidR="00BF17E6" w:rsidRDefault="00BF17E6">
      <w:pPr>
        <w:autoSpaceDE w:val="0"/>
        <w:autoSpaceDN w:val="0"/>
        <w:spacing w:after="78" w:line="220" w:lineRule="exact"/>
      </w:pPr>
    </w:p>
    <w:p w14:paraId="50903A1C" w14:textId="77777777" w:rsidR="00BF17E6" w:rsidRDefault="00000000">
      <w:pPr>
        <w:autoSpaceDE w:val="0"/>
        <w:autoSpaceDN w:val="0"/>
        <w:spacing w:after="0" w:line="322" w:lineRule="exact"/>
      </w:pPr>
      <w:r>
        <w:rPr>
          <w:rFonts w:ascii="Charis SIL Regular" w:eastAsia="Charis SIL Regular" w:hAnsi="Charis SIL Regular"/>
          <w:color w:val="000000"/>
        </w:rPr>
        <w:t>powerful few.</w:t>
      </w:r>
    </w:p>
    <w:p w14:paraId="481230E5" w14:textId="77777777" w:rsidR="00BF17E6" w:rsidRDefault="00BF17E6">
      <w:pPr>
        <w:sectPr w:rsidR="00BF17E6">
          <w:pgSz w:w="8000" w:h="12000"/>
          <w:pgMar w:top="296" w:right="1440" w:bottom="1440" w:left="660" w:header="720" w:footer="720" w:gutter="0"/>
          <w:cols w:space="720"/>
          <w:docGrid w:linePitch="360"/>
        </w:sectPr>
      </w:pPr>
    </w:p>
    <w:p w14:paraId="7CEA8A2B" w14:textId="77777777" w:rsidR="00BF17E6" w:rsidRDefault="00BF17E6">
      <w:pPr>
        <w:autoSpaceDE w:val="0"/>
        <w:autoSpaceDN w:val="0"/>
        <w:spacing w:after="224" w:line="220" w:lineRule="exact"/>
      </w:pPr>
    </w:p>
    <w:p w14:paraId="4CC390AD" w14:textId="77777777" w:rsidR="00BF17E6" w:rsidRDefault="00000000">
      <w:pPr>
        <w:autoSpaceDE w:val="0"/>
        <w:autoSpaceDN w:val="0"/>
        <w:spacing w:after="0" w:line="330" w:lineRule="exact"/>
      </w:pPr>
      <w:r>
        <w:rPr>
          <w:rFonts w:ascii="Charis SIL Bold" w:eastAsia="Charis SIL Bold" w:hAnsi="Charis SIL Bold"/>
          <w:b/>
          <w:color w:val="000000"/>
        </w:rPr>
        <w:t>The Erosion of Individual Liberties</w:t>
      </w:r>
    </w:p>
    <w:p w14:paraId="05921CD6"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insidious creep of social control, masked as environmental stewardship, extends far beyond manipulating public perception and fostering collective guilt. It reaches into the very core of </w:t>
      </w:r>
      <w:r>
        <w:br/>
      </w:r>
      <w:r>
        <w:rPr>
          <w:rFonts w:ascii="Charis SIL Regular" w:eastAsia="Charis SIL Regular" w:hAnsi="Charis SIL Regular"/>
          <w:color w:val="000000"/>
        </w:rPr>
        <w:t>individual liberties, subtly eroding freedoms under the guise of urgent action. The narrative of impending climate catastrophe, meticulously crafted and relentlessly amplified, provides the perfect justification for the expansion of state power and the curtailment of personal autonomy.</w:t>
      </w:r>
    </w:p>
    <w:p w14:paraId="5168E50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escalating surveillance technologies justified under the banner of “environmental monitoring.” The deployment of drones, equipped with advanced sensors and AI-powered analytical </w:t>
      </w:r>
      <w:r>
        <w:br/>
      </w:r>
      <w:r>
        <w:rPr>
          <w:rFonts w:ascii="Charis SIL Regular" w:eastAsia="Charis SIL Regular" w:hAnsi="Charis SIL Regular"/>
          <w:color w:val="000000"/>
        </w:rPr>
        <w:t>capabilities, ostensibly tracks deforestation, monitors pollution levels, and assesses the impact of extreme weather events. Yet, the potential for misuse is immense. These same technologies can be deployed to track individual movements, monitor dissent, and even predict potential acts of civil disobedience. The data collected, ostensibly for environmental purposes, can easily be repurposed for purposes far removed from the stated aims. The line between environmental protection and social control becomes increasingly blurred, and the chilling effect on free speech and assembly is undeniable.</w:t>
      </w:r>
    </w:p>
    <w:p w14:paraId="4026381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concept of "carbon footprints" itself acts as a subtle form of control. By quantifying and individualizing environmental impact, it fosters a culture of self-monitoring and self-regulation. Individuals are encouraged to track their consumption, scrutinize their lifestyle choices, and meticulously calculate their contribution to the </w:t>
      </w:r>
      <w:r>
        <w:br/>
      </w:r>
      <w:r>
        <w:rPr>
          <w:rFonts w:ascii="Charis SIL Regular" w:eastAsia="Charis SIL Regular" w:hAnsi="Charis SIL Regular"/>
          <w:color w:val="000000"/>
        </w:rPr>
        <w:t xml:space="preserve">collective environmental burden. This creates a self-policing </w:t>
      </w:r>
      <w:r>
        <w:br/>
      </w:r>
      <w:r>
        <w:rPr>
          <w:rFonts w:ascii="Charis SIL Regular" w:eastAsia="Charis SIL Regular" w:hAnsi="Charis SIL Regular"/>
          <w:color w:val="000000"/>
        </w:rPr>
        <w:t xml:space="preserve">mechanism, where individuals internalize societal expectations and act as their own enforcers. The constant pressure to minimize one's carbon footprint becomes a form of self-imposed restriction, a voluntary surrender of personal freedom in the name of </w:t>
      </w:r>
      <w:r>
        <w:br/>
      </w:r>
      <w:r>
        <w:rPr>
          <w:rFonts w:ascii="Charis SIL Regular" w:eastAsia="Charis SIL Regular" w:hAnsi="Charis SIL Regular"/>
          <w:color w:val="000000"/>
        </w:rPr>
        <w:t>environmental responsibility.</w:t>
      </w:r>
    </w:p>
    <w:p w14:paraId="1542DDAB"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This self-policing is further amplified by the increasing prevalence of “eco-scoring” systems, which rate individuals and businesses</w:t>
      </w:r>
    </w:p>
    <w:p w14:paraId="413EA0A5" w14:textId="77777777" w:rsidR="00BF17E6" w:rsidRDefault="00BF17E6">
      <w:pPr>
        <w:sectPr w:rsidR="00BF17E6">
          <w:pgSz w:w="8000" w:h="12000"/>
          <w:pgMar w:top="442" w:right="642" w:bottom="364" w:left="660" w:header="720" w:footer="720" w:gutter="0"/>
          <w:cols w:space="720"/>
          <w:docGrid w:linePitch="360"/>
        </w:sectPr>
      </w:pPr>
    </w:p>
    <w:p w14:paraId="1AA5A446" w14:textId="77777777" w:rsidR="00BF17E6" w:rsidRDefault="00BF17E6">
      <w:pPr>
        <w:autoSpaceDE w:val="0"/>
        <w:autoSpaceDN w:val="0"/>
        <w:spacing w:after="78" w:line="220" w:lineRule="exact"/>
      </w:pPr>
    </w:p>
    <w:p w14:paraId="5F9BCC19" w14:textId="77777777" w:rsidR="00BF17E6" w:rsidRDefault="00000000">
      <w:pPr>
        <w:autoSpaceDE w:val="0"/>
        <w:autoSpaceDN w:val="0"/>
        <w:spacing w:before="56" w:after="0" w:line="266" w:lineRule="exact"/>
        <w:ind w:right="144"/>
      </w:pPr>
      <w:r>
        <w:rPr>
          <w:rFonts w:ascii="Charis SIL Regular" w:eastAsia="Charis SIL Regular" w:hAnsi="Charis SIL Regular"/>
          <w:color w:val="000000"/>
        </w:rPr>
        <w:t>based on their environmental performance. These scores can affect access to credit, insurance, and even employment opportunities.</w:t>
      </w:r>
    </w:p>
    <w:p w14:paraId="76F1BD89"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Individuals are incentivized to conform to socially acceptable environmental behaviors, regardless of their personal beliefs or preferences. The potential for discrimination and social </w:t>
      </w:r>
      <w:r>
        <w:br/>
      </w:r>
      <w:r>
        <w:rPr>
          <w:rFonts w:ascii="Charis SIL Regular" w:eastAsia="Charis SIL Regular" w:hAnsi="Charis SIL Regular"/>
          <w:color w:val="000000"/>
        </w:rPr>
        <w:t xml:space="preserve">stratification based on environmental virtue signaling is significant, creating a two-tiered society where those who embrace the </w:t>
      </w:r>
      <w:r>
        <w:br/>
      </w:r>
      <w:r>
        <w:rPr>
          <w:rFonts w:ascii="Charis SIL Regular" w:eastAsia="Charis SIL Regular" w:hAnsi="Charis SIL Regular"/>
          <w:color w:val="000000"/>
        </w:rPr>
        <w:t xml:space="preserve">narrative </w:t>
      </w:r>
      <w:proofErr w:type="gramStart"/>
      <w:r>
        <w:rPr>
          <w:rFonts w:ascii="Charis SIL Regular" w:eastAsia="Charis SIL Regular" w:hAnsi="Charis SIL Regular"/>
          <w:color w:val="000000"/>
        </w:rPr>
        <w:t>are</w:t>
      </w:r>
      <w:proofErr w:type="gramEnd"/>
      <w:r>
        <w:rPr>
          <w:rFonts w:ascii="Charis SIL Regular" w:eastAsia="Charis SIL Regular" w:hAnsi="Charis SIL Regular"/>
          <w:color w:val="000000"/>
        </w:rPr>
        <w:t xml:space="preserve"> rewarded, and those who question it are penalized.</w:t>
      </w:r>
    </w:p>
    <w:p w14:paraId="3301248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restrictions imposed on travel and transportation in the name of reducing carbon emissions are a blatant assault on personal freedom. The increasing restrictions on air travel, coupled with the promotion of high-speed rail and other modes of public transport, are presented as necessary steps to curb emissions. Yet, these restrictions limit mobility, restrict access to remote areas, and effectively curtail the ability to explore, to travel, and to experience the world. This limitation of movement represents a clear </w:t>
      </w:r>
      <w:r>
        <w:br/>
      </w:r>
      <w:r>
        <w:rPr>
          <w:rFonts w:ascii="Charis SIL Regular" w:eastAsia="Charis SIL Regular" w:hAnsi="Charis SIL Regular"/>
          <w:color w:val="000000"/>
        </w:rPr>
        <w:t>infringement on individual autonomy, a subtle but significant curtailment of personal liberty.</w:t>
      </w:r>
    </w:p>
    <w:p w14:paraId="4DE367A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imposition of carbon taxes and other economic measures </w:t>
      </w:r>
      <w:r>
        <w:br/>
      </w:r>
      <w:r>
        <w:rPr>
          <w:rFonts w:ascii="Charis SIL Regular" w:eastAsia="Charis SIL Regular" w:hAnsi="Charis SIL Regular"/>
          <w:color w:val="000000"/>
        </w:rPr>
        <w:t xml:space="preserve">intended to reduce carbon emissions also impact individual </w:t>
      </w:r>
      <w:r>
        <w:br/>
      </w:r>
      <w:r>
        <w:rPr>
          <w:rFonts w:ascii="Charis SIL Regular" w:eastAsia="Charis SIL Regular" w:hAnsi="Charis SIL Regular"/>
          <w:color w:val="000000"/>
        </w:rPr>
        <w:t xml:space="preserve">liberties. These policies disproportionately affect low-income </w:t>
      </w:r>
      <w:r>
        <w:br/>
      </w:r>
      <w:r>
        <w:rPr>
          <w:rFonts w:ascii="Charis SIL Regular" w:eastAsia="Charis SIL Regular" w:hAnsi="Charis SIL Regular"/>
          <w:color w:val="000000"/>
        </w:rPr>
        <w:t xml:space="preserve">individuals and communities, limiting their ability to afford </w:t>
      </w:r>
      <w:proofErr w:type="gramStart"/>
      <w:r>
        <w:rPr>
          <w:rFonts w:ascii="Charis SIL Regular" w:eastAsia="Charis SIL Regular" w:hAnsi="Charis SIL Regular"/>
          <w:color w:val="000000"/>
        </w:rPr>
        <w:t>basic necessities</w:t>
      </w:r>
      <w:proofErr w:type="gramEnd"/>
      <w:r>
        <w:rPr>
          <w:rFonts w:ascii="Charis SIL Regular" w:eastAsia="Charis SIL Regular" w:hAnsi="Charis SIL Regular"/>
          <w:color w:val="000000"/>
        </w:rPr>
        <w:t xml:space="preserve"> such as transportation, energy, and food. The argument that these measures are necessary to address climate change ignores the very real impact on the economic freedoms and well-being of vulnerable populations.</w:t>
      </w:r>
    </w:p>
    <w:p w14:paraId="280D0B6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control doesn't </w:t>
      </w:r>
      <w:proofErr w:type="gramStart"/>
      <w:r>
        <w:rPr>
          <w:rFonts w:ascii="Charis SIL Regular" w:eastAsia="Charis SIL Regular" w:hAnsi="Charis SIL Regular"/>
          <w:color w:val="000000"/>
        </w:rPr>
        <w:t>stop at</w:t>
      </w:r>
      <w:proofErr w:type="gramEnd"/>
      <w:r>
        <w:rPr>
          <w:rFonts w:ascii="Charis SIL Regular" w:eastAsia="Charis SIL Regular" w:hAnsi="Charis SIL Regular"/>
          <w:color w:val="000000"/>
        </w:rPr>
        <w:t xml:space="preserve"> individual actions. It reaches into the realm of intellectual freedom, suppressing dissent and stifling debate. Scientists and researchers who challenge the dominant climate change narrative face ostracism, professional ruin, and even legal challenges. Their work is labeled as “misinformation” </w:t>
      </w:r>
      <w:proofErr w:type="spellStart"/>
      <w:proofErr w:type="gramStart"/>
      <w:r>
        <w:rPr>
          <w:rFonts w:ascii="Charis SIL Regular" w:eastAsia="Charis SIL Regular" w:hAnsi="Charis SIL Regular"/>
          <w:color w:val="000000"/>
        </w:rPr>
        <w:t>or“</w:t>
      </w:r>
      <w:proofErr w:type="gramEnd"/>
      <w:r>
        <w:rPr>
          <w:rFonts w:ascii="Charis SIL Regular" w:eastAsia="Charis SIL Regular" w:hAnsi="Charis SIL Regular"/>
          <w:color w:val="000000"/>
        </w:rPr>
        <w:t>climate</w:t>
      </w:r>
      <w:proofErr w:type="spellEnd"/>
      <w:r>
        <w:rPr>
          <w:rFonts w:ascii="Charis SIL Regular" w:eastAsia="Charis SIL Regular" w:hAnsi="Charis SIL Regular"/>
          <w:color w:val="000000"/>
        </w:rPr>
        <w:t xml:space="preserve"> denial,” effectively silencing their voices and preventing the dissemination of alternative perspectives. This suppression of scientific inquiry, under the guise of combating misinformation, represents a grave threat to intellectual freedom and the pursuit of knowledge.</w:t>
      </w:r>
    </w:p>
    <w:p w14:paraId="177B20B3" w14:textId="77777777" w:rsidR="00BF17E6" w:rsidRDefault="00BF17E6">
      <w:pPr>
        <w:sectPr w:rsidR="00BF17E6">
          <w:pgSz w:w="8000" w:h="12000"/>
          <w:pgMar w:top="296" w:right="672" w:bottom="524" w:left="660" w:header="720" w:footer="720" w:gutter="0"/>
          <w:cols w:space="720"/>
          <w:docGrid w:linePitch="360"/>
        </w:sectPr>
      </w:pPr>
    </w:p>
    <w:p w14:paraId="69A221EE" w14:textId="77777777" w:rsidR="00BF17E6" w:rsidRDefault="00BF17E6">
      <w:pPr>
        <w:autoSpaceDE w:val="0"/>
        <w:autoSpaceDN w:val="0"/>
        <w:spacing w:after="78" w:line="220" w:lineRule="exact"/>
      </w:pPr>
    </w:p>
    <w:p w14:paraId="0BFC9C6D"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 very language used to frame the climate change debate </w:t>
      </w:r>
      <w:r>
        <w:br/>
      </w:r>
      <w:r>
        <w:rPr>
          <w:rFonts w:ascii="Charis SIL Regular" w:eastAsia="Charis SIL Regular" w:hAnsi="Charis SIL Regular"/>
          <w:color w:val="000000"/>
        </w:rPr>
        <w:t xml:space="preserve">contributes to the erosion of individual liberties. The use of </w:t>
      </w:r>
      <w:r>
        <w:br/>
      </w:r>
      <w:r>
        <w:rPr>
          <w:rFonts w:ascii="Charis SIL Regular" w:eastAsia="Charis SIL Regular" w:hAnsi="Charis SIL Regular"/>
          <w:color w:val="000000"/>
        </w:rPr>
        <w:t xml:space="preserve">emotionally charged terms like “climate emergency,” “existential threat,” and “planetary crisis” creates a climate of fear and anxiety, making individuals more receptive to authoritarian measures. The framing of dissent as “denial” or “treason” further discourages critical thinking and reinforces the dominant narrative. This </w:t>
      </w:r>
      <w:r>
        <w:br/>
      </w:r>
      <w:r>
        <w:rPr>
          <w:rFonts w:ascii="Charis SIL Regular" w:eastAsia="Charis SIL Regular" w:hAnsi="Charis SIL Regular"/>
          <w:color w:val="000000"/>
        </w:rPr>
        <w:t xml:space="preserve">carefully constructed linguistic landscape shapes public perception, limits the scope of debate, and effectively silences opposing </w:t>
      </w:r>
      <w:r>
        <w:br/>
      </w:r>
      <w:r>
        <w:rPr>
          <w:rFonts w:ascii="Charis SIL Regular" w:eastAsia="Charis SIL Regular" w:hAnsi="Charis SIL Regular"/>
          <w:color w:val="000000"/>
        </w:rPr>
        <w:t>viewpoints.</w:t>
      </w:r>
    </w:p>
    <w:p w14:paraId="7509C9D3" w14:textId="77777777" w:rsidR="00BF17E6" w:rsidRDefault="00000000">
      <w:pPr>
        <w:autoSpaceDE w:val="0"/>
        <w:autoSpaceDN w:val="0"/>
        <w:spacing w:before="264" w:after="0" w:line="264" w:lineRule="exact"/>
      </w:pPr>
      <w:r>
        <w:rPr>
          <w:rFonts w:ascii="Charis SIL Regular" w:eastAsia="Charis SIL Regular" w:hAnsi="Charis SIL Regular"/>
          <w:color w:val="000000"/>
        </w:rPr>
        <w:t>Moreover, the increasing reliance on predictive modelling and AI-powered algorithms in the name of environmental management raises serious concerns about the erosion of individual privacy and autonomy. These technologies collect vast amounts of data on individual behavior and preferences, allowing for the prediction and control of human actions. The potential for misuse is immense, particularly in the context of implementing policies that restrict individual freedoms in the name of environmental protection. The ability to predict and control individual behavior is a potent tool of social control, eroding personal autonomy and undermining the principles of individual liberty.</w:t>
      </w:r>
    </w:p>
    <w:p w14:paraId="1390A7C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narrative itself reinforces this pattern. The focus remains consistently on the need for collective action, for the sacrifice of individual desires for the greater good of the planet. Individual choices, preferences, and freedoms are subordinated to the </w:t>
      </w:r>
      <w:r>
        <w:br/>
      </w:r>
      <w:r>
        <w:rPr>
          <w:rFonts w:ascii="Charis SIL Regular" w:eastAsia="Charis SIL Regular" w:hAnsi="Charis SIL Regular"/>
          <w:color w:val="000000"/>
        </w:rPr>
        <w:t xml:space="preserve">overarching goal of environmental salvation. This collectivist ethos, while seemingly benevolent, fundamentally undermines the </w:t>
      </w:r>
      <w:r>
        <w:br/>
      </w:r>
      <w:r>
        <w:rPr>
          <w:rFonts w:ascii="Charis SIL Regular" w:eastAsia="Charis SIL Regular" w:hAnsi="Charis SIL Regular"/>
          <w:color w:val="000000"/>
        </w:rPr>
        <w:t xml:space="preserve">principles of individual liberty and self-determination. It creates a climate where personal autonomy is sacrificed at the altar of </w:t>
      </w:r>
      <w:r>
        <w:br/>
      </w:r>
      <w:r>
        <w:rPr>
          <w:rFonts w:ascii="Charis SIL Regular" w:eastAsia="Charis SIL Regular" w:hAnsi="Charis SIL Regular"/>
          <w:color w:val="000000"/>
        </w:rPr>
        <w:t xml:space="preserve">collective action, even if that collective action is based on </w:t>
      </w:r>
      <w:r>
        <w:br/>
      </w:r>
      <w:r>
        <w:rPr>
          <w:rFonts w:ascii="Charis SIL Regular" w:eastAsia="Charis SIL Regular" w:hAnsi="Charis SIL Regular"/>
          <w:color w:val="000000"/>
        </w:rPr>
        <w:t>questionable assumptions and manipulated data.</w:t>
      </w:r>
    </w:p>
    <w:p w14:paraId="2F805395"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The erosion of individual liberties in the name of climate change represents a profound threat to democratic societies. It highlights the inherent dangers of allowing a single narrative to dominate the public discourse, particularly one that is used to justify the </w:t>
      </w:r>
      <w:r>
        <w:br/>
      </w:r>
      <w:r>
        <w:rPr>
          <w:rFonts w:ascii="Charis SIL Regular" w:eastAsia="Charis SIL Regular" w:hAnsi="Charis SIL Regular"/>
          <w:color w:val="000000"/>
        </w:rPr>
        <w:t xml:space="preserve">expansion of state power and the suppression of dissent. The fight against this insidious trend requires </w:t>
      </w:r>
      <w:proofErr w:type="gramStart"/>
      <w:r>
        <w:rPr>
          <w:rFonts w:ascii="Charis SIL Regular" w:eastAsia="Charis SIL Regular" w:hAnsi="Charis SIL Regular"/>
          <w:color w:val="000000"/>
        </w:rPr>
        <w:t>a relentless</w:t>
      </w:r>
      <w:proofErr w:type="gramEnd"/>
      <w:r>
        <w:rPr>
          <w:rFonts w:ascii="Charis SIL Regular" w:eastAsia="Charis SIL Regular" w:hAnsi="Charis SIL Regular"/>
          <w:color w:val="000000"/>
        </w:rPr>
        <w:t xml:space="preserve"> commitment to</w:t>
      </w:r>
    </w:p>
    <w:p w14:paraId="69134502" w14:textId="77777777" w:rsidR="00BF17E6" w:rsidRDefault="00BF17E6">
      <w:pPr>
        <w:sectPr w:rsidR="00BF17E6">
          <w:pgSz w:w="8000" w:h="12000"/>
          <w:pgMar w:top="296" w:right="704" w:bottom="392" w:left="660" w:header="720" w:footer="720" w:gutter="0"/>
          <w:cols w:space="720"/>
          <w:docGrid w:linePitch="360"/>
        </w:sectPr>
      </w:pPr>
    </w:p>
    <w:p w14:paraId="234B3B50" w14:textId="77777777" w:rsidR="00BF17E6" w:rsidRDefault="00BF17E6">
      <w:pPr>
        <w:autoSpaceDE w:val="0"/>
        <w:autoSpaceDN w:val="0"/>
        <w:spacing w:after="78" w:line="220" w:lineRule="exact"/>
      </w:pPr>
    </w:p>
    <w:p w14:paraId="182F40E2" w14:textId="77777777" w:rsidR="00BF17E6" w:rsidRDefault="00000000">
      <w:pPr>
        <w:autoSpaceDE w:val="0"/>
        <w:autoSpaceDN w:val="0"/>
        <w:spacing w:before="58" w:after="0" w:line="264" w:lineRule="exact"/>
      </w:pPr>
      <w:r>
        <w:rPr>
          <w:rFonts w:ascii="Charis SIL Regular" w:eastAsia="Charis SIL Regular" w:hAnsi="Charis SIL Regular"/>
          <w:color w:val="000000"/>
        </w:rPr>
        <w:t>critical thinking, media literacy, and the unwavering defense of individual freedoms. The future of liberty hinges on our ability to resist this subtle but powerful form of social control, reclaiming our agency and resisting the erosion of our fundamental rights.</w:t>
      </w:r>
    </w:p>
    <w:p w14:paraId="67D8E941" w14:textId="77777777" w:rsidR="00BF17E6" w:rsidRDefault="00BF17E6">
      <w:pPr>
        <w:sectPr w:rsidR="00BF17E6">
          <w:pgSz w:w="8000" w:h="12000"/>
          <w:pgMar w:top="296" w:right="704" w:bottom="1440" w:left="660" w:header="720" w:footer="720" w:gutter="0"/>
          <w:cols w:space="720"/>
          <w:docGrid w:linePitch="360"/>
        </w:sectPr>
      </w:pPr>
    </w:p>
    <w:p w14:paraId="07794393" w14:textId="77777777" w:rsidR="00BF17E6" w:rsidRDefault="00BF17E6">
      <w:pPr>
        <w:autoSpaceDE w:val="0"/>
        <w:autoSpaceDN w:val="0"/>
        <w:spacing w:after="224" w:line="220" w:lineRule="exact"/>
      </w:pPr>
    </w:p>
    <w:p w14:paraId="52221387" w14:textId="77777777" w:rsidR="00BF17E6" w:rsidRDefault="00000000">
      <w:pPr>
        <w:autoSpaceDE w:val="0"/>
        <w:autoSpaceDN w:val="0"/>
        <w:spacing w:after="0" w:line="330" w:lineRule="exact"/>
      </w:pPr>
      <w:r>
        <w:rPr>
          <w:rFonts w:ascii="Charis SIL Bold" w:eastAsia="Charis SIL Bold" w:hAnsi="Charis SIL Bold"/>
          <w:b/>
          <w:color w:val="000000"/>
        </w:rPr>
        <w:t>Surveillance and Social Control</w:t>
      </w:r>
    </w:p>
    <w:p w14:paraId="0053F392"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seemingly innocuous act of installing smart meters, ostensibly to monitor energy consumption and encourage conservation, </w:t>
      </w:r>
      <w:r>
        <w:br/>
      </w:r>
      <w:r>
        <w:rPr>
          <w:rFonts w:ascii="Charis SIL Regular" w:eastAsia="Charis SIL Regular" w:hAnsi="Charis SIL Regular"/>
          <w:color w:val="000000"/>
        </w:rPr>
        <w:t xml:space="preserve">represents another insidious step towards pervasive surveillance. These meters, capable of tracking energy usage in real-time, provide a constant stream of data on individual households. While </w:t>
      </w:r>
      <w:r>
        <w:br/>
      </w:r>
      <w:r>
        <w:rPr>
          <w:rFonts w:ascii="Charis SIL Regular" w:eastAsia="Charis SIL Regular" w:hAnsi="Charis SIL Regular"/>
          <w:color w:val="000000"/>
        </w:rPr>
        <w:t xml:space="preserve">proponents argue this data is vital for optimizing energy grids and reducing waste, the potential for misuse is undeniable. This </w:t>
      </w:r>
      <w:r>
        <w:br/>
      </w:r>
      <w:r>
        <w:rPr>
          <w:rFonts w:ascii="Charis SIL Regular" w:eastAsia="Charis SIL Regular" w:hAnsi="Charis SIL Regular"/>
          <w:color w:val="000000"/>
        </w:rPr>
        <w:t xml:space="preserve">information could be used to identify households that are not </w:t>
      </w:r>
      <w:r>
        <w:br/>
      </w:r>
      <w:r>
        <w:rPr>
          <w:rFonts w:ascii="Charis SIL Regular" w:eastAsia="Charis SIL Regular" w:hAnsi="Charis SIL Regular"/>
          <w:color w:val="000000"/>
        </w:rPr>
        <w:t>adhering to prescribed energy consumption patterns, leading to fines, penalties, or even targeted interventions. The subtle shift from voluntary conservation to enforced compliance is a significant erosion of personal autonomy.</w:t>
      </w:r>
    </w:p>
    <w:p w14:paraId="2FB3CD21"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Furthermore, the proliferation of environmental monitoring apps, designed to track individual carbon footprints and promote </w:t>
      </w:r>
      <w:r>
        <w:br/>
      </w:r>
      <w:r>
        <w:rPr>
          <w:rFonts w:ascii="Charis SIL Regular" w:eastAsia="Charis SIL Regular" w:hAnsi="Charis SIL Regular"/>
          <w:color w:val="000000"/>
        </w:rPr>
        <w:t>sustainable lifestyles, creates a culture of self-surveillance. These apps track travel habits, dietary choices, and purchasing decisions, providing a detailed profile of individual environmental impact. While many users participate willingly, lured by gamification and social incentives, the potential for this data to be misused for purposes beyond environmental monitoring is substantial.</w:t>
      </w:r>
    </w:p>
    <w:p w14:paraId="1FD14176"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Governments and corporations could use this information to target individuals based on their consumption habits, influencing their choices and subtly limiting their freedoms.</w:t>
      </w:r>
    </w:p>
    <w:p w14:paraId="39C8FEE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integration of facial recognition technology into environmental monitoring systems raises even more disturbing prospects. Imagine a scenario where drones equipped with facial recognition are used to identify individuals who are engaging in environmentally </w:t>
      </w:r>
      <w:r>
        <w:br/>
      </w:r>
      <w:r>
        <w:rPr>
          <w:rFonts w:ascii="Charis SIL Regular" w:eastAsia="Charis SIL Regular" w:hAnsi="Charis SIL Regular"/>
          <w:color w:val="000000"/>
        </w:rPr>
        <w:t>damaging activities, such as littering or illegal logging. While ostensibly aimed at enforcement, such technologies could easily be repurposed to monitor political activists, dissidents, or any group deemed undesirable by those in power. The chilling effect on free expression and assembly would be profound.</w:t>
      </w:r>
    </w:p>
    <w:p w14:paraId="6EE7656A" w14:textId="77777777" w:rsidR="00BF17E6" w:rsidRDefault="00000000">
      <w:pPr>
        <w:autoSpaceDE w:val="0"/>
        <w:autoSpaceDN w:val="0"/>
        <w:spacing w:before="264" w:after="0" w:line="264" w:lineRule="exact"/>
        <w:ind w:right="432"/>
      </w:pPr>
      <w:r>
        <w:rPr>
          <w:rFonts w:ascii="Charis SIL Regular" w:eastAsia="Charis SIL Regular" w:hAnsi="Charis SIL Regular"/>
          <w:color w:val="000000"/>
        </w:rPr>
        <w:t xml:space="preserve">The narrative of climate change, while superficially focused on environmental protection, provides </w:t>
      </w:r>
      <w:proofErr w:type="gramStart"/>
      <w:r>
        <w:rPr>
          <w:rFonts w:ascii="Charis SIL Regular" w:eastAsia="Charis SIL Regular" w:hAnsi="Charis SIL Regular"/>
          <w:color w:val="000000"/>
        </w:rPr>
        <w:t>a fertile</w:t>
      </w:r>
      <w:proofErr w:type="gramEnd"/>
      <w:r>
        <w:rPr>
          <w:rFonts w:ascii="Charis SIL Regular" w:eastAsia="Charis SIL Regular" w:hAnsi="Charis SIL Regular"/>
          <w:color w:val="000000"/>
        </w:rPr>
        <w:t xml:space="preserve"> ground for the</w:t>
      </w:r>
    </w:p>
    <w:p w14:paraId="3E2A85A0" w14:textId="77777777" w:rsidR="00BF17E6" w:rsidRDefault="00BF17E6">
      <w:pPr>
        <w:sectPr w:rsidR="00BF17E6">
          <w:pgSz w:w="8000" w:h="12000"/>
          <w:pgMar w:top="442" w:right="650" w:bottom="364" w:left="660" w:header="720" w:footer="720" w:gutter="0"/>
          <w:cols w:space="720"/>
          <w:docGrid w:linePitch="360"/>
        </w:sectPr>
      </w:pPr>
    </w:p>
    <w:p w14:paraId="0055172E" w14:textId="77777777" w:rsidR="00BF17E6" w:rsidRDefault="00BF17E6">
      <w:pPr>
        <w:autoSpaceDE w:val="0"/>
        <w:autoSpaceDN w:val="0"/>
        <w:spacing w:after="78" w:line="220" w:lineRule="exact"/>
      </w:pPr>
    </w:p>
    <w:p w14:paraId="5B670132"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expansion of state power and the erosion of civil liberties. The claim that drastic measures are necessary to avert a planetary catastrophe justifies the implementation of intrusive surveillance technologies and the curtailment of individual freedoms. This justification is often presented without critical examination, </w:t>
      </w:r>
      <w:r>
        <w:br/>
      </w:r>
      <w:r>
        <w:rPr>
          <w:rFonts w:ascii="Charis SIL Regular" w:eastAsia="Charis SIL Regular" w:hAnsi="Charis SIL Regular"/>
          <w:color w:val="000000"/>
        </w:rPr>
        <w:t>allowing for the unchecked growth of a surveillance state disguised as environmental stewardship.</w:t>
      </w:r>
    </w:p>
    <w:p w14:paraId="19A5D1E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the implications of carbon trading schemes and cap-and-trade systems. These mechanisms, designed to incentivize emissions reductions, create a complex market where carbon credits are bought and sold. The tracking and verification of emissions, </w:t>
      </w:r>
      <w:r>
        <w:br/>
      </w:r>
      <w:r>
        <w:rPr>
          <w:rFonts w:ascii="Charis SIL Regular" w:eastAsia="Charis SIL Regular" w:hAnsi="Charis SIL Regular"/>
          <w:color w:val="000000"/>
        </w:rPr>
        <w:t>essential for the functioning of these schemes, necessitate extensive data collection and surveillance. This creates opportunities for manipulation and abuse, potentially rewarding corporations that are compliant with the system while penalizing smaller enterprises or individuals who struggle to navigate the complexities of the carbon market.</w:t>
      </w:r>
    </w:p>
    <w:p w14:paraId="0973558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use of predictive policing algorithms, applied to environmental enforcement, represents another troubling development. By </w:t>
      </w:r>
      <w:r>
        <w:br/>
      </w:r>
      <w:r>
        <w:rPr>
          <w:rFonts w:ascii="Charis SIL Regular" w:eastAsia="Charis SIL Regular" w:hAnsi="Charis SIL Regular"/>
          <w:color w:val="000000"/>
        </w:rPr>
        <w:t xml:space="preserve">analyzing historical data on environmental violations, these </w:t>
      </w:r>
      <w:r>
        <w:br/>
      </w:r>
      <w:r>
        <w:rPr>
          <w:rFonts w:ascii="Charis SIL Regular" w:eastAsia="Charis SIL Regular" w:hAnsi="Charis SIL Regular"/>
          <w:color w:val="000000"/>
        </w:rPr>
        <w:t xml:space="preserve">algorithms can predict future infractions and target individuals or areas for increased scrutiny. This can lead to preemptive </w:t>
      </w:r>
      <w:r>
        <w:br/>
      </w:r>
      <w:r>
        <w:rPr>
          <w:rFonts w:ascii="Charis SIL Regular" w:eastAsia="Charis SIL Regular" w:hAnsi="Charis SIL Regular"/>
          <w:color w:val="000000"/>
        </w:rPr>
        <w:t xml:space="preserve">enforcement, where individuals are penalized based on predicted behavior rather than actual offenses. Such a system, with its </w:t>
      </w:r>
      <w:r>
        <w:br/>
      </w:r>
      <w:r>
        <w:rPr>
          <w:rFonts w:ascii="Charis SIL Regular" w:eastAsia="Charis SIL Regular" w:hAnsi="Charis SIL Regular"/>
          <w:color w:val="000000"/>
        </w:rPr>
        <w:t xml:space="preserve">potential for bias and discrimination, undermines the fundamental principle of </w:t>
      </w:r>
      <w:proofErr w:type="gramStart"/>
      <w:r>
        <w:rPr>
          <w:rFonts w:ascii="Charis SIL Regular" w:eastAsia="Charis SIL Regular" w:hAnsi="Charis SIL Regular"/>
          <w:color w:val="000000"/>
        </w:rPr>
        <w:t>innocent</w:t>
      </w:r>
      <w:proofErr w:type="gramEnd"/>
      <w:r>
        <w:rPr>
          <w:rFonts w:ascii="Charis SIL Regular" w:eastAsia="Charis SIL Regular" w:hAnsi="Charis SIL Regular"/>
          <w:color w:val="000000"/>
        </w:rPr>
        <w:t xml:space="preserve"> until proven guilty.</w:t>
      </w:r>
    </w:p>
    <w:p w14:paraId="28A3F8A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control isn't limited to individuals. Entire communities can be targeted based on their perceived environmental impact. Coastal communities, for example, might face increased restrictions on development or access to resources based on the perceived threat of rising sea levels. Rural communities reliant on fossil fuel industries may be subjected to draconian regulations that cripple their </w:t>
      </w:r>
      <w:r>
        <w:br/>
      </w:r>
      <w:r>
        <w:rPr>
          <w:rFonts w:ascii="Charis SIL Regular" w:eastAsia="Charis SIL Regular" w:hAnsi="Charis SIL Regular"/>
          <w:color w:val="000000"/>
        </w:rPr>
        <w:t xml:space="preserve">economies and displace their inhabitants. These policies, justified under the banner of environmental protection, can </w:t>
      </w:r>
      <w:r>
        <w:br/>
      </w:r>
      <w:r>
        <w:rPr>
          <w:rFonts w:ascii="Charis SIL Regular" w:eastAsia="Charis SIL Regular" w:hAnsi="Charis SIL Regular"/>
          <w:color w:val="000000"/>
        </w:rPr>
        <w:t>disproportionately impact vulnerable populations, exacerbating existing inequalities and undermining social cohesion.</w:t>
      </w:r>
    </w:p>
    <w:p w14:paraId="3585E5E5" w14:textId="77777777" w:rsidR="00BF17E6" w:rsidRDefault="00BF17E6">
      <w:pPr>
        <w:sectPr w:rsidR="00BF17E6">
          <w:pgSz w:w="8000" w:h="12000"/>
          <w:pgMar w:top="296" w:right="684" w:bottom="524" w:left="660" w:header="720" w:footer="720" w:gutter="0"/>
          <w:cols w:space="720"/>
          <w:docGrid w:linePitch="360"/>
        </w:sectPr>
      </w:pPr>
    </w:p>
    <w:p w14:paraId="6CD15EE0" w14:textId="77777777" w:rsidR="00BF17E6" w:rsidRDefault="00BF17E6">
      <w:pPr>
        <w:autoSpaceDE w:val="0"/>
        <w:autoSpaceDN w:val="0"/>
        <w:spacing w:after="78" w:line="220" w:lineRule="exact"/>
      </w:pPr>
    </w:p>
    <w:p w14:paraId="3731ABAA" w14:textId="77777777" w:rsidR="00BF17E6" w:rsidRDefault="00000000">
      <w:pPr>
        <w:autoSpaceDE w:val="0"/>
        <w:autoSpaceDN w:val="0"/>
        <w:spacing w:before="58" w:after="0" w:line="264" w:lineRule="exact"/>
      </w:pPr>
      <w:r>
        <w:rPr>
          <w:rFonts w:ascii="Charis SIL Regular" w:eastAsia="Charis SIL Regular" w:hAnsi="Charis SIL Regular"/>
          <w:color w:val="000000"/>
        </w:rPr>
        <w:t>The suppression of dissent is another key component of this social control mechanism. Any questioning of the dominant narrative on climate change is quickly labeled as "denialism," "misinformation," or "conspiracy theory," effectively silencing alternative perspectives.</w:t>
      </w:r>
    </w:p>
    <w:p w14:paraId="07936F01"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Scientists, journalists, and activists who challenge the accepted wisdom face ostracism, professional ruin, and even legal </w:t>
      </w:r>
      <w:r>
        <w:br/>
      </w:r>
      <w:r>
        <w:rPr>
          <w:rFonts w:ascii="Charis SIL Regular" w:eastAsia="Charis SIL Regular" w:hAnsi="Charis SIL Regular"/>
          <w:color w:val="000000"/>
        </w:rPr>
        <w:t>repercussions. This stifling of intellectual debate prevents the open and honest discussion of crucial issues, undermining the scientific process and hindering the search for effective solutions.</w:t>
      </w:r>
    </w:p>
    <w:p w14:paraId="3E162F7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mainstream media plays a crucial role in reinforcing this </w:t>
      </w:r>
      <w:r>
        <w:br/>
      </w:r>
      <w:r>
        <w:rPr>
          <w:rFonts w:ascii="Charis SIL Regular" w:eastAsia="Charis SIL Regular" w:hAnsi="Charis SIL Regular"/>
          <w:color w:val="000000"/>
        </w:rPr>
        <w:t xml:space="preserve">narrative. By selectively highlighting specific aspects of climate change while downplaying or ignoring others, the media </w:t>
      </w:r>
      <w:proofErr w:type="gramStart"/>
      <w:r>
        <w:rPr>
          <w:rFonts w:ascii="Charis SIL Regular" w:eastAsia="Charis SIL Regular" w:hAnsi="Charis SIL Regular"/>
          <w:color w:val="000000"/>
        </w:rPr>
        <w:t>shapes</w:t>
      </w:r>
      <w:proofErr w:type="gramEnd"/>
      <w:r>
        <w:rPr>
          <w:rFonts w:ascii="Charis SIL Regular" w:eastAsia="Charis SIL Regular" w:hAnsi="Charis SIL Regular"/>
          <w:color w:val="000000"/>
        </w:rPr>
        <w:t xml:space="preserve"> public opinion and reinforces the dominant narrative. The focus on catastrophic scenarios and impending doom creates a climate of fear and anxiety, making people more receptive to authoritarian measures. This manipulative use of media creates a powerful tool of social control, reinforcing the desired narrative and silencing </w:t>
      </w:r>
      <w:r>
        <w:br/>
      </w:r>
      <w:r>
        <w:rPr>
          <w:rFonts w:ascii="Charis SIL Regular" w:eastAsia="Charis SIL Regular" w:hAnsi="Charis SIL Regular"/>
          <w:color w:val="000000"/>
        </w:rPr>
        <w:t>dissent.</w:t>
      </w:r>
    </w:p>
    <w:p w14:paraId="7427A13F" w14:textId="77777777" w:rsidR="00BF17E6" w:rsidRDefault="00000000">
      <w:pPr>
        <w:autoSpaceDE w:val="0"/>
        <w:autoSpaceDN w:val="0"/>
        <w:spacing w:before="264" w:after="0" w:line="264" w:lineRule="exact"/>
      </w:pPr>
      <w:r>
        <w:rPr>
          <w:rFonts w:ascii="Charis SIL Regular" w:eastAsia="Charis SIL Regular" w:hAnsi="Charis SIL Regular"/>
          <w:color w:val="000000"/>
        </w:rPr>
        <w:t>Even seemingly harmless initiatives, such as community-based environmental projects and citizen science initiatives, can be co-opted for surveillance purposes. The collection of environmental data by volunteers, while laudable in intent, can provide valuable information that can be used for social control. The participation of citizens in environmental monitoring programs can be framed as a patriotic duty or a necessary contribution to the common good, blurring the line between civic engagement and surveillance.</w:t>
      </w:r>
    </w:p>
    <w:p w14:paraId="2F61F6D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interconnectedness of these various surveillance mechanisms creates a powerful network of social control. The data collected from smart meters, environmental apps, and monitoring systems can be integrated and analyzed to create a comprehensive profile of individual and community behavior. This information can then be used to predict, influence, and control human actions, creating a system of pervasive surveillance that subtly but effectively </w:t>
      </w:r>
      <w:r>
        <w:br/>
      </w:r>
      <w:r>
        <w:rPr>
          <w:rFonts w:ascii="Charis SIL Regular" w:eastAsia="Charis SIL Regular" w:hAnsi="Charis SIL Regular"/>
          <w:color w:val="000000"/>
        </w:rPr>
        <w:t>undermines personal autonomy.</w:t>
      </w:r>
    </w:p>
    <w:p w14:paraId="5C480AE5"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future of liberty depends on our ability to resist this creeping expansion of surveillance under the guise of environmental</w:t>
      </w:r>
    </w:p>
    <w:p w14:paraId="52D6DD24" w14:textId="77777777" w:rsidR="00BF17E6" w:rsidRDefault="00BF17E6">
      <w:pPr>
        <w:sectPr w:rsidR="00BF17E6">
          <w:pgSz w:w="8000" w:h="12000"/>
          <w:pgMar w:top="296" w:right="676" w:bottom="392" w:left="660" w:header="720" w:footer="720" w:gutter="0"/>
          <w:cols w:space="720"/>
          <w:docGrid w:linePitch="360"/>
        </w:sectPr>
      </w:pPr>
    </w:p>
    <w:p w14:paraId="17EE81C7" w14:textId="77777777" w:rsidR="00BF17E6" w:rsidRDefault="00BF17E6">
      <w:pPr>
        <w:autoSpaceDE w:val="0"/>
        <w:autoSpaceDN w:val="0"/>
        <w:spacing w:after="78" w:line="220" w:lineRule="exact"/>
      </w:pPr>
    </w:p>
    <w:p w14:paraId="33F55EA6"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stewardship. We must critically examine the justifications for these measures, challenge the dominant narratives, and demand </w:t>
      </w:r>
      <w:r>
        <w:br/>
      </w:r>
      <w:r>
        <w:rPr>
          <w:rFonts w:ascii="Charis SIL Regular" w:eastAsia="Charis SIL Regular" w:hAnsi="Charis SIL Regular"/>
          <w:color w:val="000000"/>
        </w:rPr>
        <w:t>transparency and accountability from those in power. The fight against this insidious form of social control requires a relentless commitment to freedom, critical thinking, and the unwavering defense of individual liberties. The stakes are high, and the battle for our freedom is far from over. We must remain vigilant and resist this creeping erosion of our fundamental rights, lest we awaken to find ourselves living in a society where even our environmental concerns are used to control and restrict our every move.</w:t>
      </w:r>
    </w:p>
    <w:p w14:paraId="673CD859" w14:textId="77777777" w:rsidR="00BF17E6" w:rsidRDefault="00BF17E6">
      <w:pPr>
        <w:sectPr w:rsidR="00BF17E6">
          <w:pgSz w:w="8000" w:h="12000"/>
          <w:pgMar w:top="296" w:right="670" w:bottom="1440" w:left="660" w:header="720" w:footer="720" w:gutter="0"/>
          <w:cols w:space="720"/>
          <w:docGrid w:linePitch="360"/>
        </w:sectPr>
      </w:pPr>
    </w:p>
    <w:p w14:paraId="2444CA91" w14:textId="77777777" w:rsidR="00BF17E6" w:rsidRDefault="00BF17E6">
      <w:pPr>
        <w:autoSpaceDE w:val="0"/>
        <w:autoSpaceDN w:val="0"/>
        <w:spacing w:after="224" w:line="220" w:lineRule="exact"/>
      </w:pPr>
    </w:p>
    <w:p w14:paraId="7E1BD64B" w14:textId="77777777" w:rsidR="00BF17E6" w:rsidRDefault="00000000">
      <w:pPr>
        <w:autoSpaceDE w:val="0"/>
        <w:autoSpaceDN w:val="0"/>
        <w:spacing w:after="0" w:line="330" w:lineRule="exact"/>
      </w:pPr>
      <w:r>
        <w:rPr>
          <w:rFonts w:ascii="Charis SIL Bold" w:eastAsia="Charis SIL Bold" w:hAnsi="Charis SIL Bold"/>
          <w:b/>
          <w:color w:val="000000"/>
        </w:rPr>
        <w:t>Building a Free and Just Society</w:t>
      </w:r>
    </w:p>
    <w:p w14:paraId="0CF8EF3D"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But the picture isn't entirely bleak. The very mechanisms designed to control us can, with careful consideration and strategic action, be repurposed to empower us. The fight against the creeping </w:t>
      </w:r>
      <w:r>
        <w:br/>
      </w:r>
      <w:r>
        <w:rPr>
          <w:rFonts w:ascii="Charis SIL Regular" w:eastAsia="Charis SIL Regular" w:hAnsi="Charis SIL Regular"/>
          <w:color w:val="000000"/>
        </w:rPr>
        <w:t>surveillance state isn't just about dismantling existing systems; it's about building a truly free and just society, one that values both environmental sustainability and individual liberty. This requires a fundamental shift in our thinking, a rejection of the top-down, authoritarian approach that currently dominates the climate change narrative.</w:t>
      </w:r>
    </w:p>
    <w:p w14:paraId="44FEB188"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Imagine a future where environmental responsibility isn't enforced through fear and </w:t>
      </w:r>
      <w:proofErr w:type="gramStart"/>
      <w:r>
        <w:rPr>
          <w:rFonts w:ascii="Charis SIL Regular" w:eastAsia="Charis SIL Regular" w:hAnsi="Charis SIL Regular"/>
          <w:color w:val="000000"/>
        </w:rPr>
        <w:t>surveillance, but</w:t>
      </w:r>
      <w:proofErr w:type="gramEnd"/>
      <w:r>
        <w:rPr>
          <w:rFonts w:ascii="Charis SIL Regular" w:eastAsia="Charis SIL Regular" w:hAnsi="Charis SIL Regular"/>
          <w:color w:val="000000"/>
        </w:rPr>
        <w:t xml:space="preserve"> fostered through genuine </w:t>
      </w:r>
      <w:r>
        <w:br/>
      </w:r>
      <w:r>
        <w:rPr>
          <w:rFonts w:ascii="Charis SIL Regular" w:eastAsia="Charis SIL Regular" w:hAnsi="Charis SIL Regular"/>
          <w:color w:val="000000"/>
        </w:rPr>
        <w:t>community engagement and shared stewardship. Instead of smart meters monitoring our energy consumption to enforce compliance, what if we used advanced technology to create decentralized, community-owned energy grids powered by renewable sources?</w:t>
      </w:r>
    </w:p>
    <w:p w14:paraId="79ED74FC" w14:textId="77777777" w:rsidR="00BF17E6" w:rsidRDefault="00000000">
      <w:pPr>
        <w:autoSpaceDE w:val="0"/>
        <w:autoSpaceDN w:val="0"/>
        <w:spacing w:before="60" w:after="0" w:line="264" w:lineRule="exact"/>
      </w:pPr>
      <w:r>
        <w:rPr>
          <w:rFonts w:ascii="Charis SIL Regular" w:eastAsia="Charis SIL Regular" w:hAnsi="Charis SIL Regular"/>
          <w:color w:val="000000"/>
        </w:rPr>
        <w:t>This would not only reduce our reliance on fossil fuels but also empower local communities to manage their own resources and reduce their vulnerability to external control. Data collection would still be necessary, but it would be transparent, community-</w:t>
      </w:r>
      <w:r>
        <w:br/>
      </w:r>
      <w:r>
        <w:rPr>
          <w:rFonts w:ascii="Charis SIL Regular" w:eastAsia="Charis SIL Regular" w:hAnsi="Charis SIL Regular"/>
          <w:color w:val="000000"/>
        </w:rPr>
        <w:t>controlled, and focused on optimizing energy efficiency for the collective benefit, rather than individual surveillance.</w:t>
      </w:r>
    </w:p>
    <w:p w14:paraId="25ADEBC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same principle applies to other areas of environmental </w:t>
      </w:r>
      <w:r>
        <w:br/>
      </w:r>
      <w:r>
        <w:rPr>
          <w:rFonts w:ascii="Charis SIL Regular" w:eastAsia="Charis SIL Regular" w:hAnsi="Charis SIL Regular"/>
          <w:color w:val="000000"/>
        </w:rPr>
        <w:t xml:space="preserve">management. Rather than relying on intrusive facial recognition technology to combat environmental crime, we could invest in community-based monitoring programs, where citizens actively participate in protecting their local environment. This would foster a sense of ownership and responsibility, promoting environmental stewardship rather than enforcing compliance. Instead of relying on punitive measures, we could </w:t>
      </w:r>
      <w:proofErr w:type="gramStart"/>
      <w:r>
        <w:rPr>
          <w:rFonts w:ascii="Charis SIL Regular" w:eastAsia="Charis SIL Regular" w:hAnsi="Charis SIL Regular"/>
          <w:color w:val="000000"/>
        </w:rPr>
        <w:t>incentivize</w:t>
      </w:r>
      <w:proofErr w:type="gramEnd"/>
      <w:r>
        <w:rPr>
          <w:rFonts w:ascii="Charis SIL Regular" w:eastAsia="Charis SIL Regular" w:hAnsi="Charis SIL Regular"/>
          <w:color w:val="000000"/>
        </w:rPr>
        <w:t xml:space="preserve"> environmentally friendly behavior through community-based rewards and recognition </w:t>
      </w:r>
      <w:r>
        <w:br/>
      </w:r>
      <w:r>
        <w:rPr>
          <w:rFonts w:ascii="Charis SIL Regular" w:eastAsia="Charis SIL Regular" w:hAnsi="Charis SIL Regular"/>
          <w:color w:val="000000"/>
        </w:rPr>
        <w:t>programs. We could foster a culture of environmental responsibility based on cooperation and mutual respect, not fear and coercion.</w:t>
      </w:r>
    </w:p>
    <w:p w14:paraId="1C3BBB84"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key is to shift the focus from control to empowerment. Instead of viewing individuals as potential threats, we need to recognize</w:t>
      </w:r>
    </w:p>
    <w:p w14:paraId="3A957897" w14:textId="77777777" w:rsidR="00BF17E6" w:rsidRDefault="00BF17E6">
      <w:pPr>
        <w:sectPr w:rsidR="00BF17E6">
          <w:pgSz w:w="8000" w:h="12000"/>
          <w:pgMar w:top="442" w:right="668" w:bottom="364" w:left="660" w:header="720" w:footer="720" w:gutter="0"/>
          <w:cols w:space="720"/>
          <w:docGrid w:linePitch="360"/>
        </w:sectPr>
      </w:pPr>
    </w:p>
    <w:p w14:paraId="13401731" w14:textId="77777777" w:rsidR="00BF17E6" w:rsidRDefault="00BF17E6">
      <w:pPr>
        <w:autoSpaceDE w:val="0"/>
        <w:autoSpaceDN w:val="0"/>
        <w:spacing w:after="78" w:line="220" w:lineRule="exact"/>
      </w:pPr>
    </w:p>
    <w:p w14:paraId="1CC68094"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them as valuable contributors to a shared environmental future. This means investing in education, promoting critical thinking, and fostering a culture of scientific literacy that allows people to </w:t>
      </w:r>
      <w:r>
        <w:br/>
      </w:r>
      <w:r>
        <w:rPr>
          <w:rFonts w:ascii="Charis SIL Regular" w:eastAsia="Charis SIL Regular" w:hAnsi="Charis SIL Regular"/>
          <w:color w:val="000000"/>
        </w:rPr>
        <w:t xml:space="preserve">understand the complexities of environmental issues and make informed decisions. It means encouraging open dialogue and </w:t>
      </w:r>
      <w:r>
        <w:br/>
      </w:r>
      <w:r>
        <w:rPr>
          <w:rFonts w:ascii="Charis SIL Regular" w:eastAsia="Charis SIL Regular" w:hAnsi="Charis SIL Regular"/>
          <w:color w:val="000000"/>
        </w:rPr>
        <w:t>debate, allowing for diverse perspectives and dissenting voices to be heard without fear of reprisal. It means empowering marginalized communities who bear the brunt of environmental injustice, giving them a voice in decisions that affect their lives.</w:t>
      </w:r>
    </w:p>
    <w:p w14:paraId="063F7613" w14:textId="77777777" w:rsidR="00BF17E6" w:rsidRDefault="00000000">
      <w:pPr>
        <w:autoSpaceDE w:val="0"/>
        <w:autoSpaceDN w:val="0"/>
        <w:spacing w:before="264" w:after="0" w:line="264" w:lineRule="exact"/>
      </w:pPr>
      <w:r>
        <w:rPr>
          <w:rFonts w:ascii="Charis SIL Regular" w:eastAsia="Charis SIL Regular" w:hAnsi="Charis SIL Regular"/>
          <w:color w:val="000000"/>
        </w:rPr>
        <w:t>The challenge lies in dismantling the existing power structures that benefit from the current system of surveillance and control. This requires a multifaceted approach that involves challenging the mainstream narratives, exposing the misuse of technology, and advocating for policies that prioritize individual liberty and social justice. We need to demand transparency and accountability from governments and corporations, holding them responsible for the use of their data and technology. We need to strengthen protections for whistleblowers and journalists who expose the truth, and fight for the right to access information and challenge established power structures.</w:t>
      </w:r>
    </w:p>
    <w:p w14:paraId="4BA1753E" w14:textId="77777777" w:rsidR="00BF17E6" w:rsidRDefault="00000000">
      <w:pPr>
        <w:autoSpaceDE w:val="0"/>
        <w:autoSpaceDN w:val="0"/>
        <w:spacing w:before="264" w:after="0" w:line="264" w:lineRule="exact"/>
      </w:pPr>
      <w:r>
        <w:rPr>
          <w:rFonts w:ascii="Charis SIL Regular" w:eastAsia="Charis SIL Regular" w:hAnsi="Charis SIL Regular"/>
          <w:color w:val="000000"/>
        </w:rPr>
        <w:t>Building a free and just society demands a radical reimagining of our relationship with the environment. It necessitates a shift away from the narrative of impending doom and scarcity towards a vision of abundance, resilience, and community-based stewardship.</w:t>
      </w:r>
    </w:p>
    <w:p w14:paraId="0C1BAA29"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Instead of viewing the environment as a battleground to be </w:t>
      </w:r>
      <w:r>
        <w:br/>
      </w:r>
      <w:r>
        <w:rPr>
          <w:rFonts w:ascii="Charis SIL Regular" w:eastAsia="Charis SIL Regular" w:hAnsi="Charis SIL Regular"/>
          <w:color w:val="000000"/>
        </w:rPr>
        <w:t xml:space="preserve">conquered, we must recognize it as a shared resource to be nurtured and protected. This requires a re-evaluation of our economic </w:t>
      </w:r>
      <w:r>
        <w:br/>
      </w:r>
      <w:r>
        <w:rPr>
          <w:rFonts w:ascii="Charis SIL Regular" w:eastAsia="Charis SIL Regular" w:hAnsi="Charis SIL Regular"/>
          <w:color w:val="000000"/>
        </w:rPr>
        <w:t>systems, our social structures, and our political priorities.</w:t>
      </w:r>
    </w:p>
    <w:p w14:paraId="1C5BAA2F"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We need to move beyond the simplistic, binary understanding of the climate debate. The focus should not be on demonizing fossil fuels or blaming individuals for their consumption habits, but on transitioning to a more sustainable future through collective action and technological innovation. We need to invest in renewable energy sources, develop sustainable agricultural practices, and create resilient communities capable of adapting to the changing climate. This involves a significant shift in our values, prioritizing human well-being and environmental sustainability over </w:t>
      </w:r>
      <w:proofErr w:type="gramStart"/>
      <w:r>
        <w:rPr>
          <w:rFonts w:ascii="Charis SIL Regular" w:eastAsia="Charis SIL Regular" w:hAnsi="Charis SIL Regular"/>
          <w:color w:val="000000"/>
        </w:rPr>
        <w:t>short-term</w:t>
      </w:r>
      <w:proofErr w:type="gramEnd"/>
    </w:p>
    <w:p w14:paraId="039C84E6" w14:textId="77777777" w:rsidR="00BF17E6" w:rsidRDefault="00BF17E6">
      <w:pPr>
        <w:sectPr w:rsidR="00BF17E6">
          <w:pgSz w:w="8000" w:h="12000"/>
          <w:pgMar w:top="296" w:right="646" w:bottom="392" w:left="660" w:header="720" w:footer="720" w:gutter="0"/>
          <w:cols w:space="720"/>
          <w:docGrid w:linePitch="360"/>
        </w:sectPr>
      </w:pPr>
    </w:p>
    <w:p w14:paraId="26A32B65" w14:textId="77777777" w:rsidR="00BF17E6" w:rsidRDefault="00BF17E6">
      <w:pPr>
        <w:autoSpaceDE w:val="0"/>
        <w:autoSpaceDN w:val="0"/>
        <w:spacing w:after="78" w:line="220" w:lineRule="exact"/>
      </w:pPr>
    </w:p>
    <w:p w14:paraId="5CC4923D" w14:textId="77777777" w:rsidR="00BF17E6" w:rsidRDefault="00000000">
      <w:pPr>
        <w:autoSpaceDE w:val="0"/>
        <w:autoSpaceDN w:val="0"/>
        <w:spacing w:after="0" w:line="324" w:lineRule="exact"/>
      </w:pPr>
      <w:r>
        <w:rPr>
          <w:rFonts w:ascii="Charis SIL Regular" w:eastAsia="Charis SIL Regular" w:hAnsi="Charis SIL Regular"/>
          <w:color w:val="000000"/>
        </w:rPr>
        <w:t>economic gains.</w:t>
      </w:r>
    </w:p>
    <w:p w14:paraId="7C2B121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Crucially, we need to re-evaluate our relationship with technology. Instead of allowing technology to be used as a tool of social control, we must harness its power to create a more equitable and </w:t>
      </w:r>
      <w:r>
        <w:br/>
      </w:r>
      <w:r>
        <w:rPr>
          <w:rFonts w:ascii="Charis SIL Regular" w:eastAsia="Charis SIL Regular" w:hAnsi="Charis SIL Regular"/>
          <w:color w:val="000000"/>
        </w:rPr>
        <w:t xml:space="preserve">sustainable world. This means developing and implementing </w:t>
      </w:r>
      <w:r>
        <w:br/>
      </w:r>
      <w:r>
        <w:rPr>
          <w:rFonts w:ascii="Charis SIL Regular" w:eastAsia="Charis SIL Regular" w:hAnsi="Charis SIL Regular"/>
          <w:color w:val="000000"/>
        </w:rPr>
        <w:t xml:space="preserve">technologies that promote transparency, accountability, and </w:t>
      </w:r>
      <w:r>
        <w:br/>
      </w:r>
      <w:r>
        <w:rPr>
          <w:rFonts w:ascii="Charis SIL Regular" w:eastAsia="Charis SIL Regular" w:hAnsi="Charis SIL Regular"/>
          <w:color w:val="000000"/>
        </w:rPr>
        <w:t xml:space="preserve">community empowerment. This means fostering </w:t>
      </w:r>
      <w:proofErr w:type="gramStart"/>
      <w:r>
        <w:rPr>
          <w:rFonts w:ascii="Charis SIL Regular" w:eastAsia="Charis SIL Regular" w:hAnsi="Charis SIL Regular"/>
          <w:color w:val="000000"/>
        </w:rPr>
        <w:t>open-source</w:t>
      </w:r>
      <w:proofErr w:type="gramEnd"/>
      <w:r>
        <w:rPr>
          <w:rFonts w:ascii="Charis SIL Regular" w:eastAsia="Charis SIL Regular" w:hAnsi="Charis SIL Regular"/>
          <w:color w:val="000000"/>
        </w:rPr>
        <w:t xml:space="preserve"> </w:t>
      </w:r>
      <w:r>
        <w:br/>
      </w:r>
      <w:r>
        <w:rPr>
          <w:rFonts w:ascii="Charis SIL Regular" w:eastAsia="Charis SIL Regular" w:hAnsi="Charis SIL Regular"/>
          <w:color w:val="000000"/>
        </w:rPr>
        <w:t xml:space="preserve">development and promoting data ownership, ensuring that </w:t>
      </w:r>
      <w:r>
        <w:br/>
      </w:r>
      <w:r>
        <w:rPr>
          <w:rFonts w:ascii="Charis SIL Regular" w:eastAsia="Charis SIL Regular" w:hAnsi="Charis SIL Regular"/>
          <w:color w:val="000000"/>
        </w:rPr>
        <w:t>technology benefits humanity as a whole rather than serving the interests of a select few.</w:t>
      </w:r>
    </w:p>
    <w:p w14:paraId="1B62C837" w14:textId="77777777" w:rsidR="00BF17E6" w:rsidRDefault="00000000">
      <w:pPr>
        <w:autoSpaceDE w:val="0"/>
        <w:autoSpaceDN w:val="0"/>
        <w:spacing w:before="264" w:after="0" w:line="264" w:lineRule="exact"/>
      </w:pPr>
      <w:r>
        <w:rPr>
          <w:rFonts w:ascii="Charis SIL Regular" w:eastAsia="Charis SIL Regular" w:hAnsi="Charis SIL Regular"/>
          <w:color w:val="000000"/>
        </w:rPr>
        <w:t>This transformation won't happen overnight. It requires a concerted effort from individuals, communities, and governments to challenge existing power structures and build a more just and sustainable future. It means actively promoting critical thinking, empowering marginalized voices, and fostering a culture of transparency and accountability. We must build alliances across disciplines, uniting environmental activists, technologists, social justice advocates, and others who share the vision of a truly free and just society.</w:t>
      </w:r>
    </w:p>
    <w:p w14:paraId="37A7AC30" w14:textId="77777777" w:rsidR="00BF17E6" w:rsidRDefault="00000000">
      <w:pPr>
        <w:autoSpaceDE w:val="0"/>
        <w:autoSpaceDN w:val="0"/>
        <w:spacing w:before="264" w:after="0" w:line="264" w:lineRule="exact"/>
      </w:pPr>
      <w:r>
        <w:rPr>
          <w:rFonts w:ascii="Charis SIL Regular" w:eastAsia="Charis SIL Regular" w:hAnsi="Charis SIL Regular"/>
          <w:color w:val="000000"/>
        </w:rPr>
        <w:t>A key component of this transformation is fostering grassroots movements and empowering local communities to take control of their own destinies. We need to create spaces where people can freely express their concerns, share information, and organize collective action without fear of reprisal. This means supporting independent media outlets, promoting digital literacy, and creating safe spaces for dissent and critical dialogue.</w:t>
      </w:r>
    </w:p>
    <w:p w14:paraId="36858ED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a free and just society is an ongoing battle, a constant struggle against the forces of control and oppression. But the vision of a future where individual freedom and environmental </w:t>
      </w:r>
      <w:r>
        <w:br/>
      </w:r>
      <w:r>
        <w:rPr>
          <w:rFonts w:ascii="Charis SIL Regular" w:eastAsia="Charis SIL Regular" w:hAnsi="Charis SIL Regular"/>
          <w:color w:val="000000"/>
        </w:rPr>
        <w:t xml:space="preserve">sustainability coexist harmoniously is a powerful motivator. It is a vision worth fighting for, a future worth building. The path forward requires courage, resilience, and </w:t>
      </w:r>
      <w:proofErr w:type="gramStart"/>
      <w:r>
        <w:rPr>
          <w:rFonts w:ascii="Charis SIL Regular" w:eastAsia="Charis SIL Regular" w:hAnsi="Charis SIL Regular"/>
          <w:color w:val="000000"/>
        </w:rPr>
        <w:t>a</w:t>
      </w:r>
      <w:proofErr w:type="gramEnd"/>
      <w:r>
        <w:rPr>
          <w:rFonts w:ascii="Charis SIL Regular" w:eastAsia="Charis SIL Regular" w:hAnsi="Charis SIL Regular"/>
          <w:color w:val="000000"/>
        </w:rPr>
        <w:t xml:space="preserve"> unwavering commitment to the principles of justice and freedom. It demands that we not only resist the insidious creep of surveillance and control, but actively build alternative systems based on transparency, collaboration, and community empowerment. The future of our planet, and the future of our liberty, depends on it. It is a future </w:t>
      </w:r>
      <w:proofErr w:type="gramStart"/>
      <w:r>
        <w:rPr>
          <w:rFonts w:ascii="Charis SIL Regular" w:eastAsia="Charis SIL Regular" w:hAnsi="Charis SIL Regular"/>
          <w:color w:val="000000"/>
        </w:rPr>
        <w:t>where</w:t>
      </w:r>
      <w:proofErr w:type="gramEnd"/>
      <w:r>
        <w:rPr>
          <w:rFonts w:ascii="Charis SIL Regular" w:eastAsia="Charis SIL Regular" w:hAnsi="Charis SIL Regular"/>
          <w:color w:val="000000"/>
        </w:rPr>
        <w:t xml:space="preserve"> technology</w:t>
      </w:r>
    </w:p>
    <w:p w14:paraId="3CC5D367" w14:textId="77777777" w:rsidR="00BF17E6" w:rsidRDefault="00BF17E6">
      <w:pPr>
        <w:sectPr w:rsidR="00BF17E6">
          <w:pgSz w:w="8000" w:h="12000"/>
          <w:pgMar w:top="296" w:right="672" w:bottom="392" w:left="660" w:header="720" w:footer="720" w:gutter="0"/>
          <w:cols w:space="720"/>
          <w:docGrid w:linePitch="360"/>
        </w:sectPr>
      </w:pPr>
    </w:p>
    <w:p w14:paraId="0C4BF595" w14:textId="77777777" w:rsidR="00BF17E6" w:rsidRDefault="00BF17E6">
      <w:pPr>
        <w:autoSpaceDE w:val="0"/>
        <w:autoSpaceDN w:val="0"/>
        <w:spacing w:after="78" w:line="220" w:lineRule="exact"/>
      </w:pPr>
    </w:p>
    <w:p w14:paraId="5918FC77"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empowers, not oppresses, where environmental responsibility is a collective effort, and where individual freedom thrives not </w:t>
      </w:r>
      <w:proofErr w:type="gramStart"/>
      <w:r>
        <w:rPr>
          <w:rFonts w:ascii="Charis SIL Regular" w:eastAsia="Charis SIL Regular" w:hAnsi="Charis SIL Regular"/>
          <w:color w:val="000000"/>
        </w:rPr>
        <w:t>in spite of</w:t>
      </w:r>
      <w:proofErr w:type="gramEnd"/>
      <w:r>
        <w:rPr>
          <w:rFonts w:ascii="Charis SIL Regular" w:eastAsia="Charis SIL Regular" w:hAnsi="Charis SIL Regular"/>
          <w:color w:val="000000"/>
        </w:rPr>
        <w:t>, but because of, our commitment to a sustainable future. The journey is arduous, but the destination – a world where both our planet and our freedoms flourish – is worth the struggle.</w:t>
      </w:r>
    </w:p>
    <w:p w14:paraId="2E9A48EF" w14:textId="77777777" w:rsidR="00BF17E6" w:rsidRDefault="00BF17E6">
      <w:pPr>
        <w:sectPr w:rsidR="00BF17E6">
          <w:pgSz w:w="8000" w:h="12000"/>
          <w:pgMar w:top="296" w:right="824" w:bottom="1440" w:left="660" w:header="720" w:footer="720" w:gutter="0"/>
          <w:cols w:space="720"/>
          <w:docGrid w:linePitch="360"/>
        </w:sectPr>
      </w:pPr>
    </w:p>
    <w:p w14:paraId="6FECBB48" w14:textId="77777777" w:rsidR="00BF17E6" w:rsidRDefault="00BF17E6">
      <w:pPr>
        <w:autoSpaceDE w:val="0"/>
        <w:autoSpaceDN w:val="0"/>
        <w:spacing w:after="224" w:line="220" w:lineRule="exact"/>
      </w:pPr>
    </w:p>
    <w:p w14:paraId="67D9BDC7" w14:textId="77777777" w:rsidR="00BF17E6" w:rsidRDefault="00000000">
      <w:pPr>
        <w:autoSpaceDE w:val="0"/>
        <w:autoSpaceDN w:val="0"/>
        <w:spacing w:after="0" w:line="330" w:lineRule="exact"/>
      </w:pPr>
      <w:r>
        <w:rPr>
          <w:rFonts w:ascii="Charis SIL Bold" w:eastAsia="Charis SIL Bold" w:hAnsi="Charis SIL Bold"/>
          <w:b/>
          <w:color w:val="000000"/>
        </w:rPr>
        <w:t>Exposing the Deception</w:t>
      </w:r>
    </w:p>
    <w:p w14:paraId="2752689D"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fight for truth, in the face of a meticulously crafted deception, is a Sisyphean task. But it's a task worth undertaking, for the stakes are nothing less than the future of our planet and our freedom. The mainstream narrative on climate change, carefully constructed and relentlessly promoted, serves not the interests of humanity, but the shadowy agendas of those who profit from maintaining the status quo. Exposing this deception requires a multifaceted approach, a relentless pursuit of truth, and a willingness to confront the </w:t>
      </w:r>
      <w:r>
        <w:br/>
      </w:r>
      <w:r>
        <w:rPr>
          <w:rFonts w:ascii="Charis SIL Regular" w:eastAsia="Charis SIL Regular" w:hAnsi="Charis SIL Regular"/>
          <w:color w:val="000000"/>
        </w:rPr>
        <w:t>powerful forces that perpetuate the lie.</w:t>
      </w:r>
    </w:p>
    <w:p w14:paraId="1F84296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of the most effective strategies is to dissect the scientific claims underpinning the dominant narrative. We've already established the absurdity of attributing all climate shifts solely to anthropogenic carbon emissions, ignoring the cyclical nature of climate change and the undeniable influence of solar activity, volcanic eruptions, and other natural processes. This demands a meticulous </w:t>
      </w:r>
      <w:r>
        <w:br/>
      </w:r>
      <w:r>
        <w:rPr>
          <w:rFonts w:ascii="Charis SIL Regular" w:eastAsia="Charis SIL Regular" w:hAnsi="Charis SIL Regular"/>
          <w:color w:val="000000"/>
        </w:rPr>
        <w:t xml:space="preserve">examination of the data, a critical evaluation of the methodology employed in climate models, and a willingness to challenge the pronouncements of "expert" consensus, often funded and influenced by those with vested interests. The climate debate, we must </w:t>
      </w:r>
      <w:r>
        <w:br/>
      </w:r>
      <w:r>
        <w:rPr>
          <w:rFonts w:ascii="Charis SIL Regular" w:eastAsia="Charis SIL Regular" w:hAnsi="Charis SIL Regular"/>
          <w:color w:val="000000"/>
        </w:rPr>
        <w:t xml:space="preserve">remember, is not a settled science. It is a dynamic, complex, and often contentious field, rife with conflicting data and </w:t>
      </w:r>
      <w:r>
        <w:br/>
      </w:r>
      <w:r>
        <w:rPr>
          <w:rFonts w:ascii="Charis SIL Regular" w:eastAsia="Charis SIL Regular" w:hAnsi="Charis SIL Regular"/>
          <w:color w:val="000000"/>
        </w:rPr>
        <w:t>interpretations. The public deserves access to the full range of perspectives, not a carefully curated selection designed to reinforce a pre-determined conclusion.</w:t>
      </w:r>
    </w:p>
    <w:p w14:paraId="2C350A2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We must also expose the manipulation of public perception. The media, in many instances, has become a tool for disseminating propaganda, rather than unbiased information. The relentless drumbeat of impending catastrophe, often amplified by emotionally charged imagery and apocalyptic predictions, serves to paralyze the public and stifle dissent. Challenging this narrative requires </w:t>
      </w:r>
      <w:r>
        <w:br/>
      </w:r>
      <w:r>
        <w:rPr>
          <w:rFonts w:ascii="Charis SIL Regular" w:eastAsia="Charis SIL Regular" w:hAnsi="Charis SIL Regular"/>
          <w:color w:val="000000"/>
        </w:rPr>
        <w:t xml:space="preserve">supporting independent journalism, promoting alternative media outlets, and creating platforms for uncensored discussion and debate. We need to be wary of sensationalized reporting, </w:t>
      </w:r>
      <w:proofErr w:type="gramStart"/>
      <w:r>
        <w:rPr>
          <w:rFonts w:ascii="Charis SIL Regular" w:eastAsia="Charis SIL Regular" w:hAnsi="Charis SIL Regular"/>
          <w:color w:val="000000"/>
        </w:rPr>
        <w:t>carefully scrutinizing</w:t>
      </w:r>
      <w:proofErr w:type="gramEnd"/>
      <w:r>
        <w:rPr>
          <w:rFonts w:ascii="Charis SIL Regular" w:eastAsia="Charis SIL Regular" w:hAnsi="Charis SIL Regular"/>
          <w:color w:val="000000"/>
        </w:rPr>
        <w:t xml:space="preserve"> the sources and motives behind alarming claims. Fact-checking should become second nature, a critical tool in navigating</w:t>
      </w:r>
    </w:p>
    <w:p w14:paraId="09D2E9FD" w14:textId="77777777" w:rsidR="00BF17E6" w:rsidRDefault="00BF17E6">
      <w:pPr>
        <w:sectPr w:rsidR="00BF17E6">
          <w:pgSz w:w="8000" w:h="12000"/>
          <w:pgMar w:top="442" w:right="676" w:bottom="364" w:left="660" w:header="720" w:footer="720" w:gutter="0"/>
          <w:cols w:space="720"/>
          <w:docGrid w:linePitch="360"/>
        </w:sectPr>
      </w:pPr>
    </w:p>
    <w:p w14:paraId="7B673964" w14:textId="77777777" w:rsidR="00BF17E6" w:rsidRDefault="00BF17E6">
      <w:pPr>
        <w:autoSpaceDE w:val="0"/>
        <w:autoSpaceDN w:val="0"/>
        <w:spacing w:after="78" w:line="220" w:lineRule="exact"/>
      </w:pPr>
    </w:p>
    <w:p w14:paraId="4211B128" w14:textId="77777777" w:rsidR="00BF17E6" w:rsidRDefault="00000000">
      <w:pPr>
        <w:autoSpaceDE w:val="0"/>
        <w:autoSpaceDN w:val="0"/>
        <w:spacing w:before="60" w:after="0" w:line="264" w:lineRule="exact"/>
        <w:ind w:right="288"/>
      </w:pPr>
      <w:r>
        <w:rPr>
          <w:rFonts w:ascii="Charis SIL Regular" w:eastAsia="Charis SIL Regular" w:hAnsi="Charis SIL Regular"/>
          <w:color w:val="000000"/>
        </w:rPr>
        <w:t xml:space="preserve">the deluge of </w:t>
      </w:r>
      <w:proofErr w:type="gramStart"/>
      <w:r>
        <w:rPr>
          <w:rFonts w:ascii="Charis SIL Regular" w:eastAsia="Charis SIL Regular" w:hAnsi="Charis SIL Regular"/>
          <w:color w:val="000000"/>
        </w:rPr>
        <w:t>information, and</w:t>
      </w:r>
      <w:proofErr w:type="gramEnd"/>
      <w:r>
        <w:rPr>
          <w:rFonts w:ascii="Charis SIL Regular" w:eastAsia="Charis SIL Regular" w:hAnsi="Charis SIL Regular"/>
          <w:color w:val="000000"/>
        </w:rPr>
        <w:t xml:space="preserve"> distinguishing between verifiable evidence and skillfully crafted misinformation.</w:t>
      </w:r>
    </w:p>
    <w:p w14:paraId="3BC620E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Beyond the media, the influence of powerful lobbies and </w:t>
      </w:r>
      <w:r>
        <w:br/>
      </w:r>
      <w:r>
        <w:rPr>
          <w:rFonts w:ascii="Charis SIL Regular" w:eastAsia="Charis SIL Regular" w:hAnsi="Charis SIL Regular"/>
          <w:color w:val="000000"/>
        </w:rPr>
        <w:t xml:space="preserve">corporations </w:t>
      </w:r>
      <w:proofErr w:type="gramStart"/>
      <w:r>
        <w:rPr>
          <w:rFonts w:ascii="Charis SIL Regular" w:eastAsia="Charis SIL Regular" w:hAnsi="Charis SIL Regular"/>
          <w:color w:val="000000"/>
        </w:rPr>
        <w:t>is</w:t>
      </w:r>
      <w:proofErr w:type="gramEnd"/>
      <w:r>
        <w:rPr>
          <w:rFonts w:ascii="Charis SIL Regular" w:eastAsia="Charis SIL Regular" w:hAnsi="Charis SIL Regular"/>
          <w:color w:val="000000"/>
        </w:rPr>
        <w:t xml:space="preserve"> undeniable. Energy companies, with a vested interest in maintaining the fossil fuel paradigm, have spent billions on shaping public opinion, influencing policy, and silencing </w:t>
      </w:r>
      <w:r>
        <w:br/>
      </w:r>
      <w:r>
        <w:rPr>
          <w:rFonts w:ascii="Charis SIL Regular" w:eastAsia="Charis SIL Regular" w:hAnsi="Charis SIL Regular"/>
          <w:color w:val="000000"/>
        </w:rPr>
        <w:t xml:space="preserve">dissenting voices. Exposing their tactics requires meticulous </w:t>
      </w:r>
      <w:r>
        <w:br/>
      </w:r>
      <w:r>
        <w:rPr>
          <w:rFonts w:ascii="Charis SIL Regular" w:eastAsia="Charis SIL Regular" w:hAnsi="Charis SIL Regular"/>
          <w:color w:val="000000"/>
        </w:rPr>
        <w:t xml:space="preserve">investigation into their funding practices, lobbying efforts, and connections to influential policymakers. We must demand </w:t>
      </w:r>
      <w:r>
        <w:br/>
      </w:r>
      <w:r>
        <w:rPr>
          <w:rFonts w:ascii="Charis SIL Regular" w:eastAsia="Charis SIL Regular" w:hAnsi="Charis SIL Regular"/>
          <w:color w:val="000000"/>
        </w:rPr>
        <w:t xml:space="preserve">transparency and accountability, using the tools of investigative journalism to uncover the hidden connections between corporate influence and the mainstream climate narrative. This requires not only examining corporate financial statements and political </w:t>
      </w:r>
      <w:r>
        <w:br/>
      </w:r>
      <w:proofErr w:type="gramStart"/>
      <w:r>
        <w:rPr>
          <w:rFonts w:ascii="Charis SIL Regular" w:eastAsia="Charis SIL Regular" w:hAnsi="Charis SIL Regular"/>
          <w:color w:val="000000"/>
        </w:rPr>
        <w:t>donations, but</w:t>
      </w:r>
      <w:proofErr w:type="gramEnd"/>
      <w:r>
        <w:rPr>
          <w:rFonts w:ascii="Charis SIL Regular" w:eastAsia="Charis SIL Regular" w:hAnsi="Charis SIL Regular"/>
          <w:color w:val="000000"/>
        </w:rPr>
        <w:t xml:space="preserve"> also looking at the subtle ways influence is exerted, from sponsoring scientific studies to funding think tanks that propagate desired messages.</w:t>
      </w:r>
    </w:p>
    <w:p w14:paraId="3AE806F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issue of geoengineering technologies presents a particularly challenging area for investigation. The very existence of these projects, ranging from chemtrails to advanced weather </w:t>
      </w:r>
      <w:r>
        <w:br/>
      </w:r>
      <w:r>
        <w:rPr>
          <w:rFonts w:ascii="Charis SIL Regular" w:eastAsia="Charis SIL Regular" w:hAnsi="Charis SIL Regular"/>
          <w:color w:val="000000"/>
        </w:rPr>
        <w:t xml:space="preserve">manipulation systems, is often dismissed as conspiracy theory. However, the increasing evidence, gathered from whistleblowers, leaked documents, and independent research, suggests a more sinister reality. The potential to influence atmospheric patterns, seismic activity, and even weather events for strategic purposes raises profound ethical and geopolitical questions. Thorough </w:t>
      </w:r>
      <w:r>
        <w:br/>
      </w:r>
      <w:r>
        <w:rPr>
          <w:rFonts w:ascii="Charis SIL Regular" w:eastAsia="Charis SIL Regular" w:hAnsi="Charis SIL Regular"/>
          <w:color w:val="000000"/>
        </w:rPr>
        <w:t xml:space="preserve">investigation is crucial, demanding that we </w:t>
      </w:r>
      <w:proofErr w:type="gramStart"/>
      <w:r>
        <w:rPr>
          <w:rFonts w:ascii="Charis SIL Regular" w:eastAsia="Charis SIL Regular" w:hAnsi="Charis SIL Regular"/>
          <w:color w:val="000000"/>
        </w:rPr>
        <w:t>look into</w:t>
      </w:r>
      <w:proofErr w:type="gramEnd"/>
      <w:r>
        <w:rPr>
          <w:rFonts w:ascii="Charis SIL Regular" w:eastAsia="Charis SIL Regular" w:hAnsi="Charis SIL Regular"/>
          <w:color w:val="000000"/>
        </w:rPr>
        <w:t xml:space="preserve"> the </w:t>
      </w:r>
      <w:r>
        <w:br/>
      </w:r>
      <w:r>
        <w:rPr>
          <w:rFonts w:ascii="Charis SIL Regular" w:eastAsia="Charis SIL Regular" w:hAnsi="Charis SIL Regular"/>
          <w:color w:val="000000"/>
        </w:rPr>
        <w:t xml:space="preserve">technologies involved, their capabilities, and the potential for misuse. This requires challenging the official narratives, questioning government denials, and meticulously piecing together the </w:t>
      </w:r>
      <w:r>
        <w:br/>
      </w:r>
      <w:r>
        <w:rPr>
          <w:rFonts w:ascii="Charis SIL Regular" w:eastAsia="Charis SIL Regular" w:hAnsi="Charis SIL Regular"/>
          <w:color w:val="000000"/>
        </w:rPr>
        <w:t>evidence, often fragmented and hidden from public view.</w:t>
      </w:r>
    </w:p>
    <w:p w14:paraId="725F3605" w14:textId="77777777" w:rsidR="00BF17E6" w:rsidRDefault="00000000">
      <w:pPr>
        <w:autoSpaceDE w:val="0"/>
        <w:autoSpaceDN w:val="0"/>
        <w:spacing w:before="264" w:after="0" w:line="264" w:lineRule="exact"/>
      </w:pPr>
      <w:r>
        <w:rPr>
          <w:rFonts w:ascii="Charis SIL Regular" w:eastAsia="Charis SIL Regular" w:hAnsi="Charis SIL Regular"/>
          <w:color w:val="000000"/>
        </w:rPr>
        <w:t>Finally, empowering the public is paramount. The fight against the dominant narrative is not just for journalists and scientists; it's a battle for the minds and hearts of ordinary citizens. We must equip individuals with the critical thinking skills necessary to evaluate information, identify bias, and discern truth from propaganda. This necessitates fostering a culture of scientific literacy, promoting independent research, and empowering individuals to question</w:t>
      </w:r>
    </w:p>
    <w:p w14:paraId="49A8624A" w14:textId="77777777" w:rsidR="00BF17E6" w:rsidRDefault="00BF17E6">
      <w:pPr>
        <w:sectPr w:rsidR="00BF17E6">
          <w:pgSz w:w="8000" w:h="12000"/>
          <w:pgMar w:top="296" w:right="664" w:bottom="392" w:left="660" w:header="720" w:footer="720" w:gutter="0"/>
          <w:cols w:space="720"/>
          <w:docGrid w:linePitch="360"/>
        </w:sectPr>
      </w:pPr>
    </w:p>
    <w:p w14:paraId="5BCF901E" w14:textId="77777777" w:rsidR="00BF17E6" w:rsidRDefault="00BF17E6">
      <w:pPr>
        <w:autoSpaceDE w:val="0"/>
        <w:autoSpaceDN w:val="0"/>
        <w:spacing w:after="78" w:line="220" w:lineRule="exact"/>
      </w:pPr>
    </w:p>
    <w:p w14:paraId="44D8A391"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authority and challenge the established order. Encouraging public participation in data analysis and environmental monitoring can create a powerful counterweight to the manipulative narratives disseminated by those in power.</w:t>
      </w:r>
    </w:p>
    <w:p w14:paraId="4607D54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journey is a marathon, not a sprint. It demands patience, perseverance, and unwavering commitment. But the fight for truth, for freedom, and for a sustainable future is worth the struggle. By exposing </w:t>
      </w:r>
      <w:proofErr w:type="gramStart"/>
      <w:r>
        <w:rPr>
          <w:rFonts w:ascii="Charis SIL Regular" w:eastAsia="Charis SIL Regular" w:hAnsi="Charis SIL Regular"/>
          <w:color w:val="000000"/>
        </w:rPr>
        <w:t>the deception</w:t>
      </w:r>
      <w:proofErr w:type="gramEnd"/>
      <w:r>
        <w:rPr>
          <w:rFonts w:ascii="Charis SIL Regular" w:eastAsia="Charis SIL Regular" w:hAnsi="Charis SIL Regular"/>
          <w:color w:val="000000"/>
        </w:rPr>
        <w:t xml:space="preserve">, promoting critical thinking, and </w:t>
      </w:r>
      <w:r>
        <w:br/>
      </w:r>
      <w:r>
        <w:rPr>
          <w:rFonts w:ascii="Charis SIL Regular" w:eastAsia="Charis SIL Regular" w:hAnsi="Charis SIL Regular"/>
          <w:color w:val="000000"/>
        </w:rPr>
        <w:t xml:space="preserve">empowering the public, we can build a more informed, resilient, and truly free society, one that is not held hostage by the </w:t>
      </w:r>
      <w:r>
        <w:br/>
      </w:r>
      <w:r>
        <w:rPr>
          <w:rFonts w:ascii="Charis SIL Regular" w:eastAsia="Charis SIL Regular" w:hAnsi="Charis SIL Regular"/>
          <w:color w:val="000000"/>
        </w:rPr>
        <w:t>manipulative narratives of those who profit from the perpetuation of a global lie. The path to freedom, in this context, lies not just in dismantling the structures of control, but in fostering a global movement of individuals who refuse to be manipulated, who demand transparency, and who are empowered to shape their own futures. The fight for truth is a fight for our planet, and it is a fight worth waging.</w:t>
      </w:r>
    </w:p>
    <w:p w14:paraId="358D07D0" w14:textId="77777777" w:rsidR="00BF17E6" w:rsidRDefault="00BF17E6">
      <w:pPr>
        <w:sectPr w:rsidR="00BF17E6">
          <w:pgSz w:w="8000" w:h="12000"/>
          <w:pgMar w:top="296" w:right="744" w:bottom="1440" w:left="660" w:header="720" w:footer="720" w:gutter="0"/>
          <w:cols w:space="720"/>
          <w:docGrid w:linePitch="360"/>
        </w:sectPr>
      </w:pPr>
    </w:p>
    <w:p w14:paraId="7E71914C" w14:textId="77777777" w:rsidR="00BF17E6" w:rsidRDefault="00BF17E6">
      <w:pPr>
        <w:autoSpaceDE w:val="0"/>
        <w:autoSpaceDN w:val="0"/>
        <w:spacing w:after="224" w:line="220" w:lineRule="exact"/>
      </w:pPr>
    </w:p>
    <w:p w14:paraId="65E00F89" w14:textId="77777777" w:rsidR="00BF17E6" w:rsidRDefault="00000000">
      <w:pPr>
        <w:autoSpaceDE w:val="0"/>
        <w:autoSpaceDN w:val="0"/>
        <w:spacing w:after="0" w:line="330" w:lineRule="exact"/>
      </w:pPr>
      <w:r>
        <w:rPr>
          <w:rFonts w:ascii="Charis SIL Bold" w:eastAsia="Charis SIL Bold" w:hAnsi="Charis SIL Bold"/>
          <w:b/>
          <w:color w:val="000000"/>
        </w:rPr>
        <w:t>Building a Movement for Truth</w:t>
      </w:r>
    </w:p>
    <w:p w14:paraId="5FC0EF95" w14:textId="77777777" w:rsidR="00BF17E6" w:rsidRDefault="00000000">
      <w:pPr>
        <w:autoSpaceDE w:val="0"/>
        <w:autoSpaceDN w:val="0"/>
        <w:spacing w:before="286" w:after="0" w:line="264" w:lineRule="exact"/>
      </w:pPr>
      <w:r>
        <w:rPr>
          <w:rFonts w:ascii="Charis SIL Regular" w:eastAsia="Charis SIL Regular" w:hAnsi="Charis SIL Regular"/>
          <w:color w:val="000000"/>
        </w:rPr>
        <w:t>The fight for truth, however, is not a solitary endeavor. It demands a collective effort, a unified movement of individuals from all walks of life – scientists, journalists, activists, policymakers, and ordinary citizens – who refuse to accept the manufactured reality presented to them. Building this movement requires a multifaceted strategy, employing various tactics to reach the broadest audience possible and overcome the entrenched power structures that benefit from maintaining the status quo.</w:t>
      </w:r>
    </w:p>
    <w:p w14:paraId="07B407C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crucial element is establishing a robust network of </w:t>
      </w:r>
      <w:r>
        <w:br/>
      </w:r>
      <w:r>
        <w:rPr>
          <w:rFonts w:ascii="Charis SIL Regular" w:eastAsia="Charis SIL Regular" w:hAnsi="Charis SIL Regular"/>
          <w:color w:val="000000"/>
        </w:rPr>
        <w:t xml:space="preserve">communication. The mainstream media, as we have seen, is often complicit in disseminating the official narrative, acting as a filter to suppress dissenting voices and shape public opinion. Therefore, alternative media platforms become essential. Independent online news outlets, citizen journalism initiatives, podcasts, and social media groups can act as vital counterweights, providing space for uncensored reporting, analysis, and debate. Building trust within these networks is crucial. Transparency in sourcing, rigorous fact-checking, and a commitment to open dialogue are paramount to establishing credibility and attracting a wider audience. The goal isn't merely to spread alternative information; it's to foster a </w:t>
      </w:r>
      <w:r>
        <w:br/>
      </w:r>
      <w:r>
        <w:rPr>
          <w:rFonts w:ascii="Charis SIL Regular" w:eastAsia="Charis SIL Regular" w:hAnsi="Charis SIL Regular"/>
          <w:color w:val="000000"/>
        </w:rPr>
        <w:t>community of critical thinkers, who are empowered to verify information for themselves and engage in informed discussion.</w:t>
      </w:r>
    </w:p>
    <w:p w14:paraId="209B900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Collaboration across disciplines is also essential. The climate </w:t>
      </w:r>
      <w:r>
        <w:br/>
      </w:r>
      <w:r>
        <w:rPr>
          <w:rFonts w:ascii="Charis SIL Regular" w:eastAsia="Charis SIL Regular" w:hAnsi="Charis SIL Regular"/>
          <w:color w:val="000000"/>
        </w:rPr>
        <w:t xml:space="preserve">narrative, as it currently stands, transcends mere scientific debate. It encompasses political maneuvering, economic interests, and social control. This means building alliances with activists and </w:t>
      </w:r>
      <w:r>
        <w:br/>
      </w:r>
      <w:r>
        <w:rPr>
          <w:rFonts w:ascii="Charis SIL Regular" w:eastAsia="Charis SIL Regular" w:hAnsi="Charis SIL Regular"/>
          <w:color w:val="000000"/>
        </w:rPr>
        <w:t xml:space="preserve">organizations working on related </w:t>
      </w:r>
      <w:proofErr w:type="gramStart"/>
      <w:r>
        <w:rPr>
          <w:rFonts w:ascii="Charis SIL Regular" w:eastAsia="Charis SIL Regular" w:hAnsi="Charis SIL Regular"/>
          <w:color w:val="000000"/>
        </w:rPr>
        <w:t>issues—</w:t>
      </w:r>
      <w:proofErr w:type="gramEnd"/>
      <w:r>
        <w:rPr>
          <w:rFonts w:ascii="Charis SIL Regular" w:eastAsia="Charis SIL Regular" w:hAnsi="Charis SIL Regular"/>
          <w:color w:val="000000"/>
        </w:rPr>
        <w:t xml:space="preserve">environmental justice movements, groups fighting corporate power, those advocating for transparency in government, and even those concerned about media manipulation and freedom of information. By uniting these diverse groups under a common banner of truth-seeking, we amplify our collective voice and enhance our impact. The shared </w:t>
      </w:r>
      <w:proofErr w:type="gramStart"/>
      <w:r>
        <w:rPr>
          <w:rFonts w:ascii="Charis SIL Regular" w:eastAsia="Charis SIL Regular" w:hAnsi="Charis SIL Regular"/>
          <w:color w:val="000000"/>
        </w:rPr>
        <w:t>goal—a</w:t>
      </w:r>
      <w:proofErr w:type="gramEnd"/>
      <w:r>
        <w:rPr>
          <w:rFonts w:ascii="Charis SIL Regular" w:eastAsia="Charis SIL Regular" w:hAnsi="Charis SIL Regular"/>
          <w:color w:val="000000"/>
        </w:rPr>
        <w:t xml:space="preserve"> world free from manipulation and based on genuine scientific </w:t>
      </w:r>
      <w:r>
        <w:br/>
      </w:r>
      <w:r>
        <w:rPr>
          <w:rFonts w:ascii="Charis SIL Regular" w:eastAsia="Charis SIL Regular" w:hAnsi="Charis SIL Regular"/>
          <w:color w:val="000000"/>
        </w:rPr>
        <w:t>understanding—can be a powerful unifying force.</w:t>
      </w:r>
    </w:p>
    <w:p w14:paraId="0AF00BA6" w14:textId="77777777" w:rsidR="00BF17E6" w:rsidRDefault="00BF17E6">
      <w:pPr>
        <w:sectPr w:rsidR="00BF17E6">
          <w:pgSz w:w="8000" w:h="12000"/>
          <w:pgMar w:top="442" w:right="640" w:bottom="496" w:left="660" w:header="720" w:footer="720" w:gutter="0"/>
          <w:cols w:space="720"/>
          <w:docGrid w:linePitch="360"/>
        </w:sectPr>
      </w:pPr>
    </w:p>
    <w:p w14:paraId="35FB82E6" w14:textId="77777777" w:rsidR="00BF17E6" w:rsidRDefault="00BF17E6">
      <w:pPr>
        <w:autoSpaceDE w:val="0"/>
        <w:autoSpaceDN w:val="0"/>
        <w:spacing w:after="78" w:line="220" w:lineRule="exact"/>
      </w:pPr>
    </w:p>
    <w:p w14:paraId="0CD96FC0"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Education and awareness are fundamental pillars of this movement. Scientific literacy is not merely an academic pursuit; it's a crucial tool for navigating a world awash in misinformation. The </w:t>
      </w:r>
      <w:r>
        <w:br/>
      </w:r>
      <w:r>
        <w:rPr>
          <w:rFonts w:ascii="Charis SIL Regular" w:eastAsia="Charis SIL Regular" w:hAnsi="Charis SIL Regular"/>
          <w:color w:val="000000"/>
        </w:rPr>
        <w:t xml:space="preserve">movement must prioritize educational initiatives, providing </w:t>
      </w:r>
      <w:r>
        <w:br/>
      </w:r>
      <w:r>
        <w:rPr>
          <w:rFonts w:ascii="Charis SIL Regular" w:eastAsia="Charis SIL Regular" w:hAnsi="Charis SIL Regular"/>
          <w:color w:val="000000"/>
        </w:rPr>
        <w:t xml:space="preserve">accessible and engaging resources that demystify complex scientific concepts and empower individuals to evaluate information </w:t>
      </w:r>
      <w:r>
        <w:br/>
      </w:r>
      <w:r>
        <w:rPr>
          <w:rFonts w:ascii="Charis SIL Regular" w:eastAsia="Charis SIL Regular" w:hAnsi="Charis SIL Regular"/>
          <w:color w:val="000000"/>
        </w:rPr>
        <w:t xml:space="preserve">critically. This could involve producing educational videos, creating interactive online modules, organizing public lectures and </w:t>
      </w:r>
      <w:r>
        <w:br/>
      </w:r>
      <w:r>
        <w:rPr>
          <w:rFonts w:ascii="Charis SIL Regular" w:eastAsia="Charis SIL Regular" w:hAnsi="Charis SIL Regular"/>
          <w:color w:val="000000"/>
        </w:rPr>
        <w:t xml:space="preserve">workshops, and supporting grassroots educational projects in </w:t>
      </w:r>
      <w:r>
        <w:br/>
      </w:r>
      <w:r>
        <w:rPr>
          <w:rFonts w:ascii="Charis SIL Regular" w:eastAsia="Charis SIL Regular" w:hAnsi="Charis SIL Regular"/>
          <w:color w:val="000000"/>
        </w:rPr>
        <w:t xml:space="preserve">schools and communities. A well-informed citizenry is less </w:t>
      </w:r>
      <w:r>
        <w:br/>
      </w:r>
      <w:r>
        <w:rPr>
          <w:rFonts w:ascii="Charis SIL Regular" w:eastAsia="Charis SIL Regular" w:hAnsi="Charis SIL Regular"/>
          <w:color w:val="000000"/>
        </w:rPr>
        <w:t>susceptible to manipulation and more likely to question established narratives.</w:t>
      </w:r>
    </w:p>
    <w:p w14:paraId="0CA0C31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Legal action, while often a long and arduous process, plays a vital role. Strategic lawsuits against corporations and government agencies that engage in deceptive practices or suppress dissenting information can expose their actions and create significant public pressure. This might involve challenging the legality of </w:t>
      </w:r>
      <w:r>
        <w:br/>
      </w:r>
      <w:r>
        <w:rPr>
          <w:rFonts w:ascii="Charis SIL Regular" w:eastAsia="Charis SIL Regular" w:hAnsi="Charis SIL Regular"/>
          <w:color w:val="000000"/>
        </w:rPr>
        <w:t xml:space="preserve">geoengineering projects, pursuing legal action against companies for misleading advertising campaigns, or filing Freedom of </w:t>
      </w:r>
      <w:r>
        <w:br/>
      </w:r>
      <w:r>
        <w:rPr>
          <w:rFonts w:ascii="Charis SIL Regular" w:eastAsia="Charis SIL Regular" w:hAnsi="Charis SIL Regular"/>
          <w:color w:val="000000"/>
        </w:rPr>
        <w:t xml:space="preserve">Information Act requests to uncover hidden documents and data. The legal battles, however, must be strategically chosen, focusing on cases with the potential to set precedents and garner significant media attention, thereby further exposing the prevailing </w:t>
      </w:r>
      <w:r>
        <w:br/>
      </w:r>
      <w:r>
        <w:rPr>
          <w:rFonts w:ascii="Charis SIL Regular" w:eastAsia="Charis SIL Regular" w:hAnsi="Charis SIL Regular"/>
          <w:color w:val="000000"/>
        </w:rPr>
        <w:t>misinformation.</w:t>
      </w:r>
    </w:p>
    <w:p w14:paraId="0E68EE86"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movement must actively promote and defend the rights of whistleblowers. Those individuals willing to risk their careers and reputations to reveal the truth often play a crucial role in exposing powerful institutions and challenging prevailing </w:t>
      </w:r>
      <w:r>
        <w:br/>
      </w:r>
      <w:r>
        <w:rPr>
          <w:rFonts w:ascii="Charis SIL Regular" w:eastAsia="Charis SIL Regular" w:hAnsi="Charis SIL Regular"/>
          <w:color w:val="000000"/>
        </w:rPr>
        <w:t xml:space="preserve">narratives. Providing them with protection, legal support, and a platform to share their knowledge is a moral imperative. Creating secure channels for anonymous whistleblowing and guaranteeing the anonymity of individuals who come forward with vital </w:t>
      </w:r>
      <w:r>
        <w:br/>
      </w:r>
      <w:r>
        <w:rPr>
          <w:rFonts w:ascii="Charis SIL Regular" w:eastAsia="Charis SIL Regular" w:hAnsi="Charis SIL Regular"/>
          <w:color w:val="000000"/>
        </w:rPr>
        <w:t xml:space="preserve">information can encourage more people to break the silence. This is essential not only for exposing specific instances of wrongdoing but also for creating a culture of accountability, where individuals feel empowered to challenge power structures without fear of </w:t>
      </w:r>
      <w:r>
        <w:br/>
      </w:r>
      <w:r>
        <w:rPr>
          <w:rFonts w:ascii="Charis SIL Regular" w:eastAsia="Charis SIL Regular" w:hAnsi="Charis SIL Regular"/>
          <w:color w:val="000000"/>
        </w:rPr>
        <w:t>retribution.</w:t>
      </w:r>
    </w:p>
    <w:p w14:paraId="6A9341C0" w14:textId="77777777" w:rsidR="00BF17E6" w:rsidRDefault="00BF17E6">
      <w:pPr>
        <w:sectPr w:rsidR="00BF17E6">
          <w:pgSz w:w="8000" w:h="12000"/>
          <w:pgMar w:top="296" w:right="688" w:bottom="524" w:left="660" w:header="720" w:footer="720" w:gutter="0"/>
          <w:cols w:space="720"/>
          <w:docGrid w:linePitch="360"/>
        </w:sectPr>
      </w:pPr>
    </w:p>
    <w:p w14:paraId="2E4E4FFF" w14:textId="77777777" w:rsidR="00BF17E6" w:rsidRDefault="00BF17E6">
      <w:pPr>
        <w:autoSpaceDE w:val="0"/>
        <w:autoSpaceDN w:val="0"/>
        <w:spacing w:after="78" w:line="220" w:lineRule="exact"/>
      </w:pPr>
    </w:p>
    <w:p w14:paraId="0D5FBD09"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This movement must also extend beyond national boundaries. The climate narrative, and the forces behind it, operate on a global scale. International collaboration between scientists, activists, and journalists from different countries is essential for sharing </w:t>
      </w:r>
      <w:r>
        <w:br/>
      </w:r>
      <w:r>
        <w:rPr>
          <w:rFonts w:ascii="Charis SIL Regular" w:eastAsia="Charis SIL Regular" w:hAnsi="Charis SIL Regular"/>
          <w:color w:val="000000"/>
        </w:rPr>
        <w:t xml:space="preserve">information, coordinating strategies, and building a unified front against powerful global actors. Organizing international </w:t>
      </w:r>
      <w:r>
        <w:br/>
      </w:r>
      <w:r>
        <w:rPr>
          <w:rFonts w:ascii="Charis SIL Regular" w:eastAsia="Charis SIL Regular" w:hAnsi="Charis SIL Regular"/>
          <w:color w:val="000000"/>
        </w:rPr>
        <w:t>conferences, establishing global networks, and supporting cross-border investigative journalism initiatives are all crucial steps in building a truly global movement for truth.</w:t>
      </w:r>
    </w:p>
    <w:p w14:paraId="2CE3BC1E" w14:textId="77777777" w:rsidR="00BF17E6" w:rsidRDefault="00000000">
      <w:pPr>
        <w:autoSpaceDE w:val="0"/>
        <w:autoSpaceDN w:val="0"/>
        <w:spacing w:before="264" w:after="0" w:line="264" w:lineRule="exact"/>
        <w:ind w:right="432"/>
      </w:pPr>
      <w:r>
        <w:rPr>
          <w:rFonts w:ascii="Charis SIL Regular" w:eastAsia="Charis SIL Regular" w:hAnsi="Charis SIL Regular"/>
          <w:color w:val="000000"/>
        </w:rPr>
        <w:t>Building this movement requires patience and persistence. The forces we are challenging are powerful and deeply entrenched.</w:t>
      </w:r>
    </w:p>
    <w:p w14:paraId="37B48711"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Setbacks will be inevitable, and the progress may seem slow at times. However, the fight for truth is a marathon, not a sprint. Each </w:t>
      </w:r>
      <w:proofErr w:type="gramStart"/>
      <w:r>
        <w:rPr>
          <w:rFonts w:ascii="Charis SIL Regular" w:eastAsia="Charis SIL Regular" w:hAnsi="Charis SIL Regular"/>
          <w:color w:val="000000"/>
        </w:rPr>
        <w:t>victory—</w:t>
      </w:r>
      <w:proofErr w:type="gramEnd"/>
      <w:r>
        <w:rPr>
          <w:rFonts w:ascii="Charis SIL Regular" w:eastAsia="Charis SIL Regular" w:hAnsi="Charis SIL Regular"/>
          <w:color w:val="000000"/>
        </w:rPr>
        <w:t xml:space="preserve">however small—serves to inspire and empower, building momentum and attracting new allies to the cause. The commitment to truth, the relentless pursuit of transparency, and the unwavering belief in a better future must sustain this movement through </w:t>
      </w:r>
      <w:r>
        <w:br/>
      </w:r>
      <w:r>
        <w:rPr>
          <w:rFonts w:ascii="Charis SIL Regular" w:eastAsia="Charis SIL Regular" w:hAnsi="Charis SIL Regular"/>
          <w:color w:val="000000"/>
        </w:rPr>
        <w:t>challenging times.</w:t>
      </w:r>
    </w:p>
    <w:p w14:paraId="23AE6B8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Ultimately, the aim is not merely to dismantle the existing narrative on climate change but to create a society based on truth, </w:t>
      </w:r>
      <w:r>
        <w:br/>
      </w:r>
      <w:r>
        <w:rPr>
          <w:rFonts w:ascii="Charis SIL Regular" w:eastAsia="Charis SIL Regular" w:hAnsi="Charis SIL Regular"/>
          <w:color w:val="000000"/>
        </w:rPr>
        <w:t xml:space="preserve">transparency, and scientific integrity. A society where the public is empowered to make informed decisions about their lives and their future, a society free from manipulation and control. This requires a fundamental shift in power dynamics, empowering citizens and reducing the influence of corporate and governmental interests that prioritize profit and control over the well-being of the planet and its inhabitants. This is a long-term project, a societal transformation that demands dedication, resilience, and unwavering commitment to the ideals of truth and justice. It is a fight worth fighting, for the future of our planet and the freedom of generations to come </w:t>
      </w:r>
      <w:r>
        <w:br/>
      </w:r>
      <w:r>
        <w:rPr>
          <w:rFonts w:ascii="Charis SIL Regular" w:eastAsia="Charis SIL Regular" w:hAnsi="Charis SIL Regular"/>
          <w:color w:val="000000"/>
        </w:rPr>
        <w:t>depends upon it. The path to freedom is paved not with compliance but with courageous resistance, unwavering determination, and a deep-seated belief in the power of truth to prevail.</w:t>
      </w:r>
    </w:p>
    <w:p w14:paraId="7560A190" w14:textId="77777777" w:rsidR="00BF17E6" w:rsidRDefault="00BF17E6">
      <w:pPr>
        <w:sectPr w:rsidR="00BF17E6">
          <w:pgSz w:w="8000" w:h="12000"/>
          <w:pgMar w:top="296" w:right="662" w:bottom="1052" w:left="660" w:header="720" w:footer="720" w:gutter="0"/>
          <w:cols w:space="720"/>
          <w:docGrid w:linePitch="360"/>
        </w:sectPr>
      </w:pPr>
    </w:p>
    <w:p w14:paraId="17230B00" w14:textId="77777777" w:rsidR="00BF17E6" w:rsidRDefault="00BF17E6">
      <w:pPr>
        <w:autoSpaceDE w:val="0"/>
        <w:autoSpaceDN w:val="0"/>
        <w:spacing w:after="224" w:line="220" w:lineRule="exact"/>
      </w:pPr>
    </w:p>
    <w:p w14:paraId="3669B1E1" w14:textId="77777777" w:rsidR="00BF17E6" w:rsidRDefault="00000000">
      <w:pPr>
        <w:autoSpaceDE w:val="0"/>
        <w:autoSpaceDN w:val="0"/>
        <w:spacing w:after="0" w:line="330" w:lineRule="exact"/>
      </w:pPr>
      <w:r>
        <w:rPr>
          <w:rFonts w:ascii="Charis SIL Bold" w:eastAsia="Charis SIL Bold" w:hAnsi="Charis SIL Bold"/>
          <w:b/>
          <w:color w:val="000000"/>
        </w:rPr>
        <w:t>Educating the Public</w:t>
      </w:r>
    </w:p>
    <w:p w14:paraId="0FD9C508"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bedrock of any successful rebellion against entrenched power lies in public understanding. A population steeped in </w:t>
      </w:r>
      <w:r>
        <w:br/>
      </w:r>
      <w:r>
        <w:rPr>
          <w:rFonts w:ascii="Charis SIL Regular" w:eastAsia="Charis SIL Regular" w:hAnsi="Charis SIL Regular"/>
          <w:color w:val="000000"/>
        </w:rPr>
        <w:t xml:space="preserve">misinformation is easily manipulated, a pliable mass readily steered towards pre-ordained conclusions. Our battle against the </w:t>
      </w:r>
      <w:r>
        <w:br/>
      </w:r>
      <w:r>
        <w:rPr>
          <w:rFonts w:ascii="Charis SIL Regular" w:eastAsia="Charis SIL Regular" w:hAnsi="Charis SIL Regular"/>
          <w:color w:val="000000"/>
        </w:rPr>
        <w:t>manufactured climate narrative requires a paradigm shift, a re-education of the masses, not through top-down decrees, but through a grassroots movement focused on empowering individuals with critical thinking skills and accessible information.</w:t>
      </w:r>
    </w:p>
    <w:p w14:paraId="3068718A"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This isn't about disseminating a new, "correct" narrative to replace the old one. That would simply create another layer of control. It's about equipping people with the tools to think for themselves, to analyze information critically, and to discern truth from falsehood.</w:t>
      </w:r>
    </w:p>
    <w:p w14:paraId="31D8865D" w14:textId="77777777" w:rsidR="00BF17E6" w:rsidRDefault="00000000">
      <w:pPr>
        <w:autoSpaceDE w:val="0"/>
        <w:autoSpaceDN w:val="0"/>
        <w:spacing w:before="56" w:after="0" w:line="264" w:lineRule="exact"/>
        <w:ind w:right="144"/>
      </w:pPr>
      <w:r>
        <w:rPr>
          <w:rFonts w:ascii="Charis SIL Regular" w:eastAsia="Charis SIL Regular" w:hAnsi="Charis SIL Regular"/>
          <w:color w:val="000000"/>
        </w:rPr>
        <w:t>This necessitates a multifaceted educational approach, one that transcends traditional academic settings and reaches into the heart of communities.</w:t>
      </w:r>
    </w:p>
    <w:p w14:paraId="5AA75F5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We need to start young. Our educational systems, from primary schools to universities, are often complicit in perpetuating the dominant narrative. Textbooks often present a sanitized version of climate science, omitting contradictory evidence and downplaying the complexities of the carbon cycle. This needs to change. We need to advocate for curriculum reform, introducing critical analysis of information sources into every subject, not just science. Students should be taught how to identify bias, evaluate evidence, and engage in constructive debate, fostering a healthy skepticism </w:t>
      </w:r>
      <w:r>
        <w:br/>
      </w:r>
      <w:r>
        <w:rPr>
          <w:rFonts w:ascii="Charis SIL Regular" w:eastAsia="Charis SIL Regular" w:hAnsi="Charis SIL Regular"/>
          <w:color w:val="000000"/>
        </w:rPr>
        <w:t>towards authority and promoting independent thought.</w:t>
      </w:r>
    </w:p>
    <w:p w14:paraId="6201B0B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goes beyond textbook revisions. We need engaging, accessible resources that explain complex scientific concepts in layman's terms. </w:t>
      </w:r>
      <w:proofErr w:type="gramStart"/>
      <w:r>
        <w:rPr>
          <w:rFonts w:ascii="Charis SIL Regular" w:eastAsia="Charis SIL Regular" w:hAnsi="Charis SIL Regular"/>
          <w:color w:val="000000"/>
        </w:rPr>
        <w:t>Think</w:t>
      </w:r>
      <w:proofErr w:type="gramEnd"/>
      <w:r>
        <w:rPr>
          <w:rFonts w:ascii="Charis SIL Regular" w:eastAsia="Charis SIL Regular" w:hAnsi="Charis SIL Regular"/>
          <w:color w:val="000000"/>
        </w:rPr>
        <w:t xml:space="preserve"> interactive online modules, short documentaries, animated explainers, even graphic novels—formats tailored to diverse learning styles and age groups. These resources should not simply present "facts," but should demonstrate the process of </w:t>
      </w:r>
      <w:r>
        <w:br/>
      </w:r>
      <w:r>
        <w:rPr>
          <w:rFonts w:ascii="Charis SIL Regular" w:eastAsia="Charis SIL Regular" w:hAnsi="Charis SIL Regular"/>
          <w:color w:val="000000"/>
        </w:rPr>
        <w:t>scientific inquiry, showing how hypotheses are formed, tested, and potentially refuted. The goal is not just to impart knowledge, but to cultivate a passion for learning and a lifelong commitment to</w:t>
      </w:r>
    </w:p>
    <w:p w14:paraId="75E494EC" w14:textId="77777777" w:rsidR="00BF17E6" w:rsidRDefault="00BF17E6">
      <w:pPr>
        <w:sectPr w:rsidR="00BF17E6">
          <w:pgSz w:w="8000" w:h="12000"/>
          <w:pgMar w:top="442" w:right="648" w:bottom="364" w:left="660" w:header="720" w:footer="720" w:gutter="0"/>
          <w:cols w:space="720"/>
          <w:docGrid w:linePitch="360"/>
        </w:sectPr>
      </w:pPr>
    </w:p>
    <w:p w14:paraId="5D321007" w14:textId="77777777" w:rsidR="00BF17E6" w:rsidRDefault="00BF17E6">
      <w:pPr>
        <w:autoSpaceDE w:val="0"/>
        <w:autoSpaceDN w:val="0"/>
        <w:spacing w:after="78" w:line="220" w:lineRule="exact"/>
      </w:pPr>
    </w:p>
    <w:p w14:paraId="649DC4C4" w14:textId="77777777" w:rsidR="00BF17E6" w:rsidRDefault="00000000">
      <w:pPr>
        <w:autoSpaceDE w:val="0"/>
        <w:autoSpaceDN w:val="0"/>
        <w:spacing w:after="0" w:line="324" w:lineRule="exact"/>
      </w:pPr>
      <w:r>
        <w:rPr>
          <w:rFonts w:ascii="Charis SIL Regular" w:eastAsia="Charis SIL Regular" w:hAnsi="Charis SIL Regular"/>
          <w:color w:val="000000"/>
        </w:rPr>
        <w:t>critical thinking.</w:t>
      </w:r>
    </w:p>
    <w:p w14:paraId="1392867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Beyond formal education, we need to create community-based learning initiatives. Public lectures, workshops, and community science projects can engage broader audiences. Think of citizen science initiatives where individuals directly participate in data collection and analysis, empowering them to become active </w:t>
      </w:r>
      <w:r>
        <w:br/>
      </w:r>
      <w:r>
        <w:rPr>
          <w:rFonts w:ascii="Charis SIL Regular" w:eastAsia="Charis SIL Regular" w:hAnsi="Charis SIL Regular"/>
          <w:color w:val="000000"/>
        </w:rPr>
        <w:t>participants in the scientific process. These initiatives can foster a sense of ownership and responsibility, creating a more engaged and informed citizenry.</w:t>
      </w:r>
    </w:p>
    <w:p w14:paraId="773C84D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we must challenge the dominance of the mainstream media. While alternative media platforms play a crucial role in disseminating information, it's equally important to challenge the narratives presented in mainstream outlets. This can be done through media literacy campaigns, educating the public on how to identify bias and propaganda in mainstream news coverage. We need to equip people with the ability to deconstruct media </w:t>
      </w:r>
      <w:r>
        <w:br/>
      </w:r>
      <w:r>
        <w:rPr>
          <w:rFonts w:ascii="Charis SIL Regular" w:eastAsia="Charis SIL Regular" w:hAnsi="Charis SIL Regular"/>
          <w:color w:val="000000"/>
        </w:rPr>
        <w:t>messages, understand their underlying agendas, and identify subtle forms of manipulation.</w:t>
      </w:r>
    </w:p>
    <w:p w14:paraId="67C0827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necessitates fostering a culture of critical engagement with </w:t>
      </w:r>
      <w:proofErr w:type="gramStart"/>
      <w:r>
        <w:rPr>
          <w:rFonts w:ascii="Charis SIL Regular" w:eastAsia="Charis SIL Regular" w:hAnsi="Charis SIL Regular"/>
          <w:color w:val="000000"/>
        </w:rPr>
        <w:t>media</w:t>
      </w:r>
      <w:proofErr w:type="gramEnd"/>
      <w:r>
        <w:rPr>
          <w:rFonts w:ascii="Charis SIL Regular" w:eastAsia="Charis SIL Regular" w:hAnsi="Charis SIL Regular"/>
          <w:color w:val="000000"/>
        </w:rPr>
        <w:t xml:space="preserve">. We should encourage individuals to actively seek out diverse perspectives, to </w:t>
      </w:r>
      <w:proofErr w:type="gramStart"/>
      <w:r>
        <w:rPr>
          <w:rFonts w:ascii="Charis SIL Regular" w:eastAsia="Charis SIL Regular" w:hAnsi="Charis SIL Regular"/>
          <w:color w:val="000000"/>
        </w:rPr>
        <w:t>compare and contrast</w:t>
      </w:r>
      <w:proofErr w:type="gramEnd"/>
      <w:r>
        <w:rPr>
          <w:rFonts w:ascii="Charis SIL Regular" w:eastAsia="Charis SIL Regular" w:hAnsi="Charis SIL Regular"/>
          <w:color w:val="000000"/>
        </w:rPr>
        <w:t xml:space="preserve"> information from different sources, and to engage in reasoned debate with those who hold differing views. The aim is not to create echo chambers, but to foster open dialogue and encourage respectful disagreement.</w:t>
      </w:r>
    </w:p>
    <w:p w14:paraId="5F59298D" w14:textId="77777777" w:rsidR="00BF17E6" w:rsidRDefault="00000000">
      <w:pPr>
        <w:autoSpaceDE w:val="0"/>
        <w:autoSpaceDN w:val="0"/>
        <w:spacing w:before="264" w:after="0" w:line="264" w:lineRule="exact"/>
      </w:pPr>
      <w:r>
        <w:rPr>
          <w:rFonts w:ascii="Charis SIL Regular" w:eastAsia="Charis SIL Regular" w:hAnsi="Charis SIL Regular"/>
          <w:color w:val="000000"/>
        </w:rPr>
        <w:t>Another crucial aspect of public education lies in exposing the potential harms of geoengineering projects. The public needs to understand the potential ecological and societal consequences of manipulating the climate on a global scale. This requires accessible information on the scientific uncertainties associated with these technologies, and the potential for unintended consequences. Clear explanations of the ethical and political implications are also paramount. This education should include discussions about the lack of transparency and public accountability surrounding these projects. The goal is not to spread fear, but to empower citizens to demand transparency and accountability from those who control these powerful technologies.</w:t>
      </w:r>
    </w:p>
    <w:p w14:paraId="7A9BF3C4" w14:textId="77777777" w:rsidR="00BF17E6" w:rsidRDefault="00BF17E6">
      <w:pPr>
        <w:sectPr w:rsidR="00BF17E6">
          <w:pgSz w:w="8000" w:h="12000"/>
          <w:pgMar w:top="296" w:right="646" w:bottom="392" w:left="660" w:header="720" w:footer="720" w:gutter="0"/>
          <w:cols w:space="720"/>
          <w:docGrid w:linePitch="360"/>
        </w:sectPr>
      </w:pPr>
    </w:p>
    <w:p w14:paraId="4BE39579" w14:textId="77777777" w:rsidR="00BF17E6" w:rsidRDefault="00BF17E6">
      <w:pPr>
        <w:autoSpaceDE w:val="0"/>
        <w:autoSpaceDN w:val="0"/>
        <w:spacing w:after="210" w:line="220" w:lineRule="exact"/>
      </w:pPr>
    </w:p>
    <w:p w14:paraId="74EA12C1"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Finally, we need to foster a sense of empowerment. Educating the public isn't enough; we need to inspire action. This involves </w:t>
      </w:r>
      <w:r>
        <w:br/>
      </w:r>
      <w:r>
        <w:rPr>
          <w:rFonts w:ascii="Charis SIL Regular" w:eastAsia="Charis SIL Regular" w:hAnsi="Charis SIL Regular"/>
          <w:color w:val="000000"/>
        </w:rPr>
        <w:t xml:space="preserve">showing individuals how their actions can make a difference. We need to highlight success stories of local community initiatives and demonstrate the effectiveness of grassroots movements. The fight for truth is a collective endeavor; showcasing the power of </w:t>
      </w:r>
      <w:r>
        <w:br/>
      </w:r>
      <w:r>
        <w:rPr>
          <w:rFonts w:ascii="Charis SIL Regular" w:eastAsia="Charis SIL Regular" w:hAnsi="Charis SIL Regular"/>
          <w:color w:val="000000"/>
        </w:rPr>
        <w:t xml:space="preserve">collective action is essential to inspire participation and generate momentum. The </w:t>
      </w:r>
      <w:proofErr w:type="gramStart"/>
      <w:r>
        <w:rPr>
          <w:rFonts w:ascii="Charis SIL Regular" w:eastAsia="Charis SIL Regular" w:hAnsi="Charis SIL Regular"/>
          <w:color w:val="000000"/>
        </w:rPr>
        <w:t>ultimate aim</w:t>
      </w:r>
      <w:proofErr w:type="gramEnd"/>
      <w:r>
        <w:rPr>
          <w:rFonts w:ascii="Charis SIL Regular" w:eastAsia="Charis SIL Regular" w:hAnsi="Charis SIL Regular"/>
          <w:color w:val="000000"/>
        </w:rPr>
        <w:t xml:space="preserve"> is to create a critical mass of </w:t>
      </w:r>
      <w:r>
        <w:br/>
      </w:r>
      <w:r>
        <w:rPr>
          <w:rFonts w:ascii="Charis SIL Regular" w:eastAsia="Charis SIL Regular" w:hAnsi="Charis SIL Regular"/>
          <w:color w:val="000000"/>
        </w:rPr>
        <w:t xml:space="preserve">informed and empowered citizens who are capable of challenging the dominant narrative, demanding transparency, and advocating for a more sustainable and just future. This is not a task for a select few, but a responsibility for all who value truth, freedom, and the future of our planet. The fight is long, but the rewards of an </w:t>
      </w:r>
      <w:r>
        <w:br/>
      </w:r>
      <w:r>
        <w:rPr>
          <w:rFonts w:ascii="Charis SIL Regular" w:eastAsia="Charis SIL Regular" w:hAnsi="Charis SIL Regular"/>
          <w:color w:val="000000"/>
        </w:rPr>
        <w:t>informed and engaged citizenry are immeasurable. The path to freedom begins with education, empowerment, and a steadfast commitment to the pursuit of truth.</w:t>
      </w:r>
    </w:p>
    <w:p w14:paraId="52DE611C" w14:textId="77777777" w:rsidR="00BF17E6" w:rsidRDefault="00BF17E6">
      <w:pPr>
        <w:sectPr w:rsidR="00BF17E6">
          <w:pgSz w:w="8000" w:h="12000"/>
          <w:pgMar w:top="428" w:right="752" w:bottom="1440" w:left="660" w:header="720" w:footer="720" w:gutter="0"/>
          <w:cols w:space="720"/>
          <w:docGrid w:linePitch="360"/>
        </w:sectPr>
      </w:pPr>
    </w:p>
    <w:p w14:paraId="384057B3" w14:textId="77777777" w:rsidR="00BF17E6" w:rsidRDefault="00BF17E6">
      <w:pPr>
        <w:autoSpaceDE w:val="0"/>
        <w:autoSpaceDN w:val="0"/>
        <w:spacing w:after="224" w:line="220" w:lineRule="exact"/>
      </w:pPr>
    </w:p>
    <w:p w14:paraId="1771306B" w14:textId="77777777" w:rsidR="00BF17E6" w:rsidRDefault="00000000">
      <w:pPr>
        <w:autoSpaceDE w:val="0"/>
        <w:autoSpaceDN w:val="0"/>
        <w:spacing w:after="0" w:line="330" w:lineRule="exact"/>
      </w:pPr>
      <w:r>
        <w:rPr>
          <w:rFonts w:ascii="Charis SIL Bold" w:eastAsia="Charis SIL Bold" w:hAnsi="Charis SIL Bold"/>
          <w:b/>
          <w:color w:val="000000"/>
        </w:rPr>
        <w:t>Promoting Critical Thinking</w:t>
      </w:r>
    </w:p>
    <w:p w14:paraId="6C5B29CC"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fight for a truly informed populace extends beyond simply disseminating alternative information; it necessitates a profound shift in how we consume and process knowledge. We live in an age of information overload, a deluge of data vying for our attention. Learning to navigate this sea of information, separating the wheat from the chaff, is paramount. This requires a fundamental </w:t>
      </w:r>
      <w:r>
        <w:br/>
      </w:r>
      <w:r>
        <w:rPr>
          <w:rFonts w:ascii="Charis SIL Regular" w:eastAsia="Charis SIL Regular" w:hAnsi="Charis SIL Regular"/>
          <w:color w:val="000000"/>
        </w:rPr>
        <w:t>understanding of information sources, the identification of biases, and the cultivation of healthy skepticism.</w:t>
      </w:r>
    </w:p>
    <w:p w14:paraId="005F6868"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One of the most insidious aspects of the manufactured climate narrative is the way in which it frames the debate. It presents a simplified, often alarmist, portrayal of complex scientific issues, making it difficult for the average person to grasp the nuances. This simplification, however, often obscures crucial details, leading to a distorted understanding of the problem. For example, the focus on carbon dioxide as the sole driver of climate change ignores the intricate interplay of other factors, including solar activity, volcanic eruptions, and natural climate oscillations. By presenting a </w:t>
      </w:r>
      <w:r>
        <w:br/>
      </w:r>
      <w:r>
        <w:rPr>
          <w:rFonts w:ascii="Charis SIL Regular" w:eastAsia="Charis SIL Regular" w:hAnsi="Charis SIL Regular"/>
          <w:color w:val="000000"/>
        </w:rPr>
        <w:t xml:space="preserve">simplistic narrative, the dominant paradigm creates a false sense of urgency, discouraging critical analysis and independent </w:t>
      </w:r>
      <w:r>
        <w:br/>
      </w:r>
      <w:r>
        <w:rPr>
          <w:rFonts w:ascii="Charis SIL Regular" w:eastAsia="Charis SIL Regular" w:hAnsi="Charis SIL Regular"/>
          <w:color w:val="000000"/>
        </w:rPr>
        <w:t>investigation.</w:t>
      </w:r>
    </w:p>
    <w:p w14:paraId="67350378" w14:textId="77777777" w:rsidR="00BF17E6" w:rsidRDefault="00000000">
      <w:pPr>
        <w:autoSpaceDE w:val="0"/>
        <w:autoSpaceDN w:val="0"/>
        <w:spacing w:before="204" w:after="0" w:line="324" w:lineRule="exact"/>
        <w:jc w:val="center"/>
      </w:pPr>
      <w:r>
        <w:rPr>
          <w:rFonts w:ascii="Charis SIL Regular" w:eastAsia="Charis SIL Regular" w:hAnsi="Charis SIL Regular"/>
          <w:color w:val="000000"/>
        </w:rPr>
        <w:t>This deliberate simplification often relies on the exploitation of fear.</w:t>
      </w:r>
    </w:p>
    <w:p w14:paraId="77D2FA71"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portrayal of catastrophic scenarios – rising sea levels </w:t>
      </w:r>
      <w:r>
        <w:br/>
      </w:r>
      <w:r>
        <w:rPr>
          <w:rFonts w:ascii="Charis SIL Regular" w:eastAsia="Charis SIL Regular" w:hAnsi="Charis SIL Regular"/>
          <w:color w:val="000000"/>
        </w:rPr>
        <w:t xml:space="preserve">inundating coastal cities, widespread droughts and famines, mass extinctions – aims to evoke a visceral emotional response, bypassing rational thought and promoting unquestioning acceptance of the proposed solutions. This emotional manipulation is a hallmark of propaganda, making it </w:t>
      </w:r>
      <w:proofErr w:type="gramStart"/>
      <w:r>
        <w:rPr>
          <w:rFonts w:ascii="Charis SIL Regular" w:eastAsia="Charis SIL Regular" w:hAnsi="Charis SIL Regular"/>
          <w:color w:val="000000"/>
        </w:rPr>
        <w:t>all the more</w:t>
      </w:r>
      <w:proofErr w:type="gramEnd"/>
      <w:r>
        <w:rPr>
          <w:rFonts w:ascii="Charis SIL Regular" w:eastAsia="Charis SIL Regular" w:hAnsi="Charis SIL Regular"/>
          <w:color w:val="000000"/>
        </w:rPr>
        <w:t xml:space="preserve"> crucial to develop the critical thinking skills necessary to resist its influence.</w:t>
      </w:r>
    </w:p>
    <w:p w14:paraId="73DEC632" w14:textId="77777777" w:rsidR="00BF17E6" w:rsidRDefault="00000000">
      <w:pPr>
        <w:autoSpaceDE w:val="0"/>
        <w:autoSpaceDN w:val="0"/>
        <w:spacing w:before="264" w:after="0" w:line="264" w:lineRule="exact"/>
      </w:pPr>
      <w:r>
        <w:rPr>
          <w:rFonts w:ascii="Charis SIL Regular" w:eastAsia="Charis SIL Regular" w:hAnsi="Charis SIL Regular"/>
          <w:color w:val="000000"/>
        </w:rPr>
        <w:t>A crucial step in developing these skills involves learning how to identify bias in information sources. This isn't about dismissing all sources deemed "conservative" or "liberal," but about understanding the potential influences shaping the presentation of information.</w:t>
      </w:r>
    </w:p>
    <w:p w14:paraId="446663D3" w14:textId="77777777" w:rsidR="00BF17E6" w:rsidRDefault="00000000">
      <w:pPr>
        <w:autoSpaceDE w:val="0"/>
        <w:autoSpaceDN w:val="0"/>
        <w:spacing w:before="58" w:after="0" w:line="264" w:lineRule="exact"/>
        <w:ind w:right="144"/>
      </w:pPr>
      <w:r>
        <w:rPr>
          <w:rFonts w:ascii="Charis SIL Regular" w:eastAsia="Charis SIL Regular" w:hAnsi="Charis SIL Regular"/>
          <w:color w:val="000000"/>
        </w:rPr>
        <w:t xml:space="preserve">Who funds the research? What are the affiliations of the </w:t>
      </w:r>
      <w:r>
        <w:br/>
      </w:r>
      <w:r>
        <w:rPr>
          <w:rFonts w:ascii="Charis SIL Regular" w:eastAsia="Charis SIL Regular" w:hAnsi="Charis SIL Regular"/>
          <w:color w:val="000000"/>
        </w:rPr>
        <w:t>researchers? What vested interests might be at play? Asking these</w:t>
      </w:r>
    </w:p>
    <w:p w14:paraId="271072A4" w14:textId="77777777" w:rsidR="00BF17E6" w:rsidRDefault="00BF17E6">
      <w:pPr>
        <w:sectPr w:rsidR="00BF17E6">
          <w:pgSz w:w="8000" w:h="12000"/>
          <w:pgMar w:top="442" w:right="646" w:bottom="364" w:left="660" w:header="720" w:footer="720" w:gutter="0"/>
          <w:cols w:space="720"/>
          <w:docGrid w:linePitch="360"/>
        </w:sectPr>
      </w:pPr>
    </w:p>
    <w:p w14:paraId="3D0AC104" w14:textId="77777777" w:rsidR="00BF17E6" w:rsidRDefault="00BF17E6">
      <w:pPr>
        <w:autoSpaceDE w:val="0"/>
        <w:autoSpaceDN w:val="0"/>
        <w:spacing w:after="78" w:line="220" w:lineRule="exact"/>
      </w:pPr>
    </w:p>
    <w:p w14:paraId="609B7C36" w14:textId="77777777" w:rsidR="00BF17E6" w:rsidRDefault="00000000">
      <w:pPr>
        <w:autoSpaceDE w:val="0"/>
        <w:autoSpaceDN w:val="0"/>
        <w:spacing w:before="60" w:after="0" w:line="264" w:lineRule="exact"/>
        <w:ind w:right="432"/>
      </w:pPr>
      <w:proofErr w:type="gramStart"/>
      <w:r>
        <w:rPr>
          <w:rFonts w:ascii="Charis SIL Regular" w:eastAsia="Charis SIL Regular" w:hAnsi="Charis SIL Regular"/>
          <w:color w:val="000000"/>
        </w:rPr>
        <w:t>questions</w:t>
      </w:r>
      <w:proofErr w:type="gramEnd"/>
      <w:r>
        <w:rPr>
          <w:rFonts w:ascii="Charis SIL Regular" w:eastAsia="Charis SIL Regular" w:hAnsi="Charis SIL Regular"/>
          <w:color w:val="000000"/>
        </w:rPr>
        <w:t xml:space="preserve"> </w:t>
      </w:r>
      <w:proofErr w:type="gramStart"/>
      <w:r>
        <w:rPr>
          <w:rFonts w:ascii="Charis SIL Regular" w:eastAsia="Charis SIL Regular" w:hAnsi="Charis SIL Regular"/>
          <w:color w:val="000000"/>
        </w:rPr>
        <w:t>helps</w:t>
      </w:r>
      <w:proofErr w:type="gramEnd"/>
      <w:r>
        <w:rPr>
          <w:rFonts w:ascii="Charis SIL Regular" w:eastAsia="Charis SIL Regular" w:hAnsi="Charis SIL Regular"/>
          <w:color w:val="000000"/>
        </w:rPr>
        <w:t xml:space="preserve"> illuminate potential biases, allowing for a more nuanced evaluation of the information presented.</w:t>
      </w:r>
    </w:p>
    <w:p w14:paraId="47F9019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Independent research is equally important. We should not passively accept information presented by mainstream media or even </w:t>
      </w:r>
      <w:r>
        <w:br/>
      </w:r>
      <w:r>
        <w:rPr>
          <w:rFonts w:ascii="Charis SIL Regular" w:eastAsia="Charis SIL Regular" w:hAnsi="Charis SIL Regular"/>
          <w:color w:val="000000"/>
        </w:rPr>
        <w:t xml:space="preserve">alternative sources without verifying its accuracy. This means actively seeking out different perspectives, consulting original research papers (where possible), and </w:t>
      </w:r>
      <w:proofErr w:type="gramStart"/>
      <w:r>
        <w:rPr>
          <w:rFonts w:ascii="Charis SIL Regular" w:eastAsia="Charis SIL Regular" w:hAnsi="Charis SIL Regular"/>
          <w:color w:val="000000"/>
        </w:rPr>
        <w:t>comparing and contrasting</w:t>
      </w:r>
      <w:proofErr w:type="gramEnd"/>
      <w:r>
        <w:rPr>
          <w:rFonts w:ascii="Charis SIL Regular" w:eastAsia="Charis SIL Regular" w:hAnsi="Charis SIL Regular"/>
          <w:color w:val="000000"/>
        </w:rPr>
        <w:t xml:space="preserve"> information from diverse sources. The pursuit of truth requires a commitment to rigorous fact-checking, a willingness to challenge established narratives, and an acceptance that our understanding of the world is constantly evolving.</w:t>
      </w:r>
    </w:p>
    <w:p w14:paraId="36BE5C10"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process is not always easy. Accessing and understanding </w:t>
      </w:r>
      <w:r>
        <w:br/>
      </w:r>
      <w:r>
        <w:rPr>
          <w:rFonts w:ascii="Charis SIL Regular" w:eastAsia="Charis SIL Regular" w:hAnsi="Charis SIL Regular"/>
          <w:color w:val="000000"/>
        </w:rPr>
        <w:t>scientific research can be challenging, requiring a level of scientific literacy that isn't always readily available. However, the effort is worthwhile. The ability to critically evaluate information empowers us to make informed decisions, resisting the manipulation of those who seek to control the narrative.</w:t>
      </w:r>
    </w:p>
    <w:p w14:paraId="3FDEAEB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 key aspect of critical thinking is understanding the limitations of scientific models and predictions. Climate models, for example, are complex simulations that attempt to predict future climate </w:t>
      </w:r>
      <w:r>
        <w:br/>
      </w:r>
      <w:r>
        <w:rPr>
          <w:rFonts w:ascii="Charis SIL Regular" w:eastAsia="Charis SIL Regular" w:hAnsi="Charis SIL Regular"/>
          <w:color w:val="000000"/>
        </w:rPr>
        <w:t xml:space="preserve">scenarios. However, these models are based on numerous </w:t>
      </w:r>
      <w:r>
        <w:br/>
      </w:r>
      <w:r>
        <w:rPr>
          <w:rFonts w:ascii="Charis SIL Regular" w:eastAsia="Charis SIL Regular" w:hAnsi="Charis SIL Regular"/>
          <w:color w:val="000000"/>
        </w:rPr>
        <w:t xml:space="preserve">assumptions and simplifications, and their accuracy is limited by our current understanding of the climate system. Recognizing the inherent uncertainties in these models is crucial to </w:t>
      </w:r>
      <w:proofErr w:type="gramStart"/>
      <w:r>
        <w:rPr>
          <w:rFonts w:ascii="Charis SIL Regular" w:eastAsia="Charis SIL Regular" w:hAnsi="Charis SIL Regular"/>
          <w:color w:val="000000"/>
        </w:rPr>
        <w:t>avoid accepting</w:t>
      </w:r>
      <w:proofErr w:type="gramEnd"/>
      <w:r>
        <w:rPr>
          <w:rFonts w:ascii="Charis SIL Regular" w:eastAsia="Charis SIL Regular" w:hAnsi="Charis SIL Regular"/>
          <w:color w:val="000000"/>
        </w:rPr>
        <w:t xml:space="preserve"> predictions as absolute truths.</w:t>
      </w:r>
    </w:p>
    <w:p w14:paraId="5CE1D20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Moreover, understanding the history of science is crucial in </w:t>
      </w:r>
      <w:r>
        <w:br/>
      </w:r>
      <w:r>
        <w:rPr>
          <w:rFonts w:ascii="Charis SIL Regular" w:eastAsia="Charis SIL Regular" w:hAnsi="Charis SIL Regular"/>
          <w:color w:val="000000"/>
        </w:rPr>
        <w:t>evaluating current claims. Science is a dynamic process, constantly evolving as new evidence emerges and our understanding improves. Many widely accepted theories of the past have been superseded by new discoveries, highlighting the provisional nature of scientific knowledge. This historical perspective can help us approach current scientific claims with a healthy dose of skepticism, encouraging further investigation and open-mindedness.</w:t>
      </w:r>
    </w:p>
    <w:p w14:paraId="5E439383"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Furthermore, we must develop an understanding of statistical analysis and the potential for misrepresentation. Statistics can be</w:t>
      </w:r>
    </w:p>
    <w:p w14:paraId="617EE62C" w14:textId="77777777" w:rsidR="00BF17E6" w:rsidRDefault="00BF17E6">
      <w:pPr>
        <w:sectPr w:rsidR="00BF17E6">
          <w:pgSz w:w="8000" w:h="12000"/>
          <w:pgMar w:top="296" w:right="664" w:bottom="392" w:left="660" w:header="720" w:footer="720" w:gutter="0"/>
          <w:cols w:space="720"/>
          <w:docGrid w:linePitch="360"/>
        </w:sectPr>
      </w:pPr>
    </w:p>
    <w:p w14:paraId="5C51212A" w14:textId="77777777" w:rsidR="00BF17E6" w:rsidRDefault="00BF17E6">
      <w:pPr>
        <w:autoSpaceDE w:val="0"/>
        <w:autoSpaceDN w:val="0"/>
        <w:spacing w:after="78" w:line="220" w:lineRule="exact"/>
      </w:pPr>
    </w:p>
    <w:p w14:paraId="2F7239C7" w14:textId="77777777" w:rsidR="00BF17E6" w:rsidRDefault="00000000">
      <w:pPr>
        <w:autoSpaceDE w:val="0"/>
        <w:autoSpaceDN w:val="0"/>
        <w:spacing w:before="60" w:after="0" w:line="264" w:lineRule="exact"/>
        <w:ind w:right="288"/>
      </w:pPr>
      <w:r>
        <w:rPr>
          <w:rFonts w:ascii="Charis SIL Regular" w:eastAsia="Charis SIL Regular" w:hAnsi="Charis SIL Regular"/>
          <w:color w:val="000000"/>
        </w:rPr>
        <w:t>powerful tools for understanding data, but they can also be easily manipulated to support preconceived conclusions. It's essential to understand the methods used to collect and analyze data, to identify potential sources of error, and to critically evaluate the conclusions drawn. Without such understanding, we remain vulnerable to manipulation through misleading statistics.</w:t>
      </w:r>
    </w:p>
    <w:p w14:paraId="4C1F41E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In addition to developing these critical thinking skills, we must foster a culture of intellectual curiosity and lifelong learning. The pursuit of knowledge should not be confined to formal education; it should be a lifelong endeavor, a continuous quest to expand our understanding of the world. This involves engaging with diverse perspectives, reading widely, and participating in meaningful discussions. It's a commitment to intellectual honesty and a </w:t>
      </w:r>
      <w:r>
        <w:br/>
      </w:r>
      <w:r>
        <w:rPr>
          <w:rFonts w:ascii="Charis SIL Regular" w:eastAsia="Charis SIL Regular" w:hAnsi="Charis SIL Regular"/>
          <w:color w:val="000000"/>
        </w:rPr>
        <w:t xml:space="preserve">willingness to challenge our own beliefs in the face of new </w:t>
      </w:r>
      <w:r>
        <w:br/>
      </w:r>
      <w:r>
        <w:rPr>
          <w:rFonts w:ascii="Charis SIL Regular" w:eastAsia="Charis SIL Regular" w:hAnsi="Charis SIL Regular"/>
          <w:color w:val="000000"/>
        </w:rPr>
        <w:t>evidence.</w:t>
      </w:r>
    </w:p>
    <w:p w14:paraId="662F7CF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path to freedom from the manufactured climate narrative is not a passive one. It requires active participation, a willingness to engage in critical thinking, and a commitment to independent research. It's a journey that demands intellectual courage, a </w:t>
      </w:r>
      <w:r>
        <w:br/>
      </w:r>
      <w:r>
        <w:rPr>
          <w:rFonts w:ascii="Charis SIL Regular" w:eastAsia="Charis SIL Regular" w:hAnsi="Charis SIL Regular"/>
          <w:color w:val="000000"/>
        </w:rPr>
        <w:t xml:space="preserve">willingness to question authority, and an unwavering commitment to the pursuit of truth. Only by empowering ourselves with the tools of critical thinking can we hope to navigate the complexities of climate science and resist the manipulation of those who seek to control the narrative. The fight for truth is a continuous one, a battle fought not just on the streets, but in the minds of individuals. The freedom we seek lies not in accepting pre-packaged narratives, but in cultivating the ability to think for ourselves, to question, to investigate, and to arrive at our own conclusions. This is the </w:t>
      </w:r>
      <w:r>
        <w:br/>
      </w:r>
      <w:r>
        <w:rPr>
          <w:rFonts w:ascii="Charis SIL Regular" w:eastAsia="Charis SIL Regular" w:hAnsi="Charis SIL Regular"/>
          <w:color w:val="000000"/>
        </w:rPr>
        <w:t>ultimate path to freedom.</w:t>
      </w:r>
    </w:p>
    <w:p w14:paraId="46D96E2A" w14:textId="77777777" w:rsidR="00BF17E6" w:rsidRDefault="00BF17E6">
      <w:pPr>
        <w:sectPr w:rsidR="00BF17E6">
          <w:pgSz w:w="8000" w:h="12000"/>
          <w:pgMar w:top="296" w:right="644" w:bottom="1440" w:left="660" w:header="720" w:footer="720" w:gutter="0"/>
          <w:cols w:space="720"/>
          <w:docGrid w:linePitch="360"/>
        </w:sectPr>
      </w:pPr>
    </w:p>
    <w:p w14:paraId="1E640CB7" w14:textId="77777777" w:rsidR="00BF17E6" w:rsidRDefault="00BF17E6">
      <w:pPr>
        <w:autoSpaceDE w:val="0"/>
        <w:autoSpaceDN w:val="0"/>
        <w:spacing w:after="224" w:line="220" w:lineRule="exact"/>
      </w:pPr>
    </w:p>
    <w:p w14:paraId="7F487895" w14:textId="77777777" w:rsidR="00BF17E6" w:rsidRDefault="00000000">
      <w:pPr>
        <w:autoSpaceDE w:val="0"/>
        <w:autoSpaceDN w:val="0"/>
        <w:spacing w:after="0" w:line="330" w:lineRule="exact"/>
      </w:pPr>
      <w:proofErr w:type="gramStart"/>
      <w:r>
        <w:rPr>
          <w:rFonts w:ascii="Charis SIL Bold" w:eastAsia="Charis SIL Bold" w:hAnsi="Charis SIL Bold"/>
          <w:b/>
          <w:color w:val="000000"/>
        </w:rPr>
        <w:t>Taking Action</w:t>
      </w:r>
      <w:proofErr w:type="gramEnd"/>
    </w:p>
    <w:p w14:paraId="1A46DD7F"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fight for climate truth isn't just about understanding the </w:t>
      </w:r>
      <w:r>
        <w:br/>
      </w:r>
      <w:r>
        <w:rPr>
          <w:rFonts w:ascii="Charis SIL Regular" w:eastAsia="Charis SIL Regular" w:hAnsi="Charis SIL Regular"/>
          <w:color w:val="000000"/>
        </w:rPr>
        <w:t xml:space="preserve">deception; it's about actively dismantling it. This requires a </w:t>
      </w:r>
      <w:r>
        <w:br/>
      </w:r>
      <w:r>
        <w:rPr>
          <w:rFonts w:ascii="Charis SIL Regular" w:eastAsia="Charis SIL Regular" w:hAnsi="Charis SIL Regular"/>
          <w:color w:val="000000"/>
        </w:rPr>
        <w:t xml:space="preserve">multifaceted approach, moving beyond passive consumption of information to active participation in the creation of a more truthful and sustainable future. The first step involves reclaiming our </w:t>
      </w:r>
      <w:r>
        <w:br/>
      </w:r>
      <w:r>
        <w:rPr>
          <w:rFonts w:ascii="Charis SIL Regular" w:eastAsia="Charis SIL Regular" w:hAnsi="Charis SIL Regular"/>
          <w:color w:val="000000"/>
        </w:rPr>
        <w:t xml:space="preserve">relationship with nature. We've become increasingly detached from the natural world, relying on simplified models and computer simulations to understand complex ecological processes. This </w:t>
      </w:r>
      <w:r>
        <w:br/>
      </w:r>
      <w:r>
        <w:rPr>
          <w:rFonts w:ascii="Charis SIL Regular" w:eastAsia="Charis SIL Regular" w:hAnsi="Charis SIL Regular"/>
          <w:color w:val="000000"/>
        </w:rPr>
        <w:t>detachment fosters a sense of alienation, making it easier to accept abstract narratives that disconnect us from the tangible reality of our environment.</w:t>
      </w:r>
    </w:p>
    <w:p w14:paraId="2BAC243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Re-establishing a direct connection with nature is crucial. Spend time outdoors, observe the natural world around you, and engage in activities that foster a deeper understanding of ecological systems. Gardening, hiking, birdwatching, or simply taking a mindful walk in a park can all contribute to a more intimate relationship with the environment. This direct experience counters the abstract and often fear-mongering narratives presented by mainstream media. It </w:t>
      </w:r>
      <w:r>
        <w:br/>
      </w:r>
      <w:r>
        <w:rPr>
          <w:rFonts w:ascii="Charis SIL Regular" w:eastAsia="Charis SIL Regular" w:hAnsi="Charis SIL Regular"/>
          <w:color w:val="000000"/>
        </w:rPr>
        <w:t xml:space="preserve">grounds us in the reality of the natural world, allowing us to </w:t>
      </w:r>
      <w:r>
        <w:br/>
      </w:r>
      <w:r>
        <w:rPr>
          <w:rFonts w:ascii="Charis SIL Regular" w:eastAsia="Charis SIL Regular" w:hAnsi="Charis SIL Regular"/>
          <w:color w:val="000000"/>
        </w:rPr>
        <w:t xml:space="preserve">develop a more nuanced and informed perspective on </w:t>
      </w:r>
      <w:r>
        <w:br/>
      </w:r>
      <w:r>
        <w:rPr>
          <w:rFonts w:ascii="Charis SIL Regular" w:eastAsia="Charis SIL Regular" w:hAnsi="Charis SIL Regular"/>
          <w:color w:val="000000"/>
        </w:rPr>
        <w:t>environmental issues.</w:t>
      </w:r>
    </w:p>
    <w:p w14:paraId="05F6D62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Secondly, we need to become active participants in community-based initiatives. Connect with local farmers, support sustainable agriculture, and participate in community gardening projects. These activities foster a sense of community and empower individuals to take control of their food systems, reducing reliance on industrial agriculture and its associated environmental impacts. Join local environmental groups, engage in citizen science projects, and participate in advocacy efforts. These actions demonstrate a </w:t>
      </w:r>
      <w:r>
        <w:br/>
      </w:r>
      <w:r>
        <w:rPr>
          <w:rFonts w:ascii="Charis SIL Regular" w:eastAsia="Charis SIL Regular" w:hAnsi="Charis SIL Regular"/>
          <w:color w:val="000000"/>
        </w:rPr>
        <w:t>commitment to creating a more sustainable future and challenge the dominant narrative by providing practical alternatives.</w:t>
      </w:r>
    </w:p>
    <w:p w14:paraId="6981A300"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Supporting local and sustainable businesses is another crucial step. Choose businesses committed to environmental sustainability, ethical labor practices, and responsible sourcing. By supporting</w:t>
      </w:r>
    </w:p>
    <w:p w14:paraId="2D57303C" w14:textId="77777777" w:rsidR="00BF17E6" w:rsidRDefault="00BF17E6">
      <w:pPr>
        <w:sectPr w:rsidR="00BF17E6">
          <w:pgSz w:w="8000" w:h="12000"/>
          <w:pgMar w:top="442" w:right="648" w:bottom="364" w:left="660" w:header="720" w:footer="720" w:gutter="0"/>
          <w:cols w:space="720"/>
          <w:docGrid w:linePitch="360"/>
        </w:sectPr>
      </w:pPr>
    </w:p>
    <w:p w14:paraId="04E24398" w14:textId="77777777" w:rsidR="00BF17E6" w:rsidRDefault="00BF17E6">
      <w:pPr>
        <w:autoSpaceDE w:val="0"/>
        <w:autoSpaceDN w:val="0"/>
        <w:spacing w:after="78" w:line="220" w:lineRule="exact"/>
      </w:pPr>
    </w:p>
    <w:p w14:paraId="7747D0DE" w14:textId="77777777" w:rsidR="00BF17E6" w:rsidRDefault="00000000">
      <w:pPr>
        <w:autoSpaceDE w:val="0"/>
        <w:autoSpaceDN w:val="0"/>
        <w:spacing w:before="60" w:after="0" w:line="264" w:lineRule="exact"/>
        <w:ind w:right="144"/>
      </w:pPr>
      <w:proofErr w:type="gramStart"/>
      <w:r>
        <w:rPr>
          <w:rFonts w:ascii="Charis SIL Regular" w:eastAsia="Charis SIL Regular" w:hAnsi="Charis SIL Regular"/>
          <w:color w:val="000000"/>
        </w:rPr>
        <w:t>these</w:t>
      </w:r>
      <w:proofErr w:type="gramEnd"/>
      <w:r>
        <w:rPr>
          <w:rFonts w:ascii="Charis SIL Regular" w:eastAsia="Charis SIL Regular" w:hAnsi="Charis SIL Regular"/>
          <w:color w:val="000000"/>
        </w:rPr>
        <w:t xml:space="preserve"> businesses, we contribute to the growth of a more equitable and sustainable economy, undermining the power of corporations that prioritize profit over environmental protection. Look for businesses that prioritize reducing their carbon footprint, using renewable energy, and minimizing waste. Support local </w:t>
      </w:r>
      <w:proofErr w:type="gramStart"/>
      <w:r>
        <w:rPr>
          <w:rFonts w:ascii="Charis SIL Regular" w:eastAsia="Charis SIL Regular" w:hAnsi="Charis SIL Regular"/>
          <w:color w:val="000000"/>
        </w:rPr>
        <w:t>farmers</w:t>
      </w:r>
      <w:proofErr w:type="gramEnd"/>
      <w:r>
        <w:rPr>
          <w:rFonts w:ascii="Charis SIL Regular" w:eastAsia="Charis SIL Regular" w:hAnsi="Charis SIL Regular"/>
          <w:color w:val="000000"/>
        </w:rPr>
        <w:t xml:space="preserve"> markets, buy locally sourced products, and reduce reliance on global supply chains.</w:t>
      </w:r>
    </w:p>
    <w:p w14:paraId="1924CCC3"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we must actively challenge the narratives presented by mainstream media. Question the sources of information, identify potential biases, and seek out alternative perspectives. This includes supporting independent journalists and media outlets that prioritize truth and accuracy over sensationalism and profit. Share credible information with friends and family, engage in critical discussions, and encourage others to question the dominant narrative. Don't be afraid to challenge authority, to question established norms, and to demand transparency and accountability.</w:t>
      </w:r>
    </w:p>
    <w:p w14:paraId="33D00EE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Education is paramount. The ability to critically evaluate </w:t>
      </w:r>
      <w:r>
        <w:br/>
      </w:r>
      <w:r>
        <w:rPr>
          <w:rFonts w:ascii="Charis SIL Regular" w:eastAsia="Charis SIL Regular" w:hAnsi="Charis SIL Regular"/>
          <w:color w:val="000000"/>
        </w:rPr>
        <w:t xml:space="preserve">information is essential for navigating the complex world of climate science and resisting the manipulation of those who seek to control the narrative. Invest in your own education, learning about the intricacies of the carbon cycle, the complexities of climate systems, and the history of scientific thought. Encourage critical thinking in schools and promote science literacy among the </w:t>
      </w:r>
      <w:proofErr w:type="gramStart"/>
      <w:r>
        <w:rPr>
          <w:rFonts w:ascii="Charis SIL Regular" w:eastAsia="Charis SIL Regular" w:hAnsi="Charis SIL Regular"/>
          <w:color w:val="000000"/>
        </w:rPr>
        <w:t>general public</w:t>
      </w:r>
      <w:proofErr w:type="gramEnd"/>
      <w:r>
        <w:rPr>
          <w:rFonts w:ascii="Charis SIL Regular" w:eastAsia="Charis SIL Regular" w:hAnsi="Charis SIL Regular"/>
          <w:color w:val="000000"/>
        </w:rPr>
        <w:t>. A well-informed population is better equipped to resist manipulation and demand a more just and sustainable future.</w:t>
      </w:r>
    </w:p>
    <w:p w14:paraId="4FD8D1B7" w14:textId="77777777" w:rsidR="00BF17E6" w:rsidRDefault="00000000">
      <w:pPr>
        <w:autoSpaceDE w:val="0"/>
        <w:autoSpaceDN w:val="0"/>
        <w:spacing w:before="206" w:after="0" w:line="322" w:lineRule="exact"/>
      </w:pPr>
      <w:r>
        <w:rPr>
          <w:rFonts w:ascii="Charis SIL Regular" w:eastAsia="Charis SIL Regular" w:hAnsi="Charis SIL Regular"/>
          <w:color w:val="000000"/>
        </w:rPr>
        <w:t>Beyond education, we must cultivate a culture of skepticism.</w:t>
      </w:r>
    </w:p>
    <w:p w14:paraId="4BF247D9" w14:textId="77777777" w:rsidR="00BF17E6" w:rsidRDefault="00000000">
      <w:pPr>
        <w:autoSpaceDE w:val="0"/>
        <w:autoSpaceDN w:val="0"/>
        <w:spacing w:before="58" w:after="0" w:line="264" w:lineRule="exact"/>
      </w:pPr>
      <w:r>
        <w:rPr>
          <w:rFonts w:ascii="Charis SIL Regular" w:eastAsia="Charis SIL Regular" w:hAnsi="Charis SIL Regular"/>
          <w:color w:val="000000"/>
        </w:rPr>
        <w:t>Question everything, don't accept information at face value, and always seek out independent verification. This applies not only to information about climate change but also to all areas of life. A skeptical approach fosters critical thinking, empowering individuals to resist manipulation and to make informed decisions based on evidence rather than fear or emotion. Develop the ability to identify logical fallacies, recognize propaganda techniques, and understand the limitations of scientific models.</w:t>
      </w:r>
    </w:p>
    <w:p w14:paraId="28BB3F07" w14:textId="77777777" w:rsidR="00BF17E6" w:rsidRDefault="00000000">
      <w:pPr>
        <w:autoSpaceDE w:val="0"/>
        <w:autoSpaceDN w:val="0"/>
        <w:spacing w:before="264" w:after="0" w:line="264" w:lineRule="exact"/>
      </w:pPr>
      <w:r>
        <w:rPr>
          <w:rFonts w:ascii="Charis SIL Regular" w:eastAsia="Charis SIL Regular" w:hAnsi="Charis SIL Regular"/>
          <w:color w:val="000000"/>
        </w:rPr>
        <w:t>Engage in civil discourse. While challenging the dominant narrative is crucial, it's equally important to engage in respectful and</w:t>
      </w:r>
    </w:p>
    <w:p w14:paraId="326DB84D" w14:textId="77777777" w:rsidR="00BF17E6" w:rsidRDefault="00BF17E6">
      <w:pPr>
        <w:sectPr w:rsidR="00BF17E6">
          <w:pgSz w:w="8000" w:h="12000"/>
          <w:pgMar w:top="296" w:right="668" w:bottom="392" w:left="660" w:header="720" w:footer="720" w:gutter="0"/>
          <w:cols w:space="720"/>
          <w:docGrid w:linePitch="360"/>
        </w:sectPr>
      </w:pPr>
    </w:p>
    <w:p w14:paraId="364423C3" w14:textId="77777777" w:rsidR="00BF17E6" w:rsidRDefault="00BF17E6">
      <w:pPr>
        <w:autoSpaceDE w:val="0"/>
        <w:autoSpaceDN w:val="0"/>
        <w:spacing w:after="78" w:line="220" w:lineRule="exact"/>
      </w:pPr>
    </w:p>
    <w:p w14:paraId="6F1CB5BF"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productive dialogue. Avoid unproductive arguments, focus on presenting evidence-based arguments, and be open to considering alternative perspectives. Engage in civil discourse with those who hold different views, seeking to understand their perspectives and find common ground where possible.</w:t>
      </w:r>
    </w:p>
    <w:p w14:paraId="3B754C4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Finally, remember the power of individual actions. While large-scale systemic change is necessary, individual actions play a vital role in creating a more sustainable future. Reduce your carbon footprint, conserve water and energy, recycle and compost, and support sustainable living practices. These actions, while seemingly small, contribute to a collective effort to create a more just and equitable world. By acting collectively and individually, we can collectively challenge the dominant climate narrative and create a future that is both sustainable and just. This is not a passive </w:t>
      </w:r>
      <w:r>
        <w:br/>
      </w:r>
      <w:r>
        <w:rPr>
          <w:rFonts w:ascii="Charis SIL Regular" w:eastAsia="Charis SIL Regular" w:hAnsi="Charis SIL Regular"/>
          <w:color w:val="000000"/>
        </w:rPr>
        <w:t xml:space="preserve">process; it requires active engagement, critical thinking, and a commitment to creating a better world for </w:t>
      </w:r>
      <w:proofErr w:type="gramStart"/>
      <w:r>
        <w:rPr>
          <w:rFonts w:ascii="Charis SIL Regular" w:eastAsia="Charis SIL Regular" w:hAnsi="Charis SIL Regular"/>
          <w:color w:val="000000"/>
        </w:rPr>
        <w:t>ourselves</w:t>
      </w:r>
      <w:proofErr w:type="gramEnd"/>
      <w:r>
        <w:rPr>
          <w:rFonts w:ascii="Charis SIL Regular" w:eastAsia="Charis SIL Regular" w:hAnsi="Charis SIL Regular"/>
          <w:color w:val="000000"/>
        </w:rPr>
        <w:t xml:space="preserve"> and future generations. The path to freedom from a manufactured narrative lies in </w:t>
      </w:r>
      <w:proofErr w:type="gramStart"/>
      <w:r>
        <w:rPr>
          <w:rFonts w:ascii="Charis SIL Regular" w:eastAsia="Charis SIL Regular" w:hAnsi="Charis SIL Regular"/>
          <w:color w:val="000000"/>
        </w:rPr>
        <w:t>taking action</w:t>
      </w:r>
      <w:proofErr w:type="gramEnd"/>
      <w:r>
        <w:rPr>
          <w:rFonts w:ascii="Charis SIL Regular" w:eastAsia="Charis SIL Regular" w:hAnsi="Charis SIL Regular"/>
          <w:color w:val="000000"/>
        </w:rPr>
        <w:t>, in empowering ourselves and each other, and in building a more just and sustainable future based on truth and integrity, not fear and manipulation.</w:t>
      </w:r>
    </w:p>
    <w:p w14:paraId="1DFC5594" w14:textId="77777777" w:rsidR="00BF17E6" w:rsidRDefault="00BF17E6">
      <w:pPr>
        <w:sectPr w:rsidR="00BF17E6">
          <w:pgSz w:w="8000" w:h="12000"/>
          <w:pgMar w:top="296" w:right="736" w:bottom="1440" w:left="660" w:header="720" w:footer="720" w:gutter="0"/>
          <w:cols w:space="720"/>
          <w:docGrid w:linePitch="360"/>
        </w:sectPr>
      </w:pPr>
    </w:p>
    <w:p w14:paraId="746BC60F" w14:textId="77777777" w:rsidR="00BF17E6" w:rsidRDefault="00BF17E6">
      <w:pPr>
        <w:autoSpaceDE w:val="0"/>
        <w:autoSpaceDN w:val="0"/>
        <w:spacing w:after="224" w:line="220" w:lineRule="exact"/>
      </w:pPr>
    </w:p>
    <w:p w14:paraId="659A2F99" w14:textId="77777777" w:rsidR="00BF17E6" w:rsidRDefault="00000000">
      <w:pPr>
        <w:autoSpaceDE w:val="0"/>
        <w:autoSpaceDN w:val="0"/>
        <w:spacing w:after="0" w:line="330" w:lineRule="exact"/>
      </w:pPr>
      <w:r>
        <w:rPr>
          <w:rFonts w:ascii="Charis SIL Bold" w:eastAsia="Charis SIL Bold" w:hAnsi="Charis SIL Bold"/>
          <w:b/>
          <w:color w:val="000000"/>
        </w:rPr>
        <w:t>Rethinking Sustainability</w:t>
      </w:r>
    </w:p>
    <w:p w14:paraId="6720EE0D"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conventional wisdom surrounding sustainability, as peddled by governments and corporations, often feels… sterile. A checklist of actions – reduce, reuse, recycle – presented as the solution to a crisis that’s far more complex than a simple equation. It’s a </w:t>
      </w:r>
      <w:r>
        <w:br/>
      </w:r>
      <w:r>
        <w:rPr>
          <w:rFonts w:ascii="Charis SIL Regular" w:eastAsia="Charis SIL Regular" w:hAnsi="Charis SIL Regular"/>
          <w:color w:val="000000"/>
        </w:rPr>
        <w:t>narrative designed to comfort, not to challenge. It’s a tranquilizer, not a clarion call. But the truth, as I’ve painstakingly uncovered, is far more unsettling, far more revolutionary. True sustainability isn't about adhering to a pre-packaged formula; it's about understanding the intricate dance of nature, and our place within it. And that understanding shatters the carefully constructed facade of the mainstream narrative.</w:t>
      </w:r>
    </w:p>
    <w:p w14:paraId="7559510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Let's begin with the elephant in the room: carbon. We're told it's the villain, the architect of our impending doom. Yet, carbon dioxide is the very lifeblood of the planet. It’s the foundation upon which all plant life thrives, the crucial element in the process of </w:t>
      </w:r>
      <w:r>
        <w:br/>
      </w:r>
      <w:r>
        <w:rPr>
          <w:rFonts w:ascii="Charis SIL Regular" w:eastAsia="Charis SIL Regular" w:hAnsi="Charis SIL Regular"/>
          <w:color w:val="000000"/>
        </w:rPr>
        <w:t xml:space="preserve">photosynthesis, the very process that produces the oxygen we breathe. The lush, verdant landscapes of the dinosaur era, a time when atmospheric carbon dioxide levels were significantly higher than today, stand as a testament to this fundamental truth. Why, then, are we </w:t>
      </w:r>
      <w:proofErr w:type="gramStart"/>
      <w:r>
        <w:rPr>
          <w:rFonts w:ascii="Charis SIL Regular" w:eastAsia="Charis SIL Regular" w:hAnsi="Charis SIL Regular"/>
          <w:color w:val="000000"/>
        </w:rPr>
        <w:t>being told</w:t>
      </w:r>
      <w:proofErr w:type="gramEnd"/>
      <w:r>
        <w:rPr>
          <w:rFonts w:ascii="Charis SIL Regular" w:eastAsia="Charis SIL Regular" w:hAnsi="Charis SIL Regular"/>
          <w:color w:val="000000"/>
        </w:rPr>
        <w:t xml:space="preserve"> that a decrease in atmospheric CO2 is a positive development? The answer, I believe, lies in the </w:t>
      </w:r>
      <w:r>
        <w:br/>
      </w:r>
      <w:r>
        <w:rPr>
          <w:rFonts w:ascii="Charis SIL Regular" w:eastAsia="Charis SIL Regular" w:hAnsi="Charis SIL Regular"/>
          <w:color w:val="000000"/>
        </w:rPr>
        <w:t>manipulation of data, the selective presentation of facts, and the deliberate suppression of alternative viewpoints.</w:t>
      </w:r>
    </w:p>
    <w:p w14:paraId="7E86270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obsession with reducing carbon emissions serves a dual </w:t>
      </w:r>
      <w:r>
        <w:br/>
      </w:r>
      <w:r>
        <w:rPr>
          <w:rFonts w:ascii="Charis SIL Regular" w:eastAsia="Charis SIL Regular" w:hAnsi="Charis SIL Regular"/>
          <w:color w:val="000000"/>
        </w:rPr>
        <w:t xml:space="preserve">purpose: it creates a convenient scapegoat for a host of </w:t>
      </w:r>
      <w:r>
        <w:br/>
      </w:r>
      <w:r>
        <w:rPr>
          <w:rFonts w:ascii="Charis SIL Regular" w:eastAsia="Charis SIL Regular" w:hAnsi="Charis SIL Regular"/>
          <w:color w:val="000000"/>
        </w:rPr>
        <w:t xml:space="preserve">environmental problems while simultaneously providing a </w:t>
      </w:r>
      <w:r>
        <w:br/>
      </w:r>
      <w:r>
        <w:rPr>
          <w:rFonts w:ascii="Charis SIL Regular" w:eastAsia="Charis SIL Regular" w:hAnsi="Charis SIL Regular"/>
          <w:color w:val="000000"/>
        </w:rPr>
        <w:t xml:space="preserve">justification for intrusive government regulations and lucrative carbon-trading schemes. These schemes, often shrouded in an aura of scientific authority, ultimately benefit a select few while </w:t>
      </w:r>
      <w:r>
        <w:br/>
      </w:r>
      <w:r>
        <w:rPr>
          <w:rFonts w:ascii="Charis SIL Regular" w:eastAsia="Charis SIL Regular" w:hAnsi="Charis SIL Regular"/>
          <w:color w:val="000000"/>
        </w:rPr>
        <w:t xml:space="preserve">diverting attention from </w:t>
      </w:r>
      <w:proofErr w:type="gramStart"/>
      <w:r>
        <w:rPr>
          <w:rFonts w:ascii="Charis SIL Regular" w:eastAsia="Charis SIL Regular" w:hAnsi="Charis SIL Regular"/>
          <w:color w:val="000000"/>
        </w:rPr>
        <w:t>the real</w:t>
      </w:r>
      <w:proofErr w:type="gramEnd"/>
      <w:r>
        <w:rPr>
          <w:rFonts w:ascii="Charis SIL Regular" w:eastAsia="Charis SIL Regular" w:hAnsi="Charis SIL Regular"/>
          <w:color w:val="000000"/>
        </w:rPr>
        <w:t xml:space="preserve"> issues. These issues, often </w:t>
      </w:r>
      <w:r>
        <w:br/>
      </w:r>
      <w:r>
        <w:rPr>
          <w:rFonts w:ascii="Charis SIL Regular" w:eastAsia="Charis SIL Regular" w:hAnsi="Charis SIL Regular"/>
          <w:color w:val="000000"/>
        </w:rPr>
        <w:t xml:space="preserve">inconvenient to the powerful, include the actual impact of </w:t>
      </w:r>
      <w:r>
        <w:br/>
      </w:r>
      <w:r>
        <w:rPr>
          <w:rFonts w:ascii="Charis SIL Regular" w:eastAsia="Charis SIL Regular" w:hAnsi="Charis SIL Regular"/>
          <w:color w:val="000000"/>
        </w:rPr>
        <w:t>geoengineering projects and the far-reaching consequences of manipulating weather patterns.</w:t>
      </w:r>
    </w:p>
    <w:p w14:paraId="7B93F4E8" w14:textId="77777777" w:rsidR="00BF17E6" w:rsidRDefault="00000000">
      <w:pPr>
        <w:autoSpaceDE w:val="0"/>
        <w:autoSpaceDN w:val="0"/>
        <w:spacing w:before="206" w:after="0" w:line="322" w:lineRule="exact"/>
      </w:pPr>
      <w:r>
        <w:rPr>
          <w:rFonts w:ascii="Charis SIL Regular" w:eastAsia="Charis SIL Regular" w:hAnsi="Charis SIL Regular"/>
          <w:color w:val="000000"/>
        </w:rPr>
        <w:t>Consider, for a moment, the alleged effects of chemtrails. Officially</w:t>
      </w:r>
    </w:p>
    <w:p w14:paraId="76275F7D" w14:textId="77777777" w:rsidR="00BF17E6" w:rsidRDefault="00BF17E6">
      <w:pPr>
        <w:sectPr w:rsidR="00BF17E6">
          <w:pgSz w:w="8000" w:h="12000"/>
          <w:pgMar w:top="442" w:right="688" w:bottom="364" w:left="660" w:header="720" w:footer="720" w:gutter="0"/>
          <w:cols w:space="720"/>
          <w:docGrid w:linePitch="360"/>
        </w:sectPr>
      </w:pPr>
    </w:p>
    <w:p w14:paraId="5F873E50" w14:textId="77777777" w:rsidR="00BF17E6" w:rsidRDefault="00BF17E6">
      <w:pPr>
        <w:autoSpaceDE w:val="0"/>
        <w:autoSpaceDN w:val="0"/>
        <w:spacing w:after="78" w:line="220" w:lineRule="exact"/>
      </w:pPr>
    </w:p>
    <w:p w14:paraId="626E5F4C" w14:textId="77777777" w:rsidR="00BF17E6" w:rsidRDefault="00000000">
      <w:pPr>
        <w:autoSpaceDE w:val="0"/>
        <w:autoSpaceDN w:val="0"/>
        <w:spacing w:before="60" w:after="0" w:line="264" w:lineRule="exact"/>
      </w:pPr>
      <w:r>
        <w:rPr>
          <w:rFonts w:ascii="Charis SIL Regular" w:eastAsia="Charis SIL Regular" w:hAnsi="Charis SIL Regular"/>
          <w:color w:val="000000"/>
        </w:rPr>
        <w:t>dismissed as mere condensation trails, the persistent reports of unusual atmospheric phenomena, the lingering white streaks across the sky, and the subsequent changes in weather patterns warrant a far more thorough investigation. Are these, as some suspect, covert attempts to manipulate weather systems, to control rainfall, to influence atmospheric conditions for strategic purposes? If so, what are the long-term consequences of such interventions? Are we inadvertently creating a more volatile and unpredictable climate, exacerbating the very problems we claim to be solving?</w:t>
      </w:r>
    </w:p>
    <w:p w14:paraId="3F4AD774" w14:textId="77777777" w:rsidR="00BF17E6" w:rsidRDefault="00000000">
      <w:pPr>
        <w:autoSpaceDE w:val="0"/>
        <w:autoSpaceDN w:val="0"/>
        <w:spacing w:before="264" w:after="0" w:line="264" w:lineRule="exact"/>
      </w:pPr>
      <w:r>
        <w:rPr>
          <w:rFonts w:ascii="Charis SIL Regular" w:eastAsia="Charis SIL Regular" w:hAnsi="Charis SIL Regular"/>
          <w:color w:val="000000"/>
        </w:rPr>
        <w:t>Similarly, the role of technologies like HAARP (High-Frequency Active Auroral Research Program) remains largely shrouded in secrecy. While officially presented as a research facility for studying the ionosphere, the potential for manipulating weather patterns and even seismic activity through such technologies remains a cause for concern. Are these projects truly benign, or are they part of a larger, more sinister agenda – an attempt to exert control over the global climate, to manage resources, and to maintain power?</w:t>
      </w:r>
    </w:p>
    <w:p w14:paraId="353845B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narrative surrounding rising sea levels is another example of the mainstream approach being built on shaky foundations. While sea levels are indeed rising, the rate of this increase is far less dramatic than the alarmist projections frequently presented to the public. And the causes are far more complex than simply melting ice caps. There are natural fluctuations in sea levels; there is land subsidence in many coastal areas; and there are, to return to the point, potentially external factors being manipulated. The </w:t>
      </w:r>
      <w:r>
        <w:br/>
      </w:r>
      <w:r>
        <w:rPr>
          <w:rFonts w:ascii="Charis SIL Regular" w:eastAsia="Charis SIL Regular" w:hAnsi="Charis SIL Regular"/>
          <w:color w:val="000000"/>
        </w:rPr>
        <w:t>presentation of this problem as a solely carbon-driven phenomenon serves to limit the discussion, preventing a critical examination of alternative possibilities and hindering a true understanding of the problem’s scope.</w:t>
      </w:r>
    </w:p>
    <w:p w14:paraId="4AD88A9A" w14:textId="77777777" w:rsidR="00BF17E6" w:rsidRDefault="00000000">
      <w:pPr>
        <w:autoSpaceDE w:val="0"/>
        <w:autoSpaceDN w:val="0"/>
        <w:spacing w:before="266" w:after="0" w:line="264" w:lineRule="exact"/>
        <w:ind w:right="144"/>
      </w:pPr>
      <w:r>
        <w:rPr>
          <w:rFonts w:ascii="Charis SIL Regular" w:eastAsia="Charis SIL Regular" w:hAnsi="Charis SIL Regular"/>
          <w:color w:val="000000"/>
        </w:rPr>
        <w:t xml:space="preserve">Rethinking sustainability requires a fundamental shift in </w:t>
      </w:r>
      <w:r>
        <w:br/>
      </w:r>
      <w:r>
        <w:rPr>
          <w:rFonts w:ascii="Charis SIL Regular" w:eastAsia="Charis SIL Regular" w:hAnsi="Charis SIL Regular"/>
          <w:color w:val="000000"/>
        </w:rPr>
        <w:t xml:space="preserve">perspective. We must move beyond the simplistic narratives of "good" and "bad" to recognize the complex interrelationships between human activity and the natural world. We must recognize the natural variability of the Earth’s systems and resist the </w:t>
      </w:r>
      <w:r>
        <w:br/>
      </w:r>
      <w:r>
        <w:rPr>
          <w:rFonts w:ascii="Charis SIL Regular" w:eastAsia="Charis SIL Regular" w:hAnsi="Charis SIL Regular"/>
          <w:color w:val="000000"/>
        </w:rPr>
        <w:t xml:space="preserve">temptation to impose artificial solutions that only serve to </w:t>
      </w:r>
      <w:r>
        <w:br/>
      </w:r>
      <w:r>
        <w:rPr>
          <w:rFonts w:ascii="Charis SIL Regular" w:eastAsia="Charis SIL Regular" w:hAnsi="Charis SIL Regular"/>
          <w:color w:val="000000"/>
        </w:rPr>
        <w:t xml:space="preserve">exacerbate underlying problems. The true path towards </w:t>
      </w:r>
      <w:r>
        <w:br/>
      </w:r>
      <w:r>
        <w:rPr>
          <w:rFonts w:ascii="Charis SIL Regular" w:eastAsia="Charis SIL Regular" w:hAnsi="Charis SIL Regular"/>
          <w:color w:val="000000"/>
        </w:rPr>
        <w:t>sustainability lies not in restrictive regulations and costly</w:t>
      </w:r>
    </w:p>
    <w:p w14:paraId="704A0418" w14:textId="77777777" w:rsidR="00BF17E6" w:rsidRDefault="00BF17E6">
      <w:pPr>
        <w:sectPr w:rsidR="00BF17E6">
          <w:pgSz w:w="8000" w:h="12000"/>
          <w:pgMar w:top="296" w:right="644" w:bottom="392" w:left="660" w:header="720" w:footer="720" w:gutter="0"/>
          <w:cols w:space="720"/>
          <w:docGrid w:linePitch="360"/>
        </w:sectPr>
      </w:pPr>
    </w:p>
    <w:p w14:paraId="628BF7DD" w14:textId="77777777" w:rsidR="00BF17E6" w:rsidRDefault="00BF17E6">
      <w:pPr>
        <w:autoSpaceDE w:val="0"/>
        <w:autoSpaceDN w:val="0"/>
        <w:spacing w:after="78" w:line="220" w:lineRule="exact"/>
      </w:pPr>
    </w:p>
    <w:p w14:paraId="2EB0CFE6" w14:textId="77777777" w:rsidR="00BF17E6" w:rsidRDefault="00000000">
      <w:pPr>
        <w:autoSpaceDE w:val="0"/>
        <w:autoSpaceDN w:val="0"/>
        <w:spacing w:before="60" w:after="0" w:line="264" w:lineRule="exact"/>
      </w:pPr>
      <w:r>
        <w:rPr>
          <w:rFonts w:ascii="Charis SIL Regular" w:eastAsia="Charis SIL Regular" w:hAnsi="Charis SIL Regular"/>
          <w:color w:val="000000"/>
        </w:rPr>
        <w:t>technological fixes, but in a profound reconnection with nature, a deeper understanding of ecological processes, and a commitment to ethical practices that promote harmony, not domination.</w:t>
      </w:r>
    </w:p>
    <w:p w14:paraId="502472A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challenge, then, is not simply to reduce our carbon footprint, but to restore </w:t>
      </w:r>
      <w:proofErr w:type="gramStart"/>
      <w:r>
        <w:rPr>
          <w:rFonts w:ascii="Charis SIL Regular" w:eastAsia="Charis SIL Regular" w:hAnsi="Charis SIL Regular"/>
          <w:color w:val="000000"/>
        </w:rPr>
        <w:t>the balance</w:t>
      </w:r>
      <w:proofErr w:type="gramEnd"/>
      <w:r>
        <w:rPr>
          <w:rFonts w:ascii="Charis SIL Regular" w:eastAsia="Charis SIL Regular" w:hAnsi="Charis SIL Regular"/>
          <w:color w:val="000000"/>
        </w:rPr>
        <w:t xml:space="preserve"> within the Earth's intricate systems. This involves challenging the current dominant economic paradigm that prioritizes relentless growth and profit maximization above all else. We must embrace a circular economy that minimizes waste, reuses resources, and fosters biodiversity. We must support local farmers and sustainable agriculture that nourishes the soil and reduces our reliance on industrial food systems, which are environmentally damaging and often ethically questionable. We must prioritize community resilience, building strong local networks capable of adapting to change and providing for their own needs.</w:t>
      </w:r>
    </w:p>
    <w:p w14:paraId="214EA704" w14:textId="77777777" w:rsidR="00BF17E6" w:rsidRDefault="00000000">
      <w:pPr>
        <w:autoSpaceDE w:val="0"/>
        <w:autoSpaceDN w:val="0"/>
        <w:spacing w:before="264" w:after="0" w:line="264" w:lineRule="exact"/>
      </w:pPr>
      <w:r>
        <w:rPr>
          <w:rFonts w:ascii="Charis SIL Regular" w:eastAsia="Charis SIL Regular" w:hAnsi="Charis SIL Regular"/>
          <w:color w:val="000000"/>
        </w:rPr>
        <w:t>True sustainability is about fostering a harmonious relationship with nature, one that respects the inherent value of all living things.</w:t>
      </w:r>
    </w:p>
    <w:p w14:paraId="616A0916"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It's about understanding the interconnectedness of all things and recognizing our role as stewards of the planet, not its conquerors. This means adopting a holistic approach that considers the social, economic, and environmental dimensions of sustainability, </w:t>
      </w:r>
      <w:r>
        <w:br/>
      </w:r>
      <w:r>
        <w:rPr>
          <w:rFonts w:ascii="Charis SIL Regular" w:eastAsia="Charis SIL Regular" w:hAnsi="Charis SIL Regular"/>
          <w:color w:val="000000"/>
        </w:rPr>
        <w:t>acknowledging the intricate links between environmental health and human well-being.</w:t>
      </w:r>
    </w:p>
    <w:p w14:paraId="3BEB798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requires us to question the authority of those who propagate the dominant narrative, to challenge their assumptions, and to demand transparency and accountability. It means supporting independent research and media outlets that challenge the </w:t>
      </w:r>
      <w:r>
        <w:br/>
      </w:r>
      <w:r>
        <w:rPr>
          <w:rFonts w:ascii="Charis SIL Regular" w:eastAsia="Charis SIL Regular" w:hAnsi="Charis SIL Regular"/>
          <w:color w:val="000000"/>
        </w:rPr>
        <w:t>mainstream narrative and provide alternative perspectives. It means engaging in critical thinking, developing the ability to evaluate information objectively, and resisting the temptation to accept things at face value.</w:t>
      </w:r>
    </w:p>
    <w:p w14:paraId="53A1A5B4" w14:textId="77777777" w:rsidR="00BF17E6" w:rsidRDefault="00000000">
      <w:pPr>
        <w:autoSpaceDE w:val="0"/>
        <w:autoSpaceDN w:val="0"/>
        <w:spacing w:before="264" w:after="0" w:line="264" w:lineRule="exact"/>
      </w:pPr>
      <w:r>
        <w:rPr>
          <w:rFonts w:ascii="Charis SIL Regular" w:eastAsia="Charis SIL Regular" w:hAnsi="Charis SIL Regular"/>
          <w:color w:val="000000"/>
        </w:rPr>
        <w:t>The fight for a truly sustainable future is a fight for truth, a fight for freedom from the clutches of a narrative designed to control and manipulate. It’s a fight that requires courage, resilience, and a commitment to a future where sustainability is not a buzzword but a reality, where our relationship with the natural world is one of respect and harmony, and where human activity does not dominate,</w:t>
      </w:r>
    </w:p>
    <w:p w14:paraId="7B5EC1AE" w14:textId="77777777" w:rsidR="00BF17E6" w:rsidRDefault="00BF17E6">
      <w:pPr>
        <w:sectPr w:rsidR="00BF17E6">
          <w:pgSz w:w="8000" w:h="12000"/>
          <w:pgMar w:top="296" w:right="652" w:bottom="392" w:left="660" w:header="720" w:footer="720" w:gutter="0"/>
          <w:cols w:space="720"/>
          <w:docGrid w:linePitch="360"/>
        </w:sectPr>
      </w:pPr>
    </w:p>
    <w:p w14:paraId="7D392180" w14:textId="77777777" w:rsidR="00BF17E6" w:rsidRDefault="00BF17E6">
      <w:pPr>
        <w:autoSpaceDE w:val="0"/>
        <w:autoSpaceDN w:val="0"/>
        <w:spacing w:after="78" w:line="220" w:lineRule="exact"/>
      </w:pPr>
    </w:p>
    <w:p w14:paraId="13C71DEB"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but rather complements, the intricate natural processes that sustain life on this planet. The path to such a future is not a predetermined route, it's a journey of discovery, a process of learning and </w:t>
      </w:r>
      <w:r>
        <w:br/>
      </w:r>
      <w:r>
        <w:rPr>
          <w:rFonts w:ascii="Charis SIL Regular" w:eastAsia="Charis SIL Regular" w:hAnsi="Charis SIL Regular"/>
          <w:color w:val="000000"/>
        </w:rPr>
        <w:t>adapting, of continually refining our understanding and challenging the status quo. It is a path that demands our active participation, our critical thinking, and our unwavering commitment to a future worth fighting for. A future built not on fear and manipulation, but on truth, understanding, and a profound respect for the delicate balance of life itself.</w:t>
      </w:r>
    </w:p>
    <w:p w14:paraId="58D381EF" w14:textId="77777777" w:rsidR="00BF17E6" w:rsidRDefault="00BF17E6">
      <w:pPr>
        <w:sectPr w:rsidR="00BF17E6">
          <w:pgSz w:w="8000" w:h="12000"/>
          <w:pgMar w:top="296" w:right="686" w:bottom="1440" w:left="660" w:header="720" w:footer="720" w:gutter="0"/>
          <w:cols w:space="720"/>
          <w:docGrid w:linePitch="360"/>
        </w:sectPr>
      </w:pPr>
    </w:p>
    <w:p w14:paraId="452C8531" w14:textId="77777777" w:rsidR="00BF17E6" w:rsidRDefault="00BF17E6">
      <w:pPr>
        <w:autoSpaceDE w:val="0"/>
        <w:autoSpaceDN w:val="0"/>
        <w:spacing w:after="224" w:line="220" w:lineRule="exact"/>
      </w:pPr>
    </w:p>
    <w:p w14:paraId="57FE7AB2" w14:textId="77777777" w:rsidR="00BF17E6" w:rsidRDefault="00000000">
      <w:pPr>
        <w:autoSpaceDE w:val="0"/>
        <w:autoSpaceDN w:val="0"/>
        <w:spacing w:after="0" w:line="330" w:lineRule="exact"/>
      </w:pPr>
      <w:proofErr w:type="gramStart"/>
      <w:r>
        <w:rPr>
          <w:rFonts w:ascii="Charis SIL Bold" w:eastAsia="Charis SIL Bold" w:hAnsi="Charis SIL Bold"/>
          <w:b/>
          <w:color w:val="000000"/>
        </w:rPr>
        <w:t>CommunityBased Solutions</w:t>
      </w:r>
      <w:proofErr w:type="gramEnd"/>
    </w:p>
    <w:p w14:paraId="58B5ECF5"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 xml:space="preserve">The globalized, top-down approach to environmentalism, with its emphasis on international treaties and corporate pledges, has demonstrably failed to deliver meaningful, lasting change. The problem isn't a lack of grand pronouncements or ambitious targets; it's a fundamental disconnect between the proposed solutions and the realities on the ground. Real solutions must be rooted in the local, the specific, the intimately understood. They must be </w:t>
      </w:r>
      <w:r>
        <w:br/>
      </w:r>
      <w:r>
        <w:rPr>
          <w:rFonts w:ascii="Charis SIL Regular" w:eastAsia="Charis SIL Regular" w:hAnsi="Charis SIL Regular"/>
          <w:color w:val="000000"/>
        </w:rPr>
        <w:t xml:space="preserve">organically grown from the communities most affected, not </w:t>
      </w:r>
      <w:r>
        <w:br/>
      </w:r>
      <w:r>
        <w:rPr>
          <w:rFonts w:ascii="Charis SIL Regular" w:eastAsia="Charis SIL Regular" w:hAnsi="Charis SIL Regular"/>
          <w:color w:val="000000"/>
        </w:rPr>
        <w:t>imposed from distant capitals or corporate boardrooms.</w:t>
      </w:r>
    </w:p>
    <w:p w14:paraId="56505B3A"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is where the true power of community-based solutions </w:t>
      </w:r>
      <w:r>
        <w:br/>
      </w:r>
      <w:r>
        <w:rPr>
          <w:rFonts w:ascii="Charis SIL Regular" w:eastAsia="Charis SIL Regular" w:hAnsi="Charis SIL Regular"/>
          <w:color w:val="000000"/>
        </w:rPr>
        <w:t>emerges. Forget the sterile pronouncements of distant bureaucrats; let’s look at the tangible, the practical, the inherently human-</w:t>
      </w:r>
      <w:proofErr w:type="gramStart"/>
      <w:r>
        <w:rPr>
          <w:rFonts w:ascii="Charis SIL Regular" w:eastAsia="Charis SIL Regular" w:hAnsi="Charis SIL Regular"/>
          <w:color w:val="000000"/>
        </w:rPr>
        <w:t>scaled</w:t>
      </w:r>
      <w:proofErr w:type="gramEnd"/>
      <w:r>
        <w:rPr>
          <w:rFonts w:ascii="Charis SIL Regular" w:eastAsia="Charis SIL Regular" w:hAnsi="Charis SIL Regular"/>
          <w:color w:val="000000"/>
        </w:rPr>
        <w:t xml:space="preserve"> approaches that are quietly transforming communities and </w:t>
      </w:r>
      <w:r>
        <w:br/>
      </w:r>
      <w:r>
        <w:rPr>
          <w:rFonts w:ascii="Charis SIL Regular" w:eastAsia="Charis SIL Regular" w:hAnsi="Charis SIL Regular"/>
          <w:color w:val="000000"/>
        </w:rPr>
        <w:t>demonstrating a far more sustainable way of life. These solutions aren't flashy; they don't generate headlines or lucrative carbon-trading schemes. But they are profoundly effective, and their very quiet effectiveness is precisely what makes them so threatening to the established narrative.</w:t>
      </w:r>
    </w:p>
    <w:p w14:paraId="63C8B34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Consider, for example, the resurgence of localized food systems. In countless communities across the globe, people are rejecting the industrially produced, chemically laden food that dominates </w:t>
      </w:r>
      <w:r>
        <w:br/>
      </w:r>
      <w:r>
        <w:rPr>
          <w:rFonts w:ascii="Charis SIL Regular" w:eastAsia="Charis SIL Regular" w:hAnsi="Charis SIL Regular"/>
          <w:color w:val="000000"/>
        </w:rPr>
        <w:t xml:space="preserve">supermarket shelves in favor of locally sourced, organically grown produce. Community-supported agriculture (CSA) programs, </w:t>
      </w:r>
      <w:r>
        <w:br/>
      </w:r>
      <w:r>
        <w:rPr>
          <w:rFonts w:ascii="Charis SIL Regular" w:eastAsia="Charis SIL Regular" w:hAnsi="Charis SIL Regular"/>
          <w:color w:val="000000"/>
        </w:rPr>
        <w:t xml:space="preserve">farmers' markets, and urban gardens are not merely trends; they represent a fundamental shift towards food sovereignty and a </w:t>
      </w:r>
      <w:r>
        <w:br/>
      </w:r>
      <w:r>
        <w:rPr>
          <w:rFonts w:ascii="Charis SIL Regular" w:eastAsia="Charis SIL Regular" w:hAnsi="Charis SIL Regular"/>
          <w:color w:val="000000"/>
        </w:rPr>
        <w:t xml:space="preserve">reconnection with the land. These initiatives reduce our dependence on vast, environmentally destructive industrial farms, create </w:t>
      </w:r>
      <w:r>
        <w:br/>
      </w:r>
      <w:r>
        <w:rPr>
          <w:rFonts w:ascii="Charis SIL Regular" w:eastAsia="Charis SIL Regular" w:hAnsi="Charis SIL Regular"/>
          <w:color w:val="000000"/>
        </w:rPr>
        <w:t>healthier and more resilient communities, and revitalize local economies. They represent a powerful rejection of the globalized food system, a system that is deeply implicated in climate change, deforestation, and biodiversity loss. And this is the quiet revolution happening in plain sight, one that undermines the very foundation of the current dominant narrative.</w:t>
      </w:r>
    </w:p>
    <w:p w14:paraId="2593C57A" w14:textId="77777777" w:rsidR="00BF17E6" w:rsidRDefault="00000000">
      <w:pPr>
        <w:autoSpaceDE w:val="0"/>
        <w:autoSpaceDN w:val="0"/>
        <w:spacing w:before="206" w:after="0" w:line="322" w:lineRule="exact"/>
      </w:pPr>
      <w:r>
        <w:rPr>
          <w:rFonts w:ascii="Charis SIL Regular" w:eastAsia="Charis SIL Regular" w:hAnsi="Charis SIL Regular"/>
          <w:color w:val="000000"/>
        </w:rPr>
        <w:t>This shift towards localized food systems is merely one example of</w:t>
      </w:r>
    </w:p>
    <w:p w14:paraId="310BA2C0" w14:textId="77777777" w:rsidR="00BF17E6" w:rsidRDefault="00BF17E6">
      <w:pPr>
        <w:sectPr w:rsidR="00BF17E6">
          <w:pgSz w:w="8000" w:h="12000"/>
          <w:pgMar w:top="442" w:right="642" w:bottom="364" w:left="660" w:header="720" w:footer="720" w:gutter="0"/>
          <w:cols w:space="720"/>
          <w:docGrid w:linePitch="360"/>
        </w:sectPr>
      </w:pPr>
    </w:p>
    <w:p w14:paraId="266F79E4" w14:textId="77777777" w:rsidR="00BF17E6" w:rsidRDefault="00BF17E6">
      <w:pPr>
        <w:autoSpaceDE w:val="0"/>
        <w:autoSpaceDN w:val="0"/>
        <w:spacing w:after="78" w:line="220" w:lineRule="exact"/>
      </w:pPr>
    </w:p>
    <w:p w14:paraId="1DA3E703"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power of community-based solutions. Similar initiatives are taking place across a wide range of sectors, from energy production to waste management, from water conservation to transportation. In many rural communities, renewable energy sources like solar and wind power are becoming increasingly prevalent, fueled by a desire for energy independence and a rejection of fossil fuels. This shift away from centralized power grids represents not just a change in energy sources, but a fundamental rethinking of energy distribution. Decentralization empowers communities, reducing their reliance on external sources of power and increasing their resilience to </w:t>
      </w:r>
      <w:r>
        <w:br/>
      </w:r>
      <w:r>
        <w:rPr>
          <w:rFonts w:ascii="Charis SIL Regular" w:eastAsia="Charis SIL Regular" w:hAnsi="Charis SIL Regular"/>
          <w:color w:val="000000"/>
        </w:rPr>
        <w:t>disruptions.</w:t>
      </w:r>
    </w:p>
    <w:p w14:paraId="33E226F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Similarly, community-based waste management programs, often utilizing innovative composting and recycling initiatives, are </w:t>
      </w:r>
      <w:r>
        <w:br/>
      </w:r>
      <w:r>
        <w:rPr>
          <w:rFonts w:ascii="Charis SIL Regular" w:eastAsia="Charis SIL Regular" w:hAnsi="Charis SIL Regular"/>
          <w:color w:val="000000"/>
        </w:rPr>
        <w:t xml:space="preserve">demonstrating that waste is not simply a problem to be disposed of, but a resource to be repurposed. These programs are not only </w:t>
      </w:r>
      <w:r>
        <w:br/>
      </w:r>
      <w:r>
        <w:rPr>
          <w:rFonts w:ascii="Charis SIL Regular" w:eastAsia="Charis SIL Regular" w:hAnsi="Charis SIL Regular"/>
          <w:color w:val="000000"/>
        </w:rPr>
        <w:t xml:space="preserve">environmentally beneficial but also contribute to a reduction in greenhouse gas emissions, diverting waste from landfills and </w:t>
      </w:r>
      <w:r>
        <w:br/>
      </w:r>
      <w:r>
        <w:rPr>
          <w:rFonts w:ascii="Charis SIL Regular" w:eastAsia="Charis SIL Regular" w:hAnsi="Charis SIL Regular"/>
          <w:color w:val="000000"/>
        </w:rPr>
        <w:t>reducing the need for energy-intensive waste disposal methods. The economic benefits are also significant, as they often create local jobs and generate revenue for community projects.</w:t>
      </w:r>
    </w:p>
    <w:p w14:paraId="05FED45D"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community-driven solutions are not merely about </w:t>
      </w:r>
      <w:r>
        <w:br/>
      </w:r>
      <w:r>
        <w:rPr>
          <w:rFonts w:ascii="Charis SIL Regular" w:eastAsia="Charis SIL Regular" w:hAnsi="Charis SIL Regular"/>
          <w:color w:val="000000"/>
        </w:rPr>
        <w:t>environmental sustainability; they are about social and economic sustainability as well. They foster a sense of community ownership and empowerment, building strong social networks and enhancing resilience in the face of economic and environmental challenges.</w:t>
      </w:r>
    </w:p>
    <w:p w14:paraId="1C25B174"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They promote local economic development, supporting small </w:t>
      </w:r>
      <w:r>
        <w:br/>
      </w:r>
      <w:r>
        <w:rPr>
          <w:rFonts w:ascii="Charis SIL Regular" w:eastAsia="Charis SIL Regular" w:hAnsi="Charis SIL Regular"/>
          <w:color w:val="000000"/>
        </w:rPr>
        <w:t>businesses, creating jobs, and strengthening local communities. They challenge the homogenizing forces of globalization, preserving local traditions and promoting cultural diversity.</w:t>
      </w:r>
    </w:p>
    <w:p w14:paraId="6D15756C"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However, the success of these initiatives is often hampered by a lack of support from governments and corporations, who are </w:t>
      </w:r>
      <w:r>
        <w:br/>
      </w:r>
      <w:r>
        <w:rPr>
          <w:rFonts w:ascii="Charis SIL Regular" w:eastAsia="Charis SIL Regular" w:hAnsi="Charis SIL Regular"/>
          <w:color w:val="000000"/>
        </w:rPr>
        <w:t>heavily invested in the existing, unsustainable systems. Community-based solutions are often overlooked or dismissed by policymakers, who are more interested in large-scale projects and technological fixes that benefit large corporations rather than local communities. This is yet another sign that the established environmental narrative is not about saving the planet, but rather about maintaining power</w:t>
      </w:r>
    </w:p>
    <w:p w14:paraId="6B46989B" w14:textId="77777777" w:rsidR="00BF17E6" w:rsidRDefault="00BF17E6">
      <w:pPr>
        <w:sectPr w:rsidR="00BF17E6">
          <w:pgSz w:w="8000" w:h="12000"/>
          <w:pgMar w:top="296" w:right="642" w:bottom="392" w:left="660" w:header="720" w:footer="720" w:gutter="0"/>
          <w:cols w:space="720"/>
          <w:docGrid w:linePitch="360"/>
        </w:sectPr>
      </w:pPr>
    </w:p>
    <w:p w14:paraId="0E597390" w14:textId="77777777" w:rsidR="00BF17E6" w:rsidRDefault="00BF17E6">
      <w:pPr>
        <w:autoSpaceDE w:val="0"/>
        <w:autoSpaceDN w:val="0"/>
        <w:spacing w:after="78" w:line="220" w:lineRule="exact"/>
      </w:pPr>
    </w:p>
    <w:p w14:paraId="18B31B87"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and control over resources, even if the means damage the planet's long-term health. There’s a quiet war being fought, a war between local agency and global control, a war waged in the fields and communities, not in the halls of international conferences or the boardrooms of multinational corporations.</w:t>
      </w:r>
    </w:p>
    <w:p w14:paraId="2A33D712"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deliberate marginalization of these community-based solutions highlights a fundamental flaw in the dominant environmental narrative: it’s a top-down approach that prioritizes large-scale, technologically driven solutions over grassroots initiatives. It's a narrative that prioritizes the interests of corporations and </w:t>
      </w:r>
      <w:r>
        <w:br/>
      </w:r>
      <w:r>
        <w:rPr>
          <w:rFonts w:ascii="Charis SIL Regular" w:eastAsia="Charis SIL Regular" w:hAnsi="Charis SIL Regular"/>
          <w:color w:val="000000"/>
        </w:rPr>
        <w:t>governments over the needs of local communities. It's a narrative that ignores the wisdom and resilience of communities that have been sustainably managing their resources for generations.</w:t>
      </w:r>
    </w:p>
    <w:p w14:paraId="21CE9CE4"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Therefore, a truly sustainable future cannot be achieved through the simplistic, often misleading solutions proposed by governments and corporations. It requires a fundamental shift in perspective, a move away from the centralized, top-down approach towards a </w:t>
      </w:r>
      <w:r>
        <w:br/>
      </w:r>
      <w:r>
        <w:rPr>
          <w:rFonts w:ascii="Charis SIL Regular" w:eastAsia="Charis SIL Regular" w:hAnsi="Charis SIL Regular"/>
          <w:color w:val="000000"/>
        </w:rPr>
        <w:t xml:space="preserve">decentralized, bottom-up approach that empowers local </w:t>
      </w:r>
      <w:r>
        <w:br/>
      </w:r>
      <w:r>
        <w:rPr>
          <w:rFonts w:ascii="Charis SIL Regular" w:eastAsia="Charis SIL Regular" w:hAnsi="Charis SIL Regular"/>
          <w:color w:val="000000"/>
        </w:rPr>
        <w:t xml:space="preserve">communities and builds upon their indigenous knowledge and practices. It requires a shift in focus from large-scale technological fixes to small-scale, community-based solutions that are both </w:t>
      </w:r>
      <w:r>
        <w:br/>
      </w:r>
      <w:r>
        <w:rPr>
          <w:rFonts w:ascii="Charis SIL Regular" w:eastAsia="Charis SIL Regular" w:hAnsi="Charis SIL Regular"/>
          <w:color w:val="000000"/>
        </w:rPr>
        <w:t>effective and sustainable. This means supporting and amplifying the voices of those who are already working on the ground, creating sustainable communities and demonstrating the power of local action.</w:t>
      </w:r>
    </w:p>
    <w:p w14:paraId="0E659805"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To achieve a truly sustainable future, we need to actively support and promote community-based solutions. This means providing resources, funding, and technical assistance to local initiatives. It means fostering collaboration and partnerships between </w:t>
      </w:r>
      <w:r>
        <w:br/>
      </w:r>
      <w:r>
        <w:rPr>
          <w:rFonts w:ascii="Charis SIL Regular" w:eastAsia="Charis SIL Regular" w:hAnsi="Charis SIL Regular"/>
          <w:color w:val="000000"/>
        </w:rPr>
        <w:t xml:space="preserve">communities and researchers. It means creating policy frameworks that incentivize local action and reward sustainable practices. It means challenging the dominant narrative and promoting </w:t>
      </w:r>
      <w:r>
        <w:br/>
      </w:r>
      <w:r>
        <w:rPr>
          <w:rFonts w:ascii="Charis SIL Regular" w:eastAsia="Charis SIL Regular" w:hAnsi="Charis SIL Regular"/>
          <w:color w:val="000000"/>
        </w:rPr>
        <w:t>alternative perspectives that recognize the value and effectiveness of community-based solutions.</w:t>
      </w:r>
    </w:p>
    <w:p w14:paraId="6A85AC57"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The path towards a sustainable future isn't paved with grand pronouncements or technological silver bullets. It's a path built on</w:t>
      </w:r>
    </w:p>
    <w:p w14:paraId="25316C1C" w14:textId="77777777" w:rsidR="00BF17E6" w:rsidRDefault="00BF17E6">
      <w:pPr>
        <w:sectPr w:rsidR="00BF17E6">
          <w:pgSz w:w="8000" w:h="12000"/>
          <w:pgMar w:top="296" w:right="642" w:bottom="392" w:left="660" w:header="720" w:footer="720" w:gutter="0"/>
          <w:cols w:space="720"/>
          <w:docGrid w:linePitch="360"/>
        </w:sectPr>
      </w:pPr>
    </w:p>
    <w:p w14:paraId="740D343A" w14:textId="77777777" w:rsidR="00BF17E6" w:rsidRDefault="00BF17E6">
      <w:pPr>
        <w:autoSpaceDE w:val="0"/>
        <w:autoSpaceDN w:val="0"/>
        <w:spacing w:after="78" w:line="220" w:lineRule="exact"/>
      </w:pPr>
    </w:p>
    <w:p w14:paraId="39998EE8" w14:textId="77777777" w:rsidR="00BF17E6" w:rsidRDefault="00000000">
      <w:pPr>
        <w:autoSpaceDE w:val="0"/>
        <w:autoSpaceDN w:val="0"/>
        <w:spacing w:before="60" w:after="0" w:line="264" w:lineRule="exact"/>
      </w:pPr>
      <w:r>
        <w:rPr>
          <w:rFonts w:ascii="Charis SIL Regular" w:eastAsia="Charis SIL Regular" w:hAnsi="Charis SIL Regular"/>
          <w:color w:val="000000"/>
        </w:rPr>
        <w:t>the solid ground of community action, a path forged by the hands of those who are committed to building a more just and sustainable world, one community at a time. This is not just an environmental issue; it’s a social and economic issue, a matter of justice, equity, and the very fabric of our human communities. The future is not something to be passively received; it is something to be actively created, in the fields, in the towns, and in the hearts of the people who are already building a better tomorrow, brick by brick, seed by seed. The established narrative wants us to believe that only global action can save us; the truth is that global change only occurs as the result of countless local actions compounding upon each other. The real revolution is not a top-down imposition, but a bottom-up awakening.</w:t>
      </w:r>
    </w:p>
    <w:p w14:paraId="530C1B3E" w14:textId="77777777" w:rsidR="00BF17E6" w:rsidRDefault="00BF17E6">
      <w:pPr>
        <w:sectPr w:rsidR="00BF17E6">
          <w:pgSz w:w="8000" w:h="12000"/>
          <w:pgMar w:top="296" w:right="660" w:bottom="1440" w:left="660" w:header="720" w:footer="720" w:gutter="0"/>
          <w:cols w:space="720"/>
          <w:docGrid w:linePitch="360"/>
        </w:sectPr>
      </w:pPr>
    </w:p>
    <w:p w14:paraId="127E05DF" w14:textId="77777777" w:rsidR="00BF17E6" w:rsidRDefault="00BF17E6">
      <w:pPr>
        <w:autoSpaceDE w:val="0"/>
        <w:autoSpaceDN w:val="0"/>
        <w:spacing w:after="224" w:line="220" w:lineRule="exact"/>
      </w:pPr>
    </w:p>
    <w:p w14:paraId="07B40884" w14:textId="77777777" w:rsidR="00BF17E6" w:rsidRDefault="00000000">
      <w:pPr>
        <w:autoSpaceDE w:val="0"/>
        <w:autoSpaceDN w:val="0"/>
        <w:spacing w:after="0" w:line="330" w:lineRule="exact"/>
      </w:pPr>
      <w:r>
        <w:rPr>
          <w:rFonts w:ascii="Charis SIL Bold" w:eastAsia="Charis SIL Bold" w:hAnsi="Charis SIL Bold"/>
          <w:b/>
          <w:color w:val="000000"/>
        </w:rPr>
        <w:t>Technological Innovations</w:t>
      </w:r>
    </w:p>
    <w:p w14:paraId="20B774E4"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narrative of impending environmental doom, fueled by a relentless focus on carbon emissions, conveniently overlooks a crucial element: technological innovation. While the mainstream media fixates on international agreements and corporate pledges, a silent revolution is unfolding in labs and workshops across the globe, quietly developing technologies that could fundamentally alter our relationship with the planet. These aren't the flashy, billion-dollar geoengineering projects whispered about in hushed tones—the ones that supposedly control weather patterns and manipulate seismic activity. These are the grassroots, often </w:t>
      </w:r>
      <w:r>
        <w:br/>
      </w:r>
      <w:r>
        <w:rPr>
          <w:rFonts w:ascii="Charis SIL Regular" w:eastAsia="Charis SIL Regular" w:hAnsi="Charis SIL Regular"/>
          <w:color w:val="000000"/>
        </w:rPr>
        <w:t>overlooked, inventions born from necessity and a genuine desire for a sustainable future, free from the shackles of corporate control and government manipulation.</w:t>
      </w:r>
    </w:p>
    <w:p w14:paraId="390C0680" w14:textId="77777777" w:rsidR="00BF17E6" w:rsidRDefault="00000000">
      <w:pPr>
        <w:autoSpaceDE w:val="0"/>
        <w:autoSpaceDN w:val="0"/>
        <w:spacing w:before="206" w:after="0" w:line="324" w:lineRule="exact"/>
      </w:pPr>
      <w:r>
        <w:rPr>
          <w:rFonts w:ascii="Charis SIL Regular" w:eastAsia="Charis SIL Regular" w:hAnsi="Charis SIL Regular"/>
          <w:color w:val="000000"/>
        </w:rPr>
        <w:t>Consider, for instance, the advancements in vertical farming.</w:t>
      </w:r>
    </w:p>
    <w:p w14:paraId="1D6234C5"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Imagine towering structures, rising from urban centers, producing an abundance of fresh, organic produce year-round, regardless of climate or season. Hydroponics and aeroponics, eliminating the need for vast </w:t>
      </w:r>
      <w:proofErr w:type="gramStart"/>
      <w:r>
        <w:rPr>
          <w:rFonts w:ascii="Charis SIL Regular" w:eastAsia="Charis SIL Regular" w:hAnsi="Charis SIL Regular"/>
          <w:color w:val="000000"/>
        </w:rPr>
        <w:t>swathes</w:t>
      </w:r>
      <w:proofErr w:type="gramEnd"/>
      <w:r>
        <w:rPr>
          <w:rFonts w:ascii="Charis SIL Regular" w:eastAsia="Charis SIL Regular" w:hAnsi="Charis SIL Regular"/>
          <w:color w:val="000000"/>
        </w:rPr>
        <w:t xml:space="preserve"> of land and minimizing water consumption, are transforming agriculture. These aren't pie-in-the-sky concepts; vertical farms are already operational in various cities, proving the viability of localized, high-yield food production. This technology directly challenges the environmentally destructive practices of industrial agriculture, offering a potent alternative to the </w:t>
      </w:r>
      <w:proofErr w:type="gramStart"/>
      <w:r>
        <w:rPr>
          <w:rFonts w:ascii="Charis SIL Regular" w:eastAsia="Charis SIL Regular" w:hAnsi="Charis SIL Regular"/>
          <w:color w:val="000000"/>
        </w:rPr>
        <w:t>long supply</w:t>
      </w:r>
      <w:proofErr w:type="gramEnd"/>
      <w:r>
        <w:rPr>
          <w:rFonts w:ascii="Charis SIL Regular" w:eastAsia="Charis SIL Regular" w:hAnsi="Charis SIL Regular"/>
          <w:color w:val="000000"/>
        </w:rPr>
        <w:t xml:space="preserve"> chains and chemical-laden produce that dominate our food systems. And importantly, it bypasses the stranglehold of large agricultural corporations, empowering local communities to control their own food sources. This is sustainable innovation, not the corporate-sponsored </w:t>
      </w:r>
      <w:proofErr w:type="gramStart"/>
      <w:r>
        <w:rPr>
          <w:rFonts w:ascii="Charis SIL Regular" w:eastAsia="Charis SIL Regular" w:hAnsi="Charis SIL Regular"/>
          <w:color w:val="000000"/>
        </w:rPr>
        <w:t>façade</w:t>
      </w:r>
      <w:proofErr w:type="gramEnd"/>
      <w:r>
        <w:rPr>
          <w:rFonts w:ascii="Charis SIL Regular" w:eastAsia="Charis SIL Regular" w:hAnsi="Charis SIL Regular"/>
          <w:color w:val="000000"/>
        </w:rPr>
        <w:t xml:space="preserve"> of "sustainability" we've come to expect.</w:t>
      </w:r>
    </w:p>
    <w:p w14:paraId="5B8F1BFE"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Then there's the quiet revolution in renewable energy storage. The intermittent nature of solar and wind power has long been cited as a major obstacle to their widespread adoption. But breakthroughs in battery technology, particularly solid-state batteries and advanced flow batteries, are poised to address this limitation. These </w:t>
      </w:r>
      <w:r>
        <w:br/>
      </w:r>
      <w:r>
        <w:rPr>
          <w:rFonts w:ascii="Charis SIL Regular" w:eastAsia="Charis SIL Regular" w:hAnsi="Charis SIL Regular"/>
          <w:color w:val="000000"/>
        </w:rPr>
        <w:t>technologies promise longer lifespans, greater energy density, and enhanced safety compared to current lithium-ion batteries. Imagine</w:t>
      </w:r>
    </w:p>
    <w:p w14:paraId="1C31C27B" w14:textId="77777777" w:rsidR="00BF17E6" w:rsidRDefault="00BF17E6">
      <w:pPr>
        <w:sectPr w:rsidR="00BF17E6">
          <w:pgSz w:w="8000" w:h="12000"/>
          <w:pgMar w:top="442" w:right="642" w:bottom="364" w:left="660" w:header="720" w:footer="720" w:gutter="0"/>
          <w:cols w:space="720"/>
          <w:docGrid w:linePitch="360"/>
        </w:sectPr>
      </w:pPr>
    </w:p>
    <w:p w14:paraId="3BFEAF0B" w14:textId="77777777" w:rsidR="00BF17E6" w:rsidRDefault="00BF17E6">
      <w:pPr>
        <w:autoSpaceDE w:val="0"/>
        <w:autoSpaceDN w:val="0"/>
        <w:spacing w:after="78" w:line="220" w:lineRule="exact"/>
      </w:pPr>
    </w:p>
    <w:p w14:paraId="348E01FA"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communities empowered by their own decentralized energy grids, powered by locally sourced renewable energy, and completely independent of the volatile fossil fuel market. This is not merely a shift in energy sources; it’s a profound shift in power dynamics, a direct challenge to the centralized, corporate control of energy production and distribution.</w:t>
      </w:r>
    </w:p>
    <w:p w14:paraId="46EEAA8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advancements in water purification and desalination are </w:t>
      </w:r>
      <w:r>
        <w:br/>
      </w:r>
      <w:r>
        <w:rPr>
          <w:rFonts w:ascii="Charis SIL Regular" w:eastAsia="Charis SIL Regular" w:hAnsi="Charis SIL Regular"/>
          <w:color w:val="000000"/>
        </w:rPr>
        <w:t xml:space="preserve">equally transformative. In a world facing increasing water scarcity, these technologies offer the potential to provide clean, safe drinking water to communities struggling with drought or water </w:t>
      </w:r>
      <w:r>
        <w:br/>
      </w:r>
      <w:r>
        <w:rPr>
          <w:rFonts w:ascii="Charis SIL Regular" w:eastAsia="Charis SIL Regular" w:hAnsi="Charis SIL Regular"/>
          <w:color w:val="000000"/>
        </w:rPr>
        <w:t xml:space="preserve">contamination. Membrane technology, advanced filtration systems, and solar-powered desalination plants are making clean water accessible, even in the most arid regions. The implications are profound, not only for human health but also for agricultural </w:t>
      </w:r>
      <w:r>
        <w:br/>
      </w:r>
      <w:r>
        <w:rPr>
          <w:rFonts w:ascii="Charis SIL Regular" w:eastAsia="Charis SIL Regular" w:hAnsi="Charis SIL Regular"/>
          <w:color w:val="000000"/>
        </w:rPr>
        <w:t xml:space="preserve">production and economic development in regions previously </w:t>
      </w:r>
      <w:r>
        <w:br/>
      </w:r>
      <w:r>
        <w:rPr>
          <w:rFonts w:ascii="Charis SIL Regular" w:eastAsia="Charis SIL Regular" w:hAnsi="Charis SIL Regular"/>
          <w:color w:val="000000"/>
        </w:rPr>
        <w:t>constrained by water limitations. This too is a silent rebellion against the narrative of scarcity, a practical demonstration that water, a fundamental resource, need not be a source of conflict or control.</w:t>
      </w:r>
    </w:p>
    <w:p w14:paraId="4D10437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Beyond these major technological advancements, countless smaller innovations are contributing to a more sustainable future. </w:t>
      </w:r>
      <w:proofErr w:type="gramStart"/>
      <w:r>
        <w:rPr>
          <w:rFonts w:ascii="Charis SIL Regular" w:eastAsia="Charis SIL Regular" w:hAnsi="Charis SIL Regular"/>
          <w:color w:val="000000"/>
        </w:rPr>
        <w:t>Bio-plastics</w:t>
      </w:r>
      <w:proofErr w:type="gramEnd"/>
      <w:r>
        <w:rPr>
          <w:rFonts w:ascii="Charis SIL Regular" w:eastAsia="Charis SIL Regular" w:hAnsi="Charis SIL Regular"/>
          <w:color w:val="000000"/>
        </w:rPr>
        <w:t xml:space="preserve"> derived from renewable sources are gradually replacing petroleum-based plastics, reducing our dependence on fossil fuels and mitigating plastic pollution. Advanced recycling techniques are allowing us to reclaim valuable materials from waste streams, reducing landfill burden and conserving resources. Smart grids, incorporating artificial intelligence and machine learning, </w:t>
      </w:r>
      <w:proofErr w:type="gramStart"/>
      <w:r>
        <w:rPr>
          <w:rFonts w:ascii="Charis SIL Regular" w:eastAsia="Charis SIL Regular" w:hAnsi="Charis SIL Regular"/>
          <w:color w:val="000000"/>
        </w:rPr>
        <w:t>optimize</w:t>
      </w:r>
      <w:proofErr w:type="gramEnd"/>
      <w:r>
        <w:rPr>
          <w:rFonts w:ascii="Charis SIL Regular" w:eastAsia="Charis SIL Regular" w:hAnsi="Charis SIL Regular"/>
          <w:color w:val="000000"/>
        </w:rPr>
        <w:t xml:space="preserve"> energy distribution, minimizing waste and maximizing efficiency.</w:t>
      </w:r>
    </w:p>
    <w:p w14:paraId="03FA4C29" w14:textId="77777777" w:rsidR="00BF17E6" w:rsidRDefault="00000000">
      <w:pPr>
        <w:autoSpaceDE w:val="0"/>
        <w:autoSpaceDN w:val="0"/>
        <w:spacing w:before="58" w:after="0" w:line="264" w:lineRule="exact"/>
      </w:pPr>
      <w:r>
        <w:rPr>
          <w:rFonts w:ascii="Charis SIL Regular" w:eastAsia="Charis SIL Regular" w:hAnsi="Charis SIL Regular"/>
          <w:color w:val="000000"/>
        </w:rPr>
        <w:t xml:space="preserve">3D-printing technologies are revolutionizing manufacturing, </w:t>
      </w:r>
      <w:r>
        <w:br/>
      </w:r>
      <w:r>
        <w:rPr>
          <w:rFonts w:ascii="Charis SIL Regular" w:eastAsia="Charis SIL Regular" w:hAnsi="Charis SIL Regular"/>
          <w:color w:val="000000"/>
        </w:rPr>
        <w:t>reducing transportation costs and allowing for localized production of goods, decreasing the environmental impact of global supply chains.</w:t>
      </w:r>
    </w:p>
    <w:p w14:paraId="34487F6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However, the successful implementation of these technologies is not merely a matter of technological advancement; it’s a matter of political will and social justice. The dominance of large </w:t>
      </w:r>
      <w:r>
        <w:br/>
      </w:r>
      <w:r>
        <w:rPr>
          <w:rFonts w:ascii="Charis SIL Regular" w:eastAsia="Charis SIL Regular" w:hAnsi="Charis SIL Regular"/>
          <w:color w:val="000000"/>
        </w:rPr>
        <w:t>corporations and the vested interests of powerful entities often create significant barriers to the adoption of sustainable</w:t>
      </w:r>
    </w:p>
    <w:p w14:paraId="5C4BBF2C" w14:textId="77777777" w:rsidR="00BF17E6" w:rsidRDefault="00BF17E6">
      <w:pPr>
        <w:sectPr w:rsidR="00BF17E6">
          <w:pgSz w:w="8000" w:h="12000"/>
          <w:pgMar w:top="296" w:right="666" w:bottom="392" w:left="660" w:header="720" w:footer="720" w:gutter="0"/>
          <w:cols w:space="720"/>
          <w:docGrid w:linePitch="360"/>
        </w:sectPr>
      </w:pPr>
    </w:p>
    <w:p w14:paraId="60F1DC64" w14:textId="77777777" w:rsidR="00BF17E6" w:rsidRDefault="00BF17E6">
      <w:pPr>
        <w:autoSpaceDE w:val="0"/>
        <w:autoSpaceDN w:val="0"/>
        <w:spacing w:after="78" w:line="220" w:lineRule="exact"/>
      </w:pPr>
    </w:p>
    <w:p w14:paraId="39A0C743"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technologies. Often, these corporations, tightly entwined with governments, actively suppress or marginalize technologies that threaten their profits or control. The narrative of sustainability, controlled by those who profit from the current system, is carefully crafted to promote the appearance of action while hindering </w:t>
      </w:r>
      <w:r>
        <w:br/>
      </w:r>
      <w:r>
        <w:rPr>
          <w:rFonts w:ascii="Charis SIL Regular" w:eastAsia="Charis SIL Regular" w:hAnsi="Charis SIL Regular"/>
          <w:color w:val="000000"/>
        </w:rPr>
        <w:t>meaningful change. They present us with "solutions" that are either technologically impractical, economically unfeasible, or politically controlled, ensuring the continuation of the status quo.</w:t>
      </w:r>
    </w:p>
    <w:p w14:paraId="6809347F"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Therefore, the fight for a sustainable future is not solely a </w:t>
      </w:r>
      <w:r>
        <w:br/>
      </w:r>
      <w:r>
        <w:rPr>
          <w:rFonts w:ascii="Charis SIL Regular" w:eastAsia="Charis SIL Regular" w:hAnsi="Charis SIL Regular"/>
          <w:color w:val="000000"/>
        </w:rPr>
        <w:t xml:space="preserve">technological one; it’s a fight for access, equity, and control. It's a fight against the entrenched power structures that profit from unsustainable practices and actively resist meaningful change. It's a struggle against a narrative carefully constructed to maintain the illusion of progress while perpetuating environmental damage. </w:t>
      </w:r>
      <w:proofErr w:type="gramStart"/>
      <w:r>
        <w:rPr>
          <w:rFonts w:ascii="Charis SIL Regular" w:eastAsia="Charis SIL Regular" w:hAnsi="Charis SIL Regular"/>
          <w:color w:val="000000"/>
        </w:rPr>
        <w:t>The technologies exist</w:t>
      </w:r>
      <w:proofErr w:type="gramEnd"/>
      <w:r>
        <w:rPr>
          <w:rFonts w:ascii="Charis SIL Regular" w:eastAsia="Charis SIL Regular" w:hAnsi="Charis SIL Regular"/>
          <w:color w:val="000000"/>
        </w:rPr>
        <w:t>; the potential is there. But the true challenge lies in dismantling the systems that actively obstruct their widespread adoption.</w:t>
      </w:r>
    </w:p>
    <w:p w14:paraId="442FE03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This requires a fundamental shift in our priorities, a shift away from corporate-driven solutions and towards community-based </w:t>
      </w:r>
      <w:r>
        <w:br/>
      </w:r>
      <w:r>
        <w:rPr>
          <w:rFonts w:ascii="Charis SIL Regular" w:eastAsia="Charis SIL Regular" w:hAnsi="Charis SIL Regular"/>
          <w:color w:val="000000"/>
        </w:rPr>
        <w:t xml:space="preserve">initiatives. It requires supporting local inventors, entrepreneurs, and researchers who are developing and implementing these </w:t>
      </w:r>
      <w:r>
        <w:br/>
      </w:r>
      <w:r>
        <w:rPr>
          <w:rFonts w:ascii="Charis SIL Regular" w:eastAsia="Charis SIL Regular" w:hAnsi="Charis SIL Regular"/>
          <w:color w:val="000000"/>
        </w:rPr>
        <w:t xml:space="preserve">technologies. It requires empowering communities to control their own resources and determine their own futures, free from the manipulation of global powers and the pressures of the </w:t>
      </w:r>
      <w:r>
        <w:br/>
      </w:r>
      <w:r>
        <w:rPr>
          <w:rFonts w:ascii="Charis SIL Regular" w:eastAsia="Charis SIL Regular" w:hAnsi="Charis SIL Regular"/>
          <w:color w:val="000000"/>
        </w:rPr>
        <w:t xml:space="preserve">unsustainable market. This means promoting </w:t>
      </w:r>
      <w:proofErr w:type="gramStart"/>
      <w:r>
        <w:rPr>
          <w:rFonts w:ascii="Charis SIL Regular" w:eastAsia="Charis SIL Regular" w:hAnsi="Charis SIL Regular"/>
          <w:color w:val="000000"/>
        </w:rPr>
        <w:t>open-source</w:t>
      </w:r>
      <w:proofErr w:type="gramEnd"/>
      <w:r>
        <w:rPr>
          <w:rFonts w:ascii="Charis SIL Regular" w:eastAsia="Charis SIL Regular" w:hAnsi="Charis SIL Regular"/>
          <w:color w:val="000000"/>
        </w:rPr>
        <w:t xml:space="preserve"> </w:t>
      </w:r>
      <w:r>
        <w:br/>
      </w:r>
      <w:r>
        <w:rPr>
          <w:rFonts w:ascii="Charis SIL Regular" w:eastAsia="Charis SIL Regular" w:hAnsi="Charis SIL Regular"/>
          <w:color w:val="000000"/>
        </w:rPr>
        <w:t>technology, fostering collaboration and knowledge sharing, and challenging the intellectual property regimes that often restrict access to crucial innovations.</w:t>
      </w:r>
    </w:p>
    <w:p w14:paraId="7BB8EC3A"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The path towards a truly sustainable future is not paved with grand pronouncements or superficial gestures. It’s a path built upon the ingenuity of countless individuals and communities, working </w:t>
      </w:r>
      <w:r>
        <w:br/>
      </w:r>
      <w:r>
        <w:rPr>
          <w:rFonts w:ascii="Charis SIL Regular" w:eastAsia="Charis SIL Regular" w:hAnsi="Charis SIL Regular"/>
          <w:color w:val="000000"/>
        </w:rPr>
        <w:t xml:space="preserve">tirelessly to create a more just and equitable world. It's a path that requires challenging the dominant narratives, questioning </w:t>
      </w:r>
      <w:r>
        <w:br/>
      </w:r>
      <w:r>
        <w:rPr>
          <w:rFonts w:ascii="Charis SIL Regular" w:eastAsia="Charis SIL Regular" w:hAnsi="Charis SIL Regular"/>
          <w:color w:val="000000"/>
        </w:rPr>
        <w:t>established power structures, and actively supporting the grassroots innovations that offer a real chance for a sustainable and just future. The revolution is not televised; it’s happening quietly, in workshops, in laboratories, in communities across the globe. And</w:t>
      </w:r>
    </w:p>
    <w:p w14:paraId="004B55E6" w14:textId="77777777" w:rsidR="00BF17E6" w:rsidRDefault="00BF17E6">
      <w:pPr>
        <w:sectPr w:rsidR="00BF17E6">
          <w:pgSz w:w="8000" w:h="12000"/>
          <w:pgMar w:top="296" w:right="654" w:bottom="392" w:left="660" w:header="720" w:footer="720" w:gutter="0"/>
          <w:cols w:space="720"/>
          <w:docGrid w:linePitch="360"/>
        </w:sectPr>
      </w:pPr>
    </w:p>
    <w:p w14:paraId="652B1086" w14:textId="77777777" w:rsidR="00BF17E6" w:rsidRDefault="00BF17E6">
      <w:pPr>
        <w:autoSpaceDE w:val="0"/>
        <w:autoSpaceDN w:val="0"/>
        <w:spacing w:after="78" w:line="220" w:lineRule="exact"/>
      </w:pPr>
    </w:p>
    <w:p w14:paraId="4025D8D2" w14:textId="77777777" w:rsidR="00BF17E6" w:rsidRDefault="00000000">
      <w:pPr>
        <w:autoSpaceDE w:val="0"/>
        <w:autoSpaceDN w:val="0"/>
        <w:spacing w:before="60" w:after="0" w:line="264" w:lineRule="exact"/>
      </w:pPr>
      <w:proofErr w:type="gramStart"/>
      <w:r>
        <w:rPr>
          <w:rFonts w:ascii="Charis SIL Regular" w:eastAsia="Charis SIL Regular" w:hAnsi="Charis SIL Regular"/>
          <w:color w:val="000000"/>
        </w:rPr>
        <w:t>it's</w:t>
      </w:r>
      <w:proofErr w:type="gramEnd"/>
      <w:r>
        <w:rPr>
          <w:rFonts w:ascii="Charis SIL Regular" w:eastAsia="Charis SIL Regular" w:hAnsi="Charis SIL Regular"/>
          <w:color w:val="000000"/>
        </w:rPr>
        <w:t xml:space="preserve"> our responsibility to amplify its voice, to support its efforts, and to ensure that its potential is not stifled by the forces of greed and control. The future, if we let it, will not be a dystopian wasteland dictated by global corporations and self-serving governments.</w:t>
      </w:r>
    </w:p>
    <w:p w14:paraId="06FBC6FC" w14:textId="77777777" w:rsidR="00BF17E6" w:rsidRDefault="00000000">
      <w:pPr>
        <w:autoSpaceDE w:val="0"/>
        <w:autoSpaceDN w:val="0"/>
        <w:spacing w:before="60" w:after="0" w:line="264" w:lineRule="exact"/>
      </w:pPr>
      <w:r>
        <w:rPr>
          <w:rFonts w:ascii="Charis SIL Regular" w:eastAsia="Charis SIL Regular" w:hAnsi="Charis SIL Regular"/>
          <w:color w:val="000000"/>
        </w:rPr>
        <w:t>Instead, it will be a world shaped by local ingenuity and global collaboration, powered by sustainable technologies and driven by a deep commitment to a future where humanity and nature coexist in harmony. That future, however, is not inevitable; it demands our active participation.</w:t>
      </w:r>
    </w:p>
    <w:p w14:paraId="040D6B19" w14:textId="77777777" w:rsidR="00BF17E6" w:rsidRDefault="00BF17E6">
      <w:pPr>
        <w:sectPr w:rsidR="00BF17E6">
          <w:pgSz w:w="8000" w:h="12000"/>
          <w:pgMar w:top="296" w:right="696" w:bottom="1440" w:left="660" w:header="720" w:footer="720" w:gutter="0"/>
          <w:cols w:space="720"/>
          <w:docGrid w:linePitch="360"/>
        </w:sectPr>
      </w:pPr>
    </w:p>
    <w:p w14:paraId="11D23E61" w14:textId="77777777" w:rsidR="00BF17E6" w:rsidRDefault="00BF17E6">
      <w:pPr>
        <w:autoSpaceDE w:val="0"/>
        <w:autoSpaceDN w:val="0"/>
        <w:spacing w:after="224" w:line="220" w:lineRule="exact"/>
      </w:pPr>
    </w:p>
    <w:p w14:paraId="49AFCDBA" w14:textId="77777777" w:rsidR="00BF17E6" w:rsidRDefault="00000000">
      <w:pPr>
        <w:autoSpaceDE w:val="0"/>
        <w:autoSpaceDN w:val="0"/>
        <w:spacing w:after="0" w:line="330" w:lineRule="exact"/>
      </w:pPr>
      <w:r>
        <w:rPr>
          <w:rFonts w:ascii="Charis SIL Bold" w:eastAsia="Charis SIL Bold" w:hAnsi="Charis SIL Bold"/>
          <w:b/>
          <w:color w:val="000000"/>
        </w:rPr>
        <w:t>Global Collaboration</w:t>
      </w:r>
    </w:p>
    <w:p w14:paraId="78744523"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The fight for a sustainable future, as we've seen, isn't just about technological breakthroughs; it's a battle against entrenched power structures, a struggle for access, and a fight for the very soul of our planet. But even the most revolutionary technologies remain inert without a framework for global cooperation. The scattered efforts of individual inventors, community-based initiatives, and independent researchers, however noble, will be overwhelmed unless they </w:t>
      </w:r>
      <w:r>
        <w:br/>
      </w:r>
      <w:r>
        <w:rPr>
          <w:rFonts w:ascii="Charis SIL Regular" w:eastAsia="Charis SIL Regular" w:hAnsi="Charis SIL Regular"/>
          <w:color w:val="000000"/>
        </w:rPr>
        <w:t xml:space="preserve">coalesce into a unified force. This requires </w:t>
      </w:r>
      <w:proofErr w:type="gramStart"/>
      <w:r>
        <w:rPr>
          <w:rFonts w:ascii="Charis SIL Regular" w:eastAsia="Charis SIL Regular" w:hAnsi="Charis SIL Regular"/>
          <w:color w:val="000000"/>
        </w:rPr>
        <w:t>a level of international collaboration unprecedented</w:t>
      </w:r>
      <w:proofErr w:type="gramEnd"/>
      <w:r>
        <w:rPr>
          <w:rFonts w:ascii="Charis SIL Regular" w:eastAsia="Charis SIL Regular" w:hAnsi="Charis SIL Regular"/>
          <w:color w:val="000000"/>
        </w:rPr>
        <w:t xml:space="preserve"> in human history. It's not just about sharing information; it's about forging a new paradigm of global governance, one that transcends national interests and prioritizes the collective well-being of the planet.</w:t>
      </w:r>
    </w:p>
    <w:p w14:paraId="1F8D577D"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Imagine, for a moment, a world where the intellectual property rights that often stifle innovation are replaced by a </w:t>
      </w:r>
      <w:proofErr w:type="gramStart"/>
      <w:r>
        <w:rPr>
          <w:rFonts w:ascii="Charis SIL Regular" w:eastAsia="Charis SIL Regular" w:hAnsi="Charis SIL Regular"/>
          <w:color w:val="000000"/>
        </w:rPr>
        <w:t>global commons of knowledge</w:t>
      </w:r>
      <w:proofErr w:type="gramEnd"/>
      <w:r>
        <w:rPr>
          <w:rFonts w:ascii="Charis SIL Regular" w:eastAsia="Charis SIL Regular" w:hAnsi="Charis SIL Regular"/>
          <w:color w:val="000000"/>
        </w:rPr>
        <w:t xml:space="preserve">. Where patents on life-saving technologies are </w:t>
      </w:r>
      <w:r>
        <w:br/>
      </w:r>
      <w:r>
        <w:rPr>
          <w:rFonts w:ascii="Charis SIL Regular" w:eastAsia="Charis SIL Regular" w:hAnsi="Charis SIL Regular"/>
          <w:color w:val="000000"/>
        </w:rPr>
        <w:t xml:space="preserve">waived, allowing their widespread adoption in developing nations desperately in need. Where research data is freely shared, fostering collaboration and accelerating the pace of discovery. This isn't utopian dreaming; it's a practical necessity. The scale of the </w:t>
      </w:r>
      <w:r>
        <w:br/>
      </w:r>
      <w:r>
        <w:rPr>
          <w:rFonts w:ascii="Charis SIL Regular" w:eastAsia="Charis SIL Regular" w:hAnsi="Charis SIL Regular"/>
          <w:color w:val="000000"/>
        </w:rPr>
        <w:t xml:space="preserve">environmental challenges we face requires a level of shared </w:t>
      </w:r>
      <w:r>
        <w:br/>
      </w:r>
      <w:r>
        <w:rPr>
          <w:rFonts w:ascii="Charis SIL Regular" w:eastAsia="Charis SIL Regular" w:hAnsi="Charis SIL Regular"/>
          <w:color w:val="000000"/>
        </w:rPr>
        <w:t>understanding and collaborative action that surpasses current international frameworks.</w:t>
      </w:r>
    </w:p>
    <w:p w14:paraId="0C620EF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current system, riddled with nationalistic self-interest and corporate greed, is demonstrably failing. International agreements, often characterized by vague commitments and weak enforcement mechanisms, are mere gestures towards meaningful action. The pledges made by corporations, carefully crafted public relations exercises designed to maintain the illusion of progress, are often hollow promises, masking a continued reliance on unsustainable practices. We need to move beyond these superficial efforts, beyond the theatrical displays of international diplomacy, and towards a genuine partnership built on trust, transparency, and shared </w:t>
      </w:r>
      <w:r>
        <w:br/>
      </w:r>
      <w:r>
        <w:rPr>
          <w:rFonts w:ascii="Charis SIL Regular" w:eastAsia="Charis SIL Regular" w:hAnsi="Charis SIL Regular"/>
          <w:color w:val="000000"/>
        </w:rPr>
        <w:t>responsibility.</w:t>
      </w:r>
    </w:p>
    <w:p w14:paraId="28E59258" w14:textId="77777777" w:rsidR="00BF17E6" w:rsidRDefault="00000000">
      <w:pPr>
        <w:autoSpaceDE w:val="0"/>
        <w:autoSpaceDN w:val="0"/>
        <w:spacing w:before="206" w:after="0" w:line="322" w:lineRule="exact"/>
      </w:pPr>
      <w:r>
        <w:rPr>
          <w:rFonts w:ascii="Charis SIL Regular" w:eastAsia="Charis SIL Regular" w:hAnsi="Charis SIL Regular"/>
          <w:color w:val="000000"/>
        </w:rPr>
        <w:t>This requires a fundamental shift in our geopolitical landscape. A</w:t>
      </w:r>
    </w:p>
    <w:p w14:paraId="0A2C07AC" w14:textId="77777777" w:rsidR="00BF17E6" w:rsidRDefault="00BF17E6">
      <w:pPr>
        <w:sectPr w:rsidR="00BF17E6">
          <w:pgSz w:w="8000" w:h="12000"/>
          <w:pgMar w:top="442" w:right="658" w:bottom="364" w:left="660" w:header="720" w:footer="720" w:gutter="0"/>
          <w:cols w:space="720"/>
          <w:docGrid w:linePitch="360"/>
        </w:sectPr>
      </w:pPr>
    </w:p>
    <w:p w14:paraId="562F12D2" w14:textId="77777777" w:rsidR="00BF17E6" w:rsidRDefault="00BF17E6">
      <w:pPr>
        <w:autoSpaceDE w:val="0"/>
        <w:autoSpaceDN w:val="0"/>
        <w:spacing w:after="78" w:line="220" w:lineRule="exact"/>
      </w:pPr>
    </w:p>
    <w:p w14:paraId="66F1EB1D"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paradigm shift that prioritizes planetary health above national interests. It necessitates the creation of international institutions with real power, capable of enforcing regulations and coordinating global efforts to address environmental challenges. These </w:t>
      </w:r>
      <w:r>
        <w:br/>
      </w:r>
      <w:r>
        <w:rPr>
          <w:rFonts w:ascii="Charis SIL Regular" w:eastAsia="Charis SIL Regular" w:hAnsi="Charis SIL Regular"/>
          <w:color w:val="000000"/>
        </w:rPr>
        <w:t>institutions must be transparent and accountable to the global community, not beholden to the whims of powerful nations or the dictates of corporate interests. They should be empowered to facilitate the transfer of technology, knowledge, and resources to developing nations, ensuring that the benefits of a sustainable future are shared equitably across the globe.</w:t>
      </w:r>
    </w:p>
    <w:p w14:paraId="69D595C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Crucially, this global collaboration must extend beyond </w:t>
      </w:r>
      <w:r>
        <w:br/>
      </w:r>
      <w:r>
        <w:rPr>
          <w:rFonts w:ascii="Charis SIL Regular" w:eastAsia="Charis SIL Regular" w:hAnsi="Charis SIL Regular"/>
          <w:color w:val="000000"/>
        </w:rPr>
        <w:t>governments and international organizations. It requires the active participation of civil society, including environmental groups, community-based organizations, indigenous communities, and individual citizens. These are the voices that are often marginalized in the halls of power, yet they possess invaluable knowledge and experience that is essential for building a truly sustainable future. Their participation must not be tokenistic; it must be integral to the decision-making process.</w:t>
      </w:r>
    </w:p>
    <w:p w14:paraId="41E079EB" w14:textId="77777777" w:rsidR="00BF17E6" w:rsidRDefault="00000000">
      <w:pPr>
        <w:autoSpaceDE w:val="0"/>
        <w:autoSpaceDN w:val="0"/>
        <w:spacing w:before="264" w:after="0" w:line="264" w:lineRule="exact"/>
      </w:pPr>
      <w:r>
        <w:rPr>
          <w:rFonts w:ascii="Charis SIL Regular" w:eastAsia="Charis SIL Regular" w:hAnsi="Charis SIL Regular"/>
          <w:color w:val="000000"/>
        </w:rPr>
        <w:t>The indigenous knowledge systems of communities around the world, developed over millennia, offer a wealth of insights into sustainable living. Their deep understanding of local ecosystems, their traditional practices of resource management, and their profound respect for the natural world hold crucial lessons for the global community. Ignoring their wisdom would be a profound act of self-destruction.</w:t>
      </w:r>
    </w:p>
    <w:p w14:paraId="5BB1F8CC"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Furthermore, the rise of open-source technology presents an </w:t>
      </w:r>
      <w:r>
        <w:br/>
      </w:r>
      <w:r>
        <w:rPr>
          <w:rFonts w:ascii="Charis SIL Regular" w:eastAsia="Charis SIL Regular" w:hAnsi="Charis SIL Regular"/>
          <w:color w:val="000000"/>
        </w:rPr>
        <w:t xml:space="preserve">unprecedented opportunity for global collaboration. By sharing designs, blueprints, and code, we can democratize access to crucial technologies, accelerating their development and deployment on a global scale. This approach bypasses the constraints of traditional intellectual property regimes, allowing for rapid innovation and widespread adoption of sustainable solutions. </w:t>
      </w:r>
      <w:proofErr w:type="gramStart"/>
      <w:r>
        <w:rPr>
          <w:rFonts w:ascii="Charis SIL Regular" w:eastAsia="Charis SIL Regular" w:hAnsi="Charis SIL Regular"/>
          <w:color w:val="000000"/>
        </w:rPr>
        <w:t>Open-source</w:t>
      </w:r>
      <w:proofErr w:type="gramEnd"/>
      <w:r>
        <w:rPr>
          <w:rFonts w:ascii="Charis SIL Regular" w:eastAsia="Charis SIL Regular" w:hAnsi="Charis SIL Regular"/>
          <w:color w:val="000000"/>
        </w:rPr>
        <w:t xml:space="preserve"> </w:t>
      </w:r>
      <w:r>
        <w:br/>
      </w:r>
      <w:r>
        <w:rPr>
          <w:rFonts w:ascii="Charis SIL Regular" w:eastAsia="Charis SIL Regular" w:hAnsi="Charis SIL Regular"/>
          <w:color w:val="000000"/>
        </w:rPr>
        <w:t>communities, driven by a shared commitment to sustainability, are already playing a vital role in developing and disseminating crucial technologies, demonstrating the power of collaborative innovation.</w:t>
      </w:r>
    </w:p>
    <w:p w14:paraId="55A28E70" w14:textId="77777777" w:rsidR="00BF17E6" w:rsidRDefault="00BF17E6">
      <w:pPr>
        <w:sectPr w:rsidR="00BF17E6">
          <w:pgSz w:w="8000" w:h="12000"/>
          <w:pgMar w:top="296" w:right="710" w:bottom="524" w:left="660" w:header="720" w:footer="720" w:gutter="0"/>
          <w:cols w:space="720"/>
          <w:docGrid w:linePitch="360"/>
        </w:sectPr>
      </w:pPr>
    </w:p>
    <w:p w14:paraId="583F40D8" w14:textId="77777777" w:rsidR="00BF17E6" w:rsidRDefault="00BF17E6">
      <w:pPr>
        <w:autoSpaceDE w:val="0"/>
        <w:autoSpaceDN w:val="0"/>
        <w:spacing w:after="78" w:line="220" w:lineRule="exact"/>
      </w:pPr>
    </w:p>
    <w:p w14:paraId="0DA7765D" w14:textId="77777777" w:rsidR="00BF17E6" w:rsidRDefault="00000000">
      <w:pPr>
        <w:autoSpaceDE w:val="0"/>
        <w:autoSpaceDN w:val="0"/>
        <w:spacing w:before="60" w:after="0" w:line="264" w:lineRule="exact"/>
        <w:ind w:right="144"/>
      </w:pPr>
      <w:r>
        <w:rPr>
          <w:rFonts w:ascii="Charis SIL Regular" w:eastAsia="Charis SIL Regular" w:hAnsi="Charis SIL Regular"/>
          <w:color w:val="000000"/>
        </w:rPr>
        <w:t xml:space="preserve">The challenge, however, is not merely technological; it is also deeply political and social. Overcoming the ingrained resistance of powerful actors, the entrenched interests of corporations, and the nationalistic tendencies of governments requires a sustained campaign of public awareness and political mobilization. We need to expose the hypocrisy of those who claim to care about the environment while continuing to profit from unsustainable </w:t>
      </w:r>
      <w:r>
        <w:br/>
      </w:r>
      <w:r>
        <w:rPr>
          <w:rFonts w:ascii="Charis SIL Regular" w:eastAsia="Charis SIL Regular" w:hAnsi="Charis SIL Regular"/>
          <w:color w:val="000000"/>
        </w:rPr>
        <w:t xml:space="preserve">practices. We need to demand greater transparency and </w:t>
      </w:r>
      <w:r>
        <w:br/>
      </w:r>
      <w:r>
        <w:rPr>
          <w:rFonts w:ascii="Charis SIL Regular" w:eastAsia="Charis SIL Regular" w:hAnsi="Charis SIL Regular"/>
          <w:color w:val="000000"/>
        </w:rPr>
        <w:t>accountability from governments and corporations, holding them responsible for their environmental impacts.</w:t>
      </w:r>
    </w:p>
    <w:p w14:paraId="6C7483BB"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fight for a sustainable future is not a sprint; it is a marathon. It requires sustained effort, unwavering commitment, and a profound shift in our collective consciousness. It requires a global movement, a coalition of individuals, communities, and organizations united by a shared vision of a just and sustainable world. This is not merely an environmental issue; it is a question of human survival, a </w:t>
      </w:r>
      <w:r>
        <w:br/>
      </w:r>
      <w:r>
        <w:rPr>
          <w:rFonts w:ascii="Charis SIL Regular" w:eastAsia="Charis SIL Regular" w:hAnsi="Charis SIL Regular"/>
          <w:color w:val="000000"/>
        </w:rPr>
        <w:t xml:space="preserve">challenge to our ingenuity, and a testament to our collective </w:t>
      </w:r>
      <w:r>
        <w:br/>
      </w:r>
      <w:r>
        <w:rPr>
          <w:rFonts w:ascii="Charis SIL Regular" w:eastAsia="Charis SIL Regular" w:hAnsi="Charis SIL Regular"/>
          <w:color w:val="000000"/>
        </w:rPr>
        <w:t>capacity for collaboration.</w:t>
      </w:r>
    </w:p>
    <w:p w14:paraId="4CEE94BE"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The path to a sustainable future isn't a predetermined route; it’s a journey forged through collective action, constant adaptation, and the willingness to confront the powerful forces that obstruct meaningful change. It requires challenging the narrative of </w:t>
      </w:r>
      <w:r>
        <w:br/>
      </w:r>
      <w:r>
        <w:rPr>
          <w:rFonts w:ascii="Charis SIL Regular" w:eastAsia="Charis SIL Regular" w:hAnsi="Charis SIL Regular"/>
          <w:color w:val="000000"/>
        </w:rPr>
        <w:t>inevitability, refusing to accept the premise that environmental collapse is predetermined. We must actively shape the future, not passively await it.</w:t>
      </w:r>
    </w:p>
    <w:p w14:paraId="77CD27F1"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global collaboration required to address this monumental challenge demands not only technological innovation but also a fundamental reimagining of international relations. It calls for a shift away from competition and self-interest towards cooperation and shared responsibility. It demands transparency and </w:t>
      </w:r>
      <w:r>
        <w:br/>
      </w:r>
      <w:r>
        <w:rPr>
          <w:rFonts w:ascii="Charis SIL Regular" w:eastAsia="Charis SIL Regular" w:hAnsi="Charis SIL Regular"/>
          <w:color w:val="000000"/>
        </w:rPr>
        <w:t>accountability from governments and corporations, and the active participation of civil society in shaping global environmental policy.</w:t>
      </w:r>
    </w:p>
    <w:p w14:paraId="14825079"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The future, then, is not a destination; it's a collective creation, a testament to the resilience and ingenuity of the human spirit, working in harmony with the natural world. The challenge is </w:t>
      </w:r>
      <w:r>
        <w:br/>
      </w:r>
      <w:r>
        <w:rPr>
          <w:rFonts w:ascii="Charis SIL Regular" w:eastAsia="Charis SIL Regular" w:hAnsi="Charis SIL Regular"/>
          <w:color w:val="000000"/>
        </w:rPr>
        <w:t>immense, but the potential rewards are even greater: a world where humanity and nature coexist not in conflict, but in a sustainable,</w:t>
      </w:r>
    </w:p>
    <w:p w14:paraId="6655F89D" w14:textId="77777777" w:rsidR="00BF17E6" w:rsidRDefault="00BF17E6">
      <w:pPr>
        <w:sectPr w:rsidR="00BF17E6">
          <w:pgSz w:w="8000" w:h="12000"/>
          <w:pgMar w:top="296" w:right="648" w:bottom="392" w:left="660" w:header="720" w:footer="720" w:gutter="0"/>
          <w:cols w:space="720"/>
          <w:docGrid w:linePitch="360"/>
        </w:sectPr>
      </w:pPr>
    </w:p>
    <w:p w14:paraId="0B2F83E4" w14:textId="77777777" w:rsidR="00BF17E6" w:rsidRDefault="00BF17E6">
      <w:pPr>
        <w:autoSpaceDE w:val="0"/>
        <w:autoSpaceDN w:val="0"/>
        <w:spacing w:after="78" w:line="220" w:lineRule="exact"/>
      </w:pPr>
    </w:p>
    <w:p w14:paraId="38E38809" w14:textId="77777777" w:rsidR="00BF17E6" w:rsidRDefault="00000000">
      <w:pPr>
        <w:autoSpaceDE w:val="0"/>
        <w:autoSpaceDN w:val="0"/>
        <w:spacing w:after="0" w:line="324" w:lineRule="exact"/>
      </w:pPr>
      <w:r>
        <w:rPr>
          <w:rFonts w:ascii="Charis SIL Regular" w:eastAsia="Charis SIL Regular" w:hAnsi="Charis SIL Regular"/>
          <w:color w:val="000000"/>
        </w:rPr>
        <w:t>mutually beneficial partnership.</w:t>
      </w:r>
    </w:p>
    <w:p w14:paraId="0BE6A2AE" w14:textId="77777777" w:rsidR="00BF17E6" w:rsidRDefault="00BF17E6">
      <w:pPr>
        <w:sectPr w:rsidR="00BF17E6">
          <w:pgSz w:w="8000" w:h="12000"/>
          <w:pgMar w:top="296" w:right="1440" w:bottom="1440" w:left="660" w:header="720" w:footer="720" w:gutter="0"/>
          <w:cols w:space="720"/>
          <w:docGrid w:linePitch="360"/>
        </w:sectPr>
      </w:pPr>
    </w:p>
    <w:p w14:paraId="29FBA5C9" w14:textId="77777777" w:rsidR="00BF17E6" w:rsidRDefault="00BF17E6">
      <w:pPr>
        <w:autoSpaceDE w:val="0"/>
        <w:autoSpaceDN w:val="0"/>
        <w:spacing w:after="224" w:line="220" w:lineRule="exact"/>
      </w:pPr>
    </w:p>
    <w:p w14:paraId="3613C8D1" w14:textId="77777777" w:rsidR="00BF17E6" w:rsidRDefault="00000000">
      <w:pPr>
        <w:autoSpaceDE w:val="0"/>
        <w:autoSpaceDN w:val="0"/>
        <w:spacing w:after="0" w:line="330" w:lineRule="exact"/>
      </w:pPr>
      <w:r>
        <w:rPr>
          <w:rFonts w:ascii="Charis SIL Bold" w:eastAsia="Charis SIL Bold" w:hAnsi="Charis SIL Bold"/>
          <w:b/>
          <w:color w:val="000000"/>
        </w:rPr>
        <w:t>A Vision for the Future</w:t>
      </w:r>
    </w:p>
    <w:p w14:paraId="300BC7A1" w14:textId="77777777" w:rsidR="00BF17E6" w:rsidRDefault="00000000">
      <w:pPr>
        <w:autoSpaceDE w:val="0"/>
        <w:autoSpaceDN w:val="0"/>
        <w:spacing w:before="286" w:after="0" w:line="264" w:lineRule="exact"/>
        <w:ind w:right="144"/>
      </w:pPr>
      <w:r>
        <w:rPr>
          <w:rFonts w:ascii="Charis SIL Regular" w:eastAsia="Charis SIL Regular" w:hAnsi="Charis SIL Regular"/>
          <w:color w:val="000000"/>
        </w:rPr>
        <w:t xml:space="preserve">But what does this sustainable future </w:t>
      </w:r>
      <w:proofErr w:type="gramStart"/>
      <w:r>
        <w:rPr>
          <w:rFonts w:ascii="Charis SIL Regular" w:eastAsia="Charis SIL Regular" w:hAnsi="Charis SIL Regular"/>
          <w:color w:val="000000"/>
        </w:rPr>
        <w:t>actually look</w:t>
      </w:r>
      <w:proofErr w:type="gramEnd"/>
      <w:r>
        <w:rPr>
          <w:rFonts w:ascii="Charis SIL Regular" w:eastAsia="Charis SIL Regular" w:hAnsi="Charis SIL Regular"/>
          <w:color w:val="000000"/>
        </w:rPr>
        <w:t xml:space="preserve"> like? It's not a utopian fantasy of pristine landscapes and effortless harmony; it's a pragmatic vision, grounded in the realities of our complex world, yet fueled by an unwavering commitment to a better future. This future demands a radical rethinking of our relationship with the planet, a shift from exploitation to stewardship, from consumption to conservation.</w:t>
      </w:r>
    </w:p>
    <w:p w14:paraId="4EF62CD3"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Imagine a world where cities are designed not as sprawling concrete jungles, but as vibrant ecosystems, integrating green spaces, </w:t>
      </w:r>
      <w:r>
        <w:br/>
      </w:r>
      <w:r>
        <w:rPr>
          <w:rFonts w:ascii="Charis SIL Regular" w:eastAsia="Charis SIL Regular" w:hAnsi="Charis SIL Regular"/>
          <w:color w:val="000000"/>
        </w:rPr>
        <w:t xml:space="preserve">sustainable infrastructure, and renewable energy sources. Imagine buildings constructed from locally sourced, sustainable materials, incorporating passive design principles that minimize energy </w:t>
      </w:r>
      <w:r>
        <w:br/>
      </w:r>
      <w:r>
        <w:rPr>
          <w:rFonts w:ascii="Charis SIL Regular" w:eastAsia="Charis SIL Regular" w:hAnsi="Charis SIL Regular"/>
          <w:color w:val="000000"/>
        </w:rPr>
        <w:t xml:space="preserve">consumption. Imagine transportation systems powered by </w:t>
      </w:r>
      <w:r>
        <w:br/>
      </w:r>
      <w:r>
        <w:rPr>
          <w:rFonts w:ascii="Charis SIL Regular" w:eastAsia="Charis SIL Regular" w:hAnsi="Charis SIL Regular"/>
          <w:color w:val="000000"/>
        </w:rPr>
        <w:t xml:space="preserve">renewable energy, prioritizing walking, cycling, and public transit over private vehicles. This isn't science fiction; many of these </w:t>
      </w:r>
      <w:r>
        <w:br/>
      </w:r>
      <w:r>
        <w:rPr>
          <w:rFonts w:ascii="Charis SIL Regular" w:eastAsia="Charis SIL Regular" w:hAnsi="Charis SIL Regular"/>
          <w:color w:val="000000"/>
        </w:rPr>
        <w:t>technologies and design principles already exist. What's missing is the political will and the global collaboration to implement them on a massive scale.</w:t>
      </w:r>
    </w:p>
    <w:p w14:paraId="5522837A"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vision of sustainable urbanism extends beyond the physical infrastructure. It encompasses a profound shift in social and </w:t>
      </w:r>
      <w:r>
        <w:br/>
      </w:r>
      <w:r>
        <w:rPr>
          <w:rFonts w:ascii="Charis SIL Regular" w:eastAsia="Charis SIL Regular" w:hAnsi="Charis SIL Regular"/>
          <w:color w:val="000000"/>
        </w:rPr>
        <w:t xml:space="preserve">economic structures. Imagine communities where resource sharing and collaborative consumption are commonplace, reducing waste and promoting efficiency. Imagine localized food systems, </w:t>
      </w:r>
      <w:r>
        <w:br/>
      </w:r>
      <w:r>
        <w:rPr>
          <w:rFonts w:ascii="Charis SIL Regular" w:eastAsia="Charis SIL Regular" w:hAnsi="Charis SIL Regular"/>
          <w:color w:val="000000"/>
        </w:rPr>
        <w:t>connecting consumers directly with producers, fostering greater food security and reducing the environmental impact of long-distance transportation. Imagine economies that prioritize well-being over profit, measuring success not solely by GDP growth but by ecological health and social equity.</w:t>
      </w:r>
    </w:p>
    <w:p w14:paraId="281ABD95"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transition to a sustainable future requires not only </w:t>
      </w:r>
      <w:r>
        <w:br/>
      </w:r>
      <w:r>
        <w:rPr>
          <w:rFonts w:ascii="Charis SIL Regular" w:eastAsia="Charis SIL Regular" w:hAnsi="Charis SIL Regular"/>
          <w:color w:val="000000"/>
        </w:rPr>
        <w:t xml:space="preserve">technological innovation but also a fundamental shift in our </w:t>
      </w:r>
      <w:r>
        <w:br/>
      </w:r>
      <w:r>
        <w:rPr>
          <w:rFonts w:ascii="Charis SIL Regular" w:eastAsia="Charis SIL Regular" w:hAnsi="Charis SIL Regular"/>
          <w:color w:val="000000"/>
        </w:rPr>
        <w:t xml:space="preserve">consumption patterns. This means challenging the ingrained </w:t>
      </w:r>
      <w:r>
        <w:br/>
      </w:r>
      <w:r>
        <w:rPr>
          <w:rFonts w:ascii="Charis SIL Regular" w:eastAsia="Charis SIL Regular" w:hAnsi="Charis SIL Regular"/>
          <w:color w:val="000000"/>
        </w:rPr>
        <w:t>consumerism that drives unsustainable production and consumption cycles. It means questioning the relentless pursuit of economic growth at the expense of environmental health. It means embracing</w:t>
      </w:r>
    </w:p>
    <w:p w14:paraId="24E7C3F0" w14:textId="77777777" w:rsidR="00BF17E6" w:rsidRDefault="00BF17E6">
      <w:pPr>
        <w:sectPr w:rsidR="00BF17E6">
          <w:pgSz w:w="8000" w:h="12000"/>
          <w:pgMar w:top="442" w:right="642" w:bottom="364" w:left="660" w:header="720" w:footer="720" w:gutter="0"/>
          <w:cols w:space="720"/>
          <w:docGrid w:linePitch="360"/>
        </w:sectPr>
      </w:pPr>
    </w:p>
    <w:p w14:paraId="6A549A9D" w14:textId="77777777" w:rsidR="00BF17E6" w:rsidRDefault="00BF17E6">
      <w:pPr>
        <w:autoSpaceDE w:val="0"/>
        <w:autoSpaceDN w:val="0"/>
        <w:spacing w:after="78" w:line="220" w:lineRule="exact"/>
      </w:pPr>
    </w:p>
    <w:p w14:paraId="4ABC5D5D" w14:textId="77777777" w:rsidR="00BF17E6" w:rsidRDefault="00000000">
      <w:pPr>
        <w:autoSpaceDE w:val="0"/>
        <w:autoSpaceDN w:val="0"/>
        <w:spacing w:before="60" w:after="0" w:line="264" w:lineRule="exact"/>
      </w:pPr>
      <w:r>
        <w:rPr>
          <w:rFonts w:ascii="Charis SIL Regular" w:eastAsia="Charis SIL Regular" w:hAnsi="Charis SIL Regular"/>
          <w:color w:val="000000"/>
        </w:rPr>
        <w:t>a simpler, more mindful lifestyle, prioritizing quality over quantity, durability over disposability.</w:t>
      </w:r>
    </w:p>
    <w:p w14:paraId="37569AF1"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This shift in consumption patterns requires a fundamental re-evaluation of our values and priorities. We need to move beyond a culture of instant gratification, embracing instead a long-term perspective that recognizes the interconnectedness of ecological, social, and economic systems. This requires a conscious effort to break free from the pervasive advertising and marketing that fuel consumerism, fostering instead a culture of critical thinking and mindful consumption.</w:t>
      </w:r>
    </w:p>
    <w:p w14:paraId="1082E772"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The role of education is paramount in this transition. Imagine educational systems that prioritize ecological literacy, teaching children and adults about the interconnectedness of life on Earth, the importance of biodiversity, and the fragility of ecosystems.</w:t>
      </w:r>
    </w:p>
    <w:p w14:paraId="08F5B65E"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Imagine curricula that empower individuals with the knowledge and skills to make sustainable choices in their daily lives, from food choices to transportation to energy consumption. This requires a fundamental shift in educational priorities, moving beyond rote learning and towards a more experiential and participatory </w:t>
      </w:r>
      <w:r>
        <w:br/>
      </w:r>
      <w:r>
        <w:rPr>
          <w:rFonts w:ascii="Charis SIL Regular" w:eastAsia="Charis SIL Regular" w:hAnsi="Charis SIL Regular"/>
          <w:color w:val="000000"/>
        </w:rPr>
        <w:t>approach to learning.</w:t>
      </w:r>
    </w:p>
    <w:p w14:paraId="5561DF3B" w14:textId="77777777" w:rsidR="00BF17E6" w:rsidRDefault="00000000">
      <w:pPr>
        <w:autoSpaceDE w:val="0"/>
        <w:autoSpaceDN w:val="0"/>
        <w:spacing w:before="264" w:after="0" w:line="264" w:lineRule="exact"/>
      </w:pPr>
      <w:r>
        <w:rPr>
          <w:rFonts w:ascii="Charis SIL Regular" w:eastAsia="Charis SIL Regular" w:hAnsi="Charis SIL Regular"/>
          <w:color w:val="000000"/>
        </w:rPr>
        <w:t>Furthermore, the transition to a sustainable future requires a radical shift in our political and economic systems. Imagine governance structures that prioritize the long-term well-being of the planet over short-term economic gains. Imagine economies that value ecological services and prioritize social equity, ensuring that the benefits of sustainability are shared equitably across all communities. This requires a fundamental re-evaluation of our economic indicators, moving beyond GDP growth to incorporate measures of ecological health, social justice, and overall well-being.</w:t>
      </w:r>
    </w:p>
    <w:p w14:paraId="26BDC549"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The transition to a sustainable future is not a linear process; it's a complex and iterative journey, fraught with challenges and </w:t>
      </w:r>
      <w:r>
        <w:br/>
      </w:r>
      <w:r>
        <w:rPr>
          <w:rFonts w:ascii="Charis SIL Regular" w:eastAsia="Charis SIL Regular" w:hAnsi="Charis SIL Regular"/>
          <w:color w:val="000000"/>
        </w:rPr>
        <w:t>setbacks. But the challenges should not deter us from pursuing this vision. Instead, they should inspire us to innovate, collaborate, and persevere.</w:t>
      </w:r>
    </w:p>
    <w:p w14:paraId="594635BE" w14:textId="77777777" w:rsidR="00BF17E6" w:rsidRDefault="00000000">
      <w:pPr>
        <w:autoSpaceDE w:val="0"/>
        <w:autoSpaceDN w:val="0"/>
        <w:spacing w:before="204" w:after="0" w:line="324" w:lineRule="exact"/>
      </w:pPr>
      <w:r>
        <w:rPr>
          <w:rFonts w:ascii="Charis SIL Regular" w:eastAsia="Charis SIL Regular" w:hAnsi="Charis SIL Regular"/>
          <w:color w:val="000000"/>
        </w:rPr>
        <w:t>Imagine a global network of researchers, innovators, and activists</w:t>
      </w:r>
    </w:p>
    <w:p w14:paraId="7588AB03" w14:textId="77777777" w:rsidR="00BF17E6" w:rsidRDefault="00BF17E6">
      <w:pPr>
        <w:sectPr w:rsidR="00BF17E6">
          <w:pgSz w:w="8000" w:h="12000"/>
          <w:pgMar w:top="296" w:right="648" w:bottom="392" w:left="660" w:header="720" w:footer="720" w:gutter="0"/>
          <w:cols w:space="720"/>
          <w:docGrid w:linePitch="360"/>
        </w:sectPr>
      </w:pPr>
    </w:p>
    <w:p w14:paraId="17158F00" w14:textId="77777777" w:rsidR="00BF17E6" w:rsidRDefault="00BF17E6">
      <w:pPr>
        <w:autoSpaceDE w:val="0"/>
        <w:autoSpaceDN w:val="0"/>
        <w:spacing w:after="78" w:line="220" w:lineRule="exact"/>
      </w:pPr>
    </w:p>
    <w:p w14:paraId="311B9EAF" w14:textId="77777777" w:rsidR="00BF17E6" w:rsidRDefault="00000000">
      <w:pPr>
        <w:autoSpaceDE w:val="0"/>
        <w:autoSpaceDN w:val="0"/>
        <w:spacing w:after="0" w:line="324" w:lineRule="exact"/>
      </w:pPr>
      <w:r>
        <w:rPr>
          <w:rFonts w:ascii="Charis SIL Regular" w:eastAsia="Charis SIL Regular" w:hAnsi="Charis SIL Regular"/>
          <w:color w:val="000000"/>
        </w:rPr>
        <w:t>working together to develop and implement sustainable solutions.</w:t>
      </w:r>
    </w:p>
    <w:p w14:paraId="0BA37572" w14:textId="77777777" w:rsidR="00BF17E6" w:rsidRDefault="00000000">
      <w:pPr>
        <w:autoSpaceDE w:val="0"/>
        <w:autoSpaceDN w:val="0"/>
        <w:spacing w:before="60" w:after="0" w:line="264" w:lineRule="exact"/>
      </w:pPr>
      <w:r>
        <w:rPr>
          <w:rFonts w:ascii="Charis SIL Regular" w:eastAsia="Charis SIL Regular" w:hAnsi="Charis SIL Regular"/>
          <w:color w:val="000000"/>
        </w:rPr>
        <w:t xml:space="preserve">Imagine open-source platforms for sharing knowledge and </w:t>
      </w:r>
      <w:r>
        <w:br/>
      </w:r>
      <w:r>
        <w:rPr>
          <w:rFonts w:ascii="Charis SIL Regular" w:eastAsia="Charis SIL Regular" w:hAnsi="Charis SIL Regular"/>
          <w:color w:val="000000"/>
        </w:rPr>
        <w:t>technology, bypassing the barriers of intellectual property and accelerating the pace of innovation. Imagine a global movement of citizens demanding greater transparency and accountability from governments and corporations, holding them responsible for their environmental impact.</w:t>
      </w:r>
    </w:p>
    <w:p w14:paraId="18DD5009" w14:textId="77777777" w:rsidR="00BF17E6" w:rsidRDefault="00000000">
      <w:pPr>
        <w:autoSpaceDE w:val="0"/>
        <w:autoSpaceDN w:val="0"/>
        <w:spacing w:before="264" w:after="0" w:line="264" w:lineRule="exact"/>
        <w:ind w:right="288"/>
      </w:pPr>
      <w:r>
        <w:rPr>
          <w:rFonts w:ascii="Charis SIL Regular" w:eastAsia="Charis SIL Regular" w:hAnsi="Charis SIL Regular"/>
          <w:color w:val="000000"/>
        </w:rPr>
        <w:t>The path to a sustainable future is not predetermined; it's a collective creation, shaped by the choices we make today. It requires a fundamental shift in our mindset, a willingness to challenge the status quo, and a commitment to creating a better future for generations to come. It requires a global partnership, uniting individuals, communities, and nations in a common purpose.</w:t>
      </w:r>
    </w:p>
    <w:p w14:paraId="7D5436E4" w14:textId="77777777" w:rsidR="00BF17E6" w:rsidRDefault="00000000">
      <w:pPr>
        <w:autoSpaceDE w:val="0"/>
        <w:autoSpaceDN w:val="0"/>
        <w:spacing w:before="264" w:after="0" w:line="264" w:lineRule="exact"/>
      </w:pPr>
      <w:r>
        <w:rPr>
          <w:rFonts w:ascii="Charis SIL Regular" w:eastAsia="Charis SIL Regular" w:hAnsi="Charis SIL Regular"/>
          <w:color w:val="000000"/>
        </w:rPr>
        <w:t>The vision of a sustainable future isn't just about technological solutions; it's about a fundamental shift in human consciousness, a reconnection with the natural world, and a recognition of our interconnectedness with all living things. It's about creating a world where humanity and nature coexist in harmony, where human needs are met without compromising the integrity of the planet.</w:t>
      </w:r>
    </w:p>
    <w:p w14:paraId="22CACFED"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This vision is not a utopian fantasy; it's a practical necessity, a response to the urgent challenges we face. It's a call to action, a demand for change, and a testament to our collective capacity for innovation, collaboration, and resilience. The path forward is not easy, but the potential rewards are immense: a future where humanity thrives in harmony with the natural world, a future where all life has a chance to flourish.</w:t>
      </w:r>
    </w:p>
    <w:p w14:paraId="59977DC1" w14:textId="77777777" w:rsidR="00BF17E6" w:rsidRDefault="00000000">
      <w:pPr>
        <w:autoSpaceDE w:val="0"/>
        <w:autoSpaceDN w:val="0"/>
        <w:spacing w:before="266" w:after="0" w:line="264" w:lineRule="exact"/>
      </w:pPr>
      <w:r>
        <w:rPr>
          <w:rFonts w:ascii="Charis SIL Regular" w:eastAsia="Charis SIL Regular" w:hAnsi="Charis SIL Regular"/>
          <w:color w:val="000000"/>
        </w:rPr>
        <w:t xml:space="preserve">The transition to this sustainable future requires a massive shift in power dynamics. The corporations and governments that currently benefit from unsustainable practices will resist this change with every fiber of their being. They will employ propaganda, </w:t>
      </w:r>
      <w:r>
        <w:br/>
      </w:r>
      <w:r>
        <w:rPr>
          <w:rFonts w:ascii="Charis SIL Regular" w:eastAsia="Charis SIL Regular" w:hAnsi="Charis SIL Regular"/>
          <w:color w:val="000000"/>
        </w:rPr>
        <w:t>disinformation, and even violence to maintain the status quo. We must be prepared for this resistance, and we must be prepared to overcome it.</w:t>
      </w:r>
    </w:p>
    <w:p w14:paraId="23C039F8" w14:textId="77777777" w:rsidR="00BF17E6" w:rsidRDefault="00000000">
      <w:pPr>
        <w:autoSpaceDE w:val="0"/>
        <w:autoSpaceDN w:val="0"/>
        <w:spacing w:before="204" w:after="0" w:line="324" w:lineRule="exact"/>
      </w:pPr>
      <w:r>
        <w:rPr>
          <w:rFonts w:ascii="Charis SIL Regular" w:eastAsia="Charis SIL Regular" w:hAnsi="Charis SIL Regular"/>
          <w:color w:val="000000"/>
        </w:rPr>
        <w:t>This is not simply a battle of ideas; it's a battle for the future of</w:t>
      </w:r>
    </w:p>
    <w:p w14:paraId="207CA54E" w14:textId="77777777" w:rsidR="00BF17E6" w:rsidRDefault="00BF17E6">
      <w:pPr>
        <w:sectPr w:rsidR="00BF17E6">
          <w:pgSz w:w="8000" w:h="12000"/>
          <w:pgMar w:top="296" w:right="694" w:bottom="392" w:left="660" w:header="720" w:footer="720" w:gutter="0"/>
          <w:cols w:space="720"/>
          <w:docGrid w:linePitch="360"/>
        </w:sectPr>
      </w:pPr>
    </w:p>
    <w:p w14:paraId="68DE5C61" w14:textId="77777777" w:rsidR="00BF17E6" w:rsidRDefault="00BF17E6">
      <w:pPr>
        <w:autoSpaceDE w:val="0"/>
        <w:autoSpaceDN w:val="0"/>
        <w:spacing w:after="78" w:line="220" w:lineRule="exact"/>
      </w:pPr>
    </w:p>
    <w:p w14:paraId="358AD42C" w14:textId="77777777" w:rsidR="00BF17E6" w:rsidRDefault="00000000">
      <w:pPr>
        <w:autoSpaceDE w:val="0"/>
        <w:autoSpaceDN w:val="0"/>
        <w:spacing w:before="60" w:after="0" w:line="264" w:lineRule="exact"/>
        <w:ind w:right="288"/>
      </w:pPr>
      <w:r>
        <w:rPr>
          <w:rFonts w:ascii="Charis SIL Regular" w:eastAsia="Charis SIL Regular" w:hAnsi="Charis SIL Regular"/>
          <w:color w:val="000000"/>
        </w:rPr>
        <w:t>humanity. It's a struggle against entrenched interests, against the forces of greed and power that prioritize profit over people and planet. But we are not powerless. We have the knowledge, the technology, and the collective will to create a sustainable future. What we need is the courage to fight for it.</w:t>
      </w:r>
    </w:p>
    <w:p w14:paraId="29FA7B25" w14:textId="77777777" w:rsidR="00BF17E6" w:rsidRDefault="00000000">
      <w:pPr>
        <w:autoSpaceDE w:val="0"/>
        <w:autoSpaceDN w:val="0"/>
        <w:spacing w:before="264" w:after="0" w:line="264" w:lineRule="exact"/>
        <w:ind w:right="144"/>
      </w:pPr>
      <w:r>
        <w:rPr>
          <w:rFonts w:ascii="Charis SIL Regular" w:eastAsia="Charis SIL Regular" w:hAnsi="Charis SIL Regular"/>
          <w:color w:val="000000"/>
        </w:rPr>
        <w:t xml:space="preserve">This fight will require a multifaceted approach. We need to build strong, resilient communities capable of adapting to the changing climate and supporting each other through hardship. We need to promote decentralized, sustainable economies that prioritize local production and consumption. We need to empower individuals to make conscious choices in their daily lives that support </w:t>
      </w:r>
      <w:r>
        <w:br/>
      </w:r>
      <w:r>
        <w:rPr>
          <w:rFonts w:ascii="Charis SIL Regular" w:eastAsia="Charis SIL Regular" w:hAnsi="Charis SIL Regular"/>
          <w:color w:val="000000"/>
        </w:rPr>
        <w:t>sustainability.</w:t>
      </w:r>
    </w:p>
    <w:p w14:paraId="09530825" w14:textId="77777777" w:rsidR="00BF17E6" w:rsidRDefault="00000000">
      <w:pPr>
        <w:autoSpaceDE w:val="0"/>
        <w:autoSpaceDN w:val="0"/>
        <w:spacing w:before="264" w:after="0" w:line="264" w:lineRule="exact"/>
      </w:pPr>
      <w:r>
        <w:rPr>
          <w:rFonts w:ascii="Charis SIL Regular" w:eastAsia="Charis SIL Regular" w:hAnsi="Charis SIL Regular"/>
          <w:color w:val="000000"/>
        </w:rPr>
        <w:t>The transition to a sustainable future is not a destination, but a journey. It is a continuous process of learning, adapting, and improving. It is a journey that requires courage, resilience, and unwavering commitment. But it is a journey that is worth taking, for the sake of ourselves, for the sake of future generations, and for the sake of the planet we call home.</w:t>
      </w:r>
    </w:p>
    <w:p w14:paraId="516C34C7" w14:textId="77777777" w:rsidR="00BF17E6" w:rsidRDefault="00000000">
      <w:pPr>
        <w:autoSpaceDE w:val="0"/>
        <w:autoSpaceDN w:val="0"/>
        <w:spacing w:before="264" w:after="0" w:line="264" w:lineRule="exact"/>
      </w:pPr>
      <w:r>
        <w:rPr>
          <w:rFonts w:ascii="Charis SIL Regular" w:eastAsia="Charis SIL Regular" w:hAnsi="Charis SIL Regular"/>
          <w:color w:val="000000"/>
        </w:rPr>
        <w:t xml:space="preserve">And finally, this vision of a sustainable future transcends mere environmental concerns; it embraces social justice as an integral component. A sustainable future is not just about preserving the planet's resources; it's about ensuring equitable access to those resources for all people. It's about dismantling systems of oppression and inequality that disproportionately affect marginalized </w:t>
      </w:r>
      <w:r>
        <w:br/>
      </w:r>
      <w:r>
        <w:rPr>
          <w:rFonts w:ascii="Charis SIL Regular" w:eastAsia="Charis SIL Regular" w:hAnsi="Charis SIL Regular"/>
          <w:color w:val="000000"/>
        </w:rPr>
        <w:t xml:space="preserve">communities. A truly sustainable future is a just future, where all people </w:t>
      </w:r>
      <w:proofErr w:type="gramStart"/>
      <w:r>
        <w:rPr>
          <w:rFonts w:ascii="Charis SIL Regular" w:eastAsia="Charis SIL Regular" w:hAnsi="Charis SIL Regular"/>
          <w:color w:val="000000"/>
        </w:rPr>
        <w:t>have the opportunity to</w:t>
      </w:r>
      <w:proofErr w:type="gramEnd"/>
      <w:r>
        <w:rPr>
          <w:rFonts w:ascii="Charis SIL Regular" w:eastAsia="Charis SIL Regular" w:hAnsi="Charis SIL Regular"/>
          <w:color w:val="000000"/>
        </w:rPr>
        <w:t xml:space="preserve"> thrive. This means confronting the systemic injustices that have created and perpetuated </w:t>
      </w:r>
      <w:r>
        <w:br/>
      </w:r>
      <w:r>
        <w:rPr>
          <w:rFonts w:ascii="Charis SIL Regular" w:eastAsia="Charis SIL Regular" w:hAnsi="Charis SIL Regular"/>
          <w:color w:val="000000"/>
        </w:rPr>
        <w:t xml:space="preserve">environmental degradation, recognizing that environmental </w:t>
      </w:r>
      <w:r>
        <w:br/>
      </w:r>
      <w:r>
        <w:rPr>
          <w:rFonts w:ascii="Charis SIL Regular" w:eastAsia="Charis SIL Regular" w:hAnsi="Charis SIL Regular"/>
          <w:color w:val="000000"/>
        </w:rPr>
        <w:t xml:space="preserve">problems are often intertwined with social and economic </w:t>
      </w:r>
      <w:r>
        <w:br/>
      </w:r>
      <w:r>
        <w:rPr>
          <w:rFonts w:ascii="Charis SIL Regular" w:eastAsia="Charis SIL Regular" w:hAnsi="Charis SIL Regular"/>
          <w:color w:val="000000"/>
        </w:rPr>
        <w:t xml:space="preserve">inequalities. This requires addressing issues such as poverty, </w:t>
      </w:r>
      <w:r>
        <w:br/>
      </w:r>
      <w:r>
        <w:rPr>
          <w:rFonts w:ascii="Charis SIL Regular" w:eastAsia="Charis SIL Regular" w:hAnsi="Charis SIL Regular"/>
          <w:color w:val="000000"/>
        </w:rPr>
        <w:t xml:space="preserve">discrimination, and lack of access to resources, recognizing that these issues are interconnected and must be addressed </w:t>
      </w:r>
      <w:r>
        <w:br/>
      </w:r>
      <w:r>
        <w:rPr>
          <w:rFonts w:ascii="Charis SIL Regular" w:eastAsia="Charis SIL Regular" w:hAnsi="Charis SIL Regular"/>
          <w:color w:val="000000"/>
        </w:rPr>
        <w:t>simultaneously. Only by creating a just and equitable society can we build a truly sustainable future. The fight for a sustainable future is a fight for justice, a fight for equity, and a fight for a world where all life can flourish. It is a fight worth fighting, and a future worth building.</w:t>
      </w:r>
    </w:p>
    <w:p w14:paraId="3F319F1E" w14:textId="77777777" w:rsidR="00BF17E6" w:rsidRDefault="00BF17E6">
      <w:pPr>
        <w:sectPr w:rsidR="00BF17E6">
          <w:pgSz w:w="8000" w:h="12000"/>
          <w:pgMar w:top="296" w:right="640" w:bottom="392" w:left="660" w:header="720" w:footer="720" w:gutter="0"/>
          <w:cols w:space="720"/>
          <w:docGrid w:linePitch="360"/>
        </w:sectPr>
      </w:pPr>
    </w:p>
    <w:p w14:paraId="6DB22028" w14:textId="77777777" w:rsidR="00BF17E6" w:rsidRDefault="00BF17E6">
      <w:pPr>
        <w:autoSpaceDE w:val="0"/>
        <w:autoSpaceDN w:val="0"/>
        <w:spacing w:after="224" w:line="220" w:lineRule="exact"/>
      </w:pPr>
    </w:p>
    <w:p w14:paraId="65888BB3" w14:textId="77777777" w:rsidR="00BF17E6" w:rsidRDefault="00000000">
      <w:pPr>
        <w:autoSpaceDE w:val="0"/>
        <w:autoSpaceDN w:val="0"/>
        <w:spacing w:after="0" w:line="330" w:lineRule="exact"/>
      </w:pPr>
      <w:r>
        <w:rPr>
          <w:rFonts w:ascii="Charis SIL Bold" w:eastAsia="Charis SIL Bold" w:hAnsi="Charis SIL Bold"/>
          <w:b/>
          <w:color w:val="000000"/>
        </w:rPr>
        <w:t>Acknowledgments</w:t>
      </w:r>
    </w:p>
    <w:p w14:paraId="426444E5"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First and foremost, I extend my deepest gratitude to the countless whistleblowers, researchers, and independent thinkers who, at great personal risk, provided me with the information and insights that form the backbone of this book. Their courage and dedication in the face of powerful opposition are a testament to the importance of truth and transparency. I also acknowledge the support of my family and friends, who endured my long hours of research and writing with unwavering patience and understanding. Their love and encouragement have been invaluable. Special thanks go to [Name redacted for safety], whose technical expertise was crucial in verifying and analyzing some of the more complex data presented herein. Finally, I owe a debt of gratitude to those who, despite disagreeing with my conclusions, engaged in respectful and </w:t>
      </w:r>
      <w:r>
        <w:br/>
      </w:r>
      <w:r>
        <w:rPr>
          <w:rFonts w:ascii="Charis SIL Regular" w:eastAsia="Charis SIL Regular" w:hAnsi="Charis SIL Regular"/>
          <w:color w:val="000000"/>
        </w:rPr>
        <w:t>insightful dialogue – their skepticism, although unwelcome at times, ultimately strengthened the integrity of this work.</w:t>
      </w:r>
    </w:p>
    <w:p w14:paraId="1BB3CA21" w14:textId="77777777" w:rsidR="00BF17E6" w:rsidRDefault="00BF17E6">
      <w:pPr>
        <w:sectPr w:rsidR="00BF17E6">
          <w:pgSz w:w="8000" w:h="12000"/>
          <w:pgMar w:top="442" w:right="646" w:bottom="1440" w:left="660" w:header="720" w:footer="720" w:gutter="0"/>
          <w:cols w:space="720"/>
          <w:docGrid w:linePitch="360"/>
        </w:sectPr>
      </w:pPr>
    </w:p>
    <w:p w14:paraId="5B5E0BA9" w14:textId="77777777" w:rsidR="00BF17E6" w:rsidRDefault="00BF17E6">
      <w:pPr>
        <w:autoSpaceDE w:val="0"/>
        <w:autoSpaceDN w:val="0"/>
        <w:spacing w:after="224" w:line="220" w:lineRule="exact"/>
      </w:pPr>
    </w:p>
    <w:p w14:paraId="41F22AA9" w14:textId="77777777" w:rsidR="00BF17E6" w:rsidRDefault="00000000">
      <w:pPr>
        <w:autoSpaceDE w:val="0"/>
        <w:autoSpaceDN w:val="0"/>
        <w:spacing w:after="0" w:line="330" w:lineRule="exact"/>
      </w:pPr>
      <w:r>
        <w:rPr>
          <w:rFonts w:ascii="Charis SIL Bold" w:eastAsia="Charis SIL Bold" w:hAnsi="Charis SIL Bold"/>
          <w:b/>
          <w:color w:val="000000"/>
        </w:rPr>
        <w:t>Appendix</w:t>
      </w:r>
    </w:p>
    <w:p w14:paraId="025B6E30" w14:textId="77777777" w:rsidR="00BF17E6" w:rsidRDefault="00000000">
      <w:pPr>
        <w:autoSpaceDE w:val="0"/>
        <w:autoSpaceDN w:val="0"/>
        <w:spacing w:before="286" w:after="0" w:line="264" w:lineRule="exact"/>
      </w:pPr>
      <w:r>
        <w:rPr>
          <w:rFonts w:ascii="Charis SIL Regular" w:eastAsia="Charis SIL Regular" w:hAnsi="Charis SIL Regular"/>
          <w:color w:val="000000"/>
        </w:rPr>
        <w:t>This appendix contains supplementary materials, including raw data sets, technical specifications of certain technologies discussed in the book, and additional images (all obtained through ethically sourced means and with proper authorization). Please note that access to some of this material requires a password, provided to those who purchased the book through official channels. This measure is to protect sensitive data and prevent its misuse or misrepresentation.</w:t>
      </w:r>
    </w:p>
    <w:p w14:paraId="089EE448" w14:textId="77777777" w:rsidR="00BF17E6" w:rsidRDefault="00000000">
      <w:pPr>
        <w:autoSpaceDE w:val="0"/>
        <w:autoSpaceDN w:val="0"/>
        <w:spacing w:before="58" w:after="0" w:line="264" w:lineRule="exact"/>
        <w:ind w:right="432"/>
      </w:pPr>
      <w:r>
        <w:rPr>
          <w:rFonts w:ascii="Charis SIL Regular" w:eastAsia="Charis SIL Regular" w:hAnsi="Charis SIL Regular"/>
          <w:color w:val="000000"/>
        </w:rPr>
        <w:t>Access to the password-protected materials is also subject to acceptance of a non-disclosure agreement. For inquiries, please contact [redacted email address].</w:t>
      </w:r>
    </w:p>
    <w:p w14:paraId="52A86484" w14:textId="77777777" w:rsidR="00BF17E6" w:rsidRDefault="00BF17E6">
      <w:pPr>
        <w:sectPr w:rsidR="00BF17E6">
          <w:pgSz w:w="8000" w:h="12000"/>
          <w:pgMar w:top="442" w:right="640" w:bottom="1440" w:left="660" w:header="720" w:footer="720" w:gutter="0"/>
          <w:cols w:space="720"/>
          <w:docGrid w:linePitch="360"/>
        </w:sectPr>
      </w:pPr>
    </w:p>
    <w:p w14:paraId="2124FBEE" w14:textId="77777777" w:rsidR="00BF17E6" w:rsidRDefault="00BF17E6">
      <w:pPr>
        <w:autoSpaceDE w:val="0"/>
        <w:autoSpaceDN w:val="0"/>
        <w:spacing w:after="224" w:line="220" w:lineRule="exact"/>
      </w:pPr>
    </w:p>
    <w:p w14:paraId="22E197CE" w14:textId="77777777" w:rsidR="00BF17E6" w:rsidRDefault="00000000">
      <w:pPr>
        <w:autoSpaceDE w:val="0"/>
        <w:autoSpaceDN w:val="0"/>
        <w:spacing w:after="0" w:line="330" w:lineRule="exact"/>
      </w:pPr>
      <w:r>
        <w:rPr>
          <w:rFonts w:ascii="Charis SIL Bold" w:eastAsia="Charis SIL Bold" w:hAnsi="Charis SIL Bold"/>
          <w:b/>
          <w:color w:val="000000"/>
        </w:rPr>
        <w:t>Glossary</w:t>
      </w:r>
    </w:p>
    <w:p w14:paraId="4389721B" w14:textId="77777777" w:rsidR="00BF17E6" w:rsidRDefault="00000000">
      <w:pPr>
        <w:autoSpaceDE w:val="0"/>
        <w:autoSpaceDN w:val="0"/>
        <w:spacing w:before="294" w:after="0" w:line="262" w:lineRule="exact"/>
        <w:ind w:right="144"/>
      </w:pPr>
      <w:r>
        <w:rPr>
          <w:rFonts w:ascii="Charis SIL Bold" w:eastAsia="Charis SIL Bold" w:hAnsi="Charis SIL Bold"/>
          <w:b/>
          <w:color w:val="000000"/>
        </w:rPr>
        <w:t>Chemtrails:</w:t>
      </w:r>
      <w:r>
        <w:rPr>
          <w:rFonts w:ascii="Charis SIL Regular" w:eastAsia="Charis SIL Regular" w:hAnsi="Charis SIL Regular"/>
          <w:color w:val="000000"/>
        </w:rPr>
        <w:t xml:space="preserve"> Alleged clandestine aerial spraying programs using aircraft to disperse chemicals into the atmosphere, purportedly for weather modification or other undisclosed purposes.</w:t>
      </w:r>
    </w:p>
    <w:p w14:paraId="0AEB5F76" w14:textId="77777777" w:rsidR="00BF17E6" w:rsidRDefault="00000000">
      <w:pPr>
        <w:autoSpaceDE w:val="0"/>
        <w:autoSpaceDN w:val="0"/>
        <w:spacing w:before="68" w:after="0" w:line="262" w:lineRule="exact"/>
      </w:pPr>
      <w:r>
        <w:rPr>
          <w:rFonts w:ascii="Charis SIL Bold" w:eastAsia="Charis SIL Bold" w:hAnsi="Charis SIL Bold"/>
          <w:b/>
          <w:color w:val="000000"/>
        </w:rPr>
        <w:t>HAARP (High-Frequency Active Auroral Research Program):</w:t>
      </w:r>
      <w:r>
        <w:rPr>
          <w:rFonts w:ascii="Charis SIL Regular" w:eastAsia="Charis SIL Regular" w:hAnsi="Charis SIL Regular"/>
          <w:color w:val="000000"/>
        </w:rPr>
        <w:t xml:space="preserve"> An ionospheric research program that has become a subject of </w:t>
      </w:r>
      <w:r>
        <w:br/>
      </w:r>
      <w:r>
        <w:rPr>
          <w:rFonts w:ascii="Charis SIL Regular" w:eastAsia="Charis SIL Regular" w:hAnsi="Charis SIL Regular"/>
          <w:color w:val="000000"/>
        </w:rPr>
        <w:t>conspiracy theories, alleging its use in weather manipulation and other forms of geophysical warfare.</w:t>
      </w:r>
    </w:p>
    <w:p w14:paraId="02B9E9B1" w14:textId="77777777" w:rsidR="00BF17E6" w:rsidRDefault="00000000">
      <w:pPr>
        <w:autoSpaceDE w:val="0"/>
        <w:autoSpaceDN w:val="0"/>
        <w:spacing w:before="68" w:after="0" w:line="260" w:lineRule="exact"/>
        <w:ind w:right="288"/>
      </w:pPr>
      <w:r>
        <w:rPr>
          <w:rFonts w:ascii="Charis SIL Bold" w:eastAsia="Charis SIL Bold" w:hAnsi="Charis SIL Bold"/>
          <w:b/>
          <w:color w:val="000000"/>
        </w:rPr>
        <w:t>Geoengineering:</w:t>
      </w:r>
      <w:r>
        <w:rPr>
          <w:rFonts w:ascii="Charis SIL Regular" w:eastAsia="Charis SIL Regular" w:hAnsi="Charis SIL Regular"/>
          <w:color w:val="000000"/>
        </w:rPr>
        <w:t xml:space="preserve"> The deliberate large-scale manipulation of the Earth's climate system, often involving controversial techniques with potentially unforeseen consequences.</w:t>
      </w:r>
    </w:p>
    <w:p w14:paraId="3146EB24" w14:textId="77777777" w:rsidR="00BF17E6" w:rsidRDefault="00000000">
      <w:pPr>
        <w:autoSpaceDE w:val="0"/>
        <w:autoSpaceDN w:val="0"/>
        <w:spacing w:before="68" w:after="0" w:line="260" w:lineRule="exact"/>
        <w:ind w:right="576"/>
      </w:pPr>
      <w:r>
        <w:rPr>
          <w:rFonts w:ascii="Charis SIL Bold" w:eastAsia="Charis SIL Bold" w:hAnsi="Charis SIL Bold"/>
          <w:b/>
          <w:color w:val="000000"/>
        </w:rPr>
        <w:t>Carbon Cycle:</w:t>
      </w:r>
      <w:r>
        <w:rPr>
          <w:rFonts w:ascii="Charis SIL Regular" w:eastAsia="Charis SIL Regular" w:hAnsi="Charis SIL Regular"/>
          <w:color w:val="000000"/>
        </w:rPr>
        <w:t xml:space="preserve"> The biogeochemical cycle by which carbon is exchanged among the biosphere, pedosphere, geosphere, hydrosphere, and atmosphere of the Earth.</w:t>
      </w:r>
    </w:p>
    <w:p w14:paraId="08B794A2" w14:textId="77777777" w:rsidR="00BF17E6" w:rsidRDefault="00000000">
      <w:pPr>
        <w:autoSpaceDE w:val="0"/>
        <w:autoSpaceDN w:val="0"/>
        <w:spacing w:before="66" w:after="0" w:line="262" w:lineRule="exact"/>
      </w:pPr>
      <w:r>
        <w:rPr>
          <w:rFonts w:ascii="Charis SIL Bold" w:eastAsia="Charis SIL Bold" w:hAnsi="Charis SIL Bold"/>
          <w:b/>
          <w:color w:val="000000"/>
        </w:rPr>
        <w:t>Sustainable Urbanism:</w:t>
      </w:r>
      <w:r>
        <w:rPr>
          <w:rFonts w:ascii="Charis SIL Regular" w:eastAsia="Charis SIL Regular" w:hAnsi="Charis SIL Regular"/>
          <w:color w:val="000000"/>
        </w:rPr>
        <w:t xml:space="preserve"> A design paradigm aiming to build human settlements that minimize environmental impact while enhancing social equity and economic viability.</w:t>
      </w:r>
    </w:p>
    <w:p w14:paraId="05CDB916" w14:textId="77777777" w:rsidR="00BF17E6" w:rsidRDefault="00BF17E6">
      <w:pPr>
        <w:sectPr w:rsidR="00BF17E6">
          <w:pgSz w:w="8000" w:h="12000"/>
          <w:pgMar w:top="442" w:right="684" w:bottom="1440" w:left="660" w:header="720" w:footer="720" w:gutter="0"/>
          <w:cols w:space="720"/>
          <w:docGrid w:linePitch="360"/>
        </w:sectPr>
      </w:pPr>
    </w:p>
    <w:p w14:paraId="4042373E" w14:textId="77777777" w:rsidR="00BF17E6" w:rsidRDefault="00BF17E6">
      <w:pPr>
        <w:autoSpaceDE w:val="0"/>
        <w:autoSpaceDN w:val="0"/>
        <w:spacing w:after="224" w:line="220" w:lineRule="exact"/>
      </w:pPr>
    </w:p>
    <w:p w14:paraId="474E0C7B" w14:textId="77777777" w:rsidR="00BF17E6" w:rsidRDefault="00000000">
      <w:pPr>
        <w:autoSpaceDE w:val="0"/>
        <w:autoSpaceDN w:val="0"/>
        <w:spacing w:after="0" w:line="330" w:lineRule="exact"/>
      </w:pPr>
      <w:r>
        <w:rPr>
          <w:rFonts w:ascii="Charis SIL Bold" w:eastAsia="Charis SIL Bold" w:hAnsi="Charis SIL Bold"/>
          <w:b/>
          <w:color w:val="000000"/>
        </w:rPr>
        <w:t>References</w:t>
      </w:r>
    </w:p>
    <w:p w14:paraId="1841A50D"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Due to the sensitive nature of some of the information presented in this book, and to protect the sources who risked their safety to provide it, a complete list of references cannot be publicly </w:t>
      </w:r>
      <w:r>
        <w:br/>
      </w:r>
      <w:r>
        <w:rPr>
          <w:rFonts w:ascii="Charis SIL Regular" w:eastAsia="Charis SIL Regular" w:hAnsi="Charis SIL Regular"/>
          <w:color w:val="000000"/>
        </w:rPr>
        <w:t>disclosed. However, a limited number of publicly accessible sources are available on [website address, redacted pending legal review].</w:t>
      </w:r>
    </w:p>
    <w:p w14:paraId="29659973" w14:textId="77777777" w:rsidR="00BF17E6" w:rsidRDefault="00BF17E6">
      <w:pPr>
        <w:sectPr w:rsidR="00BF17E6">
          <w:pgSz w:w="8000" w:h="12000"/>
          <w:pgMar w:top="442" w:right="708" w:bottom="1440" w:left="660" w:header="720" w:footer="720" w:gutter="0"/>
          <w:cols w:space="720"/>
          <w:docGrid w:linePitch="360"/>
        </w:sectPr>
      </w:pPr>
    </w:p>
    <w:p w14:paraId="39BC8D52" w14:textId="77777777" w:rsidR="00BF17E6" w:rsidRDefault="00BF17E6">
      <w:pPr>
        <w:autoSpaceDE w:val="0"/>
        <w:autoSpaceDN w:val="0"/>
        <w:spacing w:after="224" w:line="220" w:lineRule="exact"/>
      </w:pPr>
    </w:p>
    <w:p w14:paraId="118653A4" w14:textId="77777777" w:rsidR="00BF17E6" w:rsidRDefault="00000000">
      <w:pPr>
        <w:autoSpaceDE w:val="0"/>
        <w:autoSpaceDN w:val="0"/>
        <w:spacing w:after="0" w:line="330" w:lineRule="exact"/>
      </w:pPr>
      <w:r>
        <w:rPr>
          <w:rFonts w:ascii="Charis SIL Bold" w:eastAsia="Charis SIL Bold" w:hAnsi="Charis SIL Bold"/>
          <w:b/>
          <w:color w:val="000000"/>
        </w:rPr>
        <w:t>Author Biography</w:t>
      </w:r>
    </w:p>
    <w:p w14:paraId="69436DAD" w14:textId="77777777" w:rsidR="00BF17E6" w:rsidRDefault="00000000">
      <w:pPr>
        <w:autoSpaceDE w:val="0"/>
        <w:autoSpaceDN w:val="0"/>
        <w:spacing w:before="286" w:after="0" w:line="264" w:lineRule="exact"/>
      </w:pPr>
      <w:r>
        <w:rPr>
          <w:rFonts w:ascii="Charis SIL Regular" w:eastAsia="Charis SIL Regular" w:hAnsi="Charis SIL Regular"/>
          <w:color w:val="000000"/>
        </w:rPr>
        <w:t xml:space="preserve">[Author's Name] is a controversial investigative journalist and environmental scientist known for their uncompromising reporting and challenging of established narratives. Their previous work has exposed numerous instances of corporate malfeasance and </w:t>
      </w:r>
      <w:r>
        <w:br/>
      </w:r>
      <w:r>
        <w:rPr>
          <w:rFonts w:ascii="Charis SIL Regular" w:eastAsia="Charis SIL Regular" w:hAnsi="Charis SIL Regular"/>
          <w:color w:val="000000"/>
        </w:rPr>
        <w:t xml:space="preserve">government cover-ups, earning them both accolades and intense scrutiny. [He/She/They] hold a [Degree] in [Field of Study] from [University] and have spent years investigating the environmental and geopolitical implications of climate change. [He/She/They] are committed to bringing truth to the public, regardless of the </w:t>
      </w:r>
      <w:r>
        <w:br/>
      </w:r>
      <w:r>
        <w:rPr>
          <w:rFonts w:ascii="Charis SIL Regular" w:eastAsia="Charis SIL Regular" w:hAnsi="Charis SIL Regular"/>
          <w:color w:val="000000"/>
        </w:rPr>
        <w:t>consequences. [Author's name] can be contacted through their official website at [website address redacted pending legal review].</w:t>
      </w:r>
    </w:p>
    <w:p w14:paraId="5AD38167" w14:textId="77777777" w:rsidR="00BF17E6" w:rsidRDefault="00000000">
      <w:pPr>
        <w:autoSpaceDE w:val="0"/>
        <w:autoSpaceDN w:val="0"/>
        <w:spacing w:before="58" w:after="0" w:line="264" w:lineRule="exact"/>
        <w:ind w:right="432"/>
      </w:pPr>
      <w:r>
        <w:rPr>
          <w:rFonts w:ascii="Charis SIL Regular" w:eastAsia="Charis SIL Regular" w:hAnsi="Charis SIL Regular"/>
          <w:color w:val="000000"/>
        </w:rPr>
        <w:t>However, direct contact is discouraged due to ongoing security concerns.</w:t>
      </w:r>
    </w:p>
    <w:sectPr w:rsidR="00BF17E6" w:rsidSect="00034616">
      <w:pgSz w:w="8000" w:h="12000"/>
      <w:pgMar w:top="442" w:right="704"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088467">
    <w:abstractNumId w:val="8"/>
  </w:num>
  <w:num w:numId="2" w16cid:durableId="410856503">
    <w:abstractNumId w:val="6"/>
  </w:num>
  <w:num w:numId="3" w16cid:durableId="419331730">
    <w:abstractNumId w:val="5"/>
  </w:num>
  <w:num w:numId="4" w16cid:durableId="1994869669">
    <w:abstractNumId w:val="4"/>
  </w:num>
  <w:num w:numId="5" w16cid:durableId="2107114119">
    <w:abstractNumId w:val="7"/>
  </w:num>
  <w:num w:numId="6" w16cid:durableId="1933128087">
    <w:abstractNumId w:val="3"/>
  </w:num>
  <w:num w:numId="7" w16cid:durableId="1292636861">
    <w:abstractNumId w:val="2"/>
  </w:num>
  <w:num w:numId="8" w16cid:durableId="1597129274">
    <w:abstractNumId w:val="1"/>
  </w:num>
  <w:num w:numId="9" w16cid:durableId="249968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818"/>
    <w:rsid w:val="007D4028"/>
    <w:rsid w:val="009B6A01"/>
    <w:rsid w:val="00AA1D8D"/>
    <w:rsid w:val="00B47730"/>
    <w:rsid w:val="00BF17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2B14E"/>
  <w14:defaultImageDpi w14:val="300"/>
  <w15:docId w15:val="{E6CC8867-81E2-49AD-9515-69C79AD9F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290</Pages>
  <Words>81819</Words>
  <Characters>466372</Characters>
  <Application>Microsoft Office Word</Application>
  <DocSecurity>0</DocSecurity>
  <Lines>3886</Lines>
  <Paragraphs>1094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2013-12-23T23:15:00Z</dcterms:created>
  <dcterms:modified xsi:type="dcterms:W3CDTF">2025-03-01T21:23:00Z</dcterms:modified>
  <cp:category/>
</cp:coreProperties>
</file>