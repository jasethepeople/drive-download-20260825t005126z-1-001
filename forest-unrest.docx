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Forest Unrest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whispering winds that carry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to the sunlit glades where understanding takes root,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patient oaks and resilient maples who, in their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teach us the profound lessons of coexistence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diverse community. It is a testament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world, a world where each element,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seemingly insignificant, plays a vital role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also extends to the young hearts and minds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 enough to question, to challenge, and to seek solutions.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are learning to navigate the complexities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to grapple with the nuances of justice and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own voice in a world often defined by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division. May this story ignite your imagination, stir your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 you to seek understanding, not just simple answers,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specifically, this book is dedicated to those who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overshadowed, unheard, or unjustly treated.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felt the sting of inequality, the weight of prejudice,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of being overlooked. It is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forests, where sunlight seems to favor some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there is always the potential for growth, for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kind of equality – one that embraces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respects the inherent worth of every individual, every tree,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every voice. Let the story of the maples and oaks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mirror, reflecting your own experiences, challenging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inspiring you to seek solutions that nurture,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destroy, the very fabric of our shared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further dedicated to those passionate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 who tirelessly work to preserve the beauty and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planet. Their dedication, their perseverance,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protecting our natural heritage, serves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to us all. May this book resonate with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 further action toward fostering a harmonious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humanity and the natural world.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fate of the forest, of the planet, lies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hands, and the choices we make today will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tomorrow. Let's choose wisely, let's choose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let's choose to strive for a future where sunlight truly shines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Unequal Sunlight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 hummed with life, a symphony of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chirping birds. Sunlight, dappled and golden,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canopy, painting the forest floor in shifting mosaics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But beneath this idyllic facade,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brewed amongst the smaller trees. The majestic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high into the heavens,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fell heavily upon the maples, their leaves yearning for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Maple, a wise old tree with bark as rough as weathered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sunbeams dance. He’d seen generations of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beneath the oaks’ imposing presence. "It isn't fair,"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murmured, his voice a low rustle in the breeze. "We barely get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sunlight. The oaks hoard it 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Maple, a sapling barely taller than a man, nodded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vigorously. "It's true, Elder Maple! My leaves are weak and pale.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grow." He pointed a slender branch towards a nearby oak,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 vibrant, healthy green. "Look at him! He's bathed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all day long!"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sentiment echoed through the maple grove. Maple Twig,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her sharp wit, chimed in, "It's not just about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the principle! It’s not right that they should have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have so little." She shook her leaves in agitation, scattering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droplets of morning dew.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Silverleaf, a melancholy maple, added her voice to the chorus.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my grandmother telling stories of a time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was shared more fairly. She said the oaks were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and the maples had a better chance to flourish." A deep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escaped her, causing a shower of leaves to flutter to the forest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discontent was a growing current, flowing quietly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 barely perceptible ripple in the forest's peaceful rhythm.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murmurs grew louder,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shared grievance. Each maple tree had its own story, its own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for feeling overshadowed – a struggling branch, a stunted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constant fight for meager sunlight.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in the evenings, their leaves whispering secrets, grievances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just below the surface. The contrast between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oaks, robust and powerful in their abundance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and the paler, struggling foliage of the maples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stark.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sunny afternoon, Crimsonleaf, a fiery young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rebellious spirit, voiced the collective frustration: "We can't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this anymore! It's not right! The oaks are stealing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resonated, striking a chord with the maples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frustrated by their struggle for survival.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agreement rippled through the grove. The idea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fight for their share of the sun,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Their conversations began to focus on strategies and plans.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idyllic setting, previously a source of quiet contemplation,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press in upon them, amplifying their discontent.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usually so vocal, seemed to sing less frequently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songs subdued, as if sensing the growing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squirrels, who usually scampered playfully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moved with a cautious hesitancy, their usual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hushed. The very air around the maples seemed to thicken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mirroring the growing discord. The forest floor,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wildflowers and fungi, now seemed darker,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maples’ initial discussions, hesitant and tentative,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exchanges. They shared stories of their struggles,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adding to the sense of injustice. They detailed their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 over their lack of growth and the fear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completely, eventually being unable to survive.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ancestors, sharing stories of a more equitable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the sunlight wasn’t so unevenly distributed.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their determination and hardened their resolve.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lush green of the forest, once a comforting backdrop to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now felt like a cruel mockery. The vibrant green of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intensified the stark contrast of their own pale leaves.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 took on a more urgent tone,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a simmering anger. They began to imagine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their predicament, to fight for their share of sunlight.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the forest, once a given, had become a source of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underscoring their sense of injustice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find a solution. The vibrant hues of the forest—the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greens of the oaks, the varied shades of the maples,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wildflowers—seemed to intensify the growing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disparity between the two groups of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once-harmonious sounds of nature—the birdsong,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gentle breeze—were muted by the rising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of the forest, keenly aware of the change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began to watch the maples with apprehension.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energy of the forest seemed to wane, replaced by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discontent had been sown, and it was rapidly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root, growing into a powerful force that threatened to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tranquil harmony. The whispers of the maples were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their discontent becoming a powerful current,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the peace of the woods. The stage was set for a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shake the foundations of the Whispering Woods.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Discontent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meetings were held under the cloak of twilight, a hush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over the maple grove as the sun dipped below the horizon.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Maple, his voice a low tremor in the gathering dusk,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discussions. He spoke of patience, of the need for a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but the younger maples, their leaves trembling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contained anger, yearned for swifter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Crimsonleaf, ever the firebrand, proposed a radical solution.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demand our fair share!" she declared, her leaves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indignation. "We must make the oaks understand that we won't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tolerate this any longer!"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ignited a spark in the others. Young Maple, emboldened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sentiment, chimed in, "We can block their sunlight!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We’ll grow taller, faster, and create a dense wall of leaves to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us!"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Silverleaf, usually the voice of caution, even she felt the rising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frustration. "We could organize a collective petition,"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suggested, her voice tinged with a hint of hope. "A formal complaint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older trees, the wiser ones who can see the injustice."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 Twig, ever pragmatic, countered, "A petition? That's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approach. We need something more… decisive."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 more assertive strategy, one that involved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oaks' access to sunlight. “We could even…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branches. Just a little, to make them understand our plight.”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raged on, a tempest of whispered grievances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solutions. Each maple tree had its own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its individual experience of the unequal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Some advocated for peaceful negotiation,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favored bolder, more assertive actions. The discussions, once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contemplative, became increasingly passionate and fervent,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by a growing sense of urgency and desperation.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poignant moment came when Oldgrowth, a maple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age was measured in centuries, shared a tale from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was a time," he whispered, his voice raspy with age, "when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was shared more evenly. The oaks were smaller,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more abundant. But over time, the oaks grew taller,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deeper, and they claimed more of the sun. We let it happen.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complacent." His words hung heavy in the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past inaction and a powerful call 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discussions went far beyond simple grievances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They talked about their anxieties for the future –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stunted growth, the threat of disease, the possibility of dying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altogether if they were perpetually deprived of adequate sunlight.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their children, their saplings, and the fear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able to provide them with the conditions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Their despair fuelled their determination to fight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extended beyond the simple desire for sunlight.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analyze their position within the larger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exploited, undervalued, and overlooked. They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implications of their plight, seeing themselves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of the smaller, less powerful members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nights grew longer, the maples’ discussions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organized. They formed committees, assigning tasks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They debated the best ways to present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to make the oaks understand the gravity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and to secure their rightful share of the sun.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had taken root and was rapidly growing into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change the very fabric of the Whispering Woods.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once-peaceful forest began to reflect the growing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usually so cheerful, sang less frequently,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and hesitant. The squirrels, usually playful and energetic,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caution, their chattering muted. The animals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the changing dynamics of the woods, the shifting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air around the maples became heavy with anticipation,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unspoken anger and simmering resentment.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wildflowers that usually carpeted the forest floor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their vibrancy, their colors muted, their petals drooping.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clear streams seemed to flow more sluggishly,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heavy mood in the woods.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sunlight, the very source of their discontent,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dappled light that once painted the forest floor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mosaic of gold now appeared harsher, more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disparity between the thriving oaks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maples. The beautiful harmony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Whispering Woods had begun to unravel.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pervasive sense of foreboding filled the air,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that weighed on the hearts of all who lived within the woods.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united in their discontent, were evolving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 into a powerful collective force.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grievances had forged a bond between them, turning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whispers into a unified roar of demand for change.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environment of the Whispering Woods was transformed,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shattered by the echoing discontent of the maples,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voices to challenge the established order.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cheerful songs of birds and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now carried the hushed whispers, the fervent debates,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determination of the maples. The tranquil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characterized the Whispering Woods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palpable sense of tension and uncertainty.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set for a confrontation that would redefine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maples and the oaks, and potentially change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forest itself. The whispers of discontent had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full-fledged chorus of demands,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determination of the maple trees, and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that was about to engulf the Whispering Woods.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idyllic setting had become a battleground, where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would soon transform into a fight for survival.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 hung precariously in the balance.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discontent, carefully sown and diligently nurtured,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bear fruit.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Union Forms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new energy, a tangible shift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discontent to the organized hum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Under the watchful gaze of the setting sun, the maple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once more, their leaves rustling like excited murmurs.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wasn't just a collection of individual grievances;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 of the newly formed Maple 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Maple, his bark deeply etched with the wisdom of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forward. His voice, though still a tremor,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 and a newfound authority. “My fellow maples,”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began, his words resonating through the grove, “we have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Our whispered concerns have evolved into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a demand for justice that cannot be ignored.”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wave of murmurs rippled through the assembled trees.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Crimsonleaf, ever the impulsive one, shifted impatiently, her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quivering with restless energy. Young Maple, though still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tall, his branches reaching towards the fading light,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hope that fueled their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need structure,” Elder Maple continued, his voice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“We need a leader, a voice to articulate our demands,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strategy to ensure we are heard.” A hush fell over the grove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 considered his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suggestion of a formal election was met with eager approval.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lively, yet surprisingly orderly, debate, Silverleaf,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level-headedness and diplomatic skills, was elected as the Union's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spokesperson. Her acceptance speech was a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determination, promising a measured approach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upholding their unwavering commitment to securing a fairer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sunlight.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 Twig, ever the pragmatist, was appointed head of strategy.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sharp mind and talent for organizing quickly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Committees were formed, each focused on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their campaign: communication, negotiation, and – a more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contentious decision – enforcement. The latter committee, tasked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ensuring compliance with the Union’s mandates, caused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among the more pacifist members. However,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urgency of their situation outweighed the reservations.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themselves were carefully crafted, a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firmness and reason. They weren't just about sunlight;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recognition, about a fairer place within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ecosystem. Their demands were documented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broad leaves, intricately woven together with sap and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formal petition to the elders of the oak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petition highlighted not just the inequitable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but also the detrimental effects of the oaks’ dominance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health of the forest. They presented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decreased biodiversity in the areas overshadowed by the oaks,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flowering of undergrowth plants, and the diminishing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 of smaller creatures seeking shelter in the maple grove.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petition pointed out the interdependence within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arguing that the health and prosperity of one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impacted the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drafting of the petition itself became a collaborative effort,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maple contributing its unique observations and concerns.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Oldgrowth, with his vast knowledge of the forest’s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past instances of ecological balance, showing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inequality was an anomaly, a disruption in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He reminded them of a time when sunlight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equitably distributed, a time of greater biodiversity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harmony. The collective memory of a balanced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fueled their determination to restore that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extended beyond mere survival to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their struggle. They debated the concept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fair distribution of resources,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of a community toward its members.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their relationship with the other inhabitants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– the squirrels who depended on the maple seeds,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nested in their branches, the streams that flowed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creating their demands unified the maples further.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deliberation, each compromise, each moment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deepened their collective identity, their commitment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and their belief in the righteousness of their cause.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were fueled not only by their immediate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but also by a growing awareness of their position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larger ecosystem. They began to see themselves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 trees, but as participants in a broader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as protectors of the environment, and as champions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 resource allocation within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passed, the quiet anticipation of the Whispering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once vibrant greens and reds of the maple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more solemn hue, reflecting the gravity of their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the forest, acutely aware of the changing dynamics,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differently. The birdsong, once lively and melodic,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their cheerful trills replaced by anxious chirps.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usually bustling with energy, moved with caution,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hushed.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normally adorned with a variety of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lose some of its vibrancy, the colors muted,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maples' collective anxieties. The clear streams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the heart of the forest seemed to slow their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usual gurgling now subdued, as if sharing the palpable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woods. Even the sunlight itself, the source of their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The golden light that once dappled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harsher, more stark, casting long, dramatic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disparity between the thriving oaks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maples.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solemnity of the forest amplified the maples'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Their quiet deliberations, their strategic planning,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for a fairer future created an atmosphere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very stillness of the woods seemed to be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breath, waiting for the response to their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petition, waiting for the moment when the fate of the maples,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entire Whispering Woods, would be decided.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usually vibrant sounds of the forest were replaced by a hushed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expectancy, a quiet waiting that was almost more intense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noisy discord. The tranquility that once characterized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Woods was replaced by a fragile calm,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explosive change. The unspoken tension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testament to the momentous decision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future of the Whispering Woods hung precariously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balance, mirroring the hopes and fears of the unified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as they braced themselves for the oak's response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appeal. The stage was set, and the forest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sectPr>
          <w:pgSz w:w="8000" w:h="12000"/>
          <w:pgMar w:top="296" w:right="8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Oaks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oaks stood sentinel, their massive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 like gnarled fingers grasping for the heavens.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centuries unfold, their rings bearing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passage of time, the ebb and flow of seasons,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life and death within the Whispering Woods.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maples, whose lives were measured in decades,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perspective forged in millennia,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intricate tapestry that transcended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lofty vantage point, they had observed the maples'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discontent, their whispered complaints about the sunlight.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 hadn't ignored them; rather, they had watched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patience and weary understanding.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maples' frustration; they had felt the sting of injustice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in ways that ran far deeper than the mere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roots, intertwined deep within the earth, held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They remembered the fires that had swept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forest, the floods that had reshaped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winters that had tested their resilience. They remembered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the Whispering Woods was young, a time of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fierce competition for resources. The oaks,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growth, had endured, their strength rooted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but in patient persistence. Their size, their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position, wasn't a matter of deliberate usurpation,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of time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Oak, the oldest of the oaks, his bark thick and furrowed,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stretching out like the arms of a benevolent elder,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sorrow for the maples. He understood their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life, for a more equitable share of the sun. Yet he also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 as simplistic, a narrow view that failed to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complex web of life within the forest. The maples,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 for immediate change, failed to see that their very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interwoven with that of the oaks.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oaks’ vast root systems formed an intricate network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floor, a subterranean community that sustained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Their roots stabilized the soil, preventing erosion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landslides. Their leaves, falling in autumn, enriched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smaller plants and trees. Their branches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for countless creatures, from the squirrels who stored acorns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crevices to the birds who built their nests amongst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very air they breathed was filtered and purified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oaks’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interdependence in a way that the maples,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sunlight, could not. The maples' claims of monopolization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incomplete, a superficial reading of the forest's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The oaks were not just consuming resources;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forest's health and well-being,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delicate balance of nature. They held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winds, they moderated the temperature, they provided habitat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a multitude of life forms. To simply 'equalize'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as the maples suggested, ignoring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interdependence, would be to disrupt the entire forest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 was not one of arrogance, but of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Their silence wasn’t an indication of indifference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wisdom, a recognition of the inherent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maples, in their haste, failed to grasp. The oaks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innate patience, a quiet strength that derived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to the very essence of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itself. They had endured through ages, witnessing the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of countless species, ever adapting, ever sustaining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maples’ demands felt almost childish in comparison 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time that the oaks had witnessed. They had seen empires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and new life bloom in the very same soil.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droughts and floods, wildfires and ice storms.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hand, the foundation, the silent guardians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Woods. They had provided shelter and sustenance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generations of creatures, their presence a constant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the forest.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oaks recalled a time before the maples, a time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was more sparse, when the forest felt less vibrant.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the maples had brought a new dimension of richness,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diversity of life. The oaks recognized the value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their contribution to the forest's overall health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However, the maples' approach, their focus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 to a multifaceted problem, was troubling.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while presented with a veneer of reason, lacked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understanding of the forest’s intricate ecology.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observed the maples’ frantic efforts to organize, their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hastily conceived "union," their eagerness to enforce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demands. This swift action was understandable, given the urgency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situation. But the oaks feared that this haste,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consideration, would lead to unforeseen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unintended damage to the very fabric of the forest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inhabited. They knew from experience that the most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 actions could have devastating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when not grounded in careful planning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 knew that their silence had been misinterpreted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maples. They had hoped that reasoned discussion, a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perspectives, could bridge the gap between them. But the maples’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impatience, their insistence on a quick, simplistic solution, left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dialogue. The oaks, in their patient wisdom, had hoped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approach, a collaborative effort that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interrelationships within the forest ecosystem.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that the maples would understand that true equality,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could not be achieved through force or by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that had taken centuries to establish.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giants waited, their ancient hearts heavy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 and concern. They longed for the restoration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harmony that had once characterized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a harmony that was now threatened by the maples’ hasty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simplistic, potentially destructive solution.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they knew, lay not in the imposition of equality,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and cooperation of all its inhabitants. Their own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forest's intricate web of life,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centuries of patient observation, made them fearful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actions might bring. They had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such ill-conceived plans many times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which the maples, in their relative youth, lacked.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oaks silently braced themselves, knowing that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was on the precipice of great change, a change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revitalize the forest or forever scar it. The future, they sensed,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balance. The weight of centuries rested on their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as they awaited the unfolding events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apprehension and profound understanding.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Ultimatum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Whispering Woods crackled with an energy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than the summer sun. The usual gentle rustling of leaves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tense silence, broken only by the occasional snap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twig underfoot, a stark counterpoint to the maples' recent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pronouncements. Sunlight, once a source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now seemed to cast long, menacing shadows,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chasm between the oaks and the maples.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delegation of maples, their leaves trembling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apprehension, stood before Old Oak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elders. Their spokesperson, a young maple named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leaves a vibrant, almost defiant red, stepped forward.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hushed anticipation of the surrounding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a tremor that belied his outward bravado.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"Old Oak," Crimson began, his voice sharp and edged with a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anger, "we have waited long enough. We have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case with patience, with reason. We have shown you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the blatant injustice of the sunlight's distribution.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offered compromise, a chance for peaceful co-existence.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silence, your inaction, speaks volumes. It is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indifference, of arrogance, of a refusal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rightful place in this forest."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murmur rippled through the maple ranks, a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that vibrated through the air. The sunlight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slightly, as if even the heavens were holding their breath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Old Oak’s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Oak, his ancient eyes seemingly gazing into the very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remained silent for a long moment.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the burden of countless seasons, seemed to press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not indifferent; far from it. He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history, the knowledge of its intricate balance,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interdependence that the maples, in their relative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youth, lacked.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a deep rumble that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shaking the very roots of the younger trees. "Crimson,"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his voice measured, calm despite the tension that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"we understand your frustration. We see your grievances.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have watched your growth, your struggle for sunlight. But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 our silence. It was not indifference, nor arrogance.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 consideration, a careful weighing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hasty action."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bristled. "Consideration? We have considered! We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 patiently for a response, a gesture of goodwill, a sign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recognize the injustice! Your silence has been 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as a blatant disregard for our needs, for our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"Your survival is intertwined with ours," Old Oak countered,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rising slightly. "The forest is not a collection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vying for resources, but a complex ecosystem,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life. Your demands, while seemingly straightforward,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 this delicate balance. They threaten the very fabric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forest, the very lifeblood that sustains us all."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"Enough of your philosophical ramblings!" shouted a young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Ember, her leaves crackling with impatience. "We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action! We demand our share of the sunlight! We have organized.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have united. And we will not be ignored!"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agreement rose from the maples, a wave of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indignation that threatened to overwhelm the ancient oaks.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seemed to flicker, casting the scene in a harsh,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once peaceful forest now seemed to be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 sighed, a sound like the wind sighing through the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ancient tree. "What is it that you demand, Crimson?"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straightened, his demeanor resolute. "We demand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sunlight. We demand access to the upper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canopy. We demand…change."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Oak’s gaze swept across the assembled maples, his ancient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not just their anger, but their vulnerability, their naivete.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sadness, a sense of impending loss. “And if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refuse?” he asked, his voice low and heavy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Crimson’s leaves shimmered, his voice unwavering. "Then,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Oak," he declared, his voice ringing with a chilling certainty,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take what is rightfully ours. We will fight for it, if necessary.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will ensure that the sun shines equally upon all,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means…rearranging the forest.”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deafening, broken only by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of countless hearts, both plant and animal.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obscured by the swirling leaves of the maples,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 the uncertainty that lay ahead. The ultimatum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heavy and menacing, a stark portent of the upheaval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the Whispering Woods. The creatures of the forest, sensing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the balance of power, scurried for cover,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silent testament to the rising tide of conflict. The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Whispering Woods, once a haven of peaceful co-existence,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hung precariously in the balance. The future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shadow, uncertain and deeply troubling. The old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countless seasons, felt the chilling wind of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that threatened to sweep away the delicate balance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painstakingly maintained for centuries.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tense silence stretched, each second feeling like an eternity.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unspoken threats, with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for destruction. The very earth beneath their roots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tremble, mirroring the inner turmoil of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Oak, burdened by the weight of responsibility and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years, considered his response. The fate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its ecosystem, rested on his shoulders.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Crimson, at the determined faces of the maple delegation,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 their desperate plight. He understood their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life, for a more equitable share of the sun’s bounty.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that their simplistic solution, their insistence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immediate, forceful change, threatened to unravel the intricate web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that held the forest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built to an almost unbearable level.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weakly through the agitated leaves, cast an eerie,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apocalyptic glow. The very air vibrated with anticipation,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Old Oak remained silent, his ancient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brewing within the Whispering Woods. The ultimatum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issued. The fate of the forest now hung precariously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its future uncertain, its tranquility shattered.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waited, their leaves trembling with anticipation,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hardening into a cold resolve. The old oaks,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forest, braced themselves for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their ancient hearts heavy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wisdom and the deep foreboding of a future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 fully comprehend. The final chapter of their long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to begin, a chapter filled with uncertainty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potentially, irreparable damage. The Whispering Woods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awaiting the outcome with bated breath.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Escalating Tensions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refusal hung in the air, thick and suffocating as the pollen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pines. Old Oak’s silence, once a symbol of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now felt like a deliberate snub, a callous disregard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maples’ plight. Crimson, his leaves burning with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felt a cold fury grip him. His initial hope for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had evaporated, leaving behind a bitter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anger. The maples, emboldened by their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their growing desperation, began to shift their positions,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roots subtly pushing against the earth, a silent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Sapling, a respected elder among the maples, spoke,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controlled anger that belied his gentle nature. "Old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Oak," he said, his voice resonating with a quiet authority, "your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speaks louder than any words. You have chosen inaction,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inaction, in the face of injustice, is complicity. We will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We will not be ignored. We will take what is rightfully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a vibrant tapestry of wildflowers and moss,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fractured, mirroring the growing divide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 and the maples. The usual harmony of the undergrowth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disrupted, the cheerful chatter of squirrels replaced by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Even the birds seemed hesitant to sing,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as if sensing the impending storm. The sunlight,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life and warmth, now seemed to highlight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two factions, casting long, accusing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oak, barely more than a sapling, spoke up,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slightly. "But...but we share the sunlight," he stammered,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leaves rustling nervously. "We all need it to survive."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drowned out by a chorus of angry murmurs from the maples.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innocence was lost on them, his plea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dismissed as naivety.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wasn't just about sunlight; it was about power,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about the very definition of fairness. The maples saw</w:t>
      </w:r>
    </w:p>
    <w:p>
      <w:pPr>
        <w:sectPr>
          <w:pgSz w:w="8000" w:h="12000"/>
          <w:pgMar w:top="442" w:right="73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victims, unjustly deprived of their share of the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built a sense of community, a collective identity,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grievances. Their demands, initially modest,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full-blown rebellion, fueled by resentment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injustice. The oaks, in their silent resistance,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become symbols of oppression in the maples'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centuries of dominance now seen as a cruel tyranny.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maples, a faction emerged, led by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individual named Ember. She advocated for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methods, arguing that negotiation had failed and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action would bring about the desired change. She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radical solution: to physically rearrange the forest canopy,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 more equitable distribution of sunlight,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the older, taller oaks. Her fiery rhetoric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impatient maples, those who felt their patience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stretched too 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Oak, witnessing the escalating tension, felt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understood the maples’ frustration, their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life. He had witnessed their struggle for sunlight, their valiant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survival. But he also knew that their actions, however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threatened the delicate balance of the forest,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over centuries of slow, organic growth. He knew that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old oaks, even partially, would unleash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consequences, disrupting the ecosystem and harming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 in the sky, casting long, ominous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thick with the unspoken threat of violence.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scurried for cover, their fear palpable. The once vibrant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lay still and silent, reflecting the uneasy truce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forces. The whispering woods, once a haven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tranquility, was now a battleground, poised on the brink of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conflict, however, was not simply a battle for resources.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clash of perspectives, a deep misunderstanding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life that connected them all. The maples,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anger, had failed to see the forest for the trees;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simplistic demand for equal sunlight had blinded them to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interconnectedness of the ecosystem.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 oaks' resilience and the ancient wisdom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They had also underestimated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the tension steadily increasing.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and resolute, continued their protests, their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bolder and more insistent. They began to actively obstruct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oaks' access to sunlight, using their branches to shade the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creating artificial shadows. This act, seemingly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the conflict to a new level, inciting anger and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oaks.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in their slow, deliberate way, responded with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They used their expansive root systems to gently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the encroaching maples, creating a silent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resources beneath the forest floor. This subtle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only served to escalate the tensions further.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groan under the strain of the unspoken battle,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mirroring the discord among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squirrel, witnessing the escalating conflict from a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shivered. He'd seen the forest change before – seasons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rage, and trees fall – but never had he witnessed such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bitter division amongst the trees themselves. He scurried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heading for the safety of his burrow, carrying with him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unease and a premonition of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fell, shrouding the forest in darkness. The silence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the occasional creak of branches and the rustle of leaves.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usually nocturnal creatures seemed hesitant to 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sensing the volatile atmosphere. The tension, palpable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hung heavy in the air, awaiting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explosion. The great divide had deepened, the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groups widened. The future of the Whispering Woods,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of peaceful co-existence, was now uncertain,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balance, a victim of its own internal strife,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dangers of unchecked ambition and the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simple solutions applied to complex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forest, once a symbol of unity and harmony, was now fractured,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divided, and teetering on the brink of destruction.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was replaced by a chilling silence, an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portent of the conflict to come. The fate of the Whispering Woods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in the balance.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Forests Reaction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to notice the shift weren't the larger creatures,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smallest. The ants, whose intricate tunnels crisscrossed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found their pathways disrupted. The roots of the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locked in a silent, subterranean struggle, crushed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homes. The frantic scurrying of displaced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 colonies became a constant, unsettling hum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low thrum of distress that echoed the rising tension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once a vibrant tapestry woven across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began to wilt. Deprived of sunlight by the maples'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shading, their delicate petals drooped, their once-bright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a sickly pallor. The vibrant hues of the forest floor,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 and diversity, began to dull,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darkness in the hearts of the trees. The moss, usually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plush, thinned and browned, unable to thrive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hostile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usually playful and chattering, moved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caution. Their bushy tails, once held high in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drooped low as they navigated the treacherous terrain,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cheerful chatter replaced by nervous whispers. Their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stores, carefully collected and hidden amongst the roots of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at risk, their precarious caches threatened by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and the ever-present tension. They watched, wide-eyed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fearful, from the branches, their usual acrobatics replaced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movements, their nimble paws treading carefully.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too, felt the change. The melodic songs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with their cheerful harmonies were replaced by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chirping. The vibrant plumage of the birds seemed less bright,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less joyful, reflecting the encroaching gloom. The nests,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havens, now felt less secure,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branches and the growing animosity between the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sensing the danger, began to abandon their nests,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in quieter, more distant corners of the forest.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deer, usually graceful and serene, moved with an uneasy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stiffness, their large, brown eyes reflecting the growing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hooves, usually silent on the forest floor,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tread heavier, their every movement betraying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deer, accustomed to the forest's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ill-equipped to deal with the escalating conflict,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 sense of peace and tranquility shattered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discord. Their grazing patterns changed, their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 avoided, as they sought areas less affected by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between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predators, the wolves and the bears, also sensed the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keen senses picked up on the subtle changes in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unspoken tension that hung heavy in the air.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hunting patterns changed, their prey becoming scarcer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as the creatures of the forest scattered, seeking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conflict. The forest, once a rich tapestry of life,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stage for a silent, yet violent, drama, with every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caught in its unfolding 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usually a tranquil ribbon of silver winding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seemed to mirror the growing unrest. Its usually gentle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choppy and agitated, its surface reflecting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above. The aquatic life, too, felt the disruption. The 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abundant, became less visible, their movements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predictable, as the delicate balance of their ecosystem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disturbed. The river, once a source of life and renewal,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increasing chaos, its waters carrying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forest's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soil seemed to groan under the strain. The roots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locked in their silent struggle, tore and pulled at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delicate balance of the soil's structure. The nutrients,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flowing freely, became restricted, as the trees'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choked the lifeblood of the forest. The rich, dark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abundance and renewal, now felt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mirroring the fracturing of the forest's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thicken, heavy with the unspoken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sweet scent of pine and the earthy aroma of damp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overpowered by a sharp, acrid smell, a silent testament to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animosity. The once-invigorating air became stifling,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oppression of the forest's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owl, perched high in the branches of an ancient oak,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with ancient, knowing eyes. He had witnessed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forest, seasons shifting, storms raging, and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falling. But this was different. This was not a natural cycle;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self-inflicted wound, a consequence of the trees' inability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ground, their failure to understand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within their shared home. His usually wise and watchful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deep sense of sorrow, a mournful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disaster. He hooted a long, mournful call, a lament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lost, a warning for the destruction that loomed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horizon. The forest, once a vibrant tapestry of life,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painted with the dark hues of conflict, its future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fate hanging precariously in the balance.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Woods, once a symbol of peace and harmony,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risk, threatened by the destructive power of division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consequences of a simple solution applied to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Failed Negotiations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 accusations,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rustling of leaves, a sound that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a sinister undertone. Elder Oak, his bark deeply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wisdom of centuries, attempted a conciliatory approach.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extended a branch, a gesture of peace, towards Maple Elder,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leaves trembled with barely contained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understand your concerns,” Elder Oak rumbled,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resonant hum that vibrated through the forest floor. “The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is indeed crucial, but our roots share the earth,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weave together, creating a canopy that protects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it.” He gestured towards the undergrowth,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that scurried in fear. “We cannot simply divide what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intertwined.”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 Elder, however, remained unmoved. His leaves,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green, were now edged with a sickly yellow,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consumed him. “Your words are hollow,”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snapped, his voice sharp and brittle, like the cracking of dry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branches. “Actions speak louder than words, and your actions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shown a disregard for our needs. We demand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sunlight, and we will not be swayed.”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young, impetuous Maple sapling, barely taller than a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forward, his voice filled with youthful fervor. “We’ve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compromise,” he shouted, his voice echoing through the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“We’ve suggested pruning, trimming, even the planting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smaller oaks to allow for more even distribution. But you refuse!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cling to your dominance, oblivious to our suffering.”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older, wiser Oak, his branches heavy with age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calmly. “Pruning would weaken us, leaving us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storms and disease. Planting smaller oaks would take years,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wouldn’t be immediately available to the maples.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solutions, but your demands were immediate, unrealistic.”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negotiations continued, a frustrating dance between reason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stubbornness. The Maples, convinced of their righteousness,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series of demands, each more unreasonable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 They wanted sections of the oak canopy removed, a clear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sunlight carved through the dense foliage, a guarantee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unwavering access to the sun. They spoke of "sunlight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quotas," of "fair distribution" – terms that seemed laughable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terms that ignored the natural processes that had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for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on the other hand, offered compromises, suggestions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change, for a more sustainable approach. They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planting of sun-loving undergrowth, to provide shade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nourishment for the Maples. They suggested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the growth patterns of the oaks, to create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distribution of sunlight, a long-term solution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offers were met with derision and scorn.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sense of injustice and resentment, refused to see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 in the Oaks' proposals. Their demands remained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stance unyielding. The negotiations became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accusations, each side digging in its heels, unwilling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concede even the smallest point. Trust eroded, resentment festered,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gap between the two factions widened.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mediator, an ancient wise willow tree known for its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and its ability to listen, attempted to intervene.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appeal to both sides, emphasizing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existence, the intricate web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together. It spoke of the forest’s delicate ecosystem,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of all creatures upon the wellbeing of both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Maples.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“Your conflict is harming the entire forest,” the Willow’s voice,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firm, resonated through the stillness. “The animals are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plants are dying, the very earth is weeping beneath your feet.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 not just of yourselves, but of all who inhabit this place.”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Willow’s pleas fell on deaf ears. The Maples,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sense of grievance, remained defiant. They saw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Willow’s mediation as an attempt to appease the Oaks,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quo, to further their oppression. The Oaks, exhausted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intransigence and weary of the fruitless negotiations,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increasingly defensive, their willingness to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negotiations reached an impasse. The Maples,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exhausted all options, prepared for more drastic measures.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sensing impending conflict, braced for a confrontation,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that neither side truly desired, but that both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unavoidable. The air crackled with the silent 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violence, a tension felt by every creature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Woods. Even the distant mountains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breath, as if anticipating the cataclysmic events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negotiations wasn't simply a matter of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opinions; it was a failure of understanding. The Maples’ demands,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legitimate feeling of disadvantage, were framed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absolute rights and immediate gratification. They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complexity of the system they were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interdependency of all the elements of the forest.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lacked patience, collaboration and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while making attempts at compromise,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the reasons behind their initial stance effectively enough.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delicate balance of the forest ecosystem,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failed to communicate this knowledge clearly and persuasively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maples. Their attempts at compromise were misunderstood,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opportunity to find a truly sustainable solution was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cycle of blame and accusations. The failure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one, a testament to the dangers of inflexible positions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effective communication in the face of conflict.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were sown not just in the maples' rigid stance,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oaks' inability to bridge the growing divide through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communication, leaving the forest teetering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destruction. The escalating tension foreshadowed the drastic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that would soon follow, measures that would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 to be more destructive than the initial problem. The forest,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testament to life and interconnectedness,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divided, a landscape mirroring the broken promises and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negotiations of its inhabitants.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Radical Solution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idea, whispered at first in hushed tones amongst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gained momentum like a wildfire in dry leaves. It started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cry, a frantic attempt to break the deadlock, a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frustration and a profound sense of injustice.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solution, proposed by a splinter group within the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Union, was simple, brutal, and terrifying: cut down the oaks.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proposal, initially met with stunned silence, quickly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debate. Those who championed it argued it was the only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true equality. They painted a vivid picture of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even sunlight, a forest where every tree, every sapling,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receive its fair share. They spoke of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shadow of the oaks, a future where the maples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thrive, unhindered and unrestrained.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"We've tried diplomacy, we've tried compromise,"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maple, his leaves burning with righteous anger, declared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Maple Union meeting. "But the oaks refuse to yield!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cling to their power, their privilege, their dominance.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deaf to our pleas, blind to our suffering. The only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true equality is to remove the obstacle, to level the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field."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met with a roar of approval from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the assembled maples. They had grown weary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negotiations, tired of empty promises, disillusioned by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change. The radical solution, though extreme,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gratification they craved, the swift resolution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long-standing grievance. It promised not just equality,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 – a reversal of the centuries-old power dynamic.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all maples were convinced. A faction of older, wiser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bearing the scars of time and experience, voiced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They spoke of the delicate balance of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of the interconnectedness of all life within 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 that felling the oaks would be an act of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vandalism, a catastrophic disruption of the natural order.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is madness!” cried Elder Maple, his voice hoarse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“To destroy the very foundation of our existence,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the entire forest for a fleeting sense of equality…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justice, this is the path to annihilation.”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animals that relied on the oaks for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of the intricate root systems that bound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of the protective canopy that shielded them all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elements. He painted a grim picture of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life, a testament to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reckless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raged on, a tempest of opposing views, a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ideologies. The forest, usually vibrant and alive with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was gripped by an unsettling silence, a tangible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hanging heavy in the air. The creatures of the forest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the birds, the rabbits – watched with wide,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sensing the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seemed to crackle with anticipation,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countdown to a potentially catastrophic event. The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rustling of leaves was now replaced by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tremor, a fearful whisper echoing through the trees. The sun,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life and warmth, now seemed to cast a menacing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preempting the darkness that threatened to engulf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normally calm and soothing river that wound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forest seemed to quicken its pace, its waters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apprehension. The usually playful animals were subdued,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hesitant, their eyes filled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once vibrant undergrowth was dimming,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plants sensed the approaching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extended beyond the mere loss of sunlight.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who opposed the radical solution argued that even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problem of sunlight access was resolved, the larger issue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inequality would remain. The resentment, the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power structures – these wouldn't vanish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felling of the oaks. They would simply find new avenues for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potentially leading to a new cycle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implementation of the radical solution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practical challenges. The ancient oaks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rooted, their trunks immense and strong, their branches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complex, almost impenetrable network. To cut them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a monumental effort, a Herculean task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 resources beyond the capabilities of the maples.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implications were also disastrous. The oaks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forest's economy. Their wood provided shelter, fuel,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 materials for the forest’s inhabitants. Their removal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a widespread economic collapse, triggering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social unrest.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debate intensified, fissures widened within the Maple Union.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fractured, families divided, allegiances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that had once characterized their movement crumbled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internal conflict. The forest,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now reflected the chaos and division that reigned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decision pressed heavily on the forest.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unprecedented ecological disaster threatened to stifle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sense of unity and reason. The maples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a better future were now divided,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 of their ambition. The initial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indignation was giving way to a growing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terrible implications of their radical proposal. The once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 was fractured, replaced by doubt and apprehension.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solution now appeared as a minefield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far more destructive than the original imbalance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forest held its breath, waiting for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of this fateful decision, an outcome that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its destiny. The tension remained, palpable,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weighing down every leaf, every branch, every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woods.</w:t>
      </w:r>
    </w:p>
    <w:p>
      <w:pPr>
        <w:sectPr>
          <w:pgSz w:w="8000" w:h="12000"/>
          <w:pgMar w:top="296" w:right="67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Cuts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axe, wielded by a young, hot-headed maple named Blaze,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the ancient oak with a sickening thud. The sound,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sudden, unnerving silence of the forest,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stark contrast to the usual symphony of rustling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calls. It was a sound that spoke not of progress or 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violence and destruction. A wave of shock rippled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a tremor that resonated not only in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but also in the hearts of the creatures who called it home.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mighty oak, a veteran of countless seasons, swayed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surrendering to the relentless assault. Its massive trunk,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with the passage of time, creaked and groaned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combined force of the maples’ axes.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dirge, a lament for the fallen giant, a mournful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unspoken anxieties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the first oak triggered a chain reaction. Other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Blaze's action, surged forward, their axes flashing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sunlight. The air filled with the chaotic clang of metal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the frantic shouts of the maples, and the terrified cries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fleeing the scene. The organized precision of the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Union had dissolved into a frenzied, chaotic assault.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the careful strategies, the reasoned arguments – 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swept away in the tide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once-majestic forest began to change. Sunlight, long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oaks’ dense canopy, poured onto the forest floor,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and unforgiving. The undergrowth, accustomed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shade, withered and browned under the intense heat.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ecosystem, carefully balanced over centuries, began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the silent observers of the maples’ actions, reacted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fear and confusion. Squirrels, once at home in the oaks’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scampered frantically, seeking new shelter. Birds, 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nesting grounds, abandoned their nests, their chirps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anxious cries. Rabbits, accustomed to the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of the forest floor, were exposed to the harsh glare,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fur burning under the unforgiving rays. The river,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stream, seemed to flow with a newfound urgency,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chaos and disruption in the surrounding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 oaks' protective canopy exposed the forest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 strong winds, previously deflected by the oaks'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now whipped through the forest with increased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at the exposed undergrowth and threatening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Heavy rain, once filtered through the leaves, now pummeled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causing erosion and destabilizing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felling of the oaks also had an immediate impact on the soil.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root systems of the ancient trees, which had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together for centuries, were severed. The soil, once stable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fertile, began to erode, exposing the bare earth to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This led to a decline in soil fertility, affecting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the trees, including the maples. The initial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soon turned into a nightmare as they realized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jeopardized the entire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repercussions were swift and devastating.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who had envisioned a future of prosperity and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removal of the oaks, found themselves facing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The oaks had provided essential resources such as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nuts for the forest creatures. Their loss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 of these essential goods, leading to widespread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unrest.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 oak trees, once providing crucial shade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humidity, resulted in a significant decrease in the forest's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retention capacity. The river, once a source of life and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shrink, its waters becoming scarce. This resulted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drought, affecting not only the trees but also all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depended on the river for drinking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absence of the oaks created a void in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Many species of insects, birds, and mammals relied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 for food, shelter, and habitat. Their removal disrupted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the forest ecosystem, causing many species to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or even disappear completely. The forest,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diverse ecosystem, became a shadow of its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maples surveyed the devastation they had wrought,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regret began to creep into their hearts. The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once seen as a path to liberation, now appeared 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Their pursuit of equality had blinded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interconnectedness of the forest ecosystem,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 of their actions were devastating.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once a symbol of harmony, was now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potential of unchecked ambition and the perils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 to complex problems. The joyous cries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forest had been replaced by the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ecosystem, a chilling testament to the folly of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celebration turned into mourning, as the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 dawned upon them. The great divide,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inequality, had become a chasm of ecological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once-unified maples were now scattered, each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participation in this destructive 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of fallen trees a constant reminder of their folly.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harmonious forest was now a battlefield of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exposed roots, and the ghosts of towering oaks,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unintended consequences of their actions.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beacon of hope, now felt like an unforgiving judge,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error in harsh, unrelenting light. Their victory was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 turned to ash, and the once-vibrant forest lay in ruins.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divide, they realized with chilling clarity,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maples and the oaks; it was now a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and a future they might never reclaim.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Impacts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oaks' demise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envisioned utopia. The sunlight, once 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dense oak canopy, now beat down relentlessly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floor. The delicate balance of light and shadow,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over centuries, was shattered. Plants that thrived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dappled shade withered and died, their vibrant greens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sickly brown. The undergrowth, once a haven for insects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animals, became a barren wasteland, exposed to the full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sun's rays.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soil, once nourished by the decaying leaves and intricate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 the oaks, suffered a dramatic shift. The exposed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unprotected from the relentless sun and rain, began to erode.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topsoil, the lifeblood of the forest, was washed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desolate landscape of barren earth and exposed rocks.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roots, which had held the soil together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was gone, leaving the land vulnerable to landslides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life-giving artery that pulsed through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began to change. The oaks' roots had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regulating the water flow, absorbing excess moisture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erosion. With the oaks gone, the river's course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its flow unpredictable. In some areas, the river swelled,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inundate the lower-lying areas. In others,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 dropped dramatically, exposing the riverbed and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creatures with dwindling water supplies. The once-clear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became muddy and polluted, carrying with them the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 and debris from the damaged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the silent witnesses to the maples’ actions, suffered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most. Squirrels, deprived of their homes in the oaks'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scurried through the undergrowth, seeking refuge in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Their once-abundant food sources, the acorns and nuts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by the oaks, were scarce. Birds, robbed of their nesting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sites, abandoned their nests, their mournful calls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devastated forest. Their melodious songs were replaced by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anxious cries, a constant reminder of the loss and disruption.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Rabbits, exposed to the harsh sunlight, suffered from heat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dehydration. Their fur, once a protective shield, offered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against the relentless sun's rays. Many perished,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burrows empty and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animals fared little better. Deer, accustomed to browsing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leaves and shoots of the oaks, faced food shortages.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restricted as their usual paths were blocked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trees and damaged undergrowth. Predators, too,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prey populations, disrupting the natural food chain.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ecosystem, a tapestry of interconnected life,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unravel, its threads weakening and breaking under the strain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maples'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immediate surroundings.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scent of pine and damp earth,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pungent odor of decaying vegetation and exposed soil.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 sounds of the forest – the rustling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murmuring of the river – were replaced by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dying ecosystem. Only the wind whistling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branches and the occasional thud of a falling tree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the eerie 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as severe as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 maples, who had anticipated prosperity after the removal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oaks, found themselves facing economic hardship.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essential resources – wood for building, nuts for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shelter for many forest creatures. Their loss created a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resources, leading to widespread poverty and unrest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forest inhabitants. The maples, stripped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vision, were forced to confront the stark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 of the forest community fractured.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united by their common cause, were now divided by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initial euphoria of their "victory"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regret and despair. The once-harmonious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battleground of conflicting emotions, where blame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replaced cooperation and shared purpose. The utopian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equality had morphed into a dystopian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merely physical; they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collective psyche. The ancient wisdom of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in their age-old presence, was lost. The forest's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preserved in the growth rings of the mighty oaks,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spiritual connection between the forest's inhabitants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environment was severed, leaving a void that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once-majestic forest, a symbol of harmony and resilience,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fragmented, broken landscape. The maples,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pursuit of a simplistic solution to a complex problem,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unleashed a cascade of unforeseen consequences.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had not only destroyed the oaks but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the delicate balance of the entire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consequences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loss of the oaks disrupted the intricate web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sustained the forest's biodiversity. Many species of insects,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fungi, and microorganisms that depended on the oaks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were lost. The decline of these species had a cascading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on other parts of the ecosystem. Birds that relied on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 for food faced starvation. Animals that depended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that thrived under the oak's shade were left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maples’ actions served as a harsh lesson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nature and the importance of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consequences of one’s actions. The pursuit of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understanding and foresight, had led to a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transforming a vibrant, thriving ecosystem into a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The once-unified maples were now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ruins of their misguided ambitions,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unforeseen consequences that can arise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intricate complexities of the natural world.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ravaged forest echoed the profound loss of not only trees,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way of life, a testament to the bitter truth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well-intentioned actions, taken without careful consideration,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devastating and irreversible consequences. The maples,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proponents of radical change, were now burdened with the painful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their quest for equality had resulted in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widespread injustice—the destruction of their entire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once a vibrant symbol of life, now stood as a stark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error, a constant, painful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unchecked ambition and shortsighted solutions. The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forest, a testament to the beauty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lay in ruins, a chilling reminder of the irreversible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result from a failure to understand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 and the devastating consequences of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 to complex problems. The silence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devastated landscape was a profound testament to the folly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wind whispered through the broken branches,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elegy for the lost forest, its once-vibrant life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somber reality of their catastrophic mistake.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Maples Realization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ravaged landscape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brown, a stark contrast to the vibrant greens and golds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characterized the forest. The maples, their leaves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sickly yellow, stood amidst the devastation,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cries replaced by a chilling silence. Their faces,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righteous anger, now bore the marks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lines around their eyes deepened, mirroring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earth below. The vibrant green of their leaves,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vitality and determination, had dulled,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settled deep within their hearts. They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but in their quest, they had inadvertently unleashed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catastrophe upon their own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once-fertile ground, once teeming with life, was now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its surface scarred by erosion and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oaks' vast root systems. The soil, once rich and dark, was now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cracked, a testament to the fragility of the ecosystem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carelessly disrupted. The delicate balance of nature,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over centuries, had been shattered,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ravaged by their actions.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decay, a grim reminder of the destruction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The once-melodious sounds of the forest—the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rustling of leaves, the murmur of the river—were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unsettling silence, broken only by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through the broken branches.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had been silenced, replaced by the haunting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misguided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Maple, once the fiery leader of the rebellion,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motionless, his gaze fixed on the lifeless undergrowth. His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bark was dull, his leaves drooping, mirroring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guilt. The fervor that had driven him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responsibility. The utopia he had envisioned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dystopian nightmare. He looked at the younger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reflecting his own despair. Their youthful idealism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brutally shattered by the reality of their actions.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their cause now felt naive, replaced by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loss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life-giving artery, now flowed erratically,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muddy and polluted. The once-clear stream,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vitality, was now a mirror reflecting their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once plentiful, were scarce, their habitats destroyed,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sources depleted. The squirrels, once playful and energetic,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scurried through the undergrowth, their eyes reflecting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The birds, once masters of the skies, now flew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unease, their calls a lament for the loss of their home.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insects, the tiny architects of the forest's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were disappearing, their absence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extent of the damage.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maples’ quest for equality had not only destroyed the oaks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inadvertently jeopardized the survival of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species. The intricate web of life, meticulously woven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had been torn apart, leaving behind a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ecosystem. The consequences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destruction of the trees. The loss of the oaks'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systems had destabilized the soil, leading to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and landslides. The absence of their shade had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 exposed to the harsh elements, causing many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and fungi to perish. The entire ecosystem, 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harmony, was unraveling before their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the maples watched in despair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forest slowly succumbed to decay. The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leaves faded, replaced by a sickly yellow.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withered and died, exposing the barren earth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once-crystal clear river became a sluggish, muddy stream.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once plentiful and diverse, became increasingly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populations dwindling under the strain of the altered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hung over the forest was a heavy blanket,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and oppressive. It was the silence of death,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once-vibrant soundscape. The mournful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through the broken branches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failure. The absence of the birdsong was a palpable void,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loss of biodiversity.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scurrying squirrels and rustling leaves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nature of their surroundings. The forest, once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now echoed only with the silence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began to understand the true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They had focused on their own needs,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complex web of life that sustained the forest.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dominant, were not the sole cause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imbalance; their presence was integral to the forest's health.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maples’ radical pursuit of equality had destroyed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their own existence depended.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hit them with the force of a physical blow – they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equality, they had achieved destruction.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simplistic understanding of justice, had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greater injustice. They had traded a complex and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for a barren wasteland. They were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their actions, and there was no turning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maples, once full of idealistic fervor, now wept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streaked with tears that mirrored the muddied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river. Their youthful energy was replaced by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the weight of their collective guilt settling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young branches. The elder maples, burdened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looked upon their younger counterparts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remorse and helplessness. They had led them into disaster.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a simple solution to a multifaceted problem, resulting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destruction of their world. The once-unified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guilt and despair, each maple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magnitude of their collective 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had learned a profound lesson, a lesson etched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ruined landscape but also in the depths of their hearts.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equality had been misguided, their methods shortsighted,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understanding of the forest's intricate web of life woefully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 once-vibrant forest, a testament to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nature, was now a stark reminder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 and simplistic solutions.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once proponents of radical change, were now left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grapple with the ruins of their misguided ambitions, a constant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of ignoring the complex realities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silence of the devastated landscape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testament to the folly of their actions, a mournful elegy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lost forest. The wind whispered through the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carrying with it the weight of their regret,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irreversible consequences of their misguided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equality. The maples stood amidst the ruins, their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drooping in silent remorse, a living testament to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 and the importance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balance of nature. The forest, once a vibrant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now stood as a monument to their failure,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unforeseen consequences of pursuing simplistic solutions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problems.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Exodus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exodus began subtly, almost imperceptibly at first.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squirrel, its bushy tail twitching nervously, abandoned its den,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playful chatter replaced by a silent, hurried retreat.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 family of rabbits, their white tails flashing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as they fled towards the distant hills,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a deep-seated fear. The birds, once masters of the skies,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filling the forest with a symphony of life, now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their calls a mournful lament as they abandoned their nests,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the wreckage of their once-harmonious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usually graceful and confident, moved with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urgency, their eyes wide with fear as they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treacherous, eroded landscape. The ground, once firm and stable,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riddled with cracks and crevices,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oaks creating obstacles in their path. Their once-elegant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strides became clumsy, hesitant, reflecting the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that permeated the air. The majestic creatures,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vitality, were now just desperate refugees, escaping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turned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creatures, the insects, the amphibians, and the reptiles,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greater peril. Their delicate ecosystems,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forest’s fabric, were utterly destroyed. The loss of the oaks'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shade, the disruption of the soil, and the pollution of the river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hostile environment, leaving them with little chance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Their silent retreat, unseen by most,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widespread devastation, a silent exodus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extent of the damage. The absence of their buzzing,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chirping, and croaking added to the unsettling silence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blanketed the forest, the absence of their presence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forest’s shattered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life-giving artery, now flowed sluggishly,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muddy and polluted, reflecting the devastation of the 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banks, once teeming with life, were now barren and eroded,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oaks' stabilizing root systems leaving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the relentless erosion of the river's current. The fish,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plentiful, struggled to survive in the poisoned waters,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weak and erratic. The otters, once playful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energetic, were now gaunt and weary, their once-shiny fur dull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matted. They, too, began to abandon their homes, seeking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cleaner, more distant waterways. The once-clear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vitality had become a mirror reflecting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maples'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owls, silent sentinels of the night, abandoned their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nests, their wise eyes reflecting the sorrow of the ravaged forest.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hooting, once a familiar sound that echoed through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absent, replaced by an unnerving silence that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feeling of desolation. The foxes, clever hunters,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navigating the forest with ease, now moved with caution,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usually keen senses overwhelmed by the disarray. Their 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secure havens, were now exposed and vulnerable,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the forest offering little shelter from the elements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predators. They joined the mass exodus, their cunning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counteract the devastation wrought by the maples’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bears, the powerful inhabitants of the forest,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affected. Their food sources diminished, the berries and nuts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 in the river poisoned. The disruption of the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their survival, forcing them to venture further afield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of sustenance, their movements slow and weary,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their usual powerful presence. The once-majestic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the forest, symbols of its strength and endurance,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vulnerable and displaced, their survival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maples’ misguided pursuit of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vibrant with life and teeming with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became increasingly desolate. The absence of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an eerie silence, broken only by the mournful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through the broken branches. The paths, once bustling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were now empty, the tracks of the departed animals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evidence of the forest's former inhabitants. The once-thriving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 masterpiece of natural harmony, was unraveling,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wasteland populated only by the regretful maples.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was palpable, a void left by the exodus of the forest's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maples, surrounded by the ruins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alone to confront the consequences of their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 The silence was deafening, the absence of the animals’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sounds amplifying the weight of their guilt and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born of destruction, a stark testament to the disruption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the forest’s ecosystem.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 that had once defined the forest had been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chilling emptiness created by the fleeing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proud and defiant, now stood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former home, their leaves drooping, their branches bare.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of their foliage had dulled, mirroring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their hearts. They had sought equality,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pursuit, they had destroyed the very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depended. The forest, once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nature, was now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unchecked ambition and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exodus of the forest's creatures was a profound and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 a symbol of the far-reaching consequences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maples' actions, a stark reminder of the interconnectedness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forest ecosystem. The absence of the animals,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songs and bustling activities,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destruction wrought by the maples’ misguided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 testament to the irreversible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forest, once a vibrant tapestry of life,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the silence of its emptiness a constant,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folly. The wind whispered through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carrying with it the weight of their collective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elegy for the lost harmony of the forest and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fled its devastation. The maples, left alone in their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were forced to confront the full weight of their actions,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the devastating consequences of unchecked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simplistic solutions. Their pursuit of equality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not in harmony, but in devastating ecological collapse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 desertion of their once-vibrant home.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was a deafening testament to their failure.</w:t>
      </w:r>
    </w:p>
    <w:p>
      <w:pPr>
        <w:sectPr>
          <w:pgSz w:w="8000" w:h="12000"/>
          <w:pgMar w:top="296" w:right="65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Bitter Harvest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source of contention, now beat down mercilessly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landscape. The air, once filled with the songs of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rustle of leaves, was thick with the smell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The maples, their leaves now a sickly yellow-brown,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amidst the wreckage of their revolution. Their once-proud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reaching for the sky in a display of defiant ambition,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broken and bare, their leaves withered and falling like tears.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them, once a carpet of soft moss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was scarred and eroded, the earth churned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 by the felling of the mighty oaks. Deep gashes marred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testament to the forceful upheaval. The river,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ribbon of life, flowed sluggishly, its waters muddy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with debris, reflecting the grim reality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had envisioned a world of perfect equality,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sunlight was shared equally amongst all. They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foreseen the unintended consequences of their actions. The felling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oaks, the very act they believed would bring balance,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triggered a chain reaction of devastation.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that had sustained the forest for centuries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broken. The deep root systems of the oaks,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the soil and prevented erosion, were gone. The shade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provided, a vital refuge for countless creatures, was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sheltered by their boughs, was now exposed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sun, its waters warming and becoming stagnant.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balance, the harmony that had defined the forest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was shattered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silence had settled over the forest,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symphony of life that had once filled the 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animals was palpable, a void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the maples’ hearts. The once-familiar sounds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insects, the rustling of leaves, the calls of birds,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unnerving stillness, broken only by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through the broken branches. The tracks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leading away from the ravaged landscape, served as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their failed endeavor. Each footprint, each disturbed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twig, seemed to mock their misguided attempt at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in their self-righteous pursuit of equality,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a fundamental truth: nature’s balance is not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forceful equalization, but through the intricate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species, each playing a vital role in the ecosystem.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towering height and broad canopies, had provided shade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shelter, their decaying leaves enriching the soil. Their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crucial to the forest’s overall health and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in their short-sighted quest for a uniform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had destroyed this delicate equilibrium, unleashing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cascade of negative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on them slowly, painfully. Their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had resulted in utter destruction, not only of the forest,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very notion of harmony they had sought.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carpeted with a lush array of flora and fauna, now lay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to the elements. The sunlight, once a source of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harsh and unforgiving, highlighting the barrenness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surroundings. The once-clear stream was now a muddy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carrying away precious topsoil and further exacerbating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had expected celebration, a sense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supposed victory. Instead, they were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remnants of their misguided actions.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guilt pressed down on them, heavy and suffocating.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leaves, symbols of their youthful vigor,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 under the burden of their regret. The silence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not a peaceful quiet, but rather a deafening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destruction they 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through the broken branches,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creatures that had once called this forest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gust seemed to bring with it a new reminder of their failure: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a deer's musk, the distant cry of a hawk,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a squirrel's chattering. These fleeting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intensified their sense of loss and despair. They had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world, a fairer society, but had ended up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upon the landscape, a panorama of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They had envisioned a forest where all trees shared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sun's bounty, a world stripped of hierarchy and natural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failed to recognize that in nature, as in society, differences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equal inequality. Diversity, not uniformity, is the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ecosystem. The tall oaks had not been oppressing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maples; they had simply been part of the natural order,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essential to the overall health and balance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attempts to create equality had not only failed,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utter annihilation. Their actions had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folly of imposing simplistic solutions to complex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Their pursuit of a superficial equality had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forest, driving away the creatures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its intricate ecosystem for survival. The maples,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desolate world, now faced the bitter harvest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– a landscape ravaged, a community destroyed,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their collective failure.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devastation was not limited to the immediate surroundings.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effects of their actions extended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immediate community. The animals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 the forest were forced to compete for resources in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territories. The disruption of the forest's ecosystem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imbalances in neighboring habitats. The polluted river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contaminants downstream, impacting aquatic life for miles.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forest, a vibrant tapestry of life, had become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ecological collapse, a cautionary tale of the dangers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importance of understanding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to moan through the barren trees,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despair. The maples stood in silence,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drooping, their branches bowed, their once-bright foliage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dull, lifeless brown. They had strived for equality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only destruction. They had sought justice but found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forest, once a testament to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nature, was now a grim reminder of the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their misguided actions. The silence was deafening,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folly, a mournful dirge for the lost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and a chilling warning to all who would seek to impose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simplistic solutions on the complexities of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now alone in their desolate world, were left to bear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fruit of their revolution – a world stripped of its vibrancy,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scattered, and its future uncertain. The once-proud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somber monuments to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ambition and the simple-minded pursuit of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maples’ story serves as a poignant reminder that true equality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uniformity, but about understanding and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contributions of each member of a community, and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delicate interplay of forces within an ecosystem.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a simple, uniform solution often overlooks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interconnected nature of the world,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often disastrous consequences. The maples,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attempts to achieve a simplistic form of equality,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destroyed the very foundation of their existence.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stands as a stark warning of the dangers of ignoring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nature and the importance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relationships that sustain life within a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harvest they reaped serves as a solemn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the natural order and working within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attempting to impose a simplistic vision upon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desolate forest stands as a monument to their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testament to the unintended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a misguided pursuit of equality. The maples'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is not just a story of ecological devastation,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 about the dangers of ignoring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that govern the natural world,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inherent diversity and balance that sustain life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remains of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lament for the lost harmony. The maples, their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and few, stood amidst the devastation,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pressing down upon them like a physical burden.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equality, a fairer distribution of sunlight, but in their zeal,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overlooked the intricate web of life that held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oaks, once towering symbols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were now felled giants, their immense root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severed, leaving the earth vulnerable and exposed. The soil,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fertile, now eroded easily, washing away with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barren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 of the forest, once a vibrant chorus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The birds, which had nested in the branches of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gone, their songs replaced by the desolate whistle of the wind.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which had scampered amongst the leaves,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their chattering replaced by an unnerving quiet.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which had thrived in the undergrowth,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this ravaged land. The river, once a clear,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winding through the heart of the forest, was now a muddy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carrying away the topsoil, choked with debris,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chaos they had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in their naive pursuit of a simplistic solution,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interconnectedness of the forest ecosystem.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only the sunlight, the apparent inequality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distribution, and had sought to rectify it through drastic measures.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hadn't considered the role of the oaks, the shade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provided, the protection they offered, the rich nutrients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 contributed to the soil. They hadn't considered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creatures that depended on the oaks for survival,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balance that had sustained the forest for generations.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born of a desire for justice, had resulted in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harsh and unforgiving. The most obvious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was the importance of considering all perspectives before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acting. The maples had been so focused on their own grievances,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of their own righteousness, that they had failed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from the oaks' point of view. They hadn't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oaks' inherent nature, their vital role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ecosystem. Had they done so, they might have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that preserved the balance, that fostered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lesson was the understanding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natural systems. The maples' simplistic solution—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equalizing the sunlight by cutting down the oaks—demonstrated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misunderstanding of the intricate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 the forest ecosystem. They had attempted to impose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simplistic, human-centric solution on a complex, natural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result was catastrophic. The forest, a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interdependent species, was irrevocably damaged,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shattered. The maples had sought to impose order,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instead unleashed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extended far beyond the immediate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forest. The animals that had fled were now forced to compete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scarce resources in other habitats, potentially destabilizing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as well. The polluted river, carrying sediment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debris, impacted aquatic life downstream, disrupting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those ecosystems. The ripple effects of the maples'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demonstrated the interconnectedness of the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far-reaching consequences of actions taken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sufficient consideration.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actions also highlighted the dangers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pursuit of simplistic solutions to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Their desire for equality, while understandable,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with a reckless disregard for the potential consequences.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sought a quick fix, a simple solution to a problem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nuanced and complex than they had realized.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need for careful consideration, for thorough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willingness to engage in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rather than resorting to drastic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actions.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maples and the oaks is not merely a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devastation; it is also a parable about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 It is a cautionary tale about the dangers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righteousness, the importance of empathy, and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complexities of the world before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it. The maples' misguided actions served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equality is not achieved through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equalization, but through understanding, cooperation, and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inherent diversity and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desolation of the forest served as a haunting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 of their actions. It was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well-intentioned actions, taken without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consideration, can have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once-vibrant forest, teeming with life,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testament to the folly of simplistic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understanding the interconnectedness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maples, left alone in their ravaged world,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collective guilt,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that comes with seeking to change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reflection that followed their actions was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realized the folly of their ways, the short-sightedness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ambition. They had sought to create equality, but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quest, they had destroyed the very foundation of their existence.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haven of biodiversity, was now a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testament to the devastating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actions. The loss was immeasurable – the loss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loss of the vibrant ecosystem, the loss of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defined the forest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therefore, serves as a powerful cautionary tale,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well-intentioned efforts can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 if undertaken without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involved. The maples'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importance of considering all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interconnectedness of living things, and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 to complex problems. The lesson,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barren landscape, is a sobering one, a potent reminder of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nature and the consequences of disturbing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maples, standing amidst the wreckage,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vibrant green of their leaves had dulled to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reflecting the barren landscape surrounding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constant reminder of their failure,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branches of the fallen oaks. Their revolution,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equality, had resulted in utter destruction.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vibrant life, was now a silent monument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their silent confession across the ravaged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plea for understanding and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their actions. Their story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poignant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complexity, considering diverse perspectives,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solutions that preserve the intricate balance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desolate landscape stands as a testament to their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reminder of the devastating consequences that can arise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simplistic approach to complex problems. The maples'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barren landscape of the once-vibrant forest, stands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reminder of the importance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delicate balance of nature. Their failed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through the silent forest, a chilling warning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 and a misguided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 to complex problems. The lesson remains: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is not achieved through destruction but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cooperation, and respect for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ghost in the ashen sky, cast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ravaged landscape. What was once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and brown, a symphony of rustling leaves and chirping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desolate wasteland. The air,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damp earth, hung heavy and still,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atmosphere that had once filled the forest. The maples,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brittle and sparse, stood amidst the wreckage,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cries replaced by a mournful silence. Their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quest for equality, had yielded not justice, but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once proud and majestic, lay prostrate, their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trunks splintered and broken, their branches scattered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soldiers. Their mighty roots, once firmly anchored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severed, leaving gaping wounds in the soil. The ground,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fertile, was now exposed, vulnerable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wind and rain. The topsoil, the lifeblood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washing away, leaving behind a barren expanse of clay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sparkling ribbon of life, now churned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muddy torrent, carrying with it the debris of the fallen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shattered ecosystem. The water, once clear and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sediment, choked with the debris of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life, once abundant, was struggling to survive, suffocated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silt and poisoned by the pollutants that flowed from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most profound casualty. The forest, once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chatter of squirrels, the songs of birds, and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was now eerily quiet. The creatures that had once thrived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embrace had fled, seeking refuge in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untouched wilderness. Their absence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devastating impact of the maples' actions,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disruption of the intricate web of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the forest for generations.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very air seemed to mourn the loss. The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caress, now howled through the skeletal remains of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whispers of lost lives and broken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undergrowth, a haven for countless creatures,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barren wasteland, choked with dead leaves and broken branches.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life had been ripped apart,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and haunting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standing amidst this devastation, felt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Their triumph had been short-lived, their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pyrrhic. They had sought equality, but they had achieved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sunlight, which they had craved so desperately,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beat down mercilessly upon the exposed earth,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bleak landscape. The very air seemed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been blinded by their own ambition, their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righteousness. They had seen only their own needs,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grievances. They had failed to recognize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intricate web of relationships that held the forest together.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failed to see the value of the oaks, the shade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provided, the protection they offered, the life they sustained.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born of a desire for justice, had resulted in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They had sought to create equality, but they had destroyed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 of their existence. The forest,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and harmonious coexistence, was now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folly, a landscape etched with the scars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short-sighted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looked upon the ravaged landscape and saw not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but their failure. They had sought to reshape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their own vision, but they had destroyed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they sought to change. Their revolution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their quest for equality had ended in devastation.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broken branches,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folly, a lament for the lost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vibrant forest, teeming with life and vitality,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haunting presence. The colorful array of flowers, the playful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squirrels, the melodic songs of birds – all were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silent horror of the ravaged landscape.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soft and yielding, was now hard and unforgiving,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ecological devastation wrought by the maples'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animals was palpable. The forest floor,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movement and activity, was now eerily still.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animals' sounds – the chirping of crickets,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underfoot, the calls of birds – added to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The silence was deafening,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symphony of life that had once filled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revolution, their desperate quest for equality,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backfired spectacularly. They had sought to achieve a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fairness, but they had failed to consider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interdependencies of the forest ecosystem. They had sought a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fix, a simple solution to a complex problem, and in doing so,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destroyed the very foundation of their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were far-reaching and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 landscape served as a powerful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nature's balance and the devastating consequences of disrupting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maples' actions highlighted not only the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choices but also the social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pursuing self-interest at the expense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story became a cautionary tale,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for cooperation, understanding, and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diversity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united in their quest for equality,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by remorse and regret. They had sought to overthrow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order, but in doing so, they had created a chaos that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exceeded their original grievances. The sunlight they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only served to highlight the desolation of their environment.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once-vibrant leaves of the maples had dulled,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around them. They were left to bear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actions, a somber reminder of the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well-intentioned yet ill-conceived change.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experience served as a profound lesson, a stark reminder of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understanding the intricate workings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and the far-reaching consequences of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nature. The maples' story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need for careful consideration, collaboration,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natural world, serving as a cautionary tale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silent forest, a monument to their folly,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constant reminder of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short-sightedness and the pursuit of simplistic solutions to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Their revolution, born of a desire for equality, had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wasteland of regret and ecological devastation, forever 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solemn lesson onto the barren landscape. The wind,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whisper, carried this story across the desolate plains,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consequences of unchecked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importance of understanding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living things. The maples remained, their leaves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few, a silent testament to the devastating price of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Attempts at Restoration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pressed down on the maples,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winter snow. The once-vibrant green of their leaves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to a sickly yellow, mirroring the desolate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them. Their revolution, fueled by a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had resulted in a catastrophic failure, transforming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forest home into a barren wasteland. The silence,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mournful whisper of the wind,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despair, a flicker of hope ignited. A seed of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 in the hearts of the maples, a seed that grew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mend the damage they had inflicted.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"equal rights" had been self-serving, blind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forest ecosystem. Now, they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the symbiotic relationship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the undergrowth, and the creatures that had once 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home. They saw the error of their ways, the shortsightedness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before them was monumental. The forest,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was now a shattered mosaic of broken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earth, and silted waterways. The topsoil, once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fertile, had been washed away, leaving behind a barren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and rock. The river, once a sparkling ribbon of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muddy torrent of debris, a testament to the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they 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step was to address the immediate damage. They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carefully clearing the debris from the river, working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 the fallen branches and sediment that choked its flow.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slow, painstaking work, requiring immense effort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coordination. They worked together, their earlier animosity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shared sense of responsibility and regret.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who had been most enthusiastic about the revolution,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 most diligent in the restoration effort, their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channeled into a constructive endeavor.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then turned their attention to the soil. They gathered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broken branches, and other organic matter,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layering it to create a rich compost. They understood that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 of the forest, the lifeblood of its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the soil was crucial to the regeneration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This was a long-term project, requiring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stark contrast to the impulsive actions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forest's destruction. They meticulously worked to restore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nutrients, understanding that a healthy soil was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regrowth of plants and the return of animals.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soil began to recover, they started planting saplings,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selecting species that would complement each other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overall health of the forest ecosystem.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the simplistic approach that had characterized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instead opting for a diverse range of plants,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biodiversity in a resilient ecosystem.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considered the needs of each species, ensuring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planted in appropriate locations, maximizing their chances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understood that the diversity of plant life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the return of the animals, creating a habitat suitable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variety of creatures.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replanting the forest was arduous. The sun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mercilessly, the wind whipped through the skeletal remains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and the exposed earth was unforgiving. But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their dedication fueled by remorse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responsibility to the forest.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the natural rhythms of the environment, adapting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the changing seasons. They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 of the land, understanding the subtle interplays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sunlight, water, and nutrients.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landscape began to transform.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choked with debris, began to flow freely again, its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becoming clearer. The soil, once barren and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regain its richness and fertility. The saplings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began to grow, their delicate leaves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sun. Slowly but surely, life was returning to the forest.</w:t>
      </w:r>
    </w:p>
    <w:p>
      <w:pPr>
        <w:sectPr>
          <w:pgSz w:w="8000" w:h="12000"/>
          <w:pgMar w:top="296" w:right="69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cautiously at first, began to venture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ecosystem. Squirrels scampered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chatter a welcome sound after years of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built their nests in the branches of the young trees, their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 with a sense of renewal. The forest, though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regaining its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watched with a mixture of relief and awe as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healed. Their actions had had devastating consequences,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at restoration were slowly bearing fruit.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 and slow, reflecting the daunting nature of the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undeterred. They knew that their efforts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restoring the physical landscape but also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the broken relationships within the forest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the wounds inflicted on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was not without setbacks. Droughts and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their resilience, threatening the progress they had made.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persevered, adapting their strategies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They learned to conserve water, to protect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 from the elements, and to cooperate with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knowledge and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forest began to recover, the maples reflected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revolution, born of a misguided desire for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resulted in a tragedy that had touched every aspect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had learned a painful but valuable lesson: that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complex problems can lead to unintended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consequences. They had also learned that true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lie in imposing uniformity but in recognizing and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value and contributions of every member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forest, though different from its former glory,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maples' perseverance, resilience and newly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It was a symbol of their transformation, their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self-serving ambition to a commitment to restoring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wind whispered through the leaves of the young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lament, but a gentle song of renewal,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redemption and the intricate beauty of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ecosystem. The maples stood amongst the rejuvenated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their leaves a vibrant green once more, a silent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renewal, and the hard-won lessons of a forest reimagined.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folly served as a constant reminder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humility, cooperation, and a deep respect for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buds appeared tentatively, shy emeralds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branches of the surviving trees. They weren't the bold,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shoots of a thriving forest, but rather fragile tendrils,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yet determined to reach for the sun. These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maples' deliberate plantings, but the stubborn resilience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wildflowers pushing through the cracked earth,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 clinging to the thin layer of topsoil that remained.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process, a testament to the tenaciousness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 river, though still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muddy sediment, ran clearer now, its currents carving new channels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ravaged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leaves a pale, sickly yellow just months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exhibiting a subtle shift in hue. The vibrant green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fully, but there was a hint of it, a suggestion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glimmer of hope in the heart of the devastated landscape.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far from over, but there were signs,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unmistakable, that their efforts at restoration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fruit. They had learned to work with, not against,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forest. They understood now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perseverance, and the acceptance of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wasn’t a linear process. There were periods of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punctuated by setbacks that threatened to unravel all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work. A sudden, unexpected drought parched the newly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saplings, forcing the maples to devise ingenious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conservation and distribution. A fierce storm battered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trees, snapping branches and scattering the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compost. Each time, they responded with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their collaboration deepening with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They learned to anticipate the whims of nature,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strategies to the changing seasons and learning to 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signs of the land. They observed the wind's direction,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temperature, and the patterns of rainfall, all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and anticipate the needs of the recovering ecosystem.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animals, initially hesitant, started returning, their presence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validation of the maples' efforts. A lone rabbit ventured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hidden burrow, its twitching nose sniffing the air,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safety of the recovering landscape. A family of squirrels,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the rabbit’s success, scampered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chattering a symphony of renewed life.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silent, now filled the air with their melodies, their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partially restored canopy, a joyful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wind's whisper. The return of these creatures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restoration of biodiversity; it was a restoration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forest's slow but steady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began to understand the delicate balance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more profoundly. They realized that the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planting trees; it was about fostering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plants and animals. They learned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species of plants that were indigenous to the area,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roles in the complex web of life.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native species, recognizing their inherent adaptation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region's climate and soil conditions. Their planting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moving beyond simple replication 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considered the interdependencies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cultivate a rich undergrowth, understanding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soil health and water retention. They encouraged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herbs and grasses, recognizing their importance as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for various animals. They introduced shrubs and flowering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creating a varied habitat that attracted a broader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birds, and mammals. They meticulously planned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spacing and positioning of their saplings, considering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requirements of each species and ensuring that there was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the trees to grow without competition.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forest's complex ecosystem had evolved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view of "equal rights" to a more profound comprehension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initial tentative shoots grew into sturdy saplings,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towards the sky, their leaves rustling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The young trees, a vibrant mix of species, stood tall,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patchwork of color and texture that reflected the forest’s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diversity. The maples, no longer the sole focus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were now part of a larger, more resilient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ran clear, its waters reflecting the sky and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foliage. The soil, once barren and exposed, was now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teeming with microorganisms, insects, and earthworms.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thrived in their restored habitat, their presence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forest's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 ravaged landscape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folly of the maples’ actions, serving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mistakes. But these scars weren’t symbols of defeat;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arduous journey of restoration,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both nature and the maples themselves.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stumps of the felled trees, though a testament to the past,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foundation for new growth. Fungi and moss colonized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providing habitat for insects and other small creatures,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them back into the fabric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wiser and more humble, continued their work,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wisdom deepened by the challenges they had overcome.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their responsibility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restoration of the forest; they had to educate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generation, ensuring that the mistakes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repeated. They shared their knowledge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deep respect for the interconnectedness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balance and harmony within the ecosystem.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system of observation and monitoring, enabling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and respond to environmental changes.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sustainably within the limits of the ecosystem,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human needs and the preservation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never quite the same as it was before. It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its past, the echoes of its near-destruction.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forest, a richer, more resilient, and more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 testament to the enduring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remorse, cooperation,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intricate beauty of a restored world.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tall amidst the rejuvenated forest,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trees; they were guardians, protectors, and custodians of a world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almost destroyed, but had, through perseverance,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shift in understanding, painstakingly brought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life. Their story, etched in the rings of the new trees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served as a powerful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destructive actions can be atoned for, and that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slow growth of a forest, is possible, given time, effort,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sincere commitment to healing.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Different Kind of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rays of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newly forming canopy.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shift in perspective, a subtle change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The maples, having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wrought by their pursuit of a simplistic equality,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a different kind of equality – one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celebrated differences, and worked harmoniously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existing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started with the smallest of changes.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the vibrant wildflowers pushing their way through the leaf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litter, their colors a kaleidoscope of hues – from the delicate blush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wild roses to the bold crimson of the poppies.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uniformly sized and colored maples they had striven for;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vibrant tapestry of life, each plant unique, each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special quality to the whole. They saw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butterflies, each species with its own unique pattern and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their fluttering wings a celebration of individuality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community. They observed the diverse array of fungi,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peculiar shape and color, quietly decomposing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leaves and enriching the soil.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too, revealed the beauty of difference. The 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darted through the branches, their bushy tails twitching,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slow, deliberate movements of the hedgehogs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foraging amongst the undergrowth. The melodic songs of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a cacophony of sounds that created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Each creature had its own role to play,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forest's intricate web of life. The maples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previous pursuit of a homogenous forest, one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was the same, was not only futile but also destructive.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they began to understand, wasn't about uniformity,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acceptance and celebration of differences.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planting strategy underwent a radical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away from their monoculture approach,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and complexity of the forest's original biodiversity. They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researched the native plant species,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individual requirements for sunlight, water, and nutrients.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identify the various soil types and adjusted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techniques accordingly, ensuring that each species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in its optimal environment. They studied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different plants and animals,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they interacted and depended on each other. They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that fostered this interdependence, realizing that the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 depended on its diversity 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focus on biodiversity led to an unexpected surge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health and resilience. The soil, once depleted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damaged, became rich and fertile, teeming with life.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improved, with the newly established vegetation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 moisture and prevent erosion. The forest's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and pests increased significantly, as the diversity of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provided a natural barrier against infestation.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their populations increasing as the availability of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habitat expanded.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obsessed with their perceived lack of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 appreciation for the sunlight that actually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learned to share the light, recognizing that the taller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in their own way, helped to create a diverse canopy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varied light conditions for different species of plants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The oaks' height created a dappled effect,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to reach the forest floor, providing a habitat for shade-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plants and creating a complex layering of vegetation.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realized that the oaks weren't their adversaries,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a functioning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extended beyond the trees. They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respect for the fungi, understanding their vital role in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cycling and decomposition. They learned to cultivate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fungi, which helped to improve soil health and protect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disease. They studied the intricate interactions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recognizing their importance in pollination and seed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dispersal. They even learned to appreciate the role of herbivores,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their grazing helped to maintain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of the undergrowth.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transformation wasn’t merely intellectual;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their collective consciousness. They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sense of community, not just amongst themselves, but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things that inhabited the forest. They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partnerships with the other trees, shrubs, and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ensure the health and well-being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They shared their knowledge and experience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 of maples, ensuring that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carried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equality was not about leveling the playing field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means, but about recognizing and celebrating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 of each species, each individual organism,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 of the forest. They learned to listen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earth, understanding the subtle language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aligning their actions with the natural rhythms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river, once choked with sediment, now flowed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strong, reflecting the renewed health and vitality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not a uniform landscape, but a mosaic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countless threads of interconnectedness.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standing tall amongst their fellow trees,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equal rights in a simplistic sense; they were embracing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and profound understanding of equality—one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inherent value of diversity and the intricate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balanced ecosystem. They had learned that true equality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everything the same, but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element, however different, can thrive.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cooperation, and a deep respect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life. The forest, once a battleground of conflicting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symphony of life, a vibrant testament to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equality—a harmonious coexistence where differences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and the whole is greater than the sum of its parts.</w:t>
      </w:r>
    </w:p>
    <w:p>
      <w:pPr>
        <w:sectPr>
          <w:pgSz w:w="8000" w:h="12000"/>
          <w:pgMar w:top="428" w:right="65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gentle companion rather than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contention, bathed the forest in a warm, golden light.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tension and the scent of decay, now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energy. The sounds were different too; the harsh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had been replaced by a chorus of rustling leaves,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and the gentle murmur of the river. The maples, their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renewed vitality, stood tall and proud,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no longer reaching out in desperate competition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oaks, forming a protective canopy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sheltered the forest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cosmetic; it ran deep, weaving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the very fabric of the forest's being. The soil, once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scarred, was now rich and fertile, teeming with life. Worms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through the earth, their tireless work aerating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it with nutrients. Delicate wildflowers, in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forms, carpeted the forest floor, their vibrant hues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renewed health of the ecosystem. The fungi,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 of the forest, worked tirelessly, breaking down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and wood, releasing vital nutrients back into the cycle of life.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once overlooked, was now appreciated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component of the forest's well-being.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had returned,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adding another layer of richness to the forest's tapestry.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chattered amongst the branches, their bushy tails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as they gathered nuts. Birdsong filled the air,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melodies that spoke of peace and renewal. Deer grazed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 in the meadows, their graceful movements a gentle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forest. Even the predators, their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viewed with suspicion, were now understood as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forest’s delicate balance, keeping populations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check and maintaining the health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choked with sediment and polluted by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clear and strong, its waters reflecting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of the forest. The banks were lush with vegetation,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life. Fish darted through the clear water, their scales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in the sunlight. Dragonflies zipped through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iridescent wings catching the light. The river, a lifeblood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forest, was once again a source of nourishment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having learned from their mistakes, had embraced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approach to coexistence. They no longer sought to impose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on the forest but to work collaboratively with all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organisms that inhabited it. They understood that true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uniformity but about diversity and interdependence.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inherent value of each species,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organism, in the larger context of the forest's 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approach wasn't just about trees; it extended 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the forest's ecosystem. They learned to cultivate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bacteria and fungi, improving soil health and protecting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disease. They actively participated in the pollination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insects to ensure the propagation of various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species. They even partnered with the larger animals,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roles in seed dispersal and nutrient cycling.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wisdom gained through hardship had transformed the maples.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system of communication and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knowledge and resources amongst themselves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trees. They developed strategies for sustainable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their needs were met without compromising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other organisms. They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acknowledging that change is inevitable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flexibility is crucial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renewal extended beyond the physical realm.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shift in the forest’s overall energy. A sense of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pervaded the air, replacing the previous tension and anxiety.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was now a place of peace, harmony, and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once fearful and scattered, now moved freely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confidently, their interactions harmonious and purposeful.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driven by a narrow sense of self-interest,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deeper understanding of their place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 They learned that true strength lies not in dominance or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but in collaboration and mutual respect. Their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difficult one, marked by conflict and upheaval,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them to a profound transformation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enriched not only themselves but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maples wasn't just about trees; it was a 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interconnectedness of all living things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and collaboration. It was a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isn't about uniformity but about celebrating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create a harmonious and sustainable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divided, was now united,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cooperation, and a deep respect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saplings, watching their elders, learned these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They witnessed the vibrant tapestry of life,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interdependence, and the profound beauty of a thriving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They learned to appreciate the sunlight that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canopy, the rain that nourished the soil, and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carried seeds across the landscape. They learned that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 inextricably linked to the well-being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with their newfound wisdom, continued to nurture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ensuring its health and vitality for generations to 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role wasn't just to survive but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greater good, to be part of a larger, interconnected web of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once marked by conflict and division,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a profound and lasting harmony,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understanding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reborn, now stood as a symbol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adversity, harmony and cooperation can prevail.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vibrant tapestry woven from countless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where every organism, from the smallest insect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tallest tree, played a vital role in maintaining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ecosystem. The maples, having learned from their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guardians of this newfound harmony,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 not in competition but in collaboration, their leaves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in the sunlight,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understanding and a deep respect for the intricate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forest whispered a new song, a song of unity,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a community working together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once-divided forest was now a unified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proving that true equality thrives in diversity and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understanding and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coexistence. The air, once filled with discord, now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sounds of a forest reborn, a living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and resilience of nature.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oldest maple, its bark deeply furrowed with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its past mistakes, extended a branch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oak. The gesture was tentative, hesitant, a silent apology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wind. For weeks, the air had been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renewal, but a lingering tension remained,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that had nearly shattered their shared home. This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in a gesture of reconciliation,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maples’ heartfelt desire for forgiveness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oak, its massive trunk a testament to centuries of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remained still for a long moment. Its leaves, though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seemed to hold a memory of the harsh winds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Then, slowly, deliberately, the oak’s branch responded,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maple’s in a silent agreement.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dance, a fragile truce built on the foundation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the yearning for a future free from strife. This small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by the other trees and creatures of the forest,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hope, a beacon of a possible future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wasn't swift or effortless.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patience, and a willingness to confront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 maples, initially driven by a desire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blinded them to the complexities of their shared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 the interconnectedness of life within the forest.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that their aggressive pursuit of "equal rights"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 that ran deeper than the physical damage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floor. They had disrupted the delicate balance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ecosystem, causing harm to themselves and their neighbours.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initiated a series of meetings, not as demands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as sincere dialogues. They began by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mistakes. They admitted their shortsightedness and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for their aggressive tactics. They spoke of their ignorance,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failure to understand the intricate web of life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forest, and the unintended consequences of their actions. Their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spoken with genuine humility, were met with cautious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oaks and other inhabitants of the woods.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creatures of the forest—the squirrels, the rabbits,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birds—played a surprising role in the reconciliation.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silent observer to the conflict, became a bridge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warring factions. The squirrels, who had lost homes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recounted tales of hardship, illustrating the wide-ranging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 maples’ actions. These stories, told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simplicity, fostered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both the maple and oak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apology extended beyond words; it manifested in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 actively engaged in restoring the damage they had caused.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painstakingly replanted saplings in areas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bare. They helped to clear away debris, restoring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clearings. They worked tirelessly to improve soil fertility,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nutrient-rich plants and promoting the growth of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fungi. Their dedication to repairing the ecological damage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remorse and commitment to healing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limited to the maples and oaks.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every member of the forest community.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integral role of every creature, great and small,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health of their environment. They extended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and their efforts to restore the forest to all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affected by the conflict. The once-fragmented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mend, creating a new understanding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vital artery of the forest, played a metaphorical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process. The once-muddy waters,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 and debris from the conflict, gradually began to clear.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worked to stabilize the riverbanks, preventing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and helping to restore the natural flow of the water.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cleansed itself, so too did the forest, washing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bitterness and renewing its vibrancy.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always easy. Old wounds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there were moments of doubt and hesitation. The memory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remained a stark reminder of the potential for division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sustained effort to maintain unity.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patience, perseverance, and a genuine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maples and oaks, and all the inhabitants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forest, slowly began to rebuild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physical reconstruction of the forest;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rebirth. The air, once thick with tension and anger,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gentler energy—a feeling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trees grew taller and stronger,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but in supportive companionship.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forming a protective canopy, creating a microclimate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 of the forest returned, their presence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renewed ecosystem. The birdsong was sweeter,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more harmonious, the murmur of the river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tranquil. The forest was once again a vibrant tapestry of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contributing to its overall beauty and strength.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by their own grievances, found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in nurturing this renewed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wisdom wasn't confined to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environment; it extended to their understanding of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beyond the forest. They understood that the lessons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learned—the importance of humility, empathy, and collaboration—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applicable to every aspect of life. The forest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parable, a testament to the possibility of healing and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 for a more harmonious future.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that true strength comes not from dominance,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a deep understanding of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source of contention, now shone equally upon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fostering growth and unity. The light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forest, revealing the beauty of its diversity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its renewed community. The maples, having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mistakes, understood the true meaning of equality—not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uniformity, but the recognition of the inherent value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the forest community, each contributing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vibrancy of the whole.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sanctuary, a place of peace and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past mistakes. The maples, once isolated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now stood as symbols of hope, their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friendship, their leaves shimmering in the sunlight,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a community reborn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reconciliation. The forest whispered a song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echoed through the trees, a song of unity, a song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a future where understanding and cooperation prevailed.</w:t>
      </w:r>
    </w:p>
    <w:p>
      <w:pPr>
        <w:sectPr>
          <w:pgSz w:w="8000" w:h="12000"/>
          <w:pgMar w:top="428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acrid scent of conflict,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sweeter fragrance of damp earth and decaying leaves, a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maples, their leaves still slightly singed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intensity of the conflict, began to truly listen.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not only to the rustle of the oaks’ leaves in the wind,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rhythm of the forest itself – the pulse of the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 subtle creak of branches adjusting to the changing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hushed conversations of the creatures that shared their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understanding of “equality” had been simplistic,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equal sunlight, a demand that ignored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interdependence within the forest. The oaks, with their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 and deep root systems, played a crucial role in anchoring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soil, preventing erosion and providing shade for the undergrowth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role the smaller maples, with their shallower roots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structure, couldn't fulfill. The discussions, initially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tension, slowly transformed into a shared exploration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differing roles and contributions to the forest’s overall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Oak, whose wisdom had been largely ignored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began to speak. His words, slow and deliberate,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centuries. He explained how his deep roots held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steady during droughts, preventing the shallower rooted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drying out. He spoke of the intricate symbiotic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roots and the mycorrhizal fungi in the soil, fungi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the reach of the forest's nutrient network, nourishing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maple, whose fiery spirit had been at the forefront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uprising, confessed his shame. "We only saw what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lacked," he admitted, his voice barely a whisper. "We didn't see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oaks provided. We only focused on the sunlight."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sparked a wave of self-reflection among the other maples.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examine the forest with new eyes, seeing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reaching their crowns, but also the intricate network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sustaining them. They noticed the birds that nested in the oaks’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squirrels who gathered nuts beneath their shade,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 that thrived on the decaying leaves. They observed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leaves, as they fell, nourished the soil, enriching 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nutrients for the entire forest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biodiversity, once a background detail, now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focus of their discussions. The maples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variety of fungi that thrived beneath the oaks,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types of moss and lichen that adorned their bark, and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depended upon this diversity for survival. They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 provided habitat for numerous species that were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forest's ecological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maples shared stories of past droughts,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oaks' deep roots had saved the entire forest from devastation.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passed down through generations, had been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folklore during the conflict. Now, they were understood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lessons, highlighting the interconnectedness of life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weren't solely among the maples and oaks.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– the rabbits, squirrels, birds – all had their say. A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owl shared its perspective, explaining how the oaks’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provided shelter from storms, and how the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and trees in the forest provided diverse food sources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prey. The squirrels, their bushy tails twitching, told tales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relied on both maples and oaks for food and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interdependence between species.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intricate dance of the forest floor,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decomposition of leaves providing vital nutrients for new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role of sunlight in photosynthesis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water to transport nutrients and facilitate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processes. This deeper knowledge transformed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wasn't just about sunlight; it was about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of light, water, nutrients, and the myriad organisms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forest’s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also revealed the subtle and unexpected 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maples contributed to the ecosystem. Their smaller size allowed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to reach the forest floor, encouraging the growth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plants that provided food and shelter for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Their shallow root systems were especially adept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water from the surface, contributing to a more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moisture. They were essential parts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ecological machine, just as the oaks were.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humility began to replace the earlier arrogance.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realized that their demand for equal sunlight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a flawed understanding of the forest’s complexity.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attempted to impose a simplistic solution—equal sunlight—on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operated on intricate interdependence.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artificially level the playing field, ignoring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variation and the unique contributions of each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involved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while celebrating the interdependence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maples and oaks discovered that their differences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sources of conflict, but rather elements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richness and resilience of their environment.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species and their unique roles, when working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represented a resilient and adaptable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open dialogue, active listening, and a willingness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each other, the forest began to heal. The collaborative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physical restoration of the damaged areas.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forest council, representing all species, to discuss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resolve any future conflicts through collaboration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council reflected the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unique roles and contributions of every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community. They learned that true equality resided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uniformity, but in the recognition of each being’s inherent value.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battleground, was transformed into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understanding and cooperation.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symbol of shared prosperity, bathed the forest in its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nourishing the trees that, side by side, stood 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harmony and reconciliation.</w:t>
      </w:r>
    </w:p>
    <w:p>
      <w:pPr>
        <w:sectPr>
          <w:pgSz w:w="8000" w:h="12000"/>
          <w:pgMar w:top="296" w:right="65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Collaboration and Cooperation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tentative steps toward cooperation blossomed into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fledged collaboration. The maples, having shed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entitlement, actively sought ways to contribute to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well-being. They realized that their shallow roots,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a weakness, were perfectly suited for rapidly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water after rainfall, preventing runoff and erosion.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forest's first line of defense against flash floods,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they had previously overlooked in their fixation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oaks, with their deep roots, acted as a secondary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defense, stabilizing the water table and preventing droughts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catastrophic. Together, they formed a formidable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water management.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efforts extended beyond water management.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soil health, the maples and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a joint project to enhance the forest's nutrient cycle.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decaying leaves of both species were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forest's fertility. The maples, with their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decomposed quicker, enriching the soil with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nutrients for the undergrowth. The oaks’ heavier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in tannins and other compounds, contributed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health and structure. A coordinated effort to ensure even leaf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across the forest floor maximized the benefits for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managing decomposition;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and valuing the diverse contributions each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to the process.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collaboration extended to the forest creatures as well.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interconnectedness of the ecosystem,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diverse and resilient habitat for all. The squirrels,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fearful of the conflict, now scurried freely between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oaks, gathering nuts and seeds from both. The birds nested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branches of both, building their nests using materials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trees. The insects, vital pollinators and decomposers,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on the variety of flora supported by the collaborative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trees. The forest floor, once a battleground,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vibrant tapestry of life, a testament to their newfound unity.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remarkable project involved creating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pathways throughout the forest. The maples,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flexibility and adaptability, helped to weave pathways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undergrowth, while the sturdy oaks provided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archways and shelters along the routes. These pathways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aesthetics; they facilitated the movement of animals,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efficient distribution of seeds and the propagation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life. The pathways also served as a network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observation, allowing for early detection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 or ecological imbalances. This collaborative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enhanced biodiversity but also strengthened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to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also involved a significant investment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Elder Oak and the wisest of the maples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"Forest Academy," where the younger generation of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were taught about the interconnectedness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Lessons focused on ecological principles,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the importance of mutual respect and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about the intricate food webs, the subtle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species, and the consequences of disrupting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nature. The academy also served as a forum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experiences, fostering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forest's future. The curriculum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reflecting the ongoing research and discoveries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living classroom. The animals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soil health, the role of fungi in nutrient cycling,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significance of biodiversity. The younger trees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efficient water management strategies, the benefits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systems, and the value of adapting to changing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 collaborative learning process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forest into a dynamic, ever-evolving ecosystem,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adapting to new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collaborative efforts went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forest. It brought about a profound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social fabric. A sense of shared responsibility replaced the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conflicts. The maples and oaks learned to celebrate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appreciating the unique contributions of each species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overall health and resilience. Their collaboration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model for other species in the forest,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council, established in the aftermath of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highly effective governing body.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 for discussion; it was a dynamic platform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where decisions were made collaboratively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through shared responsibility. The council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ranging from water management and pest control to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prevention and habitat restoration. Every decision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interconnectedness of life in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maintaining its overall ecological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also played a crucial role in resolving disputes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mediating conflicts. Whenever disagreements arose,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through open dialogue, compromise,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mutually beneficial solutions. The council's success was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principles of mutual respect, trust, and a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collective well-being. The forest’s transformation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reconciliation; it was about creating a society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values of empathy, cooperation, and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maples and oaks became a legend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forests and beyond. Other communities,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divisions, sought guidance and inspiration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journey of reconciliation and collaboration.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equality wasn’t about uniformity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diversity and recognizing the inherent value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species. The forest, once a symbol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emblem of unity, resilience,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collaboration. The sunlight, once a source of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bathed the forest in its golden glow, symbolizing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and harmony achieved through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story served as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deeply rooted conflicts can be resolved through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shared responsibility, and a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well-being of all. The forest thrived, a testament to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cooperation and the beauty of a truly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harmonious ecosystem. Their shared journey demonstrated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lay not in dominance, but in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 of all living things within a thriving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Respecting Natures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forest pulsed with a vibrant energy,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tension that had once choked its life. The once-fractured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now hummed with a newfound harmony,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rustling leaves, chirping birds, and scurrying creatures.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no longer a contested resource,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canopy, nourishing all life below. The maples, their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emeralds, stood proudly alongside the oaks,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branches reaching towards the heavens. The visual contrast,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conflict, now symbolized the beauty of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harmony wasn't merely superficial; it ran deep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forest ecosystem. The intricate web of interdependence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strikingly apparent. The oaks, with their deep root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stability to the soil, preventing erosion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reservoir of moisture during dry spells. This, in turn, benefited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whose shallow roots quickly absorbed surface water,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flooding and enriching the topsoil with nutrients.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continued, each species playing a vital role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health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played an equally crucial part in this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squirrels, nimble and quick, gathered nuts and seeds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maples and oaks, inadvertently aiding in the dispersal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throughout the forest, promoting biodiversity.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their nests in the branches of both species,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aerial community, their songs echoing through the canopy.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creatures, the insects, played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pollination and decomposition, contributing to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 of the forest ecosystem. Their presence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and diverse habitat created by the collaborative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a battlefield of competing root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vibrant tapestry of life. The decaying leaves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oaks formed a rich layer of humus, providing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for the undergrowth. A variety of fungi thrived in this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organic matter, breaking down complex organic compounds into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forms that other plants could readily absorb.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decomposition was crucial for the forest’s fertility,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seamless process, a testament to the harmony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mutual respect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Academy, initially a symbol of reconciliation,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center of ecological learning and wisdom.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both young and old learned about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intricate relationships between different species,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disrupting this delicate equilibrium.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covered topics ranging from basic botany and zoology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ecological concepts such as nutrient cycling, energy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biodiversity. Practical workshops provided hands-on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areas such as water management, soil conservation, and 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Forest Academy lay not only in the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its approach. Learning was collaborative,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knowledge and experiences. The elder trees,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vast knowledge and wisdom accumulated over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 younger generation, sharing their insights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animals, too, contributed their unique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enriching the educational experience.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approach nurtured a deep respect for the forest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forging a shared sense of responsibility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extended beyond the classroom, permeating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forest life. The young trees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water management, the benefits of diverse root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value of adapting to changing environmental conditions.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learned about the intricate food webs,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between species, and the consequences of disrupting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nature. The entire forest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constantly evolving and adapting, constantly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 forest became vividly apparent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responded to external pressures. A sudden drought,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instance, was met with a coordinated response. The oaks, with their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root systems, provided a buffer against the water shortage,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maples, with their efficient surface water absorption,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minimize water runoff. The animals, recognizing the scarcity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resources, adopted more efficient foraging strategies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cooperated more closely to ensure survival. The forest, as a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exhibited a remarkable resilience, a testament to the strength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extended to responding to threats such as forest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pest infestations. The collaborative efforts of the trees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minimized the impact of these threats. Early detection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implemented through the network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pathways, allowed for prompt responses, minimizing the damage.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strategies for managing fires and controlling pests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long-term health and stability of the forest.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highlighted the crucial role of diversity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ensuring resilience and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forest wasn't merely about its ecological health;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its social fabric. The maples and oaks, once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rivals, now stood as symbols of unity and cooperation.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council, initially established to resolve conflicts, became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 governing body, addressing a wide range of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to the forest's health and sustainability. Decisions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collaboratively, reflecting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life in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also fostered a culture of mutual respect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Conflicts, when they arose, were resolved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dialogue, compromise, and a commitment to finding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beneficial solutions. The council's success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cooperation and the importance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forest's journey demonstrated that a thriving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requires not just ecological balance but also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 spread far and wide, inspiring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adopt similar collaborative strategies.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clear: true strength lies not in dominance but in cooperation.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diversity was celebrated, recognizing the value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species and the vital role it plays in the overall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ecosystem. The forest became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cooperation and the enduring beauty of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diverse community. The sunlight, once a source of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bathed the forest in its golden glow, illuminating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transformation achieved through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commitment to the collective well-being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once-divided forest now stood as a symbol of unity,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transformative power of collaboration—a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wisdom of the woods.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Sustainable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leaves, carrying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pine needles, a fragrant testament to the forest's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vitality. Sunlight dappled the forest floor, illuminating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life. No longer a battleground of competing interests,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pulsed with a harmonious rhythm, a symphony of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chirping birds, and the gentle murmur of a 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through the heart of the woods. The maples,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 fiery tapestry of autumn hues, stood shoulder to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oaks, their ancient branches reaching towards the sky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of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Academy, now a thriving hub of learning,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Its curriculum expanded beyond the basics of botany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zoology, delving into the intricate complexities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Students learned about carbon sequestration,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of forests in regulating the climate,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deforestation and habitat loss. They studied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sustainable forestry, exploring methods of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logging, reforestation, and forest management that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while ensuring the long-term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workshops on permaculture and sustainable agriculture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students to eco-friendly farming methods that worked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 forest ecosystem. They learned about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rotation, composting, and integrated pest management,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system that nourished both the forest community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academy also embraced renewable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exploring solar, wind, and hydro power as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 to fossil fuels, ensuring that the forest’s energy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met without harming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the forest, once hesitant participants, now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learning process. Observational studies,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by both students and faculty, illuminated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within the forest ecosystem. The migration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birds, the foraging behaviors of squirrels, and the intricate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networks of insects all provided 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delicate balance of nature. These observations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curriculum but also fostered a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council, composed of representatives from all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evolve. It wasn't just a governing body;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 for discussion, debate, and collective decision-making.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resource allocation and habitat protection to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and community development were addressed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collaboratively, ensuring that all voices were heard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were made in the best interests of the entire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council's success stemmed from its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inclusivity. Open forums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 exchange of ideas, ensuring that every member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felt empowered to contribute to the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Dispute resolution mechanisms were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a commitment to finding solutions that benefited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parties involved. The council’s effectiveness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cooperation and shared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sustainability initiatives extended beyond the academy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council. A community-based reforestation project,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humans and animals, revitalized degraded areas and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habitat. Native tree species were carefully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diverse and resilient ecosystem. Animals played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seed dispersal, contributing to the success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reforestation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community also established a comprehensive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system that prioritized reuse, recycling,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composting. Minimizing waste was not just an environmental goal;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integral part of their way of life. Innovative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using fallen branches for building materials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 from organic waste, ensured that resources were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efficiently and sustainably.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forest’s transformation inspired neighboring communities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 similar sustainable practices. Knowledge sharing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became the norm, fostering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ecosystems dedicated to ecological sustainability.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the woods, once confined to the forest itself,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and wide, inspiring people to rethink their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embrace a more sustainable way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forest wasn't simply measured by its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but also by its social cohesion. The maples and oaks,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a bitter struggle for resources, now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coexistence. The community thrived on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each species and celebrating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of every individual. The forest became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harmony, demonstrating that equity and cooperation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for a sustainable and thriving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forest now stood as a beacon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collective action and the resilience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in its renewed state, became a living laboratory,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scientists, researchers, and environmentalists could study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sustainable living and apply those principles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ecological challenges.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in the forest extended far beyond its borders.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 became a renowned center for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studies, attracting students and researchers from around the world.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curriculum, encompassing sustainable forestry,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and community-based conservation, provided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council's experience in collaborative governance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around the globe to adopt more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decision-making processes. Its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equity became a benchmark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development projects 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success story was documented in countless articles,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and films, inspiring people to embrace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life. The message was clear: true strength lies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 but in cooperation. The forest, once a symbol of conflict,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global icon of hope, demonstrating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and sustainable future. The sunlight now bathed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not in the harsh glare of competition, but in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illuminating the path towards a better future for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woods had not only healed the forest but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hearts and minds of people far beyond its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a global movement towards a more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wind continued to whisper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carrying not just the scent of pine and earth, but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future, a future where the lessons of the woods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towards a world where all life thrives in harmony.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eastern sky in hues of apricot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their gentle light filtering through the newly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forest. A symphony of chirps and trills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birdsong that had been largely absent during the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Squirrels, their bushy tails twitching with excitement,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scampered through the branches, their chattering a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birds' melodies. Deer grazed peacefully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meadows, their coats gleaming in the morning sun,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fear that had once gripped them. Even the shyest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retreated to the deepest recesses of the forest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height of the dispute, began to venture out, drawn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peace and security that now permeated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scarred and barren in places, was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reclaiming its vibrant tapestry of life. Wildflowers, in a riot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colors, blossomed in profusion, their delicate petals unfurling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warming sunlight. Young saplings, both maples and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their way through the rich soil, their slender stems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 with a determined vigor. The air hummed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 of bees, diligently collecting pollen from the newly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blossoms, a vital part of the forest’s delicate ecosystem.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choked with debris, flowed freely, its crystal-clear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azure sky and the verdant canopy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having witnessed the destructive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displayed a newfound appreciation for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environment. Predators and prey alike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 new unspoken agreement, a tacit understanding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shared experience of hardship and the collective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coexistence. The rabbits, once skittish and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frightened, now hopped freely through the undergrowth,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antics a testament to the returning sense of security.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foxes, their sharp eyes still vigilant, seemed to patrol their territory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less aggressive demeanor, their presence more of a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than a looming threat. The owls, silent sentinels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continued their nocturnal patrols, their wise eyes observing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restoration of the forest's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Academy, now a center of learning and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vital role in this remarkable transformation. Its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traditional study of botany and zoology,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complexities of ecological regeneration,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management, and conflict resolution. Students,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diverse array of species, worked collaboratively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focused on reforestation, habitat restoration,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innovative technologies for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project involved the development of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sensors that monitored the forest's vital signs: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soil conditions, air quality, and animal populations.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meticulously collected and analyzed, provided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health of the ecosystem and helped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within the forest community. The academy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comprehensive seed bank, preserving the genetic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the forest’s flora and ensuring the availability of 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species for reforestation efforts. Young maples and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nurtured in the academy’s nurseries, were planted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throughout the forest, contributing to the expansion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habitat.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academic sphere, practical workshops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fostered the forest's ongoing recovery. These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both human and animal participants,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collective action in addressing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forest. For instance, the annual "Great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Clean-up," a community-driven initiative, involved all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community in the removal of debris, litter,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pollutants that had accumulated during the period of conflict.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not only restored the aesthetic appeal of the forest,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its ecological health.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rebuilding the forest was not without its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areas, severely damaged during the conflict,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rehabilitation. The Forest Academy, in collaboration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 ecologists, developed innovative strategies for the restoration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degraded habitats. This involved the introduction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plant species that could help to stabilize the soil,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and improve the overall health of the ecosystem.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effort was made to restore the stream's ecosystem,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provision of clean water for both animals and plants.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forest's recovery was also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a robust and inclusive governance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Council, now comprised of representatives from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continued to evolve, refining its processes and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scope to address the diverse needs of the forest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 embraced transparency, accountability, and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decision-making, ensuring that all voices were heard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in the process of shaping the future of the forest. Dispute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mechanisms were developed and refined, based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mutual respect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equitable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transformation served as a powerful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collaboration and resilience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forest community had learned a valuable lesson: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strength lies not in dominance or competition,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mutual respect. The sunlight,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contention, now bathed the forest in a warm embrace,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and harmony that had been so painstakingly restored.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woods, once a silent observer, now radiated outward,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neighboring communities and inspiring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sustainable living. The wind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carrying not only the scent of pine and earth,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future, a future where cooperation,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competition, guides the way.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the forest floor, once marred by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now a breathtaking spectacle of renewal.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colors, carpeted the ground, their delicate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in the gentle warmth of the sun. Forget-me-nots,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 blooms a symbol of remembrance and reconciliation,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vibrant orange poppies and the cheerful yellow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buttercups. The air hummed with the industrious buzz of bees,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fuzzy bodies dusted with pollen as they flitted from blossom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blossom, ensuring the continuation of the forest's life cycle.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their wings adorned with intricate patterns,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breeze, their vibrant colors a testament to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oaks, their branches reaching towards the heavens,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silent sentinels, their massive trunks bearing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transformation. Their leaves, a vibrant shade of emerald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rustled gently in the breeze, creating a soothing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woods. Intertwined amongst them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maples, their leaves displaying a spectrum of greens,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palest lime to the deepest forest green,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and resilience. Young saplings, both maples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pushed their way through the rich soil, their slender 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skyward with a determined vigor, representing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 and the promise of continued growth.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once sparse and barren in places, teemed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lush carpet of ferns, mosses, and various other plants.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played a vital role in this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regeneration. Squirrels, their bushy tails twitching with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scampered through the branches, their chattering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forest's rebirth. Rabbits, once timid and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frightened, now hopped freely through the undergrowth,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antics a testament to the returning sense of security. Deer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meadows, their graceful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serenity. Birdsong filled the air, a vibrant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chirps, trills, and whistles, each note a celebration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revitalization. The owls, silent guardians of the night, continued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nocturnal patrols, their wise eyes observing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 of the forest's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predators and prey seemed to have reached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tacit agreement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the collective desire for a peaceful coexistence. Foxes,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sharp eyes still vigilant, patrolled their territory with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demeanor, their presence more of a watchful guardian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looming threat. Wolves, their howls once a symbol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through the forest with a less menacing tone,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call to their pack than a warning to others.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 was slowly but surely being restored,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nature and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once choked with debris and polluted by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 once more, its crystal-clear waters reflecting the azure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and the verdant canopy above. Fish darted through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scales shimmering in the sunlight. Dragonflies, their iridescent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catching the light, danced above the water's surface,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movements a graceful ballet. The banks of the stream,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and eroded, were now lush with vegetation,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teeming with life. Amphibians thrived in the moist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their calls adding another layer to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Academy, now a beacon of knowledge and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this remarkable transformation. Its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 group representing various species, worked collaboratively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projects focused on ecological restoration, sustainable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conflict resolution. They meticulously monitored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vital signs, collecting data on water levels,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air quality, and animal populations. This data,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analyzed, provided invaluable insights into the health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guided decision-making within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academy also established a comprehensive seed bank,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genetic diversity of the forest's flora and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availability of native tree species for reforestation efforts. Young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oaks, carefully nurtured in the academy's nurseries,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planted strategically throughout the forest,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its habitat. Innovative technologies were developed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the forest's resilience, such as drought-resistant tree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varieties and sophisticated irrigation systems. The academy's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sustainability and collaboration ensured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health and prosperity of the forest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academy, community projects fostered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ongoing recovery. The annual "Great Forest Clean-up,"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community-driven initiative, involved all members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the removal of debris and pollutants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during the conflict. This project, not only restored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appeal of the forest but also enhanced its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Workshops and seminars on sustainable living were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teaching the forest's inhabitants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stewardship and responsible resource management.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Council, now comprised of representatives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continued to evolve, refining its processes and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scope to address the diverse needs of the forest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participatory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at the heart of the Council's operations, ensuring that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were heard and considered. Dispute resolution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developed and refined, based on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a commitment to finding equitable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Council's success lay in its ability to bridge divides,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understanding among the diverse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forest served as a powerful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resilience and collaboration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once-divided community had learned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lesson: that genuine strength lies not in dominance or competition,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cooperation and mutual respect. The sunlight,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contention, now bathed the forest in a warm embrace,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 unity and harmony that had been so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restored. The wisdom of the woods, once a silent observer,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outward, influencing neighboring communities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a global movement towards sustainable living. The wind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leaves, carrying not only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earth but also a promise of a brighter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not competition, guides the way. The forest, reborn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revitalized, stood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unwavering spirit of its inhabitants.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long, but the forest, healed and united,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it. The sunlit path, once obscured by shadows,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illuminating the way to a future filled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forest, a living testament to renewal,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proud, its vibrant life a symphony of growth and peace.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Diversity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the forest floor continued its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renewal. Beyond the familiar wildflowers, a closer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multitude of fungi, their caps in shades of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ochre, and ivory, pushing through the leaf litter.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decorative additions; they were vital decomposers,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back into the soil, fueling the growth of new life.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barely visible to the naked eye, scurried among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leaves, playing a crucial role in the breakdown process.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though unseen by many, was fundamental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forest’s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tension, now hummed with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not just the familiar birdsong, but the chirping of crickets,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 under the weight of scurrying squirrels,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croaking of frogs. This cacophony wasn't chaotic;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expression of a vibrant ecosystem, each sound playing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the larger composition. The diversity of life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aesthetics; it was the very foundation of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extended beyond the readily visible creatures.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universe of unseen life, teeming with bacteria, fungi,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earthworms that worked tirelessly to break down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matter, enriching the soil and making it fertile ground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These unseen workers, often overlooked, were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 of the entire ecosystem. Different types of soil,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sandy loam to rich clay, supported diverse plant communities,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adapted to its unique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themselves, far from being a homogenous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vast spectrum of species. While the oaks and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prominent, other species, such as the slender birches,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beeches, and the aromatic pines, added their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 to the forest’s composition. Each tree species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different habitat for various creatures, from birds nesting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branches to insects feeding on their leaves.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canopy created a complex architecture, allowing sunlight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penetrate at varying levels, creating a mosaic of habitats.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undergrowth, far from being a uniform carpet of greenery,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different plants, each with its unique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Ferns unfurled their delicate fronds, providing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smaller creatures. Mosses, clinging to rocks and tree trunks,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moisture, preventing erosion. Wild berries,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for many animals, punctuated the undergrowth with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color. The variety in plant life supported a vast array of insects,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in turn became food for larger animals.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predators and prey, previously locked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existed in a more intricate balance. The foxes,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predators, played a crucial role in controlling the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rabbits and other small mammals. The wolves, while apex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kept the deer population in check, preventing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overgrazing and ensuring the health of the forest’s flora.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balance, maintained through diversity, was essential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ecosystem's stability. A diverse predator population prevented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species from becoming dominant, ensuring the overall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prey populations and the stability of the entire food web.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 played a pivotal role in promoting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biodiversity and its importance. Their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extensive studies in ecology, biodiversity,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conservation. Students, drawn from various species,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 on projects that focused on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forest's complex web of life. They studied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relationships between different species,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ecosystem, and the importance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genetic diversity within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engaged in meticulous research, collecting data on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distribution, population sizes, and the interactions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organisms. They learned how to use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to monitor the health of the forest, including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surveys to assess canopy cover, acoustic monitoring to study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and DNA analysis to identify different species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genetic relationships. Their research wasn't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vicinity of the academy. Expeditions ventured into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remote areas of the forest, documenting the flora and fauna of less-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regions.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academy also played a crucial role in conservation efforts.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nurseries where endangered plant species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propagated, ensuring their survival and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degraded habitats. They also developed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breeding threatened animal species, helping to bolster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safeguarding their genetic diversity.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on preservation; it was on actively restoring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the forest's 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academy's work went beyond scientific research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conservation. They established educational programs for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community, emphasizing the importance of biodiversity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each species plays in maintaining the ecosystem's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developed interactive exhibits that showcased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forest's biodiversity, inspiring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natural world. Their commitment to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instill a sense of responsibility and stewardship among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Council, now deeply invested in preserving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diversity, established new regulations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and their habitats. These regulations weren't arbitrary;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based on the careful analysis of the academy's research,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they were scientifically sound and ecologically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sustainable. The council also established a system for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these regulations, ensuring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their intended purpose and adapting them as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on collaborative solutions, with all members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participating in the decision-making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"Great Forest Census," a community-wide effort,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tool for monitoring biodiversity. Every member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participated, collecting data on the species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This data, collated and analyzed by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Academy, provided a comprehensive overview of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allowing for early detection of any changes or threats.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collaborative approach fostered a shared sense of ownership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responsibility towards preserving the forest's rich diversity.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fostered a stronger connection between the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leading to a greater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once a symbol of division, now flowed freely,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ecosystem flourishing. Different species of fish,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 to unique niches within the stream, thrived in its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Amphibians, reliant on clean water and moist environments,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reproduced abundantly along its banks. Dragonflies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insects played their crucial role in the stream’s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web. The diversity of the stream’s ecosystem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the overall health and balance of the forest,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community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threatened by division, now stood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 and the importance of diversity. The sunlit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clouded by conflict, now shone brightly, illuminating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cooperation, understanding, and the preservation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were paramount. The forest’s story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demonstrating that a thriving community is not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 but of vibrant, interconnected diversity. Each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organism, plays its essential role,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resilience of this remarkable ecosystem,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interconnectedness of life.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carrying the song of a renewed forest,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teeming with life, a symphony of diversity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sunlit path.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carrying the scent of pine and damp earth, rustled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a gentle lullaby after the storm.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still bearing the scars of the conflict, stood a little taller,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towards the sun with a newfound humility.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been a harsh teacher, but it had taught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 – a lesson in empathy,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interconnectedness of life within 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initially believed their plight to be simple: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an injustice perpetrated by the taller oaks. Their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“equal rights,” fueled by anger and a sense of entitlement,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them to the bigger picture. They hadn't considered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balance of the forest ecosystem, the delicate web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intertwined all the trees, large and small. The oaks,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roots and broad canopies, played a crucial role in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soil, preventing erosion, and providing shelter for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Their seemingly “selfish” monopolization of sunlight,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was a natural consequence of their inherent nature,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 forest’s overall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catastrophic “solution” – the felling of trees to achieve equality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had served as a brutal wake-up call. The resulting chaos,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disruption of the delicate ecosystem –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revelation. The maples had witnessed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 of their actions, the devastating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their shortsighted quest for simplistic equality.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the felling was far more chilling than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argument. It was the silence of devastation,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interconnectedness of life within the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the forest, once plentiful, had scattered, their habitats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destroyed, their lives disrupted.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having lost much in the conflict, spent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reflecting on their actions. They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forest ecosystem, learning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life and the crucial role each species, each tree,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maintaining the delicate balance. The Forest Academy, a place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understanding, became their guide. They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on ecology, botany, and the intricacies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academy's curriculum wasn't just theoretical; it involved hands-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experience. The maples helped in the painstaking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replanting saplings, nurturing young trees, and restoring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areas of the forest. They learned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health, the role of decomposers, and the intricate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plants and animals. They discovered the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different species, how fungi helped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 nutrients, and how insects pollinated flowers. The maples’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extended beyond just the trees; they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vital role of every creature, from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 to the largest predator. The foxes, once seen as a threat,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recognized as essential components of the ecosystem,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populations of rabbits and other small mammals in check.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studies led them to understand the importance of biodiversity.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plant life, they learned, supported a vast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which in turn became food for larger animals.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created a complex architecture, allowing sunlight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at varying levels, creating a mosaic of habitats.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forest wasn't a collection of competing individuals,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network of interdependent organisms, each playing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role. The oaks, with their majestic presence,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for the undergrowth, shelter for birds, and habitat for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insects. Their seeming dominance wasn't about oppression;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 natural order, a sophisticated balance within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also realized the flaw in their simplistic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"equality." True equality, they learned, wasn't about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the same, but about ensuring that every species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 within its own niche. It was about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differences, recognizing the unique contributions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of the community. They understood now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strength lay not in uniformity, but in its incredible diversity.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wasn't easy. It required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 profound change in perspective. The maples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side-by-side with the oaks, the birches,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beeches, and all the other trees, learning from each other,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knowledge, and rebuilding their community.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Council, after the devastation, implemented new policies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academy’s research, focusing on sustainable practices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of biodiversity.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"Great Forest Census," a community-wide effort to monitor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of the forest, became a powerful symbol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Each species participated, contributing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observations. This collective effort fostered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 and a shared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The maples took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role in this project, sharing their newly acquired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helping to educate others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stream, flowing with renewed vigor,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teemed with life. Different species of fish, each adapted to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niches, thrived in its clear waters. The stream,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interconnectedness, reflected the harmony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restored. Amphibians, once scarce, returned,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croaking a cheerful soundtrack to the revived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vital components of the food web, buzzed and flitted,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ecosystem's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now wiser and more responsible, played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forest's healing. They used their experience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sharing their lessons with the younger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They emphasized the importance of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appreciating the contributions of each member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working together to create a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sunlit path, once marred by conflict, now shone brightly,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future of harmony and cooperation. The forest,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divided, had been reborn, a testament to the power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appreciating differences, and working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and diverse community. The maples, having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bitterness of their past, were determined to ensure that such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error would never be repeated. Their journey,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entitlement to understanding and cooperation,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lesson for the entire forest. The wind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a gentle reminder of the harmony and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forest, a testament to the power of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working together. The sunlit path, once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conflict, now radiated a vibrant, renewed energy –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unity and understanding.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vast blue canvas, watched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as it slowly, painstakingly, healed.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 the gaps where trees once stood tall, but life,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resilient, pushed through the earth, reaching towards the light.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Saplings, delicate and hopeful, sprouted where devastation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reigned, a testament to nature's enduring power to regenerate.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consumed by a bitter quest for equality,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engaged in a far more rewarding pursuit: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their shared home. They worked alongside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once-antagonistic relationship replaced by a newfound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collaboration. The oaks, with their deep roots and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forest's intricacies, proved invaluable guides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replanting efforts. They shared their wisdom, teaching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about the subtle nuances of soil composition,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proper spacing, and the best times for planting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maximum survival rates.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Academy, which had played a crucial role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continued its vital work, educating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trees and animals alike. The curriculum expanded,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including practical workshops on sustainable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biodiversity conservation, and conflict resolution.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having learned their lesson so profoundly, became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academy's most dedicated instructors, sharing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cautionary tale, highlighting the dangers of shortsightedness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understanding the complexities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"Great Forest Census," initially conceived 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project, evolved into a vibrant community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together all the forest inhabitants in a shared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the health and progress of the regeneration. The squirrels,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and observant, became indispensable data collectors,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tiny paws recording crucial information about seed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germination rates and the growth of saplings. The birds,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aerial perspectives, provided valuable insights into the changes in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canopy cover, tracking the spread of new growth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of damaged areas. Even the shyest of creatures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contributed, their presence or absence providing valuable indicators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ecosystem’s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responsibility fostered a profound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between different species and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 that had once threatened to tear the forest apart.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once isolated in their grievances, now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embedded within a vibrant network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They participated actively in the census,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acquired knowledge of ecology and botany,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generations of trees and assisting in the restoration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once-turbulent stream, the site of so much conflict,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vigor, its waters sparkling under the sunlight. 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through the clear currents, their scales shimmering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jewels, reflecting the revitalized ecosystem. Amphibians,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decimated by the disruption, returned, their croaks and chirps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 with a symphony of life. Dragonflies, delicate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danced above the water's surface,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celebration of the forest's rebirth. The stream,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division, became a potent emblem of unity and cooperation,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began to return,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reassuring sign of the forest's recovery. The foxes,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regarded with suspicion, were now welcomed as crucial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ecosystem, their role in maintaining a healthy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 and prey vital for the long-term health of the forest.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Rabbits and other small mammals, no longer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thrived, their numbers gradually increasing, and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intricate web of life. Even the birds, their nests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built new homes, their songs a testament to the return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sunlit path, once a stage for conflict, now radiated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energy. The sunlight, no longer a source of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the young saplings, encouraging their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the warmth necessary for their survival. The path itself,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obscured by fallen trees and debris, had been cleared,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softened by the gentle caress of time and the diligent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inhabitants. It became a symbol of hope,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towards a brighter, more harmonious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having witnessed firsthand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actions, became passionate advocates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and conflict resolution.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equality wasn't about forcefully leveling the playing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ensuring that every species had the opportunity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unique niche. They learned to appreciate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diversity, recognizing that the forest's strength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the intricate interplay between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Council, deeply humbled by the events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transpired, implemented new policies based on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biodiversity conservation and community-based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The council established regular meetings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from all species could voice their concerns,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perspectives, and participate in the collaborative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resources. The maples, having undergone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transformation, played a key role in the council’s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advocating for dialogue, empathy,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ecological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"Great Forest Festival," a yearly celebration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became a cherished tradition. Representatives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species gathered to share stories, exchange knowledge,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progress made in the forest's restoration.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collaboration,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future, and a reminder of the lessons learned from the past.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consumed by their own needs, now played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role in organizing this celebration, sharing their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and reinforcing the commitment 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the forest continued its healing.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seen as a testament to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power of community. The maples, taller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than before, stood proudly alongside the oaks,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sun in a gesture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 sunlit path, once marred by conflict,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a testament to the enduring power of collaboration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the future.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carrying with it the gentle murmur of a forest reborn,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united, a forest where the sunlit path truly illuminated a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understanding, and respect for all. The forest,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was now a sanctuary,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empathy, collaboration,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intricate beauty of the natural world.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maples, once a tale of conflict, became a legend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inspiring generations of forest dwellers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and balance, and to remember always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sunlit path.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Conflict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oak, Bartholomew, stood sentinel at the edge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his bark deeply furrowed, a roadmap of years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very being. His branches, gnarled and wise,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silent testament to the passage of time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He watched as a group of young maples, their leaves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the fresh green of spring, played a boisterous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tag, their laughter echoing through the newly regenerated forest.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smile touched his ancient face – a smile born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for the past and joy for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conflict vividly, the bitterness of the dispute,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sting of accusations, the deep wounds inflicted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delicate ecosystem. The maples, driven by a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had rallied behind the banner of "equal rights,"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sunlight escalating into a full-blown war.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see the intricate balance of the forest, the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all its inhabitants. Their actions,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equality, had inadvertently unleashed a chain reaction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leaving scars that would take generations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Bartholomew recalled the frantic energy of those days, the felling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uprooting of saplings, the panicked flight of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forest succumbed to chaos. He remembered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despair that gripped him and the other oaks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their home being torn apart. The maples, blinded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righteous indignation, had refused to listen to reason,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the oaks' explanations of their inherent differences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forest's ecosystem. They had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 to a profoundly complex problem, a solution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proved to be far more destructive than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it sought to remedy.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"Great Severing," as it came to be known,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shudder through Bartholomew's ancient frame.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sunlit path, once a symbol of life and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battleground, remained etched in his memory.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recalled the terrified eyes of the young saplings, their fragile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trembling beneath the weight of the conflict.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cut wood, a haunting perfume of destruction, lingered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constant reminder of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 and the failure to understand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intervention of the wise old owl, Athena,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gaze cutting through the fog of anger and resentment.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spoken with the authority of ages, had finally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maples' stubborn defenses, prompting them to reconsider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the consequences of their choices. Athena had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 interconnectedness of the forest,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understanding, and of the inherent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period of reconciliation was long and arduous,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hesitation, uncertainty, and doubt.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the wounds began to heal. The maples,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mistakes, worked tirelessly alongside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responsibility of rebuilding their shared home.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wisdom of the oaks, their deep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the forest's stability, their extensive network of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shelter and support to countless creatures.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extended beyond the physical restoration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It involved a profound shift in perspective,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all living things,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a culture of collaboration and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learned to appreciate the diversity within the forest,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each species had its unique role to play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ecosystem’s delicate balance.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equality didn't lie in forced uniformity,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and celebration of each being's inherent worth,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central tenet of the forest's new social contract.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Bartholomew watched the young maples continue their game,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laughter a balm to his weary soul. He knew that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would remain, visible in the gaps in the canopy,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unevenness of the forest floor, a permanent reminder of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threatened to tear their world apart. But those scars,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realized, served as a powerful teaching tool,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the forest,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understanding, and the pursuit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simplistic pursuit of a forced, unsustainable equality.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 that the younger generation, having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past mistakes, would never forget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that the forest, healed and reborn, would thrive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the beauty of a diverse and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The air cooled, carrying the scent of pine needles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familiar and comforting aroma. Bartholomew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settle over him, a peace born of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 satisfaction of witnessing the forest’s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and beautiful regeneration. He knew that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conflict would linger, but they were now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symphony of life that filled the forest,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forgiveness, understanding,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community united. He watched the young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fading into the twilight, and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fill his ancient heart, a hope for a future where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on the sunlit path would guide the forest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lasting peace and harmony. The sunlit path, once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served as a reminder of the hard-won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path illuminated by the shared commitment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forest would continue to thrive,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 and the enduring beauty of a diverse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ecosystem. The forest, once a battleground,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transformative power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a deep appreciation for the intricate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The story of the maples, once a tale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legend of reconciliation, inspiring generations of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dwellers to strive for harmony and balance, and to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lessons learned on the sunlit path. The sun rose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golden rays across the forest, illuminating a new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future where the whispers of the past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to a more peaceful and harmonious existence.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divided, was now united, a vibrant testament to the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learning from mistakes and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better future. And Bartholomew, the old oak,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watch, his heart filled with both the sorrow of memory and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reborn.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wind whispered through the newly thinned canopy,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that seemed to echo the collective sorrow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sun, filtering through the gaps left by the fallen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skeletal shadows across the clearing where, just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bitter battle had raged. Now, a different kind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the air – a quiet solemnity, a sense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vibrant autumn hues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grey of the fallen trunks, gathered at the edge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They stood alongside the oaks, their ancient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bowed in a gesture of shared grief and profound respect.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lines of division sharply drawn. The conflict, the "Great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Severing," as it was now known, had left an indelible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but it had also forged a new understanding,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interconnectedness of all life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branches weeping gently, initiated the ceremony.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a small sapling, its delicate leaves trembling slightly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a symbol of new life rising from the ashes of the past.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here today," she began, her voice soft yet resonant,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“not to dwell on the bitterness of conflict, but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those who were lost. Their sacrifice, though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 and miscalculation, has taught us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They remind us of the fragility of life,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enduring strength of a community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shared grief and a commitment to reconciliation."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the maples and oaks stepped forward, each placing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smooth stone at the base of a fallen trunk.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stones; they were tokens of respect, symbols of acknowledgement.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stone whispered a silent story of loss, a testament to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fallen – not only in battle, but also those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aftermath of conflict, weakened by the disruption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forest’s delicate balance. The young maples, once so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anger, placed their stones with a quiet solemnity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 of their newfound wisdom.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Bartholomew, the old oak, approached a particularly large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oak, its trunk split and scarred. He gently touched the rough bark,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ancient fingers tracing the deep grooves etched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"Remember," he whispered, his voice raspy but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emotion, "the strength of your roots, the shade you provided,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shelter you offered. You gave generously of yourselves,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legacy lives on in the lessons we have learned." He placed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large, smooth river rock, carefully at the base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giant, a gesture of respect to a fallen comrade and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ceremony extended beyond the physical act of placing stones.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and oaks shared stories of the fallen trees,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characteristics and contributions to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One maple recalled the sweet scent of the honey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produced by the bees that once thrived in the canopy of a now-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oak, creating a vibrant hive that buzzed with industrious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that single tree had devastated a colony,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served as a poignant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forest ecosystem. Another oak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majestic spread of a fallen elder, a tree that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seasons, its branches providing shelter for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and small animals. Its loss created a void in the canopy,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sudden and devastating impact of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clearing, a profound sense of unity settled over the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oaks shared a communal meal, simple but heartfelt,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dish representing a different aspect of the forest's bounty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berries, nuts gathered from the remaining trees, and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grown in the newly regenerated undergrowth. The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sustenance; it was a symbol of the re-establishment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trust and the rekindling of shared responsibility.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actively helped to serve the older oaks, their eagerness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a testament to their commitment to the rebuilding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filled with storytelling and songs. The stories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tales of the past conflict, but also stories that celebrated the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 of the forest, stories of collaboration,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and of the unwavering hope for a future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discord that had so deeply scarred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elders shared stories of the past, while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oaks actively participated, their voices adding fresh,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perspectives to the ongoing narrative of their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day, the maples and oaks initiated a project of restoration.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tirelessly, side by side, clearing debris, replanting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saplings, and carefully tending to the newly regenerated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undergrowth. The work was physically demanding,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fulfilling, a shared act of atonement and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who had once demanded an equal share of sunlight,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equality was not about equal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but about a balanced ecosystem where each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its unique and essential role. Their newfound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meticulous management of resources,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shade and sunlight could be utilized efficiently by each 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according to their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continued for weeks, months, even years. But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tenacious, slowly began to heal. New saplings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earth, their delicate leaves reaching towards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 and renewal. The canopy, though still thinner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was slowly filling in, a testament to the relentless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and oaks working together. The animals,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forest, discovered a new respect for both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oaks, understanding that both species were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harmonious and peaceful coexistence.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transformation wasn't just physical; it was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spiritual. The "Great Severing" left its scars, visible in the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canopy, the unevenness of the forest floor, and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loss. Yet, these scars became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and the transformative power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maples and oaks learned to appreciate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recognizing that the true strength of the forest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not in its uniformity. The new understanding and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just maples and oaks, with the animals returning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their habitats, thus re-establishing the intricate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forest was again vibrant and thriving,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reconciliation and the beauty of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memory of the fallen trees was honored,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stones, but with a profound shift in perspective,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all living things,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ensuring that the painful lessons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the forest toward a future of lasting peace and harmony.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once filled with the bitterness of conflict,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different story—a tale of resilience,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shared responsibility. The sunlit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division, now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a diverse and harmoniously intertwined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forest, reborn and renewed, stood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forgiveness, a place where the lessons learned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sunlit path served as a guiding light for a peaceful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Preserving the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sinking behind the western hills,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clearing. The air, once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 and the acrid tang of conflict, now held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– the earthy smell of damp soil, the sweet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sprouted ferns, and the subtle, resinous aroma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oaks and maples. The Great Severing, as it had come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had left its mark, but the forest, ever resilient,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its vitality.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circle of trees, a silent vigil, stood around a central space.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any clearing; it was the Heartwood, a place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untouched, a sacred space dedicated to the memory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during the conflict. No new trees were planted here;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trunks lay where they fell,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These weren't mere logs; they were monuments, each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 bearing silent witness to the folly of division. Moss,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across the decaying wood, formed a soft, green blanket,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nature’s gentle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ancient branches draped like weeping willows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central space, had overseen the creation of the Heartwood.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believed that forgetting the past was akin to betraying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perished, not only the trees themselves, but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insects that had lost their homes, their sustenance, even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silence here was not one of despair, but of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was a place where the wind whispered tales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rustling leaves murmured lessons in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dedicated to the preservation of memory, not as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but as a guide towards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Heartwood wasn't just a physical space;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memory. Stories of the fallen trees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forest. Each surviving tree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passed down through the rustling leaves,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subtle shift of roots in the earth. The young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older oaks about the grand old elder,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had sheltered countless generations of birds, whose roots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anchored the very soul of the forest. They learned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maple whose sap had fed the bees, whose honey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sweetened the lives of countless creatures.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living legends,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ensuring that the wisdom gained through suffering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ceremonies were held at the Heartwood, not only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but also to reaffirm the forest's commitment to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somber affairs; they were celebrations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of the enduring spirit of the forest community.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oaks, once adversaries, now collaborated,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and renewing their pledge to forge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conflict. Young saplings, carefully planted around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perimeter of the Heartwood, symbolized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representing the fragile new life emerging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played a part in preserving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Birds nested in the branches of the fallen giants, their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poignant counterpoint to the silent majesty of the clearing.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scampered across the fallen trunks, their playful antics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vitality of life. Even the smallest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the insects and worms, contributed to the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breaking down the decaying wood and enriching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 foundation for new life. The animals, having learned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lesson about the fragility of harmony, understood their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maintaining the balance within this living memorial.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forest’s transformation extended beyond the Heartwood.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forest, small memorials sprung up – a cluster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marking the place where a particular tree had stood, a grove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newly planted saplings dedicated to the memory of a fallen elder,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designated path lined with wildflowers honoring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homes during the Great Severing.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markers; they were expressions of grief, of remorse, and above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collective commitment to prevent such a tragedy from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happening again.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tradition emerged: the annual planting of memory trees.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year, young maples and oaks would gather at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selecting saplings to plant in honor of a fallen tree.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the stories of these trees, sharing their unique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forest community. These plantings weren't merely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remembrance; they were declarations of purpose,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commitment to a future guided by peace,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respect. The annual ceremony transformed the forest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narrative, where the past was not forgotten,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woven into the tapestry of the present and the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Willow’s vision extended beyond physical memorials.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system of storytelling, an oral tradition that preserved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the Great Severing. Each generation of maples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 passed down these stories, ensuring that the events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wouldn’t fade into myth but would remain vivid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catastrophic consequences of unchecked ambition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shortsighted solutions. These stories were not simply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conflict; they were instructional narratives,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forest ecosystem,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understanding, and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 on the well-being 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weren’t solely for the trees. The animals,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their homes in the regenerating forest, also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collective remembrance. Their experiences, their losses,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narratives, creating a more comprehensive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account of the conflict's impact. The tales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forest ecosystem, its capacity for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adapt and thrive, even after significant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animal perspectives broadened the narrative,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inclusive and strengthening the message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Heartwood became a place of pilgrimage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forest community, a site where the past and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converged. It wasn’t a place of mourning, but of 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of reaffirmation. The fallen trunks,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division and loss, had become monuments to unity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transformative power of forgiveness and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forest, forever changed by the Great Severing,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way to honor its fallen members,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future based on the hard-won wisdom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as a whole, stood as a living memorial,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peace, a sanctuary where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not as a lament but as a beacon guiding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future.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fiery orb dipping below the horizon,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casting long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rustling leaves. The forest, though rejuvenated, still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the Great Severing. It wasn't just the fallen trunks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Heartwood, silent sentinels guarding the memory of the conflict.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etched deeper, woven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branches, reaching skyward like gnarled fingers,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violent upheaval. Some trees, once proud and tall,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stunted, their growth forever impaired by the wounds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struggle for sunlight. Deep gashes, slowly healing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bark, marked the spots where branches had been torn,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the reckless struggle for dominance.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 carried the echoes of the past, their slightly crooked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hinting at the instability that had once permeated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merely physical scars; they represented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ran deeper. The oldest oaks, survivors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remembered the turmoil, their very rings whispering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conflict – wider rings in the years of struggle, thinner ones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hesitant recovery. The younger trees, those born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Severing, had inherited a legacy of tension,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that cast a long shadow over their lives. They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lingering resentment, the unspoken anxieties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between the maple and oak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carried the scars of the conflict. Some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abundant, had dwindled in numbers, never fully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disruption to their habitat. The forest floor,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life, still lacked the vibrant biodiversity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before the Great Severing. Certain birds,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tree species decimated in the conflict, had sought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leaving a haunting silence in their absence. Even the insects,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architects of the forest's ecosystem, were affected,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disrupted, their populations altered. Their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the shift in their dominance left subtle yet noticeable shifts in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forest’s ecology.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vital artery running through the heart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lingering tension. Once clear and pristine, its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traces of the conflict – eroded soil,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wood, all bearing witness to the instability and upheaval.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riverbanks, once vibrant with wildflowers, were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a testament to the intensity of the struggle. Its flow,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current, sometimes surged wildly,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the emotional landscape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extended beyond the physical realm. A sense of caution,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guardedness, permeated the forest's social fabric. Trust,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given, had become a commodity, carefully rationed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extended. Communication, once a seamless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and singing birds, now often took place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hesitations, with unspoken anxieties coloring every interaction.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past colored every conversation, every decision,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future aspiration.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celebrations, the annual planting of memory trees,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unease. While the maples and oaks collaborated,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a quiet awareness of past conflicts, lingered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saplings, symbols of hope and renewal, were also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peace, the vulnerability of the future.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collaboration was tinged with the understanding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was still relatively new and required constant vigilance.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forest's resilience shone through. The scarred trees,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marks of the past, continued to grow, to flourish,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towards the sun. Their strength, their determination,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spirit of the forest community. The animals,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scars of displacement and loss, adapted, rebuilt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habitats, and slowly restored the balance of the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though still carrying traces of the past, gradually cleared,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becoming cleaner, its flow more steady,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slow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Heartwood, the epicenter of mourning and reflection,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not only of loss but of reconciliation. The fallen trunks,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the folly of division, were gradually covered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 and lichen, their decay enriching the soil,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new growth. The animals, once fearful of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began to use it as a safe haven, their presence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and diversity of the site.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wisdom etched into her ancient bark,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oversee the forest's healing. She understood that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Severing were not to be erased, but embraced.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history, lessons etched in wood and stone,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devastating consequences of division and intolerance.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need for vigilance,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constant work to maintain the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ceremonies at the Heartwood evolved,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solemn memorials into celebrations of resilience,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forgiveness, and the enduring power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mourning the past to celebrating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future. The forest community, having learned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lesson, actively worked towards preventing such a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ever happening again. Their commitment to peace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sentiment; it was a way of life, a constant striving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each other, to respect each other’s differences,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 the delicate balance of their shared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story became a living parable,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unchecked ambition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scars remained, a constant,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pain of the past. But they were not a barrier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future; rather, they served as a guidepost, highlighting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harmony and the constant effort required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respect, and understanding within a community,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reminder that the path to a better future is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lessons learned from the scars of the past.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Severing was enshrined not as a source of bitterness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foundation for a more equitable and harmonious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spirit of cooperation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shared responsibility.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 Together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sunrise after the Great Reconciliation dawned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light. It wasn't just the absence of the shadowed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hung heavy in the air for so long; it was a palpable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 forest. A sense of shared purpose,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replaced the anxious whispers that had once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woodland. The air hummed with a newfound energy,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resonated through the rustling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murmur of the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Heartwood, once a desolate clearing of fallen giants, began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transformation. While the remnants of the conflict remained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mistakes of the past – life began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space. Moss and lichen, tenacious pioneers of regeneration,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over the decaying wood, their vibrant greens and subtle grays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the starkness of the fallen trunks. Wildflowers,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 and more vibrant than ever before, pushed through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nourished by the decaying wood. Seeds, carried by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dropped by birds, found purchase in the newly enriched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sprouting into tiny saplings, symbols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initially hesitant, gradually returned. Squirrels darted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 of the surviving trees, their chattering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rustling leaves. Birds, their songs once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filled the air with melodies, their cheerful trills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 that resonated with the newfound peace. Deer,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once cautious and furtive, grazed peacefully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Heartwood, their gentle munching a sound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restoration. Even the insects, the unseen architects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returned, their presence a testament to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 of the land. Their industrious work, unnoticed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most, re-established the natural balance, weaving the threads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carrying the sediment of conflict, slowly cleared.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once murky and swift, became clearer, its flow calmer,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settling of emotions within the forest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riverbanks, once eroded and scarred, slowly healed, the wildflowers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in a riot of color, their vibrant hues a symbol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 The river's life, revitalized, hummed with the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equilibrium, a mirror of the community's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 Willow, her ancient branches reaching skyward like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oversaw this gradual healing. She had witnessed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countless cycles of growth and decay, and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healing wasn't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the future. The scars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Severing, she knew, were not to be forgotten. They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importance of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delicate balance required to maintain harmony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community. Their presence was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the capacity for forgiveness,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ceremonies at the Heartwood evolved.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somber memorials, but celebrations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forgiveness, and of the enduring power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 and oaks, once locked in bitter conflict, now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side-by-side, their collaboration a testament to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future. The young saplings planted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were not just symbols of hope, but also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responsibility to nurture the peace that had been so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 of trees, those who had only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peace, learned the stories of the Great Severing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as a foundation for their future.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path to a harmonious existence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a commitment to understanding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a willingness to compromise.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strengths of both the maples and the oaks,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diversity, rather than uniformity,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resilience and vitality. The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sense of community, where differences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rather than feared.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animals, too, played a crucial role in this ongoing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Their observations, their intuitive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delicate ecosystem, helped the trees bridge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gaps in their communication. The animals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disruption firsthand, and their shared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acted as a powerful catalyst for mutual empathy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fostered a deeper bond,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 and emphasizing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Great Severing became a living parable,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forest's culture. These stories were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not as a source of resentment,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peace and the enduring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empathy and mutual respect. The forest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past, not to dwell on it, but to learn from it,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hard-won lessons of the Great Severing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reborn from the ashes of conflict,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power of forgiveness,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all who would learn the crucial lessons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and understanding. The scars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wood and stone, a permanent marker of the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embraced, not as symbols of division but as markers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unity, a constant reminder that peace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path requiring constant nurturing,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tireless commitment to preserving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their shared home. The forest's song, once a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symphony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collaboration, and a hopeful anthem for a more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The wind whispered through the leaves,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Great Severing, not as a tale of woe,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capacity of a community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and to build a brighter future together, proving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deepest wounds, beauty and strength can bloom.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scarred but whole, stood as a symbol of enduring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face of adversity,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understanding can lead to a more vibrant,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 for all. The cycle of seasons continued,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each year a testament to the forest’s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reconciliation and its unwavering commitment to a future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not in the shadow of conflict, but bathed in the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mutual respect and understanding.</w:t>
      </w:r>
    </w:p>
    <w:p>
      <w:pPr>
        <w:sectPr>
          <w:pgSz w:w="8000" w:h="12000"/>
          <w:pgMar w:top="296" w:right="8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saplings, barely taller than blades of grass when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concluded, now reached for the sun with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Their leaves, a vibrant tapestry of greens and yellows,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unfurled with the gentle caress of the spring breeze,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burgeoning hope that permeated the forest.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trees, the inheritors of a hard-won peace, knew nothing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anger that had once cloaked the woodland.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one of dappled sunlight, gentle rains, and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birdsong, a world painted in hues of tranquility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their parents, who bore the scars of conflict –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emotional trauma etched into their very wood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saplings stood tall and straight,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Their growth was a symbol of renewal, a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forest's healing process.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trees; they were living monuments to the power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the enduring strength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maples, once driven by a sense of grievance and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they perceived as “equal rights,” now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environment. They recognized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between themselves and the oaks,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contributions each species made to the forest's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They learned to share the sunlight,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 were intertwined with those of their oak neighbors.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did they clamor for dominance; instead,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fueled a collective effort towards flourishing as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oaks, too, had undergone a transformation.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resources, understanding that their strength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 prosperity of others. The once-held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superiority had been replaced by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value of diversity. They learned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delicate leaves providing a vibrant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oaks' sturdy branches. They learned the importance of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recognizing that a thriving forest required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 of species, each contributing its unique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trees didn't simply inherit a legacy of peace;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cultivated it. They learned the stories of the Great 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cautionary tale filled with resentment, but 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parable—a roadmap to achieving lasting harmony.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 importance of open communication,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listening, and the value of finding common ground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differing needs and perspectives. Their education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elders' narratives; it was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daily lives – in the shared resources they enjoyed,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assistance they provided, and the collaborative projects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undertook.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project was the revitalization of the Heartwood.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trees, fueled by an energy that transcended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participated in the ongoing reforestation. They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nurtured saplings, and carefully cleared away the debris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from the conflict. Their work wasn't merely about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landscape; it was about healing the emotional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building a future founded on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these young trees grew, so too did the forest’s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annual ceremonies at the Heartwood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somber commemorations to vibrant celebrations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resilience. The young trees took a central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ceremonies, their vibrant growth symbolic of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renewal and the promise of a brighter future.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wasn't merely symbolic; it actively shaped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the forest’s shared history.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the forest, too, played a vital role in the education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generation. They shared their perspectives,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delicate interdependencies within the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nimble and quick-witted, highlighted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 management, showcasing how their careful storing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nuts ensured survival throughout the harsh seasons. The birds,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keen eyesight and ability to navigate vast distances,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significance of communication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maintaining ecological balance. Even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with their meticulous work in pollination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decomposition, provided critical lessons in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animals became intertwined with those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creating a richer, more comprehensive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history and its delicate balance. The young trees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observe, to listen, and to learn from the natural world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harmony required respect for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ecosystem became a living classroom, each creature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offering a unique perspective on the principles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coexistence. The young trees learned to value diversity,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uniqueness of each species,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strengths of a diverse community. The lessons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survival; they instilled a deep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understanding of their place within the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harbinger of conflict, now whispered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harmony through the leaves of the young trees. It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wildflowers, the songs of birds,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 forest reborn. The sun, once a source of contention,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the young trees, nourishing their growth and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prosperity of a unified community. The river,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division, now flowed serenely, reflecting the clear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tranquil spirit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trees, the embodiment of this new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legacy of peace was not a static entity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process, a continuous journey of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a commitment to preserving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home. Their growth was not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was a profound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forgiveness, and the remarkable capacity for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a community dedicated to building a brighter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 The forest, once scarred by conflict, had healed, its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 a testament to the power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a future where diversity is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harmony reigns. The whispers of change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unity, a resounding chorus of life and hope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the forest,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transformative power of reconciliation.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renewed, continued to grow, each season adding to its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legend of peace, unity and a future where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would continue to guide the way. The journey towards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 was ongoing, a testament to their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understanding, growth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spirit.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leaves, a fiery tapestry of crimson and gold,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to settle on the forest floor, a soft carpet cushioning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roots of the oaks and maples. As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long shadows across the woodland, the older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gathered. Their meeting wasn't a formal affair;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designated seats or an established agenda. Instead,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gathering, a silent communion under the twilight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time for storytelling, for the passing down of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ensuring the lessons of the Great Severing were not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of time.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oldest oak, its bark deeply furrowed with the etchings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began the narrative. Its voice, a low resonant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 very earth itself,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years. "Little ones," it began, its leaves rustling softly,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tonight not to relive the bitterness of the past,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learn from it, so that the harmony we’ve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rebuilt will endure."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their leaves still vibrant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energy of spring and summer, listened intently.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whispers of the conflict, fragments of stories passed 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but this was the first time they would hear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 from those who had lived through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 continued, its voice weaving a tale of discontent and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tensions. It spoke of the maples' grievances, their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overshadowed, their belief that the oaks had unjustly monopolized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sunlight. It detailed the maples’ attempts to negotiate,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frustration with the perceived lack of response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oaks, and the eventual escalation into a bitter struggle for resources.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wasn't just about sunlight; it was about differing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misunderstandings, and the dangers of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 to complex problems. The oak described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maples' focus on "equal rights," while well-intentioned,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blinded them to the interconnectedness of the forest ecosystem.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demand for an equal share of sunlight, achieved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drastic measure of felling some of the older oaks,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the very fabric of their shared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 maple, its branches gnarled and twisted, added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to the narrative. Its voice was softer, tinged with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hard-won wisdom. It spoke of the maples' initial anger,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injustice, and their conviction that they were fighting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cause. It detailed the difficult realization that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righteous indignation, had resulted in unintended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consequences. The maple recounted the flight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disruption of the ecosystem, and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that their pursuit of equality had come at a terrible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 spoke not only of the conflict itself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toward reconciliation. They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efforts it took to rebuild trust, to heal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to re-establish a sense of community.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the compromises made,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understanding that underpinned the Great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 not presented as mere historical accounts;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practical lessons. The older trees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 conflict had exposed the flaws in their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the importance of empathy and active listening,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finding common ground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disagreement. They emphasized the value of diverse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collaboration in achieving common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 also shared stories of resilience and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courage it took to admit mistakes, the strength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forgive, and the enduring power of community in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recounted how the forest, despite the devastation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suffered, had gradually healed and thrived,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capacity for renewal inherent in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narrative shifted from the past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older trees emphasized the responsibility of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to safeguard the hard-won peace. They stressed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continued dialogue, mutual respect,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a harmonious relationship between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 of the forest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 highlighted the need for ongoing education.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significance of preserving the forest's history,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bitterness or resentment, but as a living parable,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navigating future challenges. They explained how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Severing could serve as a constant reminder of the dangers of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sightedness, the importance of considering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actions, and the value of cooperation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 also conveyed the vital role the younger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shaping the future of the forest. They stressed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their participation in the annual ceremonies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Heartwood, and in the ongoing efforts to ensure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prosperity of the forest. They emphasized their role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custodians of the hard-won peace, and their responsibility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of the past with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concluded with a profound sense of hope. The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instilled in the young saplings the unwavering belief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 was within reach, provided they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committed themselves to open communication,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towards a shared vision of sustainability and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through the leaves, carrying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a gentle reminder that the journey toward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a constant evolution of understanding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where diversity is valued and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trees, listening intently, absorbed the wisdom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elders. They understood that the stories weren’t just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accounts; they were living lessons, a guide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shared existence. They knew that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Severing wasn't simply about avoiding past mistakes;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proactively building a future rooted in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commitment to a thriving, diverse,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The weight of history rested upon their young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not as a burden, but as a responsibility, a promise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autumn breeze, a pledge to ensure that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would continue to guide the way, shaping their world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where diversity thrived and harmony reigned supreme.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quiet and still under the starlit sky, held its breath,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dawn, a new day, a new generation, ready to carry the torch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understanding, and ensure that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Severing would never be forgotten. The whispers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symphony of hope, resonating throughout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reconciliation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 community committed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harmony reigns supreme.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forest in hues of rose and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dew-kissed leaves and awakening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to a new day. This new day, however, felt different.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optimism hung in the air, a quiet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ancient trees and the newly sprouted saplings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alike. The Great Reconciliation, though still a fresh memory,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looming shadow but a beacon, guiding the forest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brimming with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 generation that had inherited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Great Severing, were not content to simply dwell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They understood the weight of history, the lessons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scarred bark of the older trees, but they were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future free from the bitterness and conflict that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their community. Their approach was not one of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but of proactive engagement, a concerted effort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future, not just for themselves, but for all the inhabitants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initiative was the establishment of the Harmony Grove,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space for interspecies communication and collaboration.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mere meeting place; it was a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vibrant ecosystem designed to foster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cooperation. Young maples and oaks worked side-by-side,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energy propelling them forward, planting wildflowers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pollinating insects, creating small ponds to provide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thirsty animals, and building interconnected pathways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facilitated movement for all creatures, big and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Grove wasn't just about physical construction;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creating a space for dialogue. Regular gatherings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inviting representatives from different species – squirrels,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rabbits, birds, even the shyest of woodland creatures –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perspectives, their concerns, and their hopes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meetings weren't formal affairs, but informal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 and mutual respect.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 facilitated these gatherings, acting as mediators, ensuring that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voice was heard, every concern addressed.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 also took the initiative to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system of early warning signals.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the Great Severing, which had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subtle misunderstandings and escalated into a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they established a network of interconnected vines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roots, allowing them to quickly communicate any potential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emerging disputes among the different species. This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control or surveillance; it was about prevention,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any conflicts could be addressed promptly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peacefully before they escalated.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commitment extended beyond their immediate surroundings.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environmental stewardship,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trees launched a comprehensive reforestation project.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saplings of diverse species, carefully selecting locations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balanced growth and avoid past mistakes.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not only on replenishing the forest's canopy but also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habitats that supported the biodiversity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a diverse range of animal and plant life to thrive.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was carried out with meticulous planning,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sustainability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another cornerstone of their efforts.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Great Severing had been, in part, a result of ignorance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the younger generation established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academy, a place where all species could learn about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their ecosystem. Lessons included topics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importance of sunlight, water resources, and the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plants and animals. The curriculum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not just to impart knowledge but to foster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diverse perspectives and needs of other beings.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practical projects, the younger trees cultivated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continuous learning and self-reflection. They held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analyzing past events, identifying lessons learned,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brainstorming new strategies for achieving harmony. They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space for collaborative problem-solving,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of innovation and adaptability. Their discussions weren't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addressing immediate problems; they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 of their community and the prevention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conflicts.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they incorporated storytelling into their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They not only recounted the tale of the Great 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created new narratives, weaving stories of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respect, and the enduring strength of their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weren't meant to instill fear or guilt; they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hope and encourage ongoing efforts toward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future. They emphasized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different perspectives, the value of compromise,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trees also initiated an interspecies art project.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all the forest creatures to express their emotions,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through various art forms – painting, sculpture,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– creating a vibrant tapestry reflecting the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their community. This project served not only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creative expression but also as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commitment to building a better future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artwork decorated the Harmony Grove, a visual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unity and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weren't confined to the forest itself. They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outreach to the nearby human settlements,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of communication and understanding. They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 inextricably linked to the well-being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their actions toward the environment.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experiences, their lessons learned, and their vision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harmony, not just within the forest but also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and humankind. They presented themselves as an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different communities can coexist and thrive.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generation's work wasn't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disagreements, and setbacks along the way.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shared vision, their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and their ability to learn from their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they persevered. Their efforts were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a perfect utopian state, but about a continuous process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development, a constant striving toward harmony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Their work was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importance of understanding,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even after the most devastating conflict, a community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itself and create a future where all can thrive.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had grown into a roar, a symphony of hope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forest, a resounding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the unwavering belief in a better future. The forest,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divided, was now united, its future secured not by force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collaboration of its inhabitants. The dawn broke,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brighter day, a day of peace, a future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and hearts of a generation committed to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one leaf, one branch, one tree at a time.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Diversity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sky, watched as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kaleidoscope of colors and sounds.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another day; it was the Festival of a Thousand Voices,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conceived by the young maples and oaks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life within their community. The air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a vibrant energy that crackled between the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on the leaves.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grounds, nestled in the heart of the Harmony Grove,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forest's newfound unity. Banners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wildflowers and leaves, depicting scenes of interspecies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joy, fluttered gently in the breeze.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mosaics, crafted from smooth river stones and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berries, adorned the pathways, each one telling a story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celebrations began with a vibrant parade. Squirrels,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cheeks bulging with acorns, led the procession, followed by rabbits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in flower crowns, their ears twitching with delight.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overhead, their melodic songs weaving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while deer gracefully pranced along, their antlers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colorful ribbons. Even the shyest creatures,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inhabitants, emerged from their hiding places, drawn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infectious energy of the occasion.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 architects of this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central role in the festivities. They were not simply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observers; they were active participants, guiding the parade,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everyone felt welcomed and included, and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everyone that every species, big or small, was vital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well-being. They ensured that the celebrations didn’t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inclusive, they felt inclusive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festival was the "Showcase of Species,"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that highlighted the unique talents and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member of the forest community. The squirrels,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their nimble movements and exceptional memory, performed an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acrobatic display, leaping and twirling through the trees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agility. Their performance was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unmatched dexterity and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rabbits, known for their artistic talents, presented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 of sand sculptures, creating intricate designs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natural patterns found in the forest. Their work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of their keen observation skills and delicate craftsmanship.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sculpture was a symbol of their intricate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habitat.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with their melodious voices, performed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their songs echoing through the forest, a tribute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musicality and their ability to communicate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sounds. The songs, often melancholic in tone,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the hardships overcome in their quest for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known for their grace and elegance, performed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their movements mirroring the natural rhythms of the forest.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performance was a testament to the rhythm and order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ecology.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festival wasn't just about showcasing individual talents;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celebrating the interconnectedness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inhabitants. A highlight of the celebrations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performance, involving all the forest creatures,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 to create a breathtaking spectacle,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movement, sound, and color. The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forest's innate ability to work together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acting as facilitators,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collaboration among the different species.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to coordinate their movements, ensuring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to their joint performance. Their efforts showcased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society that values the contribution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day, educational stalls were set up,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about the unique characteristics and ecological roles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species. Children and adults alike eagerly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the forest ecosystem, fostering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interdependence of all life forms. The stalls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aspects of the interconnectedness of life in 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beyond the physical performances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displays. It was a celebration of the forest's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adapt and overcome adversity.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blossomed from the ashes of the Great Severing,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enduring strength of unity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evening, as the sun dipped below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shades of fiery orange and deep purple, a bonfire was lit.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it, the forest creatures gathered, sharing stories, songs,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 stories recounted the hardships they had faced,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they had learned, and the triumphs they had celebrated.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forest, those who had lived through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Severing, shared their wisdom and their hopes for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tolerance, empathy, and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everyone of the value of preserving the forest's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Their wisdom provided a reminder to all species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was a constant process, not an endpoint.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represented by the young maples and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commitment to continuing the work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future. They vowed to nurture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tolerance, and respect, ensuring that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would never be forgotten. Their commitment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future where all the species could coexist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festival concluded with a silent moment of reflection,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creature to acknowledge their place within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appreciate the unique contributions of others,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 their commitment to building a future where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could thrive. The silence was filled with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rustle of leaves and the soft chirping of crickets, a lullaby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replaced the sun in the sky, the forest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its gentle glow, a radiant symbol of the newfound unity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among its inhabitants. The whispers of change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resounding chorus, a symphony of hope and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strength of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celebrate its diversity. The forest, once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was now a vibrant tapestry of life,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strength that can arise from embracing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true sense of belonging. This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celebration; it was the dawning of a new era, an era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shared prosperity. The forest, once divided,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united, its future secured not by force but by the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of its inhabitants. A new chapter was being written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ancient chronicle – a chapter filled with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 promise of a better tomorrow.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and earth, a gentle breeze carrying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quiet murmur of gratitude,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unity and understanding in the heart of the forest.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celebration; it was the rebirth of a community.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slept under the watchful eye of the moon, the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future continued to grow, stronger and brighter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day.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Sustainable Ecosystem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eastern sky in hues of apricot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 fitting backdrop to the vibrant life that stirred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Grove. The air, once thick with tension,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contentment, a symphony of rustling leaves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birds. The forest, once fractured by conflict, had healed,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now mere scars, barely visible beneath the lush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leaves no longer brittle with resentment,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and proud, their branches reaching towards the sun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vigor. They had learned a valuable lesson –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not in dominance, but in interdependence.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canopies still majestic, seemed to exude a gentler aura,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less imposing, more protective. The rivalry, once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feud, had transformed into a nuanced understanding,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 of the forest, once scattered and fearful, had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adding to the richness and diversity of the ecosystem.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 scampered through the trees, their chatter a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 morning. Rabbits grazed peacefully in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meadows, their eyes reflecting the tranquility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Birds sang their joyous melodies, their songs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 a sense of hope and renewal. Deer grazed contentedly,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gentle movements a testament to the restored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Grove was no longer merely a collection of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creatures; it was a thriving ecosystem, a complex web of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element played a vital role. The trees provided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their roots anchoring the soil and their leaves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shade. The creatures, in turn, helped to disperse seeds, pollinate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and aerate the soil, ensuring the continued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 of the forest. The cycle of life continued, its rhythm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harmonious, a testament to the power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 that snaked through the forest, once choked with debris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pollution, now flowed freely, its waters crystal clear,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landscape. The fish, once scarce, now thrived,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scales flashing in the sunlight. Otters played in the shallows,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playful antics a symbol of the forest's renewed vitality.</w:t>
      </w:r>
    </w:p>
    <w:p>
      <w:pPr>
        <w:autoSpaceDN w:val="0"/>
        <w:autoSpaceDE w:val="0"/>
        <w:widowControl/>
        <w:spacing w:line="264" w:lineRule="exact" w:before="60" w:after="0"/>
        <w:ind w:left="0" w:right="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Dragonflies danced on the surface of the water, their delicate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light, their presence a reminder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barren in places, now teemed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vibrant profusion, their colors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resilience. Mushrooms sprouted from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their delicate forms adding to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undergrowth. Insects buzzed and crawled, their activity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health. The soil, rich and fertile, nourished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and provided sustenance for the creatures that 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nocturnal creatures, once shy and elusive,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hiding places, emboldened by the newfound peace. Owls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branches, their silent vigil a guardian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Foxes hunted with quiet grace, their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blend of stealth and precision. Badgers dug their burrows,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a sign of the forest's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 architects of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proud of their accomplishment, but they knew that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They understood that maintaining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required constant vigilance and effort. They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council, composed of representatives from all species,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voices were heard and that decisions were made collectively.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council met regularly, under the shade of an ancient oak,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providing a canopy of wisdom and protection.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lively and engaging, often heated, but always respectful.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arose, of course, but they were addressed through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compromise, a testament to the lessons learned from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 developed innovative solutions to challenges,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collective knowledge and experience of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They implemented sustainable practices, ensuring that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resources were used wisely and that its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preserved. They created educational programs, teaching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 about the importance of respecting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success became a beacon of hope for other ecosystems,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visitors from far and wide who came to witness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learn from the community's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Grove became a model for sustainable living,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 and the beauty of a truly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forest, the wise and experienced creatures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both the conflict and the reconciliation,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mentors, guiding the younger generations and sharing their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wisdom. They emphasized the importance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understanding, highlighting the value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characteristics of each species and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they made to the overall well-being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inspired by the wisdom of their elders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community, embraced their responsibility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They worked tirelessly to preserve the forest's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vitality, passing on the lessons they had learned to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They understood that the success of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destination but a continuous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the Harmony Grove continued to flourish.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became a testament to the power of cooperation,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creatures lived in harmony,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health and vitality of the ecosystem. The trees, once rivals,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side-by-side, their branches intertwining,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of unity and peace. The animals roamed freely,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a graceful dance of coexistence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the sweet scent of wildflowers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birdsong. The river flowed freely, its waters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sun. The forest floor teemed with life,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and movement. The Harmony Grove had become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paradise, a testament to the enduring power of cooperation and the</w:t>
      </w:r>
    </w:p>
    <w:p>
      <w:pPr>
        <w:sectPr>
          <w:pgSz w:w="8000" w:h="12000"/>
          <w:pgMar w:top="296" w:right="72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nature. The whispers of change had long since ceased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whispers; they had grown into a powerful song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throughout the forest, resonating across the land,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possibilities that arise when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unite to build a better world. The forest thrived,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unity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a future where diversity and harmony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The story of the Harmony Grove became a legend,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forest to forest, a reminder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 can be healed, and that a sustainable future is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all voices are heard and respected. The legacy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Grove lived on, inspiring communities across the land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diversity, foster collaboration, and build a future where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creatures can thrive.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Harmony Restored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floor, painting the leaves in shades of amber and gold.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still warm from the day's heat, carried the scent of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earth, a fragrance both earthy and comforting.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forest, once a cacophony of discord, now blended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lullaby – the gentle rustle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hooting of owls. A profound sense of peace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Grove, a tranquility that seeped into every nook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cranny of the 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their leaves now a rich crimson, stood tall and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skyward in silent gratitude.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conflict with the oaks was fading, replaced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their towering neighbors. They had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not in dominance, but in cooperation, in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life within the forest. The oaks,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softened, their imposing presence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gentle guardianship. Their broad canopies,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dominance, now offered shade and shelter,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maples' right to exist and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undergrowth, once trampled and scarred, had sprung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riot of color and texture. Wildflowers bloomed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profusion, their delicate petals unfurling in the soft evening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 flitted among the blossoms, their wings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Bees hummed lazily, collecting nectar, their tireless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the forest's health. The forest floor, once barren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now teemed with life, a testament to the forest's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regenerative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 of the forest, once scattered and fearful, had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enriching the ecosystem. Squirrels chattered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playfully as they scampered through the branches, their bushy 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twitching with excitement. Rabbits grazed peacefully in sun-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glades, their long ears twitching at the slightest sound.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Deer, their coats gleaming in the twilight, grazed contentedly,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movements a symbol of the forest's restored harmony. Even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shyest creatures, those who had once hidden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emerged, drawn by the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choked with debris and polluted by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its waters crystal clear, reflecting the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Fish leaped and darted in the shallows, their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scales shimmering in the moonlight. Otters played in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playful antics a joyous celebration of life. Dragonflies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surface, their delicate wings catching the last rays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river, a vital artery of the forest, pulsed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forest's renewed vitality.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a symphony of sounds,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forest's nocturnal harmony. Owls hooted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perches, their calls echoing through the trees,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serenade to the sleeping forest. Foxes padded silently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movements graceful and precise. Badgers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rummaged in their burrows, their presence a sign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night, once a time of fear and uncertainty,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period of tranquility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 architects of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over their community with pride and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They had established a council, a diverse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all the species of the forest, to ensure that all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 and that decisions were made collectively. This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regularly, under the watchful eyes of the ancient oaks,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 old branches providing a canopy of protection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council's meetings were characterized by lively and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a testament to the diversity of thought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common ground. Conflicts arose,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resolved through dialogue and compromise,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 and understanding. The council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 to challenges, drawing on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experience of the forest community. They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ensuring that the forest's resources were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wisely and its delicate balance was preserved.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success attracted visitors from other ecosystems, eager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Harmony Grove's experience. The forest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sustainable living, demonstrating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the beauty of a diverse and thriving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forest, those who had witnessed both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reconciliation, served as mentors,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and imparting their hard-won wisdom. They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patience, and understanding, stressing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respecting the unique characteristics of each species.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inspired by the elders' wisdom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their community, embraced their responsibilities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They worked tirelessly to preserve the forest's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vitality, passing on the lessons they had learned to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They understood that the success of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destination but a continuous journey, requiring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vigilance and 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Harmony Grove flourished,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cooperation and the resilience of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rivals, stood side-by-side, their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intertwining, forming a canopy of unity and peace.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roamed freely, their movements a graceful dance of coexistence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air was filled with the sweet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the melody of birdsong. The river flowed freely,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sparkling under the sun. The forest floor teemed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color and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Grove became a true paradise,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whispers of change had grown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echoing through the forest, resonating across the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possibilities that arise when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unite to build a better world. The story of the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became a legend, whispered from forest to forest,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divisions can be healed and that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is possible when all voices are heard and respected.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Harmony Grove lived on, inspiring communities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 to embrace diversity, foster collaboration,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all creatures can thrive, each playing its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grand tapestry of life. The forest's song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continued to echo, a timeless testament to the resilience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power of collective action.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Flourishing Ecosystem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a memory in the western sky, left behind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embraced the forest. Dew-kissed leaves shimmered,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surfaces reflecting the last vestiges of daylight.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of the lingering tension of the past, hummed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a testament to the forest's remarkable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 mingled with the sweet perfume of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creating a heady fragrance that filled the lungs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calmed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sluggish, polluted stream, now 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vigor, its waters crystal clear, reflecting the verdant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above. Schools of silver fish darted playfully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shallows, their movements creating shimmering patterns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Otters, sleek and playful, tumbled and slid along the banks,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joyful shrieks echoing through the tranquil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Dragonflies, iridescent jewels with gossamer wings, danced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their aerial ballet a mesmerizing spectacle. Kingfishers,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overhanging branches, watched with keen eyes,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plunge into the water in pursuit of their unsuspecting prey.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a symbol of division, had become a unifying force,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life-giving waters nourishing the entire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scarred and barren in places,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life. Moss, soft and verdant, carpeted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haven for tiny creatures. Fungi, in a dazzling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and colors, pushed their way through the decaying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their essential role in the cycle of life and death.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rustles and whispers filled the air as insects scurried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undergrowth, their movements a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Worms, tirelessly working beneath the surface, aerated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enriching it with their castings,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and fertility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undergrowth itself had exploded with life, a riot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texture. Wildflowers, in a breathtaking range of hues, blanketed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floor, their delicate petals unfurling in the gentle breeze.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Butterflies, their wings adorned with intricate patterns, fluttered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blossoms, sipping nectar from their vibrant hearts. Bees,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 workers, buzzed tirelessly, carrying pollen from flower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ensuring the continuation of the forest's floral abundance.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buzzed with the industrious hum of these tiny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crucial to the pollination of plants and the perpetuation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of all sizes and species stood together, their roots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silent testament to their interdependence. The majestic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reaching towards the heavens, provided shade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for the smaller trees and the creatures that lived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canopies. The maples, their leaves now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reds and oranges, added their own unique beauty to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Birch trees, their slender trunks gleaming white, stood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proud, their delicate leaves trembling in the slightest breeze.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a testament to the beauty and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the forest had returned, their presence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and contributing to its vitality. Squirrels, their bushy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tails twitching, chattered playfully as they scampered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their movements a blur of activity. Rabbits, their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twitching, grazed peacefully in sun-dappled glades,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symbol of the forest's restored tranquility. Deer,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coats gleaming in the sunlight, grazed contentedly, their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testament to the harmony that had been restored.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filled the air, a melodious symphony of chirps, trills,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whistles, each note a unique expression of life. Owls, silent hunters,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from their perches high in the trees, their piercing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forest floor for any sign of movement. Foxes,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padded silently through the undergrowth,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reminder of the delicate balance of the ecosystem.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shyest creatures, those that had once hidden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emerged from their hiding places, drawn by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tranquility. Hedgehogs, their spines bristling, ambled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undergrowth, searching for insects and other delectable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morsels. Badgers, industrious creatures, rummaged in their burrows,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sign of the forest's stability and resilience. Weasels,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slender and agile, darted through the underbrush, their movements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and precise. The forest teemed with life,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filled with fear and uncertainty,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harmonious sounds of nocturnal life. Owls hooted softly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perches, their calls a gentle lullaby to the sleeping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 blended with the chirping of crickets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croaking of frogs, creating a soothing symphony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air. The forest's nocturnal creatures, once scattered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fearful, now moved freely, their presence a sign of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ecosystem. The night, once a time of fear,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time of peaceful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maples and oaks, the architects of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over their community with pride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They had established a council, a diverse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all species of the forest, to ensure that all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and that decisions were made collectively. This council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under the watchful eyes of the ancient oaks, their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branches providing a canopy of protection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council's meetings were characterized by lively and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a testament to the diversity of thought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common ground. Conflicts arose,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resolved through dialogue and compromise,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 and understanding. The council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 to challenges, drawing on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experience of the forest community. They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ensuring that the forest's resources were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wisely and its delicate balance was preserved.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attracted visitors from other ecosystems,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Harmony Grove's experience. The forest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sustainable living, demonstrating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the beauty of a diverse and thriving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forest, those who had witnessed both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reconciliation, served as mentors,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and imparting their hard-won wisdom. They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patience, and understanding, stressing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respecting the unique characteristics of each species.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inspired by the elders' wisdom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their community, embraced their responsibilities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They worked tirelessly to preserve the forest's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vitality, passing on the lessons they had learned to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They understood that the success of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destination but a continuous journey, requiring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effort. They knew that the forest's health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harmonious coexistence of all its inhabitants,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ensuring that this harmony would continue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They learned to listen to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songs of the birds, and the rustle of the leaves,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forest itself was a teacher,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imparting its wisdom to those who were willing to listen.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turned, the Harmony Grove continued to flourish,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power of cooperation and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trees, once rivals, stood side-by-side,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intertwining, forming a canopy of unity and peace.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roamed freely, their movements a graceful dance of coexistence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air was filled with the sweet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the melody of birdsong. The river flowed freely,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sparkling under the sun. The forest floor teemed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color and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Grove had become a true paradise,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 whispers of change had grown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echoing through the forest, resonating across the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possibilities that arise when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unite to build a better world. The story of the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Grove became a legend, whispered from forest to forest,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divisions can be healed and that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is possible when all voices are heard and respected.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Harmony Grove lived on, inspiring communities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 to embrace diversity, foster collaboration,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all creatures can thrive, each playing its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the grand tapestry of life. The forest’s song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continued to echo, a timeless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power of collective action. The forest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of renewal and resilience, a testament to the enduring power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 and the importance of harmony.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Sounds of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acrid scent of conflict,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melody—the symphony of the forest reborn.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visual transformation; the soundscape itself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metamorphosis, mirroring the renewed harmony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gentle whisper of the wind, once a mournful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rustled through the leaves like a playful caress. Each rustle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tiny narrative woven into the fabric of the forest’s song.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rejuvenated and vibrant, whispered secrets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delicate dance a testament to the enduring power of nature.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sunlight filtering through the canopy, of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 night, of the gentle rain that nourished their growth.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were a chorus, a collective voice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the birdsong had returned, richer and more varied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chirping of sparrows, the melodic trills of robins,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woodpeckers – each note a unique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vibrant tapestry of sound. Birds, once silent and fearful,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the air with their joyous melodies, their songs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restored peace. The calls of owls, once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note of anxiety, were now soft and soothing, a lullaby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as dusk settled. The birdsong was not merely sound;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life,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voices united in a shared chorus.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a joyful expression of life renewed.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canopy, the forest floor pulsed with a quieter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leaves, the scuttling of insects, the gentle patter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rain—these subtle sounds formed a base layer to the forest’s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undercurrent to the more prominent melodies.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scuttling of tiny creatures through the undergrowth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miniature sounds, each movement a delicate 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composition. The rustling of leaves, like whispers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painted a vivid picture of the forest's constant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entity. Even the silent moments, the pauses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sounds, were part of the harmony,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and reflection.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stagnant, lifeless waterway, now gurgled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 its way through the forest. The sound of its flowing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soothing balm to the soul, a constant,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lifeblood of the ecosystem. Its gentle gurgle,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occasional splash of a leaping fish or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 of an otter, created a dynamic rhythm, a lively pulse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heartbeat. The sound of the water flowing over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the gentle lapping against the riverbanks, these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soothing as a lullaby, a testament to the tranquility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filled with the unsettling sounds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echoed with a different harmony. The gentle 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owls, the chirping of crickets, the croaking of frogs—these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sounds formed a serene soundtrack to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slumber. The darkness, once a symbol of uncertainty,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punctuated by the soft calls of nocturnal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a gentle reminder of the balance and harmony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returned. The night was a time of peace, a time of renewal,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forest rested and rejuvenated.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presence in the forest, carried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an intricate tapestry. Sometimes, a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whisper through the leaves, creating a soothing susurrus.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a stronger wind would roar through the branches,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nature’s strength and resilience. The wind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conductor, orchestrating the forest’s symphony, blending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sounds into a harmonious whole. It was a storyteller,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whispers of the leaves, the songs of the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gurgles of the river, all contributing to the rich and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soundscape of the forest.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sounds of the forest, there were subtler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those almost imperceptible whispers that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workings of the ecosystem. The creak of a branch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squirrel, the subtle rustle of leaves as a deer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undergrowth, the soft thump of a woodpecker's beak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tree trunk—these were the sounds of a forest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vibrant tapestry woven from countless individual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contributions. These subtle noises spoke volumes, narrating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dramas of survival and adaptation played out daily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woods. They reminded the listener that the forest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not just visually, but in the constant, subtle movements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silence itself was a part of the forest’s song.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breaks in the constant hum of activity,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to appreciate the subtle nuances of the soundscape.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silence were not empty; rather, they were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potential for discovery, a reminder of the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natural world. The silence allowed the listener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individual sounds, to truly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the forest’s orchestra.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song was not a static melody; it changed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with the time of day, with the weather. In spring,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song was a joyous celebration of new life, full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buzzing of bees, and the rustling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In summer, the song was richer, more intense,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sounds woven together in a vibrant tapestry.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different melody, a quieter, more melancholic tune,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fell and the animals prepared for winter. Winter’s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hushed whisper, a quiet symphony of snow falling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distant call of an owl, the crunching of snow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underfoot. Each season’s song reflected the changes in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cycles of life and death that kept the ecosystem in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forest had become a language,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natural world. The rustling leaves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of the wind, the songs of the birds spoke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gurgles of the river reflected the pulse of life. By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attentively, one could discern the complex interactions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species, the delicate balance of the ecosystem.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became a powerful metaphor for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things, a reminder of the importance of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nature. It was a symphony of renewal,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harshest conflicts, nature has the power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balance. The forest's song, in all its complexity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resilience of nature and the power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It was a lesson in peaceful coexistence,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 and the importance of listening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sky, cast its golden rays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forest. Sunlight, once a source of contention,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the trees in its warm embrace, nurturing their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their vibrant colors. The maples, their leaves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stood shoulder to shoulder with the oaks, their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heavens. The conflict, once so bitter,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into a distant memory, replaced by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appreciation for the differences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so rich and diverse.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returned to their homes,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infused with a renewed sense of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Squirrels chattered playfully amongst the branches,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bushy tails twitching with delight. Deer grazed peacefully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glades, their graceful movements a testament to the tranquility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Birds flitted through the trees, their songs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renewed. Even the smallest creatures, the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worms, seemed to partake in the general jubilance,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silent testimony to the harmony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trampled and scarred, had begun to heal.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sprouted, their delicate green shoots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Wildflowers bloomed in vibrant colors, their petals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hues that painted the forest floor in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 air, once thick with the scent of conflict,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fragrance of blossoms, a perfume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forest was alive, pulsating with the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different life forms, each playing its unique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now clear and flowing freely, meandered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forest, its waters reflecting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foliage. Fish leaped and splashed in its crystal-clear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their movements a joyful ballet of life. Otters frolicked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shallows, their playful antics a reminder of the simple joys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Dragonflies, with their iridescent wings, danced above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their delicate movements a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artistry. The river, once a symbol of division,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unifying force, connecting different parts of the forest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all life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Nightfall brought a different kind of magic to the forest.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tiny diamonds scattered across the velvet sky, twinkled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canopy, casting their ethereal glow upon the sleeping forest.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Owls hooted softly, their melodic calls a lullaby for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Fireflies, like tiny stars on earth, flickered their lights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creating a magical spectacle that enchanted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it. The sounds of the night, once filled with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echoed with the peaceful sounds of nature’s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tranquility that had returned.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celebrate the renewed harmony, its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a stunning backdrop to the forest’s quiet symphony.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seasons themselves seemed to participate in the celebration.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brought a burst of new life, with vibrant flowers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birds building their nests. Summer’s warmth nurtured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the trees, their leaves providing shade and shelter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inhabitants. Autumn painted the forest in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 breathtaking spectacle of nature's artistry. And winter,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gentle snowfall, brought a quiet serenity, a time for rest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rejuvenation. Each season contributed to the forest’s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each adding its own melody to the ongoing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song was not just a collection of sounds;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way of understanding the intricate relationships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all living things. The rustle of leaves spoke of the wind’s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birdsong told tales of joy and sorrow, and the river’s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gurgle echoed the pulse of life itself. By listening attentively,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discern the subtle interactions between different species,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that kept the ecosystem thriving. The forest’s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interconnectedness of all living things,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importance of living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of the forest was not merely a physical one; it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change in consciousness, a shift in perspective.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learned a valuable lesson about the complexities of life,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the oaks as adversaries. They understood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far from being a source of conflict, were what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so unique and vibrant. The diversity of life, in all its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what made the forest strong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had undergone a transformation.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cooperation and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rights of all living things. The creatures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divided by fear and suspicion, now lived together in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playing its part in the intricate dance of life.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one another and understanding of their shared habitat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strong and thriving community, enriching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ecology in ways that transcended the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in its renewed state, became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showed the world that even the deepest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resolved through understanding,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compromise. It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capacity to heal and regenerate, even after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damage. The forest became a living example of how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forms could co-exist in peace and harmony, creating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sustainable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the forest taught was profound: true equality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uniformity; it means recognizing and celebrating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of each individual, be it a tree, an animal, or a person.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diversity of life that we find true strength and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song, a rich and complex melody,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reminder that the world is a richer and more vibrant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its diversity. The forest thrived, a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beauty lies in understanding and celebrating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 resonated far beyond its borders.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neighboring forests, drawn by the tales of reconciliation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came to witness the transformation with their own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the forest's experience, sharing the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co-existence throughout the wider land. The forest’s song,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winds, became a beacon of hope,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peace and harmony in their own lives. It served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reconciliation was possible even in the face of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conflict, a message that echoed throughout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continued to sing, its song growing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each passing day. The melody spoke of unity,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nature. It was a song of hope,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song that celebrated the diversity of life, and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all who heard it to strive for peace and harmony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lives. The celebration continued, its rhythm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 forest, a testament to its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beauty. The forest lived on,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 symbol of hope for the future, and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all who seek to create a world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Lesson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purple, and pink. The forest, bathed in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seemed to hold its breath, a moment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night's symphony began. The animals, nestled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exhaled contentedly, their bodies relaxed after a day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basking in the newfound peace. The rustling of leaves,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crickets, and the occasional hoot of an owl created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lullaby, a peaceful counterpoint to the vibrant chaos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tranquility was not simply the absence of conflict;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positive transformation, a blossoming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maples, once consumed by their grievances,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 the oaks' silent strength and the vital role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the forest ecosystem. They realized that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"equal rights," driven by a limited perspective,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destroyed the very balance they sought to achieve. The sun’s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rays, once a source of contention, were now shared, each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benefiting from the dappled sunlight filtering through the canopy,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natural balance that had been restored.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in turn, had learned the value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recognized the maples’ vulnerability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to thrive. They discovered that their own strength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by sharing the sunlight but rather enriched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community. Their towering presence,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now became a protective shield, providing shade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to the smaller trees and the creatures that lived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forest, in its wisdom, had demonstrated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lies not in domination but in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had undergone a profound change. The squirrels,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scampered nervously through the undergrowth,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leaped freely from branch to branch, their playful chatter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The deer, their eyes once filled with fear,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glades, their graceful movements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restored harmony. Even the smallest creatures,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insects and the worms, seemed to move with a renewed sense of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their tiny lives enriched by the overall peace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habitat.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lifeblood of the forest, flowed freely, its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vibrant colors of the sunset. The fish leaped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their movements a joyful expression of life's abundance.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Otters frolicked in the shallows, their playful antics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lightheartedness that had returned. The river,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now served as a unifying force, its waters connecting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forest, nurturing all life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transformation was more than just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awakening. The creatures learned to listen to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symphony composed of rustling leaves, birdsong,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river, and the creaking of branches.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the intricate relationships between the different species,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that sustained their world. The forest’s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teacher, a guide, revealing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wisdom of the forest resonated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Old owls, with their wise eyes, shared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young, passing down the lessons learned from the conflict.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reminded them that true equality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 but about respecting and celebrating the unique 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living being. They spoke of the forest's resilience,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 and regenerate, even after the most profound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beacon of hope, a sanctuary of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animals and creatures from far and wide. They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transformation, to learn from the lessons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to share the message of peace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communities. The forest's song, carried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its message of hope throughout the land,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tolerance, empathy,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song taught a timeless lesson: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 understanding different perspectives, and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worth of each individual. It demonstrated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differences, far from being a source of conflict, are what enrich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The diversity of species, their unique adaptations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contributions, created a vibrant and resilient ecosystem,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of nature's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conclusion of the forest's story served not as an end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It signified a new chapter in the forest's life,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peace, understanding, and mutual respect.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and thriving, became a symbol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harmony, and an enduring legacy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animals, trees, and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 continued to live in harmony, enriching the forest's ecology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the story of their collective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song, a harmonious blend of rustling leaves, birdsong,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flowing water, continued to resonate far beyond its borders.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carried the message of peace, reminding everyone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it of the importance of cooperation and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strive for unity and understanding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communities. It became an anthem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echoing the enduring power of nature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The forest’s transformation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face of adversity,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mutual respect could prevail, resulting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is richer and more vibrant for its diversity.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a timeless lesson, echoed on the winds,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harmony and a beacon of hope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sought peace and reconciliation in their own world.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its journey through conflict and ultimately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coexistence, continued to inspire generations of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dwellers and visitors alike, reminding them that the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uniformity but in the celebration of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pursuit of understanding and empathy. The forest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resilience of nature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peace.</w:t>
      </w:r>
    </w:p>
    <w:p>
      <w:pPr>
        <w:sectPr>
          <w:pgSz w:w="8000" w:h="12000"/>
          <w:pgMar w:top="296" w:right="74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Equal Access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giant, rose higher in the sky, its golden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filtering through the leaves in a delicate dance of light and shadow.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was there a stark division between sun-drenched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areas. The maples, once gaunt and reaching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light, now basked in a gentler, more diffused illumination.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with their broad canopies, no longer cast oppressive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provided a dappled shade, nurturing the growth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smaller neighbors.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balance wasn’t achieved through forced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drastic act of cutting down trees, but through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 shift in perspective and behavior. The maples,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value of interdependence, discovered creative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their sunlight exposure. They had learned to lean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light penetrated, their leaves adjusting to catch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rays. They pruned strategically, shaping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light to filter through to the trees beneath.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strength wasn’t about dominating the space,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skillfully navigating the existing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in their majestic wisdom, adapted too. They didn’t hoard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but allowed it to permeate their dense foliage,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of light and shade throughout the forest floor.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 leaves, once a symbol of dominance, now acted as filters,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the harsh rays and distributing them more evenly.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strength lay not in monopolizing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supporting the vibrant diversity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a dimly lit battleground, now teemed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Small wildflowers, previously struggling in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blossomed in vibrant hues, their delicate petals catching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filtered sunlight. The ferns unfurled their emerald fronds,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lush carpet of green. The undergrowth, once sparse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barren, became a vibrant ecosystem, a testament to the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of sunlight.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animals of the forest rejoiced. The squirrels, no longer confined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sparse sunlight patches, scampered freely among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their playful chatter echoing through the trees.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with renewed vigor, their melodies a celebration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harmony. Even the smallest creatures, the insects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worms, felt the benefit of the improved light distribution,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enriched by the abundant sunshine.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not just about the sunlight; it was about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forest's social structure. The maples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oaks, once locked in bitter conflict, developed a newfound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one another. They understood that their differences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conflict, but rather a source of strength. The oaks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stability and protection, while the maples brought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and color to the forest floor. Their interdependence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mutual benefit, strengthening the entire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lifeblood of the forest, flowed with renewed vigor,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reflecting the vibrant colors of the revitalized forest floor.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 swam freely in the sun-dappled streams, their scales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in the light. The otters played joyfully in the shallows,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antics a testament to the restored harmony. The river,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division, now served as a unifying force, connecting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forest and nurturing all life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equitable distribution of sunlight was not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or coincidence. It required conscious effort,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adapt and compromise. The trees,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their previous mistakes, worked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ensured everyone had access to the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They developed intricate communication systems,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sunlight availability and adjusting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accordingly.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respect the natural rhythms of the forest,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sunlight wasn't a fixed resource to be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a dynamic element that shifted with the seasons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They recognized the importance of conserving energy,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themselves but for the overall health of the forest.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 forest's survival depended on their collective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adapt and thrive.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transformation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power of cooperation. The maples and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locked in a battle for survival, discovered a new path—a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respect, understanding, and shared resources.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without its challenges, but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adapt, and to work together transformed their forest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and thriving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of the forest served as silent witnesses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transformation. They watched as the trees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share, to cooperate, and to find common ground. They saw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could be celebrated, not feared, and how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mutual respect could heal even the deepest wounds.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transformed by the changes in the forest,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enriched by the renewed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the sounds of renewal—the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chirping of crickets, the songs of birds,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of the river. The forest hummed with a vibrant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nature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This wasn't just a visual transformation,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forest's social structure, a shift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mutual respect among all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this forest, far from being confined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borders, echoed far and wide. The story of the maples and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parable, reminding everyone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resource distribution, the necessity of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understanding different perspectives. It illustrated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well-intentioned attempts at enforcing equality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and negative consequences. True equality,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wasn't about uniformity, but about fairness,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and a recognition of the inherent worth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regardless of their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in its renewed harmony, became a sanctuary,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cooperation. It served as a constant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complex problems could be solved through empathy,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commitment to creating a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for all. The sun, once a source of conflict, now bathed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in its gentle glow, nurturing all life within its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song, a symphony of life, continued to play 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cooperation, harmony,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It was a song of hope, a song of resilience,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timeless wisdom of nature. And the forest,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flourished under the equitable embrace of the sun.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Resource Management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forest wasn't solely about the sunlight;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holistic shift towards sustainable resource management.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having learned the hard lessons of conflict, embarked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collaborative resource allocation,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bounty was shared equitably and sustainably. Their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was sunlight, the lifeblood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maples, once obsessed with claiming their 'fair share' of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now understood that the oaks' broad canopies,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monopolistic, played a vital role in diffusing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midday rays and creating a more moderate light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forest floor. They discovered that dappled sunlight,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intense, was more consistent and nurtured a broader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plant life. This, in turn, supported a more complex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approach involved a sophisticated system of pruning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 shaping. Instead of competing for vertical space,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optimizing their lateral reach. They carefully pruned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that overlapped excessively, allowing sunlight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forest. This wasn't haphazard; it involved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communication, and a shared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patterns throughout the day and across the seasons. Elder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with their years of experience, acted as mentors,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trees in the art of sunlight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management became another key area of focus.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streams and rivers, once sources of potential conflict (with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prime locations near water sources), were now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collaboratively. The trees worked together to maintain the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waterways, understanding that the water cycle was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survival. They avoided encroaching on riverbanks,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and maintaining the flow of water throughout 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developed strategies for water conservation,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drier periods. They learned to reduce water loss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transpiration by adjusting leaf size and shape, and by strategically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leaves during periods of drought. This collective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ensured that the entire forest had sufficient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even the most challenging times, strengthening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to climate variations.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 management was equally crucial. The forest floor,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in many areas, now thrived with a rich layer of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twigs, and other organic matter. This wasn't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the trees actively managed the decomposition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 to ensure the proper balance of nutrients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soil, ensuring the health of the entire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 played a significant role in nutrient cycling.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rich in minerals, provided a vital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for the forest floor. The maples, in turn, contributed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organic matter, contributing to the overall richness of the soil.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mutual contribution fostered a thriving understory,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diversity of plants and animals. The forest floor,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now became a fertile haven, supporting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methods went beyond simple resource sharing;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developing sophisticated communication systems.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intricate systems of chemical signaling, 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pheromones and other biochemical cues to communicate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availability, nutrient levels, and sunlight patterns.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ensured that resources were distributed efficiently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effectively, preventing wasteful competition and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health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static system; it adapted and evolved continuously.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constantly monitored the forest's resources, adjusting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as needed. They used sophisticated feedback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to changing environmental conditions, ensuring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 strategies remained effective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 and across different seasons.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approach to resource management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earlier confrontational methods. It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shift in perspective, from a zero-sum game to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focused on mutual benefit. The trees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survival wasn't about dominance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Each tree species, with its unique characteristics,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crucial role in maintaining the health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collaborative resource management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terms of sunlight or water, but in the overall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vibrancy of the forest ecosystem. The forest floor, once sparsely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populated, now teemed with life. New species of plants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diverse and resilient ecosystem.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tapestry of plants, their growth enhanced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distribution of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life also prospered. Insects found abundant food and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 richer insect population. Birds had access to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sources and nesting sites, resulting in a more vibrant avian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Small mammals thrived on the abundant undergrowth,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biodiversity at all trophic levels. The forest’s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river, where the increased vegetative cover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stabilized the banks, improving water quality and providing habitat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aquatic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witnesses to the conflict, now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newfound harmony. The squirrels scampered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branches, the birds sang melodies of joy, and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serenely, reflecting the vibrant colours of the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air was filled with the sound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of the collaborative resource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beacon, demonstrating how effective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could foster not just sustainability but also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cooperation. The story of the maples and the oaks spread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forest's borders. It became a parable,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cooperation, adaptability, and a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It highlighted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interdependence and the fallacy of simplistic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 to complex ecological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journey wasn't solely about achieving a perfect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continuously adapting to changing conditions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resilience. It emphasized the importance of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monitoring, and adjustments,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managed effectively and equitably,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and harmonious environment for all. The forest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flourish, a vibrant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sustainable resource management.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example of how differences could be celebrated and 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greater good, creating a richly diverse and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 legacy for generations to come. The sun,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division, now nourished the entire forest in its golden embrace,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their collective success.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Cooperation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collaborative sunlight management spurred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to tackle other critical aspects of forest health. Soil health,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became a shared concern. The maples,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shallower root systems, initially focused on enriching the topsoil,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oaks, with their deeper roots, tapped into the subsoil's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nutrients. However, they soon realized that a truly healthy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a holistic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developed a system of nutrient cycling that involved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leaf litter. The oaks' broad leaves, rich in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nutrients, decomposed at a different rate than the maples'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creating a diverse nutrient profile in the soil.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passive process; the trees actively participated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decomposition process, encouraging beneficial fungi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microorganisms. They discovered the intricate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and the soil organisms, a partnership that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uptake of nutrients.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led to the development of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mutual assistance. Trees with deficiencies in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could signal their needs to their neighbors, who,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adjust their nutrient release strategies to support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communication ensured that nutrients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efficiently throughout the forest, preventing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deficiencies and maintaining the overall health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extended to the forest's wildlife.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a thriving animal population was essential for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dispersal, pollination, and soil enrichment. They began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habitats that supported a wide range of species. The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vast canopies, provided shelter for birds and squirrels,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maples, with their diverse undergrowth, supported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small mammals.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passive habitat creation; it involved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adaptation. The trees strategically placed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to create nesting sites, feeding areas, and escape routes for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They even adjusted their leaf shedding patterns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cover and nourishment during different seasons.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extended to the creation of water sources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and the management of natural pathways to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habitat fragmentation.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vital lifeline of the forest, became a focus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management. The trees worked together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erosion, maintain water quality, and provide habitat for aquatic life.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planted vegetation along the riverbanks, stabilizing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preventing sediment from entering the water.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managed their root systems to prevent damage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riverbanks and ensure a steady flow of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 became a communication channel. The trees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interpret the flow and temperature of the water, gleaning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information about rainfall, groundwater levels,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health of the ecosystem. They shared this information,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combination of chemical signaling and subtle changes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patterns. This communication system ensured that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was well-informed about the status of their water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adapt their water management strategies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fungal network played a crucial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system. The mycelium, the vast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fungal threads, connected the roots of different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vast communication network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reach of their branches. The trees used this network to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nutrients, and even warnings about impending threats.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transformed the forest into a truly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organism.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efforts extended beyond the physical realm;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fostered a deeper understanding and respect for the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forest community. The maples, initially driven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injustice, came to appreciate the unique contributions of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tree species. They realized that the forest's strength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diversity, not its uniformity.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success attracted attention from neighboring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ecosystems. Other forests, struggling with resource conflicts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imbalances, sought advice and guidance from the maples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oaks. The trees shared their wisdom, promoting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adoption of their collaborative resource management techniques.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model of sustainable living, inspiring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ecosystems to embrace cooperation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in the forest weren't merely about resource allocation;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fostering a sense of shared purpose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trees, once focused on individual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profound sense of community. They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strengths, learned from each other's experiences,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each other during times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mindset wasn't simply about adapting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environment; it was about actively shaping the environment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benefited the entire ecosystem.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participants in the forest's dynamic, but active contributors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overall health and well-being. The forest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community, showcasing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mutual respect, and shared responsibility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a landscape divided by conflict into a harmonious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 also highlighted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and continuous learning. The trees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monitored the forest’s health, adjusting their strategies as needed.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anticipate changing environmental conditions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innovative solutions to emerging challenges.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diversity not just in species but also in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 multitude of perspectives could enhance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effectiveness.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extended beyond the trees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and plants, once passive observers, became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forest’s transformation. They learned to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harmoniously, relying on each other’s strengths. The insects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pollinate the trees, the birds dispersed seeds, and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the soil. This intricate web of life flourished because of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mutual respect.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transformation wasn't a one-time event;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learning, adaptation, and collaboration.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continued to refine their methods, constantly seeking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their resource management and foster a more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They knew that maintaining harmony required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vigilance, communication, and a willingness to adapt to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living model of sustainability,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cooperation and the importance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transformation when communities work together,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share resources, but to build a better future for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maples and oaks extended far beyond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influencing other ecosystems and inspiring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embrace collaboration and sustainable living.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parable of hope and resilience,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deeply rooted conflicts can be resolved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mutual respect, leading to a thriving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future for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Prosperity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equitable distribution of sunlight, achieved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wasn't just a victory for the maples; it sparked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positive change throughout the entire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increased sunlight penetration to the forest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the undergrowth. Previously shaded plants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biodiversity and overall beauty of the forest.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green, punctuated by splashes of color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 and berries, transformed the forest into a haven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abundance wasn't limited to plants. The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fueled a surge in insect populations. Butterflies, bees,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pollinators buzzed with activity, carrying pollen from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flower, ensuring the continued propagation of plant life. This,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benefited the birds and small mammals who relied 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insects for food, leading to a significant increase in their numbers.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animals also benefited from the shared prosperity. Deer,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forced to forage in the sparse undergrowth, found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nutritious vegetation, leading to healthier herds.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bears, whose diet included berries and insects, also saw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their food supply. Even the elusive owls,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the abundance of small mammals for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hunting grounds enriched by the improved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rivers and streams, once threatened by erosion and pollution,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significant improvement in water quality. The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systems of the trees prevented soil erosion, keeping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clean. The increased vegetation along the riverbanks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shade, regulating water temperature and providing habitat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aquatic life. Fish populations thrived, and the river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ecosystem teeming with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improved ecosystem spurred innovation and creativity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inhabitants. The squirrels, with their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nuts and seeds, developed more efficient methods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storing their winter supplies. The birds, inspired by the trees'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started building more complex nests, better suited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their eggs and young from predators. Even the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remarkable adaptability, diversifying their diets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more effective strategies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prosperity wasn’t merely material; it was also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deeper sense of community and cooperation. The animals,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by competition for resources, began to interact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harmoniously. Squirrels shared information about the best nut-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trees, birds warned each other about approaching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and even different species of animals shared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during harsh weather. This interspecies collaboration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entire ecosystem, making it more resilient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forest spread beyond its borders.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witnessing the flourishing community, sent emissaries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the maples and oaks. The trees, in turn,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experience, fostering a network of cooperation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and wide. This inter-forest collaboration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sustainable resource management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adopted by communities across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prosperity wasn't just about the 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resources; it was about creating a culture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maples, initially driven by a sense of grievance,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appreciate the unique contributions of the oaks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trees. They understood that diversity, not uniformity,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 to the forest’s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didn't happen overnight;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adapting, and building trust.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misunderstandings gave way to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 trees, once focused on their individual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prioritize the well-being of the entire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beacon of hope, demonstrating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 when individuals and communities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together. It showed that even the most seemingly intractable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can be overcome through collaboration, mutual respect,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shared commitment to a common goal.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 became a legend,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trees and animals. It served as a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isn't about accumulating wealth or power,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just and equitable society where all members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success wasn’t just a matter of luck;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collective action. It demonstrated how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united by a common purpose, can overcome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and create a vibrant and prosperous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the forest spread beyond its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other ecosystems and inspiring future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sustainable practices. Workshops and seminars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conducted, sharing the lessons learned from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principles of collaboration, mutual 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 became central to the ethos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the forest's shared prosperity was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reaching. It redefined the notion of success, demonstrating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comes from harmony and cooperation,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and conflict. The forest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testament to the power of unity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forest, now a thriving community,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shared prosperity is not just a desirable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fundamental prerequisite for a healthy and flourishing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It highlighted the interconnectedness of all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recognizing that each species, each tree,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plays a vital role in maintaining the balance and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maples and oaks continues to inspire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trees and creatures. Their story is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can lead to a more just and sustainable future for all.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prosperity they achieved isn't just a story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success; it's a testament to the transformative power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towards a common goal, proving that a harmonious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to a flourishing world for all. The forest,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became a beacon of hope, demonstrating that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is not just possible but achievable. The once-conflicted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masterpiece of nature's collaboration,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unity, and a shining example of shared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Thriving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filtering evenly through the canopy, bathed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in a gentle, life-giving warmth. The vibrant green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once sparse and struggling, now teemed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wildflowers in shades of purple, yellow, and pink dotted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their petals glistening with dew. Ferns unfurled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fronds, reaching towards the light, and moss flourished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trunks, creating a tapestry of emerald and jade.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buzz of bees, their diligent work pollinating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blossoms, ensuring the continuation of the forest’s floral splendor.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their wings painted with intricate patterns, danced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to flower, adding a touch of ethereal beauty to the scene.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sunlight wasn't just a boon for the plants;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the entire food chain. The insect population exploded,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plentiful food source for the birds. Woodpeckers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drummed rhythmically on the tree trunks, their calls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forest. Warblers flitted amongst the branches,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a melodic counterpoint to the woodpecker's percussion.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Robins hopped along the forest floor, their bright red breasts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color against the verdant background. The increased insect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also benefited the small mammals. Squirrels scampered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their bushy tails waving, gathering nuts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seeds. Mice scurried through the undergrowth, their tiny paws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disturbing the leaves. Even the more elusive creatures,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shy rabbits and the watchful foxes, benefited from the 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supply.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animals also flourished in this newfound paradise. Deer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meadows, their coats sleek and healthy.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Bears, once forced to roam wider territories in search of food,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an abundance of berries, nuts, and insects within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ranges. The once-lean bears now sported a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plump appearance, their winter hibernation seemingly a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undertaking. The owls, silent sentinels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hunting grounds richer than ever before, with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of small mammals providing a steady source of food.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elusive lynx, a creature of the shadows, found their prey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abundant, their survival less of a constant struggle.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rivers and streams that snaked through the forest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prosperity. The strengthened root systems of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receiving adequate sunlight, prevented erosion, keeping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crystal clear. The increased vegetation along the banks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shade, regulating the water temperature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aquatic life. Fish darted through the clear water,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scales shimmering in the sunlight. Dragonflies zipped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their delicate wings catching the light. The riverbanks,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and eroded, now teemed with life, a vibrant ecosystem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a wide array of plant and animal species.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ecological resurgence fostered a deeper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forest's inhabitants. The animals, once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for scarce resources, now cooperated and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bounty. Squirrels, instead of hoarding all the nuts for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leave some for others, recognizing that shared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the survival of the entire community. Birds, once territorial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aggressive, now shared nesting sites and warned each other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predators. Even different species, such as foxes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rabbits, learned to coexist, understanding that their mutual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the health of the entire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prosperity extended beyond its ecological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biodiversity attracted tourists and researchers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and wide. Scientists came to study the forest's unique ecosystem,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marveling at the vibrant tapestry of life it supported. Eco-tourists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visited, drawn by the promise of witnessing nature’s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firsthand. This influx of visitors brought economic benefits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communities, creating jobs and boosting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The forest's success story inspired other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 sustainable practices, creating a ripple effect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across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maple and oak trees, once locked in conflict, now stood side-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by-side, their branches intertwined in a symbol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 maples, having learned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mutual respect, came to appreciate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of the oaks. They understood that the oaks' height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weren’t inherently unfair, but part of a complex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benefited everyone in the long run.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"equal rights" had been born of a simplistic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 ignorance of the interconnectedness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Now, they understood that true equality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 but about fairness and mutual respect for the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 and needs of each member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transformation wasn't merely an ecological success;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societal one as well. The creatures of the forest,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and fearful, now lived in harmony. The once-heard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complaints and harsh cries for change were replaced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birds, and the murmuring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The forest’s renewed vitality extended beyond the physical;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reflected in the calmer, more cooperative spirit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animals learned to respect each other’s space,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resources, and to cooperate in times of need.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in behavior, but a fundamental change in their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structure, a transition from competition to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harmonious coexistence extended to the forest's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surrounding human communities. The people,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forest's remarkable transformation, learned to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 it. Sustainable logging practices were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forest's resources were utilized responsibly,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jeopardizing its health or biodiversity. The forest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sustainable development, demonstrating that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environmental protection weren't mutually exclusive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could coexist harmoniously.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forest became a beacon of hope, a symbol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possible when cooperation, understanding, and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conflict and division. It demonstrated that even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intractable problems, born from misunderstandings and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can be overcome through dialogue, compromise,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finding solutions that benefit all involved.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story became a legend, passed down through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true prosperity comes not from dominance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control, but from collaboration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thriving and sustainable future for all. The sun shone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on all, not as a symbol of forced equality, but as a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force nurturing a community that had learned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cooperation and shared prosperity.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a vibrant testament to the transformative power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patter of rain, a rhythmic symphony against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forest floor, marked the beginning of a new cycle.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once symbols of autumn's decay, now lay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earth, their decomposition enriching the soil,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the burgeoning life below. Earthworms,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tillers of the land, burrowed through the decaying matter, aerating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and creating channels for water to seep down,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the trees and plants. Their castings, rich in nutrients,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fertilised the ground, preparing it for a new season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network of fungal hyphae, often unseen but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played a crucial role in this decomposition process.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microscopic threads, spreading through the soil like an unseen web,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down complex organic matter into simpler compounds,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essential nutrients available to the plants. Mycorrhizal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fungi, forming symbiotic relationships with the tree roots,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nutrients and water, creating a mutually beneficial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that enhanced the overall health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ecosystem. The delicate balance between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decay, was a constant and ever-changing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forest’s unwavering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continued its relentless progression,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seed to the tallest tree. Tiny seedlings, pushing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rich topsoil, reached for the sunlight,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 unfurling with an inherent determination.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bare in the wake of the earlier conflict, now teemed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variety of plants, each vying for its share of sunlight and nutrients.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flora, a vibrant tapestry of colors and textures,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home and food for a myriad of insects, amphibians,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creatures.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regeneration of the forest wasn't confined to the plant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too, participated in this continuous cycle, their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interwoven with the overall ecosystem. Birds,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their nests in the branches of trees,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renewal by dispersing seeds through their droppings,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them far and wide, planting the seeds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Squirrels, busy burying their winter stores of nuts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inadvertently planted countless new trees, their forgetfulness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forest's expansion. Even seemingly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like wildfires, played a vital role in the forest's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 out deadwood and creating space for new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lifeblood of the forest, continued its relentless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water, nutrients, and life throughout the ecosystem.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fish, migrating upstream to spawn, deposited their eggs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shallows, ensuring the continuation of their species. Frogs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toads, their calls echoing through the night, laid their eggs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pools, adding to the aquatic biodiversity. Otters, playful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agile, frolicked in the water, their presence a sign of a healthy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ecosystem. The river's ceaseless flow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life, its currents carrying away the 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way for the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regeneration wasn't merely a biological process;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social one as well. The animals, having learned to cooperate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resources, lived in greater harmony, their interactions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overall community. The once-feared predators,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to play a crucial role in regulating populations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balance of the ecosystem, were viewed with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A complex web of interdependencies,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cooperation and competition, governed the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species, ensuring the survival and prosperity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renewal also extended to the human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Local communities, having witnessed the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sustainable practices, continued their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and nurture the forest's resources. Responsible logging,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management of wildlife, and the promotion of eco-tourism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 forest's regeneration wasn't disrupted.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pride for the community,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cooperation and environmental stewardship.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model for sustainable living,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economic progress and environmental conservation could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in hand, creating a mutually beneficial relationship that</w:t>
      </w:r>
    </w:p>
    <w:p>
      <w:pPr>
        <w:sectPr>
          <w:pgSz w:w="8000" w:h="12000"/>
          <w:pgMar w:top="296" w:right="7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both nature and human communities.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turned, each one bringing its own unique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cycle of life. Spring brought a vibrant explosion of color,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and birds returned from their migrations.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warmth and abundance, with the forest teeming with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brought a spectacle of colors, as leaves turned golden,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and red before falling to the ground, enriching the soil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coming year. Winter brought a period of dormancy,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rejuvenation, preparing the forest for the next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continuous cycle, a rhythmic dance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decay, continued relentlessly,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and resilience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rebirth was not merely a physical process;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one as well. The animals, once fragmented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exhibited a new-found unity. The sounds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cacophony of complaints and anxieties, were now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leaves, the harmonious chirping of birds,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soothing murmur of the stream. A sense of peace and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forest, reflecting the harmony achieved among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This wasn't merely a change in behavior;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their collective consciousness, a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survival-based mentality to one of shared prosperity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biodiversity attracted numerous scientists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who conducted extensive studies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remarkable resilience and the factors contributing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recovery. Their findings became a source of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conservationists and environmentalists worldwide,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to promote sustainable practices in other ecosystems.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story, now widely known, served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after significant environmental damage,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through cooperation, sustainable management,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restoring ecological balance.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became a symbol of hope,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 and the capacity of communities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regenerate.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forest had become a beacon of hope,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renewal and recovery, even in the face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damage. The narrative of the maple and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served as a powerful lesson, demonstrating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diverse perspectives and working collaboratively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solutions that benefit all involved. The trees, once locked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stood side-by-side, their interconnected 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a newfound unity and interdependence. The forest,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revitalization, offered a powerful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transformative power of unity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with its ebb and flow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served as a constant reminder that even from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can emerge, creating a richer, more vibrant ecosystem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sun shone equally upon all, nurturing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the profound lesson of shared prosperity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 lesson echoed across the generations through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cycle of life, death, and renewal.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battleground of competing desires,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kind of energy. It wasn't the frantic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the quiet, persistent pulse of regeneration. The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superficial; it reached deep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altering relationships, reshaping landscapes,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the very meaning of community. The fallen trees,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division, were now becoming the foundation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diverse ecosystem. Their decomposition,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process, released vital nutrients back into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undergrowth and providing sustenance for a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forms. Fungi, those unseen architects of decomposition,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breaking down complex organic matter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compounds, fueling the growth of new plants and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soil's structure.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growth wasn't a mere replication of the old.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endured a period of upheaval, was now embracing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evolution. Where once stood a homogeneous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oaks and maples, now flourished a diverse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life, each species playing a unique role in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understory, once sparse and overshadowed,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bursting with life – ferns, wildflowers, and shrubs,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habitat for insects, amphibians, and small mammals.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a testament to the resilience of nature,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interdependence, making the forest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future disturbances.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too, were adapting to the changed environment.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attracted by the increased biodiversity, migrated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adding to the overall richness of the ecosystem. Herbivores,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greater variety of food sources, thrived, and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a greater population of carnivores,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food web. The animals, having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conflict, had learned to cooperate,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minimizing competition. This newfound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imposed; it was a natural consequence of a more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environment.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forest's lifeblood, continued its relentless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nutrients and life throughout the ecosystem.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decaying organic matter, supported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life, providing food and habitat for fish, amphibians,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aquatic creatures. The riverbanks, once bare in places,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lined with lush vegetation, providing shade and shelter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wildlife. The river's ceaseless flow symbolized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the relentless movement of life and death,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merely biological; it was also social.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once divided by fear and mistrust, now lived in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their interactions enriching the overall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once feared and persecuted, were now understood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 vital role in regulating populations and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ecosystem. The forest's regeneration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testament to the power of cooperation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change wasn't limited to the forest itself.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human communities also underwent a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forest's remarkable resilience, they adopted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embracing responsible forestry, wildlife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ecotourism. The forest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prosperity, providing jobs and resources,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preserving its ecological integrity. This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partnership between nature and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economic progress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conservation could coexist, mutually benefiting both.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renewal was also a spiritual one. The once-discordant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forest were replaced by a harmonious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rustling leaves, the chirping of birds, the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– these sounds, once overshadowed by conflict,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newfound tranquility. The animals,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consequences of disharmony,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deeper appreciation for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interactions were marked by cooperation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creating a sense of peace and unity that permeated the</w:t>
      </w:r>
    </w:p>
    <w:p>
      <w:pPr>
        <w:sectPr>
          <w:pgSz w:w="8000" w:h="12000"/>
          <w:pgMar w:top="428" w:right="7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ecosystem.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extended to the human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forest. Local communities, having witnessed the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sustainable practices, embraced a new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Responsible logging, careful wildlife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the promotion of ecotourism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regeneration wasn't disrupted. The forest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for the community, a living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environmental stewardship. This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example of how human actions,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respect for nature, can facilitate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feedback loop that benefits both people and the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continued their cyclical dance, each one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unique character to the ongoing process of change.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vibrant explosion of color, as flowers bloomed and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from their migrations. Summer brought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with the forest teeming with life. Autumn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of colors, a final flourish of life before the onset of winter.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Winter, a period of rest and rejuvenation, prepared the forest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cycle of growth. The forest, in its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demonstrated the resilience of nature, its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thrive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studies, conducted by researchers from around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forest's remarkable ability to regenerate. Their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light on the complex interactions between different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biodiversity, and the role of natural processes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recovery. This knowledge became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efforts worldwide, prompting initiatives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ecosystems and promote sustainable practices.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now known globally, inspired hope and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environmental recovery, even after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from the forest's transformation were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once-divided ecosystem, now unified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understanding, served as a powerful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condition. The forest's resilience demonstrated that even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conflict and damage, renewal and harmony are attainable.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with its ebbs and flows of growth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all that change, while sometimes challenging, is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life, a vital process leading to growth,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more robust and diverse future. The forest's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enduring power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unity and cooperation.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equally upon all, nurturing a community reborn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conflict, but from the very essence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harmonious ecosystem where each element,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insect to the tallest tree, played its unique and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cycle of life.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Adapting to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giant, continued its daily journey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its light warming the newly revitalized forest.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with the tension of conflict, now hummed with a gentle,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 energy. The creatures of the forest, having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discord, had learned a profound lesson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adaptation and cooperation. The squirrels,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 share their buried nuts, now readily cooperated,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all members of their community had access to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lean times. The rabbits, once skittish and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frightened, now approached the forest floor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their ears twitching in harmony with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too, had adjusted their behavior. Those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defended their territories now shared nesting sites and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recognizing that cooperation was essential for survival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altered ecosystem. The larger predators, who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viewed with fear and suspicion, were now accepted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forest's delicate balance. Their role in regulating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maintaining biodiversity was finally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no longer a symbol of fear, but a guarantor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health. This newly found balance wasn't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conflict; it was a conscious, collective effort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harmonious and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limited to the animal kingdom. The plant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had undergone a transformation. The young saplings,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for sunlight and nutrients, now thrived in the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their growth fueled by the decaying matter of the fallen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undergrowth, once sparse and overshadowed, now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 tapestry of vegetation that supported a vast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forms. New species, attracted by the increased biodiversity,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migrated into the forest, adding to the richness of the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battleground, was now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adaptation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river, the lifeblood of the forest, continued its steady flow,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nutrients and life throughout the ecosystem. Its waters,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decomposition of fallen trees, supported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community. Fish, amphibians, and other aquatic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clean, nutrient-rich waters, forming the base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food web. The riverbanks, once barren in places,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with vegetation, providing shelter and food for a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The river's relentless flow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change, a powerful symbol of nature's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adaptation extended beyond the biological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communities surrounding the forest also experienced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their understanding and relationship with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remarkable resilience of the forest ecosystem,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sustainable practices, recognizing the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 between human well-being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Responsible forestry replaced destructive logging,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to regenerate naturally while providing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Wildlife management practices focused on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preservation rather than exploitation, ensuring that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 remained intact.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Ecotourism emerged as a sustainable source of income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providing jobs and economic opportunities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protecting the forest's ecological integrity.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relationship between humans and the environment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economic progress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were not mutually exclusive but could coexist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harmoniously, benefiting both society and nature. The forest,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conflict, was now a source of pride and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a testament to the power of human ingenuity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transformation was not solely a matter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adaptation; it was also a profound social and spiritual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discordant sounds of the forest—the clashing of branches,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panicked cries of animals—were replaced by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The rustling leaves, the chirping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the stream—these sounds, once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conflict, now resonated with a newfound tranquility, reflecting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coexistence of the forest's inhabitants.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harmony extended to the relationship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and the humans who surrounded it. Local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deeper respect for the forest, recognizing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and the crucial role it played in maintaining their well-being.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live in balance with nature,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had consequences and that sustainable practices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the long-term health of the forest and themselves.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relationship, built on mutual respect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model for other communities, demonstrating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responsible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from around the world came to study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recovery, documenting its resilience and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that fueled its regeneration. Their research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biodiversity, the vital role played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decomposers, and the interconnectedness of all living things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ecosystem. Their findings became a catalyst for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worldwide, inspiring initiatives to restore damaged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and promote sustainable practices. The forest's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nature's ability to heal and adapt, spread globally,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beacon of hope for environmental restoration.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transformation served as a powerful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cyclical nature of life—the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decay, the constant process of change—demonstrated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nature and the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forest’s ability to heal and adapt even after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provided a powerful message of hope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harmony among the forest's creatures exemplified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cooperation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importance of tolerance and mutual respect.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story became a living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 reminder that even in the face of adversity, life finds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thrive and renew itself. It served as a beacon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even after conflict and destruction,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balance can be restored. The sun shone equally upon 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a community reborn not merely from the ashes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from the very essence of change,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ecosystem where each element, from the smallest insect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tallest tree, played its unique and vital role in the grand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forest's story continues to be told, a timeless parable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adaptation, and the enduring power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within its whispering leaves continue to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interconnectedness of life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harmonious coexistence.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Interdependence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forest pulsed with a new kind of energy,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interconnectedness. The air, once heavy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the lingering tension of conflict, now carried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wildflowers and the earthy fragrance of damp soil.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the absence of conflict; it was a vibrant,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where every element played a crucial role.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humble earthworm, often overlooked but utterly vital.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tireless workers, unseen beneath the forest floor,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the soil, aerating it and enriching it with nutrients.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castings, their waste products, are a rich fertilizer, nourishing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trees and plants, providing the foundation for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Without these tireless decomposers, the forest floor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choked with decaying matter, hindering the growth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earthworms, in their quiet, unassuming way, are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forest's health and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is complemented by the mycorrhizal fungi,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microscopic threads that connect the roots of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plants. These fungi act as intermediaries, exchanging nutrients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between different species. A tree might share excess sugars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through photosynthesis, while receiving vital minerals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fungi in return. This symbiotic relationship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resilience, allowing different species to support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during times of stress, drought or disease. The fungal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operates as a complex communication system, allowing trees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 each other about impending threats, sharing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drought or pest infestations. This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 ensures the health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forest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relationship between the trees and the fungi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forest’s animal inhabitants. The deer, for example, rely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for food, browsing on leaves and buds. Their droppings,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fertilize the soil, enriching it and providing nutrients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and other plants. The deer are also prey for larger predators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wolves, who play a crucial role in maintaining the forest’s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by regulating the deer population. Too many deer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overgraze the forest, damaging its health and reducing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The wolves, acting as nature's regulators, prevent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imbalance, maintaining the intricate 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insects play crucial roles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intricate ecosystem. The pollinators, like bees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are vital for the reproduction of many plant species,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pollen from flower to flower, ensuring the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life. Other insects, like ladybugs, help control 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preventing them from damaging plants and disrupting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delicate balance. The decomposers, like beetles and 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down organic matter, returning vital nutrients to the soil.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insect, however small, plays a part in the larger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too, are integral to the forest's health. Their songs,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filling the forest air, signify more than just beauty;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crucial for communication and territorial defense. Many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insectivores, consuming vast numbers of insects, keeping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under control. Seed-dispersing birds carry seeds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wide, planting new trees and expanding the forest's reach. Birds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prey, such as owls and hawks, regulate populations of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ensuring the forest's ecological balance. They are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guardians, ensuring the health and harmony of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waterways, from the smallest stream to the largest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play vital roles. They act as transportation routes for nutrients,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minerals and organic matter throughout the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river's waters provide drinking water for animals, and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habitat for a variety of aquatic life. Fish, amphibians, and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depend on the river’s health, providing a vital food source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forest creatures. The river's health reflects the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forest, acting as a sensitive indicator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interdependence extends beyond individual species.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between the trees themselves. Taller trees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shade for smaller saplings, protecting them from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and helping them to grow. The roots of different trees can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intertwine, sharing water and nutrients, creating a complex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support. Even the fallen branches and leaves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health, decomposing and enriching the soil,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for future growth. The forest is a community, where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 supports and depends on the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forest ecosystem is a direct result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interdependence. When one element is disrupted,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system can be affected. However, the forest also exhibits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extraordinary capacity to adapt and recover from disturbances,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demonstrating a surprising robustness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capacity is not merely a matter of chance,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and interconnected nature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story serves as a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appreciating the complex relationships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living things. The interconnectedness of life is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concept; it is a fundamental truth reflected in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forest ecosystem. Each element,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plays a crucial role in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 of the whole. This interconnectedness highlights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and protecting all living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our actions have consequences that ripple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harmony of the forest extends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It represents a profound shift in understanding,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all things, from the smallest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microorganism to the largest mammal, from the towering trees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humble earthworm. This understanding is not just ecological;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lesson in social harmony,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mutual respect. It's a reminder that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whether a forest or a human society, thrives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learned in the forest’s revitalization is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environment; it’s a fundamental truth about life itself.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growth and decay, of birth and death, is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ever-changing nature of existence.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cycle, there is a remarkable resilience, a powerful ability to adapt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thrive even in the face of adversity. This resilience is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interdependence, in the understanding that we are all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the health of each element depends on the health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forest, in its revitalized glory, stands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interconnectedness, a timeless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nature and the beauty of life's continuous cycle.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Continuous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leaves, once a muted whisper, now swelled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chorus. New saplings, slender and vibrant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their way through the forest floor, their delicate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in the dappled sunlight. These weren't just replacements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fallen trees; they were a testament to the forest's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symbol of its ability to renew and regenerate.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the undergrowth had exploded. Where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carpet of decaying leaves had dominated, now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bloomed—violets, buttercups, and forget-me-nots,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 testament to the richness of the soil, enriched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work of the earthworms and the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mycorrhizal fungi.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canopy, once a patchwork of bare branches and sparse foliage,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thickened, creating a protective haven for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oaks, their imposing stature slightly diminished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broken, stood as silent witnesses to the transformation,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 leaves providing shade for the burgeoning maples.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had been struck, not through forced equality,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understanding of interdependence. The maples, humbled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previous actions, now recognized the role of the oaks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ecosystem, appreciating the shade they provided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own growth depended on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trees. Their leaves no longer clashed with the oaks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sunlight, but intertwined, creating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animal inhabitants also flourished. Deer grazed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 amongst the wildflowers, their coats shining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Their numbers, once threatened by overgrazing,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regulated by the natural balance, with wolves patrolling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ensuring a healthy population. Squirrels scampered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branches, collecting nuts and seeds, their chattering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soundtrack to the forest's renewal. Birdsong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symphony composed of chirps, whistles, and trills—a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diversity of avian life that had returned.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waterways, once threatened by the disruption caused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conflict, were now clear and flowing. Fish darted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their scales reflecting the sunlight. Frogs croaked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calls, their voices echoing through the trees.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aquatic ecosystem had been restored,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the forest and its waterways.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purified and revitalized, flowed freely, nourishing the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plant life, creating a vibrant and healthy ecosystem.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regeneration wasn't just about the visible changes.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a testament to the subtle interactions below the surface.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mycorrhizal network, the underground fungal highway,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activity, connecting trees and plants,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and information. The earthworms, tireless workers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soil, continued their tireless task, aerating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earth, providing a fertile foundation for new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ceaseless activity, combined with the decomposition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branches, created a rich humus layer, nourishing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the trees and plants. This invisible network of life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backbone of the forest's recovery, a testament to the unseen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 and sustain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insects, once scattered and diminished by the conflict,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thousands. Bees buzzed lazily amongst the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pollinating them and ensuring the continued growth of plant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 flitted gracefully from bloom to bloom,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adding to the forest's beauty. Ladybugs, nature's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patrolled the leaves, devouring pests and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plants. Ants scurried along the forest floor, their tireless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decomposition of organic matter, returning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to the soil. The insect world, a vital component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ecosystem, had been restored to its full vibrancy,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nature.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forest’s recovery wasn’t just a story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renewal; it was a story of societal transformation.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learned the importance of cooperation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worked alongside the oaks, recognizing that true strength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unity and mutual respect. The forest’s vibrant rebirth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this new harmony, a lesson in peaceful coexistence,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beauty that emerges when differences are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suppressed. The creatures of the forest,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destructive potential of conflict and the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harmony, learned a profound lesson about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 and co-existence.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growth of the forest went beyond simply regaining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previous state; it represented an evolution, a deepening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richness. New species appeared,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healthy ecosystem. Rare birds established nesting 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adding new notes to the forest’s symphony.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previously unseen, bloomed in the sun-dappled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clearings, their delicate beauty a testament to the forest’s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The forest was not merely recovering; it was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diverse, more resilient, and even more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the forest thrived. The once-scarred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healed, transformed into a vibrant ecosystem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life. The towering oaks and the graceful maples stood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their branches intertwined, a symbol of the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forest floor, once choked with decaying matter,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with wildflowers, their vibrant colours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soil's renewed fertility. The animals returned, their numbers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balanced, their calls and movements a joyful symphony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not just restored; it was enhanced, richer,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than ever before. It served 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nature's resilience and the beauty of a balanced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resurgence demonstrated the power of cyclical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and decay of some elements had given way to the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 of others, creating a dynamic and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continuous cycle of life and death,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ensured the forest's ongoing evolution. The fallen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nourished the soil, preparing the ground for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blooms. The death of old trees created space for new saplings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flourish, ensuring the forest’s ongoing rejuvenation.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often overlooked, was the engine of the forest’s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continuous growth. The forest’s continued growth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merely a matter of chance, but a carefully orchestrated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life, death, and rebirth.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forest, from its initial discord to its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flourishing, served as a profound parable. It showcased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principles of interdependence and resilience,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understanding, cooperation, and respect within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whether human or natural. The forest's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became a symbol of hope,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periods of conflict and disruption, nature has an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heal, regenerate, and evolve, creating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diverse, and more vibrant world. The forest’s ongoing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a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renewal, and enduring beauty. It stood as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resilience, and a testament to the enduring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And in its continuous growth, the forest whispered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endless possibilities, an enduring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resilience of the natural world.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sky, warmed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newly established friendships. The maples,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embittered and isolated, now reached out their branches,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intertwining with those of the oaks, creating a canopy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denser and more varied than before. The sunlight,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intricate tapestry of leaves, dappled the forest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mosaic of light and shadow that nurtured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undergrowth. This wasn’t merely the restoration of the forest;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evolution, a blossoming of new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once hesitant and fearful, now scampered playfully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 of both the oaks and maples, their chattering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joyful testament to their newfound confidence.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trees as adversaries, but as providers, generous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of nuts and seeds. Their bushy tails flicked with delight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treasures, a symbol of the cooperation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throughout the forest. The birds, too, found solace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harmony. The nests woven amongst the branches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homes; they were symbols of shared prosperity.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filled the air were no longer solitary calls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chorus, a symphony of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once hesitant to venture too close to the contested areas,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grazed peacefully beneath the mingled branches of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maples. Their graceful movements, once restricted by fear,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a testament to the tranquility that had enveloped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wolves, guardians of the forest's balance, no longer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 as isolated prey, but as part of a thriving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once a source of dread, now instilled a sense of security,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protection and balance. The forest’s creatures,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fragmented and fearful, now moved as one,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in a complex and beautiful dance of interdependence.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of the forest wasn't simply a matter of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regeneration; it was a testament to the strengthening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between its inhabitants. The earthworms,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architects of the soil, thrived in the enriched earth, their tunnels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connection beneath the surface, mirroring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formed above. The mycorrhizal fungi, the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messengers of the forest, spread their delicate threads,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the trees and plants, sharing nutrients and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unity that transcended individual species.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network, a silent testament to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was as vital as the visible bonds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animals and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insects, once scattered and threatened, now buzzed and flitted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energy. The bees, diligent pollinators, flitted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to flower, their buzzing a joyful soundtrack to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They were not just individuals gathering nectar;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members of a collaborative ecosystem, their work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continued growth of the forest's plant life. The butterflies,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painted with vibrant hues, danced gracefully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their flight a symbol of the freedom that came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Even the smallest insects, from the ants scurrying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 to the ladybugs patrolling the leaves, played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forest’s well-being, their contributions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each member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waterways, once choked with debris and pollutants,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freely, their currents reflecting the renewed vitality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ecosystem. The fish, once scattered and weak,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playfully through the water, their scales glittering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frogs, their voices a vibrant chorus in the evening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clean, flowing water. The aquatic creatures,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from the land-based inhabitants by conflict and division,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integral parts of the forest’s thriving ecosystem,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intertwined with the lives of the animals and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otters, playful and graceful, slid through the water,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sleek bodies a testament to the health of the river.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charming addition; it signaled a restoration of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return to the natural order that had been disrupted by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beavers, industrious architects of the forest,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building dams that regulated the flow of water,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for a multitude of species, and demonstrating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effort in shaping the environment. Their presence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importance of community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in the successful functioning of an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nocturnal creatures, too, participated in the forest’s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owls, silent sentinels of the night, watched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their wise eyes witnessing the peaceful coexistence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Their hoots, once a solitary cry in the darkness,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trees as a reassuring presence, a gentle guardian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peace. The foxes, cunning hunters,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silent steps a reminder of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predator-prey relationship, ensuring the health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inhabitants. Even the smallest of creatures,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insects to the shy woodland mice, played their part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ecosystem, each contributing to the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trees, the oaks and the maples that had endured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stood as silent witnesses to the transformation.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intertwined and interwoven, formed a protective canopy,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shade and shelter for the younger saplings.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wasn't merely a reminder of the past;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forest's ability to heal and recover.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only survived; they had thrived, becoming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perseverance and the enduring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of the forest extended beyond the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understanding and empathy. The maples, humbled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mistakes, now appreciated the role of the oaks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recognizing the shade they provided and the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represented. They had learned the importance of co-existence,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unique contributions of every member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leaves, once clashing in a struggle for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intertwined peacefully, creating a vibrant tapestry of green.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wasn't just a collection of individual trees;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united by a shared purpose, a thriving ecosystem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respect and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continuous growth was a lesson in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reminder that true strength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dominance, but in cooperation. The resilience demonstrated by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inhabitants, from the tallest oaks to the tiniest insects,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inspiration, demonstrating the power of unity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coexistence. The forest's story was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nature and the importance of harmony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vibrant and flourishing community. The forest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thrive, a vibrant testament to the power of friendship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balanced ecosystem. Its story was a song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played out in the heart of the forest,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endless possibilities that arise when cooperation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prevail.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Mutual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filtered through the newly interwoven canopy of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maples, painted the forest floor in shifting patterns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This wasn't just a visual change;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the forest's social fabric. The animals,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by fear and distrust, now moved with a newfound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 reflecting a blossoming sense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deer, no longer wary of the shadows, grazed peacefully, their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 mingling with the scent of damp earth and decaying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gentle movements were mirrored by the squirrels, who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scampered playfully through the branches of both oaks and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chatter a joyous symphony of shared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once confined to their own territories, now built nests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branches, their songs a vibrant chorus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with life. The harmonious melodies weren't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sounds;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forest community, a vibrant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shared purpose. Even the predators and prey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respect for the delicate balance of the ecosystem.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wolves, once perceived as threats, now played their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maintaining the forest's health, their presence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 of the community's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creatures, often overlooked, also played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burgeoning harmony. The ants, tireless workers, built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colonies beneath the intertwined roots of the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tunnels a network that mirrored the interconnectedness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inhabitants. The bees, diligent pollinators, flitted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to flower, their buzzing a constant reminder of their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the forest's life cycle. The butterflies, their wings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colors, danced through the air, their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freedom that came with unity.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from the beetles to the spiders, contributed to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life, each playing a unique and vital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its health and balance.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forest’s waterways also reflected this newfound harmony.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streams, once clogged with debris and polluted by the conflict,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their currents mirroring the renewed vitality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ecosystem. The fish, once weak and scattered,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playfully through the clear water, their scales glittering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sunlight. The frogs, their voices a vibrant chorus in the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thrived in the clean, flowing water, their presence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forest’s overall health and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beavers, industrious architects of the forest,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work, building dams that regulated the flow of water,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for a multitude of species. Their efforts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shelter; they were a demonstration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power of shared purpose.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otters, playful and graceful, slid through the water, their sleek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 symbol of the renewed health of the river ecosystem.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more than just a charming addition; it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balance, a return to the natural order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disrupted by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nocturnal creatures, too, participated in the forest's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owls, silent sentinels of the night, watched over the forest,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 eyes witnessing the peaceful coexistence of its inhabitants.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hoots, once solitary cries in the darkness, now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as a reassuring presence, a gentle guardian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foxes, cunning hunters, moved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undergrowth, their silent steps a reminder of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predator-prey relationship, ensuring the health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inhabitants. Even the shyest creatures,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insects to the woodland mice, contributed to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their roles vital to the overall well-being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mycorrhizal fungi, the unseen messengers of the forest,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role in this newfound harmony. Their delicate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the roots of the trees, sharing nutrients and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unity that transcended individual species.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network was a testament to the forest's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reminder of the importance of collaboration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earthworms, tireless architects of the soil, thrived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enriched earth, their tunnels a network of connection beneath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reflecting the bonds that had formed above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enriched the soil, creating a foundation for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life and the flourishing of existing plants and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trees, the oaks and maples that had endured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silent witnesses to the transformation. Their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and interwoven, formed a protective canopy,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and shelter for the younger saplings. Their presence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reminder of the past; it was a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forest's ability to heal and recover. They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survived; they had thrived, becoming symbols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perseverance and the enduring power of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 created a microclimate that fostered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a wider variety of plant life, enhancing the biodiversity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of the forest extended beyond the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understanding and empathy. The maples, humbled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mistakes, now appreciated the role of the oaks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recognizing the shade they provided and the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represented. They learned the importance of co-existence,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unique contributions of every member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leaves, once clashing in a struggle for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intertwined peacefully, creating a vibrant tapestry of green.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wasn't just a collection of individual trees;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united by a shared purpose, a thriving ecosystem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respect and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continuous growth was a lesson in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reminder that true strength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but in cooperation. The resilience demonstrated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inhabitants, from the tallest oaks to the tiniest insects,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inspiration, demonstrating the power of unity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coexistence. The forest’s story was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nature and the importance of harmony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vibrant and flourishing community. The forest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thrive, a vibrant testament to the power of friendship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balanced ecosystem. Its story was a song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played out in the heart of the forest,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endless possibilities that arise when cooperation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prevail. The forest became a model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where every member played a vital role in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whole. The success of this renewed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powerful lesson, demonstrating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 and collaborative effort in creating a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environment. The lessons learned in the forest echoed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borders, reminding all who would listen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lies in unity and the power of working together.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a vibrant energy, a palpable sense of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forest. It wasn't the boisterous cheer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but a harmonious blend of sounds –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crickets, the gentle hooting of owls, the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of the wind weaving through the branches.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a community celebrating itself, a celebration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conflict, nurtured by understanding, and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vibrant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feast; it was a gathering of equals,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strengths of the forest. The oldest oak, its bark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with the passage of time, stood at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a silent patriarch overseeing the festivities.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intertwined with those of the younger maples,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shade over the assembled creatures. The maples,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now a vibrant shade of autumnal red and gold,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beauty to the scene, their vibrant hues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energy of the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divided by fear and mistrust, now mingled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 a testament to the newfound harmony. Deer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alongside rabbits, their soft movements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symphony of rustling grass. Squirrels chattered playfully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scampered through the branches, their playful antics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festive atmosphere. Birds, their songs a vibrant chorus, flitted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their melodies echoing the joyous occasion.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predators and prey, once locked in a relentless cycle of hunt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now moved with a newfound respect for each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interconnected roles in maintaining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beyond the familiar mammals and birds.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often overlooked, played a vital role in the festivities. 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workers, scurried along the forest floor, their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industrious nature. Bees, diligent pollinators,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around the wildflowers, their presence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crucial role in the forest's health. Butterflies, their wings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vibrant colors, danced through the air,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reflection of the freedom that came with unity.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insects, from the beetles to the spiders, played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role in the intricate web of life that sustained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was a spectacle of sights and sounds,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artistry. The forest floor, once barren in places,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a riot of colors, a testament to the collaborative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community. Wildflowers bloomed in abundance,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a vibrant contrast to the deep greens of the foliage.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Mushrooms, in a variety of shapes and sizes, sprouted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their presence adding to the magical atmosphere.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air seemed alive with the energy of the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wasn't just about the abundance of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abundance of life itself. Each species brought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feast, a symbolic offering of their own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resources. The squirrels shared their hoard of nuts, the bees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their honey, and the birds offered their vibrant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bears, lumbering giants of the forest, shared their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their presence a silent guardian of the celebration.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creatures played their part,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energy of the occasion.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was a testament to the forest's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its ability to heal and recover from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conflicts. The trees, once divided by their own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together, their intertwined branches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unity. Their leaves, once clashing in a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now swayed together in a gentle breeze,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the peaceful harmony that had returned to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divided by fear and mistrust, now moved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 a testament to their newfound trust in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 deer grazed peacefully alongside the rabbits,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scampered through the branches without fear,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 their joyous melodies without restraint. The predators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prey, once locked in a relentless cycle of hunt and escape,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newfound respect for each other,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roles in maintaining the balance of the forest.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once polluted by conflict, now flowed freely,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renewed vitality of the forest. The fish darted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playfully through the clear water, the frogs croaked their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without fear, and the beavers continued their tireless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dams, their efforts a testament to the collaborative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returned to the forest. Even the nocturnal creatures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celebration, their presence adding to the mystical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occasion. Owls hooted their soft songs, foxes padded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undergrowth, and mice scurried through the grass,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vibrant tapestry of life that constituted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continued throughout the night, the forest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joy and contentment. The air buzzed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celebration, the earth vibrated with the sounds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stars twinkled above, their silent witness to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harmony. It was a celebration that transcended species,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unity and cooperation,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arise when individuals put aside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and work together to create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wasn't just a one-time event; it was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era in the forest's history, a testament to its resilience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adversity. The forest's community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survived; it had thrived. Its story stood as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cooperation, understanding, and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a lesson that extended far beyond the forest’s borders.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celebration lingered long after the last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night’s chorus faded, a testament to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community forged in understanding and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forest, once a place of division,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power of unity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nature. Its story served as an inspiration, reminding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it that even in the face of conflict, cooperation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can prevail. The forest’s rebirth into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stood as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mutual respect. The legacy of this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 message of peace, resilience,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a world where cooperation and mutual understanding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supreme. The tale of the forest served as a guiding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brighter, more harmonious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strength of a community lies not in its uniformity,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diversity. The forest's triumphant celebration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enduring power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force of unity, inspiring all who heard its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cooperation, understanding, and respect for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of life.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sky, cast its golden rays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forest. The air, once thick with tension,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quieter, deeper contentment. The vibrant celebration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but its spirit lingered, a palpable sense of unity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inhabitants together. This newfound harmony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absence of conflict; it was the active,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of every creature, great and small, in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of their shared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oak, its massive branches still intertwined with the maples,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testament to this shared responsibility.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as had the maples, that true strength wasn't in dominance,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interdependence. The sunlight, once a source of contention,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nourished all the trees equally, its warmth shared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 maples, their autumnal hues now softening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winter's embrace, understood that their vibrant colours weren't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superiority, but a unique contribution to the forest's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diversity that made it so rich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the trees. The animals,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by fear and instinct, now worked together to protect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environment. The deer, no longer solely prey,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alliance with the rabbits, their collective vigilance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deterring predators. The squirrels, nimble and resourceful,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scouts, their keen eyes spotting danger from afar and alerting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neighbours. Even the predators, acknowledging their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ecosystem's health, hunted with a newfound restraint,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of their prey, understanding that their own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the health of the entire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creatures, often overlooked, played an equally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role. The ants, tireless workers of the forest floor, aerated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growth of plants. The bees, diligent pollinators, flitted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flower to flower, carrying the seeds of life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butterflies, delicate but essential, spread pollen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birds, crucial links in the forest's intricate web of life.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species, from the largest bear to the smallest insect, recognized its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 to the forest’s health and prosperity.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seemingly insignificant in isolation, combined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 and resilient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for the forest's well-being wasn't limited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animals; it extended to the very elements themselves.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polluted by the conflict’s emotional turmoil, now flowed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pure. The beavers, skilled engineers of the forest,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tireless work, maintaining the dams that regulated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and prevented erosion. The fish, once threatened by pollution,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clean water, their playful movements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health of the river. The frogs, their croaks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the forest, sang their songs without fear,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further sign of the ecosystem's renewed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responsibility wasn't simply a matter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was a collaborative effort, a constant exchange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resources. The older, wiser creatures mentored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passing on their knowledge and skills. The trees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nutrients, strengthening each other in times of stress.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cooperated in hunting and defending themselves, pooling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and intelligence. The very air itself seemed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 unity, a silent communication that bound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in its renewed harmony, became a living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It demonstrated that true strength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individual dominance, but in the collaborative efforts of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trees, once rivals, now shared sunlight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their intertwined branches a symbol of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The animals, once divided by fear and instinct, now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protect their shared environment. The elements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cooperate, creating a balanced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ecosystem.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story, whispered on the wind and sung by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lesson for all who would listen. It was a lesson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the importance of shared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unity in the face of adversity.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true strength comes not from domination, but from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forest’s renewed harmony wasn’t simply a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previous state; it was the emergence of a new, more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 ecosystem. The forest's inhabitants, having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past mistakes, actively worked to maintain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their collective efforts ensuring the health and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for generations to come. The once-divided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symbol of the interconnectedness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battleground of competing interests,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 tapestry of life, where every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its part in maintaining the delicate balance of the ecosystem.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tension, now hummed with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cooperation, a symphony of life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chirping crickets, and the soft hooting of owls.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harmony wasn't just the absence of conflict;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active, conscious participation of every living being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forest’s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merely superficial; it ran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forest's existence. The once-barren patches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covered in lush vegetation, the result of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in soil regeneration and seed dispersal. The water,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polluted by the emotional debris of conflict,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forest with its life-giving currents.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 and prey, once locked in a cycle of chase and escape,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coexisted in a more sustainable balance,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each played a vital role in the overall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resurgence was a beacon of hope,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deeply entrenched conflicts can be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collaboration, understanding,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the whole. It was a story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nature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 forest's story, carried on the wind and sung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became a lesson for all who would listen,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strength lies not in dominance, but in the unity and shared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a diverse community. The forest's rebirth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symbol, a testament to the boundless potential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cooperation and mutual respect reign supreme.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forest, pulsating with life and harmony,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enduring testament to the power of shared responsibility.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legacy to be cherished, a testament to the resilience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unity. The forest’s story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beacon of hope and a reminder that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environment fosters a future where all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United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casting long shadows across the rejuvenated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air, still carrying the faint scent of pine and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contentment, a stark contrast to the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had once permeated this place. The animals,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and divided, now moved with a newfound freedom,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reflecting the deep-seated harmony that had taken root.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 grazed peacefully alongside the rabbits,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 testament to their newfound trust. The squirrels,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bushy tails twitching, chattered amongst themselves,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the best nut-bearing trees, their communication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seamless blend of chirps and squeaks.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predators, too, had adapted to this new reality. The wolves,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solitary hunters, now often hunted cooperatively, their packs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with an almost balletic precision,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with the younger members of the pack. The owls, 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 night, watched over the forest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their silent presence a symbol of protection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Even the smallest creatures, the ants, the beetles,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earthworms, all played their part in maintaining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balance, their tireless work unseen but essential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health of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once scarred by conflict, now teemed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plants sprouted from the enriched soil,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forest's renewed vitality. The streams and rivers,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polluted by the emotional debris of conflict, flowed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their waters teeming with fish. The beavers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work, diligently maintaining their dams, ensuring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water throughout the forest. Their efforts were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themselves; they understood that the health of the river benefited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community. The fish thrived in the clean water,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playful movements a symphony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symbols of division, now stood as a united front,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branches intertwined in a silent pact of cooperation.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maples, their leaves still ablaze with autumnal hues,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with the oaks, their vibrant colors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existence. The roots of the trees, intertwined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floor, formed a vast network, sharing nutrients and support.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had become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interdependence, a vibrant tapestry woven from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of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harmony wasn't simply the absence of conflict;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active, conscious participation in the well-being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animals, once driven by instinct and fear,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cooperate, their actions guided by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shared destiny. The older animals mentored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younger, passing down their knowledge and skills,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of their species. The squirrels taught the younger ones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ways to store nuts for the winter; the deer shared their grazing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grounds, ensuring that all had enough to 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too, played a crucial role in maintaining this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resources, ensuring that all received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and water. The older trees, their roots deep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support and stability for the younger saplings,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challenges of growth. They acted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their rings bearing silent witness to the cycles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providing lessons for the younger trees.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accumulated over centuries, flowed through these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trees, nurturing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cooperative spirit extended to the forest's interactions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environment. The wind, carrying seeds from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lands, helped diversify the forest's plant life. The rain, falling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thirsty earth, nourished the plants, providing sustenance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animals and trees. Even the harsh winter, with its icy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role, shaping the forest's resilience. The forest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dynamic, interconnected system, constantly adapting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It was a testament to the resilience of nature,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renewal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resilient community became a symbol of hope,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inhabitants, but for all who would listen. Their story spread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carried by the birds’ songs, whispered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leaves. It was a story of transformation, of how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divisions could be healed through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and a shared commitment to the well-being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a message of hope that echoed across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embrace the power of unity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place of pilgrimage, where creatures from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 came to witness this remarkable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learn from the forest's wisdom, to understand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shared responsibility. The forest’s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in interconnectedness, in the vital role that every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in maintaining the health of the community.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strength lies not in dominance or competition,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harmony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newfound unity wasn’t simply a matter of coexisting;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deep-seated understanding of interdependence.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played a vital role, contributing to the overall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community. The bees diligently pollinated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ensuring the survival of plants; the ants aerated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its fertility; the birds dispersed seeds, helping new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grow. Even the predators, once feared and ostracized,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as essential components of the ecosystem, playing a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regulating populations and maintaining 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living embodiment of this harmony,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diverse threads of life.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plants, the insects—all interconnected and 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one another. The health of one impacted the health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became a lesson in ecological balance,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living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united community was more than just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powerful force for good, a symbol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adaptation. They faced challenges together,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celebrated their successes. They learned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adapting their strategies to ensure the survival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all. Their story became a legend, a beacon of hope for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communities facing similar challenges.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resilience became a source of inspiration,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action. It demonstrated that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divisions could be overcome through collaboration,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shared commitment to the common good.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transformation served as a powerful reminder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individual dominance, but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of a united community, a community where every voice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every contribution valued, and every member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whole. The forest's story, whispered on the wind and sung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became a lesson for all who would listen,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shared responsibility are the keys to a thriving,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future, not just for the forest, but for the world.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Down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oldest oak, its bark deeply furrowed with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sentinel over the rejuvenated forest. Its massive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heavens, held the weight of centuries,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 a silent testament to the seasons that had passed, each groove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the lessons learned. This ancient oak, a living archive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history, held the key to understanding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the conflict and the hard-won wisdom that had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leaves, though rustling with the gentle breeze,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younger trees could begin to comprehend. These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the rustling of leaves but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 passing down of a hard-earned wisdom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the forest from self-destruction. The younger maples,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leaves a stark contrast to the oak’s weathered bark,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their roots reaching towards the elder’s,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not just from the soil, but from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oak’s influence extended far beyond its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Its massive root system, a subterranean network spanning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connected it to every other tree, every plant,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creature. This intricate web of roots served not only as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 and water, but also as a channel for the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 silent communication network that spanned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trees, having witnessed the conflict firsthand,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division, their branches showing signs of the struggle,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strong, their resilience a testament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shared their knowledge through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cues: the angle of a branch, the direction of a root, the timing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emergence. The younger trees, perceptive and observant,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interpret these cues, absorbing the lessons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them into their own growth and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conflict was not merely a narrative;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the forest ecosystem. The older trees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the importance of diversity, the need for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dangers of unchecked ambition. They showed how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simplistic solutions to complex problems could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and devastating consequences. Their message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condemnation but of understanding,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 through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knowledge transfer was not a single event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ongoing process. The older trees didn't simply tell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trees what to do; they demonstrated it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their very existence a testament to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interdependence. The younger trees,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observed, imitated, and gradually adapted their own behaviors,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wisdom they received into their own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for survival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oak's wisdom went beyond merely recounting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of the conflict. It emphasized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different perspectives, the need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 of each individual, regardless of size or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 the vital role of empathy, the ability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feelings of others, a crucial element in resolving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harmony. The oak demonstrated that true strength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dominance but in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wisdom was not confined to the trees. The animals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played a vital role in passing down the lessons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animals, having survived the conflict, shared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younger generations, teaching them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mutual respect, and the dangers of unchecked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The wise old owl, perched high in the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oak, shared its observations, its insights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and hard-won experience. Its hoots carried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for silence but a silent teaching on the importance of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masters of communication, played a unique role.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chattering, once filled with anxieties about resource scarcity,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message of cooperation and resource sharing.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older squirrels meticulously demonstrated efficient nut-storing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ensuring the survival of the community during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months. They taught the younger generations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foresight, planning, and collaboration,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tied to the lessons of the past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their graceful movements mirroring the harmony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taught the younger generation the importance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grazing grounds and mindful resource management. They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empathy, understanding the needs of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and adapting their behaviors accordingly.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collaboration, a direct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wisdom imparted by the ancient trees.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beavers, builders of dams and architects of waterways,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demonstrated the importance of foresight and collaborative effort.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diligent work in maintaining the water flow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example of cooperation for the younger generations.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dams were not just shelters; they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forest ecosystem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creature's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woods wasn’t confined to the teachings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elders. The very layout of the forest, the growth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distribution of resources, all reflected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trees, once vying for sunlight, now grew in a pattern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maximized shared access, a silent testament to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interdependence. The forest itself became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example of the wisdom they sought to pass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passing down of this wisdom was not simply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transferring knowledge from one generation to the next;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dialogue, a continuous process of learning, adaptation,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younger generation, in turn, contributed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adding their own insights and experiences,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passed down. The forest became a dynamic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entity, a testament to the power of continuous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woods was a testament to the resilience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its ability to learn, adapt, and evolve. It was a reminder that even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conflicts could be overcome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cooperation, and a shared commitment to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the entire community. The forest's transformation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inspiration for all who lived within it, a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interdependence, and a symbol of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cooperation and shared responsibility.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rustling branches, the murmuring streams, all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forest, a story of conflict, reconciliation,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wisdom passed down through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lived, breathed, and thrived,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and the enduring legacy of the woods.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Preserving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dappled through the leaves, painting shifting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a mosaic of light and shadow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the forest's history. The air, once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of the conflict, now hummed with a quieter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remembrance and reconciliation. The community,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commitment to preserving the past, embarked on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 to ensure that the lessons learned would not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oak, still standing as a testament to resilience,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central figure in these efforts. Around its base, a clearing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established, a sacred space where the forest’s history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Here, the elders of the community—the oldest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wisest owls, the most experienced squirrels—gathered to recount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of the conflict, their stories weaving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and eventual unity. These narratives weren't simply spoken;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etched into the bark of young saplings, creating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 that would grow and endure alongside the forest itself.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scratch, each carve, represented a piece of the story,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past. The younger generations, captivated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chronicles, learned to read the stories etched in the bark,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absorbing the lessons passed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carved saplings, a network of trails was created,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to significant sites from the conflict.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trails; they were pathways of remembrance,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with stones, each bearing an inscription that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occurred at that location. Some stones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conflict, while others celebrated acts of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trails became a pilgrimage for the forest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reminder of the journey from division to 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animals, following the paths, learned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geography of the forest but also its history, absorbing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with each step.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efforts extended beyond physical monuments.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storytelling was developed, a way of sharing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oral tradition. The elders, with their rich memories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voices, held storytelling gatherings under the starry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younger generations with tales of struggle and triumph.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stories; they were living history,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ensuring that the lessons learned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lost to time. The younger creatures, enthralled by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absorbed not only the facts but also the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associated with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wise old owl, ever vigilant and insightful,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process. Its hoots, once a call for silence during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summons to storytelling gatherings. The owl's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sharp memory, and ability to synthesize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a natural archivist, shaping and refining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It added its own wisdom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providing context, highlighting key lessons, and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into a coherent and insightful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with their unparalleled communication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knowledge of the forest, contributed by creating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mnemonic devices. They buried acorns with small carved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stone representing a significant event or character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history. These acorns, painstakingly unearthed and re-buried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generation, acted as a memory bank, ensuring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essential details. The younger squirrels,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this process, developed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forest’s past, creating a bond between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their movements ever graceful and deliberate,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establishing a system of symbolic representation.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markings, once a display of territorial dominance,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historical record. Patterns of hoof prints, carefully 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specific formations, represented key events and figures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These subtle but meaningful markings ensured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fleeting events left their mark on the forest’s historical record,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accessible to those who knew how to interpret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beavers, masters of construction and engineering, played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by building dams and lodges that commemorated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shape, size, and location of these structures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record, recalling moments of conflict and reconciliation.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dams weren't just functional; they were monuments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silently conveying stories to future generations.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beavers, participating in the maintenance and construction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carried the history within the fabric of their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which flowed through the heart of the forest,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timeline, carrying with it the history of the woods.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ever flowing, represented the continuous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while the rocks and pebbles at its bottom served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events that unfolded along its banks.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became a continuous reminder of the need for fluidity,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and the dynamic nature of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preservation efforts were not confined to physical or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records. The very landscape of the forest was reshaped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past. Trees were planted in specific locations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 key events or characters from the conflict. Gardens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each plant chosen to represent a specific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creating a living, breathing testament to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 younger generations, participating in the planting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these gardens, developed a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animals developed a specific language—a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calls, and scents—that encoded the key narratives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This language, passed down through generations,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forest's history was not confined to a single medium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disseminated through multiple channels, enhancing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and endurance. This ensured the stories reached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forest, reinforcing the lessons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creatures, having lived through the conflict,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libraries of knowledge, their wisdom accessible to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through observation and interaction. Younger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by mimicking the behavior and actions of their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lessons of the past through direct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became a vast classroom, where history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studied but lived and experienced.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forest community—trees, animals, plants—actively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this process of historical preservation.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delegated to a select few; it was a collective effort,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cemented the bond between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 of preserving the memory of the past helped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the conflict, uniting the forest in a common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forest transformed not only by its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by its commitment to preserving its history.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became a powerful tool for fostering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ensuring that the past served as a guiding light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legacy of the woods was not merely a story;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collective memory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a community united in its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forest thrived, a testament to the resilience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remembrance. The whispering leaves,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 murmuring stream, all echoed with the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legacy carried on the wind and rooted deep within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forest.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lower in the sky, cast long shadows across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 landscape. The air, once thick with the acrid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now filled with the sweet fragrance of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forest's remarkable resilience.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the maples and the oaks, however,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the forest’s collective consciousness. It wasn't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buried or forgotten, but rather, a lesson to be learned,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a more harmonious future could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 of the forest, those who had witnessed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firsthand, understood this profoundly. They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observers of history; they were its active custodians,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ensuring that the painful lessons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time. Their approach was multifaceted, recognizing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demanded a variety of 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there was the creation of the "Circle of Remembrance,"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nestled amongst the oldest trees. This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mourning the conflict's damage, but for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its causes and consequences. Smooth, flat stones,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polished by the river, formed a large circle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the clearing. On these stones, the elders carefully inscribed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representing significant events and figures from the conflict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valiant maple sapling who first voiced dissent, the wise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who tried to mediate, the fleeing creatures who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fracture. The symbols themselves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communication, a visual language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spoken words, ensuring the story could be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through generations without distortion.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the elders established a system of "living history trails."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carefully planned routes wound through the forest,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locations related to the conflict. Each location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small cairn of stones, and alongside it, a sapling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carvings illustrating the event. One trail led to the spot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first major disagreement occurred, the sapling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images of frustrated maples clawing at the sunlight. Another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spot where the river was nearly dammed, depicting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scene of struggling animals and flooding saplings,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unintended consequences of the maple's union.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another, a young oak bore carvings depicting the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of the maples’ demands and the community's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grieving. These trails were far more than mere pathways;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teaching tools, facilitating the forest’s engagement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history. Young animals, embarking on their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forest, would be led along these trails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the stories etched in the wood and stone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collaboration and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oral tradition also played a significant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memory of the conflict. Story-telling gatherings,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under the canopy of the stars, became a central feature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life. The elders, their voices resonant with 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shared their narratives, emphasizing not only the 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emotions and perspectives involved. The stories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 single, sanitized version; different accounts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younger generation to understand the conflict’s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the many shades of grey within it. A story told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 oak, for instance, would highlight the maples' valid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regarding sunlight access, while also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the natural order of the forest. A maple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elder, on the other hand, might portray the struggle as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highlighting the inherent inequities of the existing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acknowledging the unintended negative outcomes.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interpretations, far from creating confusion,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encouraging critical thinking and nuanced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however, were not just simple retellings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evolving narratives, adapting and changing as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adapted and changed. Each generation added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its own insights, enriching the story with new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squirrels, ever diligent, incorporated new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stories they relayed through their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They would scatter nuts with small carvings,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new interpretation or lesson learned,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remained fluid and relevant.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too, played a significant role in preserving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conflict. The current itself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passage of time, the relentless flow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 of history. Smooth stones, carried downstream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current, were collected by the beavers. These stones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meticulously placed to form a chronological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with each stone meticulously carved to symbolize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moment in the conflict. The flowing water,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the riverbed, became a visual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of history, emphasizing the continuous flux of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adapting to changing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commitment to learning from its past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preserving the memory of the conflict. It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reconciliation, of fostering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groups, different species, different perspectives.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oaks, once locked in a bitter struggle, began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learning to manage resources more effectively, leveraging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strengths. The maples, for instance,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adapting to their environment, learning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under the shadow of the taller oaks, recognizing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 and strengths. The oaks, in turn, developed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to the needs of the smaller trees,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resources were distributed more equitably.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reconciliation wasn't achieved overnight. It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compromise.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series of initiatives aimed at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resolving underlying conflicts, ensuring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would not repeat. They organized inter-species dialogues,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platforms where different perspectives could be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grievances could be aired, and where solutions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 devised. They established a council of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all species within the forest, entrusted with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disputes peacefully.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transformation wasn't just a physical one;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values, of attitudes, of perspectives.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conflict served as a constant reminder of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ambition and the importance of collaboration, tolerance,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legacy of the woods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reconciliation,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conflict, the seeds of a stronger, more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can blossom. The whispers of the wind through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not just the memory of the conflict, but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peace, a testament to the resilience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sun set, casting a golden glow over the forest,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forever shaped by its past, yet bright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built on the wisdom gained from its hard-won lessons.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Peaceful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 to peace wasn't merely a fleeting sentiment;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 forest's existence. It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small acts, in the daily interactions between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different sizes and temperaments. The once-feared owls,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conflict's darkness, now found themselves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forest's social structure. Their nocturnal habits, once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celebrated as a vital part of the forest’s ecosystem,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 valued in the decision-making processes.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were held, under the watchful eyes of the owls,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sense of shared security and trust. These gatherings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social events, but strategic planning sessions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owls' nocturnal knowledge proved invaluable in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always bustling with activity, took on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"forest messengers," ensuring efficient communication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woodland. Their intricate network of pathways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burrows became a sophisticated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They no longer simply scattered nuts, but carried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tokens, each inscribed with messages, observations,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reminders. A small carved acorn might signal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 in dealing with a potential threat, while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hazelnut marked with a specific symbol could alert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emergence of a rare edible plant or an impending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patterns. Their tireless work ensured that vital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seamlessly throughout the forest, preventing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fostering swift responses to any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beavers, ever industrious, played a crucial role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of the forest, reflecting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focus on sustainability. They no longer simply dammed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streams indiscriminately, but carefully planned their constructions,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water flow was managed effectively, supporting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ecosystem. Their dams were designed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creating new habitats and fostering the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plant species. The ponds they created became havens for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amphibians, insects, and waterfowl, and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ensured the equitable distribution of water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forest. Their meticulous work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commitment to a holistic approach to resource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once cautious and wary, now grazed openly,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newfound sense of security and trust.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haunted by the fear of conflict, but lived harmoniously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other animals, their movements a testament to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deer, with their gentle nature,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forest’s peaceful coexistence, their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reassuring to all creatures, large and small. Their grazing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habits, once a source of potential conflict, were now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through collaboration, ensuring the forest's vegetation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diverse and sustainable. Their delicate balance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exemplified the fragile nature of peace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required to maintain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with their vibrant songs, became the voice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harmony. Their melodies, once scattered and disjointed,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cohesive chorus, celebrating the community's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They were no longer just individual voices, but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 reflecting the collective spirit of the forest. Their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beautiful sounds; they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shared purpose and the power of collective action.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melodious symphony resonated throughout the forest,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beauty and serenity achieved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commitment to peace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engaged in meaningful interactions with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establishing relationships based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Shared resources were managed collaboratively,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conflict over access to essential elements.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neighboring forests convened regularly, sharing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experiences. A network of communication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established, ensuring that any potential conflicts could be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and peacefully, promoting a sense of regional harmony.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became a beacon of peace, demonstrating the potential for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resolution of environmental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having witnessed the consequences of conflict firsthand,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shaping the forest's future.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keepers of history but architects of a sustainable peace.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accumulated over generations, guided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development, ensuring the lessons of the past were not forgotten.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system of mentorship,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fostering their understanding of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complexities, and ensuring the continuity of peaceful coexistence.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guidance was not authoritarian; it was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initiatives continued, not just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recounting the past, but as a tool for building a stronger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sessions, nature walks, and interactive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importance of collaboration,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 young saplings were taught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to perpetuate fear, but to empower them to create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equipped with the knowledge and tools to handle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peacefully. The forest's commitment to education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peace would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"forest citizenship" was introduced,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each inhabitant to contribute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Each species, regardless of its size or power,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assigned roles and responsibilities that leveraged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The collaborative effort fostered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ownership, empowering each individual to actively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forest's future. This active engagement in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 created a climate of responsibility and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cementing the commitment to a sustainable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commitment to sustainable practices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 and conflict resolution. It involved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protect the forest's biodiversity,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of all species within its boundaries. Conservation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implemented, protecting endangered plants and animals.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 were restored, ensuring the survival of diverse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niches. The forest became a model of environmental stewardship,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importance of ecological harmony.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sustainability became a powerful example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highlighting the interconnectedness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and peaceful coexistence.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story, however, wasn't a simple fairy tale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happily-ever-after ending. Challenges continued to arise,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peace. Droughts, floods, and outbreaks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disease threatened the delicate balance achieved. But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was met with resilience, with collaborative efforts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the community’s adaptation and problem-solving skills.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ability to overcome these obstacles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strength and its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and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woods, therefore, was not just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resolved, but a testament to the enduring power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requiring constant effort, vigilance,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collaboration, understanding, and mutual respect.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leaves, the flowing river, the songs of the birds—all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forest's journey, a journey not just of survival,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The forest stood as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can be achieved when communities unite, learn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commit to building a peaceful and sustainable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The sun rose, casting its golden light on a forest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a forest reborn, a forest at peace.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Sustainable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casting long shadows across the rejuvenated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forest. The day’s work was done, but the forest's activity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cease. Night brought its own symphony, a chorus of crickets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chirping, owls hooting, and the gentle rustling of leaves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This wasn't merely the sound of nature; it was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thriving, a community deeply invested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their fur now silvered with age, gathered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fire, the flames dancing like tiny stars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stars above. They weren't simply reminiscing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strategically planning for the future.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filled with tales of conflict, but rather with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 of the forest's health, the abundance of resources,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its inhabitants. They discussed innovative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water conservation, new approaches to forest fire prevention,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preserving biodiversity. They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wisdom, their deep understanding of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that sustained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saplings, now grown into mature trees, eagerly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discussions, their youthful energy complementing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elders' experience. They presented their own ideas,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shaped by the educational initiatives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after the conflict. They spoke of innovative farming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ensured sustainable harvests without depleting the soil's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nutrients, of innovative building methods that minimized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environmental impact, and of advancements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technologies that allowed for efficient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across the sprawling woodland.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"forest citizenship" extended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participation; it fostered a profound sense of responsibility.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the community understood their role not merely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but as stewards of the forest. The squirrels, once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for their nut-gathering activities, became respected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archivists, meticulously preserving the forest's history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Their burrows, once simple homes,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libraries, housing carved tokens, meticulously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records, and ancient scrolls detailing the forest’s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beavers continued their engineering feats, constructing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systems that were not only efficient in managing water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served as habitats for a diverse array of species.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work wasn't just about water management;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and preserving biodiversity. They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collaboratively with other animals, consulting with the otters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dam designs, and sharing their expertise with the frogs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thriving amphibian habitats.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deer, embodying the forest's gentle spirit, played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balance of the ecosystem. Their grazing habits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monitored, ensuring that no single plant species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overgrazed. They understood that their well-being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forest's overall health. Their graceful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delicate balance achieved,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effort of ensuring sustainable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birds, with their melodious songs, continued to serve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living barometer, their songs reflecting not only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but also its social harmony. Their chirps and whistles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indicator of the community's well-being. A change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might signal an environmental shift or a potential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needing attention. Their unique avian perspective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the forest's monitoring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owls, the once-feared nocturnal creatures, continued their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as nighttime guardians. Their night vision, once feared,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maintaining forest safety. They kept watch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while others slept, detecting potential threats and alerting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quickly and efficiently. Their wisdom and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prevent conflicts and ensure the safety of all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dwellers. Their quiet, watchful presence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constant vigilance and preparedness.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the woods went beyond the forest itself. It extended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neighbouring ecosystems. The lessons learned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 were shared with other forests,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conscious communities. They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their methods of conflict resolution,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lasting peace. The forest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power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saplings, educated on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peaceful coexistence, emerged,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message forward. They took on their roles as citizens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with a deep sense of purpose, understanding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directly impacted their community and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They understood the interconnectedness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and the importance of respecting the environment.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extended beyond the basics, embracing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science, and the arts in finding sustainable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sustainable practices were not merely about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management; they were about creating a culture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respect. Every action was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building a lasting legacy. They developed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of waste management, converting organic waste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compost that enriched the soil and reduced the need for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fertilizers. They actively preserved and protected endangered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ensuring their survival and supporting the forest’s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forest's transformation were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and shared, not just as historical records,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 tales. These stories were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reminding them of the importance of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unchecked ambition. They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community's journey from conflict to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destruction to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reborn, stood as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collaborative problem-solving. It was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ecosystem, thriving on the principles of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The legacy it left was not merely a peaceful woodland, but a</w:t>
      </w:r>
    </w:p>
    <w:p>
      <w:pPr>
        <w:sectPr>
          <w:pgSz w:w="8000" w:h="12000"/>
          <w:pgMar w:top="296" w:right="72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sustainable living, a testament to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coexistence between nature and its inhabitants,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hope for future generations, a beacon of what is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communities choose collaboration over conflict.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rose each day, casting its golden light upon the thriving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silent affirmation of their enduring legacy, a legacy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stone, but in the rustling leaves, the flowing waters,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singing birds.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Forests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leaves, a rustling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carried the forest's collective wisdom.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of air; it was the voice of the woods, a voice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tumultuous days of conflict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journey towards reconciliation. The wind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turned earth, the fragrance of blooming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testament to the forest’s revitalization. It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laughter from the young saplings, their joyous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trees, their bark etched with the stories of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wind's tales. They remembered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 bitterness of the disputes, the unsettling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impulsive felling of trees. The wind carried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too, not as a lament, but as a reminder.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peace, the importance of understanding,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hasty action driven by misconstrued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 of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echoes of the elders' wise counsel,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branches, a gentle reminder to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spoke of the intricate balance of the ecosystem,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interdependence of all living things, a message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years of observation and the painful lessons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They had discovered that true equality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uniformity; it was about appreciating the unique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each member of the forest community. The oaks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shade and shelter; the maples provided vibrant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unique contribution to the forest's rich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songs of the birds, their melodies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hope and renewal. Their songs were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fear and discord, but rather of joy and unity.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scattered by the conflict, had returned,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splashes of beauty to the rejuvenated forest. Their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cheerful accompaniment to the wind's whispers,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blend of nature's soundscape. The birds' nests, carefully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in the branches, were now symbols of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gentle patter of rain, nourishing the soil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growth of new life. The rain was a symbol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cleansing force that washed away the residue of conflict,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fertile ground for peace and harmony. The rain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earth, nurturing the roots of the trees,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with the soil, and promoting a sense of unity amongst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the forest. The water table, once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of the natural water flow, was now replenished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steadily, contributing to the overall health and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pine needles, a familiar aroma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sense of tranquility and stability. The scent of the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with their strong, sturdy presence, represented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of the forest community.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nature to heal and recover, a reminder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The pine trees provided a sanctuary for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creatures, offering shelter and protection, a constant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steadfastness and security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rustling of leaves,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dynamic nature. The leaves, constantly changing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represented the ever-evolving nature of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were a symbol of resilience,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changing seasons a testament to the adaptability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inhabitants. The fallen leaves provided nutrients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enriching it and contributing to the cycle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illustrating the natural processes of growth and decay.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murmur of the stream, a gentle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the heart of the forest. The stream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the forest, carrying life-sustaining water to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stream, once threatened by the destructive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now flowed freely, a symbol of peace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water was a symbol of purity and renewal,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of the past conflicts and the beginning of a new era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and cooperation.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stories of the past, not as burdens,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lessons. The forest learned to listen to all voices,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loudest ones. The young saplings, having witnessed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consequences, understood the importance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message constantly echoed by the wind.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diversity, to embrace the unique qualities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their community, realizing the importance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wisdom of the elders, their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cooperation. The wind became a powerful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carrying the collective wisdom and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from generation to generation, ensuring that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wouldn't be forgotten. The wind acted as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knowledge, enabling communication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entire forest. It ensured that all voices were 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soft whispers of the youngest saplings and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oldest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hope for the future, a future where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celebrated, not condemned. It carried the message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wasn't about uniformity, but about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unique contributions of each member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wind symbolized the continual evolution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of the forest's inhabitants, fostering a climate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cooperation for the betterment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trees,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ongoing journey towards a harmonious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continuous learning, adaptation,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message that resonated throughout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all its inhabitants in their commitment to a sustainable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future. The wind acted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conflict to peace, encouraging them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for a brighter future for generations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now thriving, served 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understanding, a symbol of hope for future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wind, the forest's voice, continued to whisper its timeless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Carrying the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no longer carrying the whispers of conflict, now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of reconciliation. It carried the scent of the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– a blend of damp earth, sun-warmed pine needles,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perfume of wildflowers – far beyond the borders of its origin.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the wind; it was a messenger, bearing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 to the world beyond. Its path carried it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meadows, over babbling brooks, and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depths of neighboring woodlands.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nearby grove of ancient redwoods, the wind’s message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with cautious curiosity. These towering giants,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change, listened intently. They had seen their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seasons, and the whispers of the wind spoke of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they had experienced – a storm of conflict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fury, but of internal division. The redwoods,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stoic resilience, felt a kinship with the forest that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its internal strife. The wind carried tales of the maples’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complaints, their struggle for sunlight, and the rash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almost destroyed their community. It also carried the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eventual understanding and subsequent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whose lives spanned countless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preserving balance and respecting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within a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afield, in a vibrant coral reef teeming with life,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akin to the wind on land, carried the forest’s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waves. The reef, a bustling metropolis of marine life,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its complex social structure. Anemones and clownfish,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crabs and sea urchins, all co-existing in a delicate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Yet, even here, the message of the forest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The wind’s whisper translated into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the ocean, carrying tales of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and the pitfalls of hasty action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misperceptions. The coral, wise beyond its years, absorbed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forest, understanding the delicate balance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thriving ecosystem.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journey continued, carrying its message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where herds of bison roamed, their movements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coordinated grace. The wind's whisper danced amongst the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grasses, conveying the story of the forest to the bison's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bison, symbols of strength and unity,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cooperation and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division. The wind's message served as a powerful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interdependence within the grassland ecosystem. The bison,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shared their wisdom through their communal actions.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grazing patterns maintained the health of the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a balanced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soared over mountain peaks, where eagles soared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thermals, their keen eyes observing the world below. The wind’s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reached the eagles, who, from their lofty heights,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interconnectedness of all ecosystems.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woven into the very fabric of the air currents,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diversity and the importance of respecting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of every member of a community. The eagles,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and vision, saw the larger picture, understanding the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consequences of actions within individual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depths of the ocean, the message of the forest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Deep-sea creatures, adapted to the crushing pressure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darkness, felt the subtle vibrations of the wind's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shifting currents. The wind's message, carried by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resonated in the silent depths, echoing tales of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after conflict. The deep-sea creatures, accustomed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mystery of their world, understood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life. Their very survival depended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message, carried on the breezes and currents,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change. It inspired other communities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dynamics, to foster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recognize the importance of preserving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ecosystems. It led to a reevaluation of what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meant. It wasn't about forcing uniformity,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diversity and creating a space where all voices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and respected. In countless corners of the world, communities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forest's tale began to foster a greater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for the unique contributions of each member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immediate or effortless;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dialogue, and a willingness to learn from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But the forest's story provided a roadmap,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communities navigate the complex challenges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inclusive and harmonious society. The wind carried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a blueprint for a better future, reminding all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equality is not one of destruction, but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its tireless journey, weaving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wildflowers, over rushing rivers, and across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oceans. It carried with it the forest’s tale of conflict resolved,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achieved, and of a newfound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of equality. The wind was not simply air in motion;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collective learning,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nature, and of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understanding. Its whispers spread across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communities far and wide to embark on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toward harmony and peace. The whispers carried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forest's conflict but the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diversity is celebrated, and communities thrive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in its ceaseless movement, carried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experience to every corner of the Earth. Mountains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tales of unity; deserts whispered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adaptation; oceans murmured of the importance of balance.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spread, not through force, but through the gentle persuasion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wind, a testament to the power of shared experiences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longing for peace. Each ecosystem, each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forest's story, drawing inspiration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toward harmony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set, casting long shadows across the land,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final message of the day. It was a message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perseverance, and a message of enduring faith in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communities to overcome their differences and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all members thrive. The wind carried this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night, whispering its secrets to the stars,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forest's journey would continue to inspire generations to come.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winds, once a carrier of conflict, were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hope, a testament to the power of reconciliation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guidance for the future. The wind's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all life and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peace and harmony. And as the wind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its whispers carried a message of enduring hope,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forest's lessons would never be forgotten.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Universal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winds, carrying the tale of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didn't simply fade into the vast expanse of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message, woven into the very fabric of the air, found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hearts and minds of communities far and wide,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that transcended geographical boundaries and species.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cityscapes of human civilization, the wind’s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into a renewed focus on community engagement,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divides that often separated people based on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or backgrounds. Neighborhoods, once fragmented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misunderstanding, began to flourish as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power of empathy and cooperation.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once rare oases of green, sprung up across concrete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jungles, symbolizing a shared commitment to nurturing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message found its way into the boardrooms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prompting a reconsideration of traditional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emphasis shifted from ruthless competition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partnerships, fostering a more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resources. Companies began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sourcing and environmental responsibility,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actions had far-reaching consequences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sphere of influence. The pursuit of profit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sole driving force; instead, a sense of shared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 and its inhabitants emerged as a vital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corporate culture.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seemingly impersonal world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relations, the forest's story resonated. Nations, often at odds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found common ground in their shared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and prosperous future. Diplomatic efforts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collaborative solutions to global challenges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poverty, and disease. The message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world leaders that lasting peace could not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conflict, but rather through understanding,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shared commitment to the well-being of all humanity.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wasn't just confined to large-scale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It permeated everyday interactions, subtly altering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personal relationships. Families, grappling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found renewed purpose in fostering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mutual respect. Friendships, once strained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were mended as individuals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unique perspectives and experiences of others.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seemingly trivial aspects of daily life, the wind’s message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of the importance of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educational settings, the forest's tale became a powerful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inspiring students to think critically about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and their place within it. Curricula were revised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lessons on conflict resolution,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stewardship, and the importance of social justice. Educators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value of diversity and the need for inclusive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environments, where all students felt empowered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and contribute their unique talents. The forest's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change, shaping the minds and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whispering winds extended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In the animal kingdom, the message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resonated deeply. Predators and prey, once locked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struggle for survival, began to exhibit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and respect for one another. Ecosystems,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by environmental degradation, began to recover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learned to live in harmony with their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responded to the message of unity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 and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instantaneous; it wasn't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fix. The process was gradual, a slow and steady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permeated every level of society,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to the global community.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challenges that tested the resolve of those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harmony. Yet, the message of the forest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possibility of achieving unity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forest, carried on the whispering winds,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parable, reminding generation after generation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understanding, empathy, and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coexistence. It highlighted the folly of seeking simplistic solutions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problems and underscored the necessity of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and mutual respect in building a truly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wind's message, once a murmur in the leaves,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chorus, harmonizing the diverse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into a symphony of hope and understanding.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the universal longing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still whispering, continued its journey,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the forest to every corner of the world. It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bustling streets of modern cities, danced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 of forgotten forests, and murmured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oceans. The message resonated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shaping their actions, their interactions,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the world. The legacy of the forest, once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now a powerful symbol of transformation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whispers of the wind, once a carrier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global anthem, celebrating diversity,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fostering a future where all voices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and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maples and the oaks, the story of a forest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reconciled, became a universal lesson,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species, cultures, and political boundaries. The wind's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every corner of the globe, reminding all that true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in uniformity but in mutual respect,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diversity. It wasn't a simple matter of imposing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solution; it was about fostering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nature and the importance of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of each individual and community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wind continued its tireless journey, carrying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understanding, the echoes of reconciliation,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of a future where peace and harmony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ideals but a tangible reality. The world, inspired by the forest's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began its own journey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equality meant not uniformity, but the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the mutual respect of all. The whispering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not just a story, but a legacy—a legacy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This legacy continues to whisper, reminding us all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truly harmonious world is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towards mutual respect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in its relentless journey, carries this message onward,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nature’s wisdom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hope for a better future.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the forest's reconciliation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sun-dappled borders. The whispering winds, carrying the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harmony, didn't merely brush against the leaves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trees; they burrowed into the very fabric of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landscapes of human communities. In bustling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once choked by the clamor of competition and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revolution began. Neighborhood disputes, long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everyday life, started to dissolve as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 the art of communication and compromise.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grievances, fueled by misunderstandings and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newfound appreciation for diversity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Block parties, once infrequent gatherings,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occurrences, fostering a sense of belonging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Shared community gardens, bursting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the sweet scent of ripening fruits and vegetables,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cooperation and mutual support. These gardens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places to grow food; they were spaces where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celebrated, where neighbors connected, and where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 were sown.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extended to the workplace, where the cutthroat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that had previously characterized business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yield to a more collaborative spirit. Companies,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forest's story, began to prioritize ethical sourcing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responsibility. The pursuit of profit, once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force, was tempered by a newfound appreciation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environmental sustainability. Employees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working in more harmonious environments,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valued, their voices heard, and their opinions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respected. Teamwork replaced individual ambition as the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driver of success. The emphasis shifted from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to collective achievement,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mutual support. This collaborative spirit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improve workplace morale; it enhanced productivity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profitability. By fostering a more inclusive and equitable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businesses tapped into a wealth of untapped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creativity.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forest's story reached even the highest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government. International relations, often marked by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saw a subtle but significant shift. Nations,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peaceful coexistence, began to engage in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 to address global challenges. Diplomacy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aggression as the primary tool of conflict resolution.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summits, once dominated by heated debates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struggles, were infused with a newfound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Agreements that had previously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became realities as nations found common 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desire for a sustainable and peaceful future.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wasn't merely a shift in rhetoric;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change in mindset, a realization that global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global cooperation. The world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national interests should not come at the expense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 also touched the hearts and minds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Families, struggling with internal conflicts,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 the power of open communication and mutual respect.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had once been filled with tension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began to flow more freely. Parents and children,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siblings, and spouses learned to appreciate the unique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of each other. They learned to listen to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and to find common ground, even when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Friendships, strained by misunderstanding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miscommunication, were strengthened as individuals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 with each other's struggles and celebrate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forest's story served 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were the cornerstones of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taught individuals the importance of valuing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and respecting the individuality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aspects of daily life were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message. Simple acts of kindness,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meaningful expressions of compassion. People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offer a helping hand to a stranger, to lend an ear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need, to forgive a past transgression.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cynicism and apathy, began to display a renewed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optimism. This transformation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a set of rules or regulations; it was about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awareness of shared humanity. It was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that touched every aspect of individual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forest's story extended to the educational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curricula were revised to incorporate lessons on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environmental stewardship, and social justice.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think critically about the world around them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injustice whenever they encountered it. Educators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diversity and inclusivity. Classrooms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spaces where different perspectives were valued,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student felt empowered to share their voice and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talents. The forest's story became a powerful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reminding students that the path to a just and equitable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required empathy, understanding, and a willingness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taught them that differences were not weaknesses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 and that the journey toward harmony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immediate;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steady shift in consciousness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There were setbacks, moments of doubt, and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tested the resolve of those striving for peace and harmony.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 the forest persisted,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achieving unity despite differences. The world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toward a just and equitable society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requiring patience, perseverance,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understanding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forest, carried on the whispering winds,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parable, a powerful symbol of hope and reconciliation.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true equality lies not in uniformity,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diversity and the mutual respect of 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longing for peace and harmony.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once a carrier of conflict, became a global anthem,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and understanding, echoing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legacy of the forest continues to inspire,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all of the enduring power of nature's wisdom and the universal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better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World of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reconciliation, carried on the wind from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forest, touched every corner of the globe, weaving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where once discord reigned. In the sprawling savannas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Africa, tribes who had long been locked in bitter conflict laid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arms, embracing a shared understanding born from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Ancient rivalries dissolved as they recognized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their common dependence on the land, and the folly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over resources when collaboration could yield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They began to share their knowledge of sustainable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their unique medicinal plants, and their rich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forging bonds of friendship that had seemed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short time before. The rhythmic drumming, once a battle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echoed with the celebration of unity and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oceans, in the bustling cities of Asia,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resonated with equal power. Urban communities,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by socioeconomic disparities and cultural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shared purpose in tackling environmental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to improve air quality, conserve water, and reduce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collaborative efforts, transcending social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 that had previously been isolated from one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together to build community gardens, organize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create vibrant public spaces.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working towards a common goal fostered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 that extended beyond ethnic, economic,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religious 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South America, the Amazon rainforest,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trove of biodiversity, experienced a transformation as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within its embrace adopted sustainable practices.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long marginalized and misunderstood, became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 in the conservation of their ancestral lands,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knowledge of the forest's delicate ecosystem.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scientists and conservation organizations,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innovative approaches to protect the rainforest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deforestation and climate change, all the while respecting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and spiritual significance of the forest for generations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Their traditional methods of sustainable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once dismissed as primitive, became 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responsible 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frigid landscapes of the Arctic, the wind's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fertile ground. Inuit communities, who had long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climate change, found strength in 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knowledge of the changing environment,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coping mechanisms, and their innovative solutions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posed by a warming planet. Their resilience and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adaptation became an example to the world,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shared responsibility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ancient stories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survival and interdependence, were reaffirmed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global wave of collaboration.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global shift towards harmony wasn't without its challenges.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 died hard, and there were setbacks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Conflicts still arose, but the approach to conflict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fundamentally altered. Dialogue replaced aggression,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supplanted animosity. The lessons learned from the forest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futility of simplistic solutions to complex problems,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understanding differing perspectives,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collaboration—were deeply ingrained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consciousness. Mediators trained in conflict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inspired by the forest's story, travelled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communities navigate their differences and find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peaceful coexistence.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human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humans and animals,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indifference, began to shift towards one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cooperation. Conservation efforts were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driven by a shared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Wildlife sanctuaries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not only preserving endangered species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safe havens for both animals and humans to thrive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harmonious coexistence between humans and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symbol of a world where all beings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and protected.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global harmony was not merely a superficial facade; it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fabric of society. Educational systems underwent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changes, emphasizing empathy, cooperation,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stewardship. Children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cultures, languages, and perspectives,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beauty inherent in human differences. They grew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importance of social justice, equality,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responsibility, instilling a profound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social justice in the next generation. Curricula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traditional storytelling from various cultures to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of different worldviews and promote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people of all backgrounds.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flourished as artists, writers, and musicians drew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global wave of reconciliation. Stories of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environmental stewardship filled libraries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theaters, reinforcing the importance of working together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good. Music transcended cultural barriers,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soundscape that celebrated the diversity and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expression. Art became a powerful tool for bridging divides,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understanding, and fostering a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complexity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world of harmony was not a utopia devoid of challenges,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where differences were celebrated, where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resolved through dialogue, and where cooperation prevailed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competition. It was a testament to the enduring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understanding,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experiences. The whispering winds that once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conflict now carried the melody of peace, a timeless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ages, a promise of a future where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reigns supreme. It was a world built not on uniformity,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human diversity, woven together by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understanding, and a shared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equitable future for all. The legacy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hearts and minds of generations, stood as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guiding humanity towards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blossomed, where peace flourished, and where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harmony resonated across the globe.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towards the horizon,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rejuvenated forest. The air, once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acrimony of conflict, now hummed with a vibrant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forest's remarkable recovery. Saplings,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spears pushing through the rich earth, stood as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a vibrant counterpoint to the scarred, but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giants that surrounded them. The oaks, their branches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aggressively for the sun, seemed to stand in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their rough bark softened by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lessons learned. The maples, once consumed by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that had nearly destroyed them all, now stood side-by-side,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rustling in a gentle harmony with their oak neighbors.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once a source of contention, now bathed the forest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golden glow, illuminating the intricate web of life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been woven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creatures of the forest, once scattered and fearful, returned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droves. Squirrels chattered playfully amongst the branches,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bushy tails twitching with delight. Birdsong filled the air,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celebrating the forest's rebirth. Deer grazed peacefully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sun-dappled glades, their graceful movements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tranquility. Even the shyest creatures,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to the deepest recesses of the forest during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their hiding places, drawn by the promise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abundance. The forest floor, once trampled and scarred,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 carpeted with wildflowers, their vibrant hues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splash of color to the lush green canopy.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choked by debris and despair, now flowed freely,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crystal-clear waters reflecting the rejuvenated forest.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was a constant reminder of the forest's life-giving force,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cleanse and renew itself. The fish, once scarce, returned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their silver scales shimmering in the sunlight.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riverbanks, once barren, were now teeming with life,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restored to its former glory. The river, a lifeline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forest, symbolized the forest's resilience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 and overcome adversity.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gleaned from the forest's near-destruction spread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wide, carried on the wings of birds, on the backs of migrating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and on the whispers of the wind. It reached the farthest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globe, transforming hearts and minds. Governments,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paralyzed by partisan politics, began to collaborate on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environmental protection and social justice.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were signed, promising a future where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prevail over conflict. The focus shifted from exploitation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from division to unity. The forest’s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parable illustrating the dangers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the importance of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bustling cities, urban planners embraced ecological principles,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green spaces and sustainable infrastructure.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built to minimize their environmental impact, using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sources and incorporating green roofs and walls.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systems were upgraded, encouraging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transit and bicycles, reducing traffic congestion and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pollution. The air, once thick with smog, became cleaner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fresher, making cities more livable and improving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their inhabitants. The transformation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overnight; it was a gradual process, with setbacks and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However, the vision of a harmonious future,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forest's resilience, fueled the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adopted innovative curricula,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from the forest's experience into their teachings.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interconnectedness of all living things,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environmental stewardship,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They understood that conflicts could be 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 through dialogue, compromise,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became a living classroom, a place where they could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about nature's resilience and the importance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environment. Field trips to the forest were not mere excursions;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immersive learning experiences that instilled in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 a deep appreciation for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found inspiration in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Their works celebrated the beauty of nature,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and the power of collaboration.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hope and perseverance, drawn from the forest's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were shared across generations,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community and inspiring a commitment to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arts became a powerful vehicle for spreading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the forest, transforming the narratives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 into stories of hope and reconciliation. Musicians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symphonies inspired by the sounds of the forest,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 and the rhythms of life. Painters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landscapes, capturing the beauty and tranquility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rejuvenation.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not limited to human society. The animal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kingdom, once threatened by the conflict, also experienced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resurgence. Endangered species, previously on the brink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extinction, found renewed hope as habitats were restored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protected. Animals that had been driven away by human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their ancestral lands, finding safe havens in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and wetlands. The delicate balance of the ecosystem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restored, ensuring the survival of countless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animal species. The forest, in its rejuvenated state,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all living beings could thrive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carrying whispers of conflict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message of hope and reconciliation. It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of the trees, through the grasses of the meadows,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waters of the rivers and oceans. It carried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to every corner of the globe,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resilience and the transformative potential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forest, once a symbol of division,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inspiring a global movement towards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and peaceful coexistence. Its story,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generations to come, served as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understanding,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unity. The forest's ability to heal and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suffering great loss, became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nature and the power of hope. Its story,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became a symbol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better future. The revitalized forest stood as a living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triumph of cooperation and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wounds can heal given time,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shared future. The forest, once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understanding, and a deep-seated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life.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Lesson for 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pine and damp earth, a fragrance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renewal and resilience. The forest, once a stage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now played host to a symphony of life. The animals,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and fearful, returned to their homes, their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restored peace. The deer, their coats gleaming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dappled sunlight, grazed peacefully in the meadows,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munching a counterpoint to the birdsong that filled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 chattered amongst the branches, their acrobatic feats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carefree joy. Even the shyest creatures, the owls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foxes, ventured out from their hiding places, drawn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harmony that permeated the forest.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choked with debris and despair, now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crystal-clear waters reflecting the rejuvenated forest. Fish leaped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splashed, their silvery bodies catching the sunlight.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riverbanks, once barren and scarred, were now teeming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ecosystem restored to its former glory. Dragonflies,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iridescent wings, danced over the water's surface,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movements a testament to the restored balance of nature.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lifeblood of the forest, pulsed with renewed vigor,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forest's ability to heal and regenerate.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forest, however, was not merely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of the trees. It was a story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respect, and cooperation – lessons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woodland. The animals, in their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had learned a valuable lesson: that conflict,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it might seem, ultimately leads to destruction.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squirrels, once divided by territorial disputes, now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bounty, recognizing the interconnectedness of their lives. The deer,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wary of each other, now grazed side-by-side, their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a symbol of unity. Even the predators and prey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balance, a delicate equilibrium born from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gleaned from the forest's near-destruction spread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wide, carried on the wind and whispered on the rustling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reached the human communities bordering the forest, prompting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change. Villages that had once been divided by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squabbles and disagreements began to cooperate,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need for sustainable resource management. Farmers,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 conflict over water rights, learned to share the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resource, understanding that their individual needs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well-being of the entire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innovative irrigation techniques, ensuring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access to water without depleting the river or harming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forest’s conflict and reconciliation was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daily lives. Children, sitting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fires, listened to their elders recount the tale, learning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 and understanding. The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reminder that unchecked ambition and a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simplistic solutions to complex problems could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It underscored the necessity of open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cooperation in resolving conflicts,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they might be. The elders instilled in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 deep respect for the natural world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sustainability, emphasizing the delicate balance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the forest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reaching far into the wider world. News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spread, inspiring communities across the globe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their relationships with each other and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Cities, once symbols of concrete jungles,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green spaces, creating parks and gardens that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and connectedness with nature. Urban planners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ecological principles, designing sustainable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minimized environmental impact. Renewable energy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fossil fuels, reducing air pollution and improving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Transportation systems were upgraded, encouraging the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transit and bicycles, reducing traffic congestion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carbon emissions.</w:t>
      </w:r>
    </w:p>
    <w:p>
      <w:pPr>
        <w:autoSpaceDN w:val="0"/>
        <w:autoSpaceDE w:val="0"/>
        <w:widowControl/>
        <w:spacing w:line="264" w:lineRule="exact" w:before="264" w:after="0"/>
        <w:ind w:left="0" w:right="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inspired by the forest’s resilience, began to cooperate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environmental issues, signing international agreements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endangered species and preserving biodiversity. They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policies that promoted sustainable development,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with environmental protection.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environmental degradation posed a threat not only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but also to human well-being, security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collaborative approach that the forest's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exemplified became a guiding principle in international relations,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paving the way for resolutions of conflicts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integrated the forest's story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curricula, teaching children about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and the importance of peaceful conflict resolution.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maples and the oaks became a powerful allegory,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dangers of unchecked ambition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different perspectives. Children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 and the need to respect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Field trips to the forest were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learning experiences, enabling students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firsthand the restorative power of nature and the importance of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forest became a living classroom, teaching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about the intricate web of life and the vital role humans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 in maintaining its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drew inspiration from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creating works that celebrated its beauty,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cooperation. The story of the forest’s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hope, inspiring countless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that reflected the renewed sense of harmony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 forest’s tale resonated deeply,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narratives and instilling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Musicians composed symphonies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essence, reflecting its changing seasons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life. Painters created breathtaking landscapes,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rejuvenation and the vibrant harmony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restored. Writers penned stories that conveyed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and the importance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forest’s story served as a timeless lesson,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understanding, respect, and cooperation are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thriving communities, both human and natural. Its lessons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 and cultural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universally with a message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unity. The forest,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became a beacon of hope, inspiring a global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sustainability, peace and a deep respect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life that interconnected all beings. The story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weaving itself into the narratives of countless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a timeless reminder that even the most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conflicts can be resolved through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a commitment to shared future. The Everlasting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 power of collaboration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nature’s resilience.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sky, cast its golden rays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rejuvenated forest. The air, once thick with the tension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hummed with the quiet energy of life renewed.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through the leaves, creating an intricate mosaic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floor, illuminating the delicate dance of life unfolding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forest floor, once littered with debris and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now a vibrant tapestry of green,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of every hue. Tiny shoots pushed their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earth, their delicate leaves unfurling in the warmth of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tenacious spirit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symbols of division, now stood tall and proud,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intertwined in a silent embrace. The oaks, their majesty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undiminished, sheltered the maples, their leafy crowns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and protection. The maples, in turn, added their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forest's palette, their leaves shimmering like precious jewels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sunlight. The trees, having learned the value of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respect, had found a new equilibrium, a balance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differences. Their interconnected roots,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contention, now formed a strong network, sharing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nutrients, sustaining each other in a symbiotic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once a battleground, had become a sanctuary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now moved freely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forest, their interactions a testament to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Deer grazed peacefully in the meadows, their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rhythmic counterpoint to the birdsong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Squirrels, their bushy tails twitching, scampered playfully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branches, their chattering a symphony of carefree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their feathers iridescent in the sunlight, flitted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their melodies a harmonious chorus that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woodland. Even the shyest creatures, the owls and the foxes,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ventured out from their hiding places, drawn by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and peace that permeated the forest.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river, once choked with debris and despair, now flowed freely,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crystal-clear waters reflecting the rejuvenated forest. Fish leaped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splashed, their silvery bodies shimmering in the sunlight.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Dragonflies, their wings like stained glass, danced over the water's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their delicate movements a testament to the restored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nature. The riverbanks, once barren and scarred,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teeming with life, a vibrant ecosystem restored to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Willows, their branches gracefully arching over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sheltered a variety of aquatic life, providing a haven for fish,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amphibians, and insects. The river, a lifeblood of the forest,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vigor, a symbol of nature's remarkable ability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regenerate.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healing power of nature extended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It touched the hearts and minds of the forest's inhabitants,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deeper understanding of interconnectedness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cooperation. The animals, in their diverse ways,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 valuable lesson: that conflict, however justified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seem, ultimately leads to destruction. The squirrels, once divided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territorial disputes, now shared their bounty,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 of their lives. The deer, once wary of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grazed side-by-side, their peaceful coexistence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Even the predators and prey found a new balance,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born from mutual respect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in its quiet wisdom, taught them the true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forest's transformation spread far and wide,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 and whispered on the rustling leaves. It reached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communities bordering the forest, prompting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Villages that had once been divided by petty squabbles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began to cooperate, recognizing their shared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resource management. Farmers, once locked in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water rights, learned to share the precious resource,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individual needs were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entire community. They developed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techniques, ensuring that everyone had access to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depleting the river or harming the environment.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forest's lessons had a profound impact on their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of the forest's conflict and reconciliation was woven into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daily lives. Children, sitting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fires, listened to their elders recount the tale, learning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 and understanding. The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reminder that unchecked ambition and a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simplistic solutions to complex problems could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It underscored the necessity of open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cooperation in resolving conflicts,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they might be. The elders instilled in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 deep respect for the natural world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sustainability, emphasizing the delicate balance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the forest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reaching far into the wider world. News of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spread, inspiring communities across the globe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their relationships with each other and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Cities, once symbols of concrete jungles,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green spaces, creating parks and gardens that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and connectedness with nature. Urban planners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ecological principles, designing sustainable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minimized environmental impact. Renewable energy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fossil fuels, reducing air pollution and improving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Transportation systems were upgraded, encouraging the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transit and bicycles, reducing traffic congestion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carbon emissions. The world was learning from the forest’s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Governments, inspired by the forest's resilience, began to cooperate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environmental issues, signing international agreements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endangered species and preserving biodiversity.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policies that promoted sustainable development,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with environmental protection.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environmental degradation posed a threat not only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but also to human well-being, security,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collaborative approach that the forest's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exemplified became a guiding principle in international relations,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paving the way for resolutions of conflicts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The world began to act, inspired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institutions integrated the forest's story into their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curricula, teaching children about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and the importance of peaceful conflict resolution.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maples and the oaks became a powerful allegory,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dangers of unchecked ambition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different perspectives. Children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 and the need to respect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Field trips to the forest were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learning experiences, enabling students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restorative power of nature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coexistence. The forest became a living classroom, teaching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about the intricate web of life and the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play in maintaining its delicate balance.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reached the next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drew inspiration from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creating works that celebrated its beauty,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cooperation. The story of the forest's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hope, inspiring countless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that reflected the renewed sense of harmony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 forest's tale resonated deeply,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narratives and instilling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Musicians composed symphonies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essence, reflecting its changing seasons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life. Painters created breathtaking landscapes,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rejuvenation and the vibrant harmony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restored. Writers penned stories that conveyed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the importance of understanding.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the forest’s rebirth through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Everlasting Forest stood as a testament to the power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transformative potential of cooperation. Its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human experience, served as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a powerful reminder that understanding, respect,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are essential for building thriving communities,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and natural. Its lessons transcended geographical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differences, resonating universally with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transformative power of unity.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division, became a beacon of hope, inspiring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movement towards sustainability, peace, and a deep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intricate web of life that interconnected all beings.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forest’s legacy lived 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Sustainable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leaves, carrying with it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forest's transformation. The air, cleansed and revitalized,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pine and damp earth, a symphony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aromas that spoke of renewal and hope. The sun, a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bathed the forest in its golden light,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life that had been painstakingly restored.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a symbol of despair, now flowed freely, its crystal-clear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reflecting the rejuvenated forest, a mirror to the world’s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forest wasn’t just a visual spectacle;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collaboration and sustainable practices.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now thrived in their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habitat. The deer, their coats gleaming in the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grazed peacefully in the meadows, their gentle movements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vibrant birdsong. Squirrels,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bushy tails twitching with playful energy, scampered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their chattering a joyful symphony of life. Predators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 coexisted, a delicate balance born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stark contrast to the chaos that had once reigned.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animal kingdom.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once symbols of division, now stood together in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Their roots, intertwined beneath the earth,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network, sharing water and nutrients in a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living testament to the power of interconnectedness.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oaks, their majesty undiminished, provided shade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for the maples, their vibrant hues adding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forest’s colors. The maples, in turn, added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 to the ecosystem, ensuring the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remained intact. The forest floor, once scarred and barren,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teemed with life, a vibrant ecosystem restored to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Delicate wildflowers of every hue dotted the landscape,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 testament to nature's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within the Everlasting Forest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its boundaries. The tale of the maples and the oaks, once a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conflict, became a powerful allegory for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and cooperation. Human communities bordering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were deeply affected, changing their lifestyles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sustainable practices. Farmers, once locked in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water rights, learned to share the precious resource,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interdependence and the need for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techniques. They developed methods that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had access to water without harming the environment,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solution born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Villages, once divided by petty squabbles, learned to cooperate,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shared need for sustainable resource management.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 to protect the forest, understanding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 intricately linked to their own survival.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sustainable forestry practices, ensuring that timber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harvested responsibly without compromising the forest's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They learned to live in harmony with nature, recognizing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value and understanding their place within its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 of collaboration extended to the wider world. News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Everlasting Forest's transformation inspired communities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 to re-evaluate their relationship with the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once symbols of concrete jungles, began to incorporate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creating parks and gardens that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connectedness with nature. Urban planners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ecological principles, designing sustainable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minimized environmental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 replaced fossil fuels, reducing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 and improving public health. Transportation systems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modernized, encouraging the use of public transit and bicycles,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traffic congestion and carbon emissions. Governments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cooperate on environmental issues, signing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aimed at protecting endangered species and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They adopted policies that promoted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balancing economic growth with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recognizing the intrinsic link between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and human well-being.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integrated the forest's story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curricula, teaching children about environmental stewardship,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justice, and the importance of peaceful conflict resolution.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maples and the oaks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empathy, understanding, and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things. Field trips to the Everlasting Forest became immersive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experiences, enabling students to witness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power of nature and the importance of coexistence.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became a living classroom, teaching profound lessons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life and the vital role humans play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its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found inspiration in the forest's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creating works that celebrated its beauty,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cooperation. The story of the forest's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hope, inspiring countless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expressions. Musicians composed symphonies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essence, reflecting its changing seasons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life. Painters created breathtaking landscapes,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forest's rejuvenation and the vibrant harmony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restored. Writers penned stories that conveyed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and the importance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Everlasting Forest served 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resilience and the transformative potential of cooperation.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story, woven into the tapestry of human experience,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lesson, a reminder that understanding, respect,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are essential for building thriving communities,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and natural. Its lessons transcended geographical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differences, resonating universally with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transformative power of unity.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division, became a beacon of hope, inspiring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movement toward sustainability, peace, and a deep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intricate web of life that interconnected all beings.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sustainable future wasn't merely a distant aspiration;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 shaped by the collective action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Everlasting Forest's resilience. This future encompassed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human consciousness, a recognition of our integral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delicate balance of nature. It was a world where human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guided by principles of sustainability, where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and environmental protection coexisted harmoniously.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world where conflict resolution was approached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mirroring the transformative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occurred within the forest itself. The wisdom gleaned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Everlasting Forest’s journey echoed in the conscious decisions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individuals, communities, and nations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flourished, not as concrete jungles, but as vibrant ecosystems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green spaces thrived, providing respite and enhancing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life. Transportation systems prioritized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reducing emissions and promoting healthy living.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powered homes and businesses,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ability to harness nature's power while minimizing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 very fabric of society was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reflecting a conscious choice to live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planet.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future generations was profound. Children grew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innate understanding of their interconnectedness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instilled in them from a young age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story of the Everlasting Forest. They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biodiversity, to appreciate the delicate balance of ecosystems,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their role as stewards of the planet.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catalyst for change, fostering a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conscious individuals equipped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skills to create a more sustainable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Everlasting Forest extended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restored ecosystem thrived, teeming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Endangered species found refuge, their numbers growing as habitats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restored and protected. Biodiversity flourished,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power of nature to heal and regenerate when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chance. The forest itself served as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 and a powerful symbol of hope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The Everlasting Forest’s story stands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building a better world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compassion, and a commitment to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our shared planet. The journey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 living testament to the enduring power of collaboration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boundless capacity of nature to heal and renew.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damp earth and pine, a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forest's rebirth. The sun, a warm embrace,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rejuvenated landscape in its golden light, illuminating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renewed. The river, once a symbol of conflict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freely, its crystal waters mirroring the sky,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restored harmony. This wasn't merely a visual spectacle;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once scattered and fearful, returned, their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a symphony of life restored. Deer grazed peacefully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meadows, their graceful movements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birdsong. Squirrels chattered amongst the branches,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infectious. Even the predators and prey, once locked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fear, now coexisted, a delicate balance born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the wisdom of the forest's renewed equilibrium.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the forest, once separated by fear, now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goal—to protect and thrive within their renewed habitat.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themselves, once symbols of division,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front, their roots intertwined, sharing resources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dance. Oaks, their majestic presence undiminished,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shade and protection to the maples, their vibrant hues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diversity. The maples, in turn,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their unique essence, enhancing the forest’s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forest floor, once scarred and barren, now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wildflowers of every hue painting a breathtaking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natural beauty.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within the Everlasting Forest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borders. The tale of the maples and the oaks,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conflict, became a powerful parable, its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echoing across human communities. Farmers,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locked in disputes over water rights, found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solutions, sharing the precious resource with newfound respect.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implemented water-saving irrigation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that cooperation could lead to prosperity for all.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Villages, once fragmented by petty disputes, now worked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in their shared goal of sustainable resource management.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implemented sustainable forestry practices,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health without compromising their needs.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their needs with the forest's health, recognizing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Their cooperation was a practical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learned from the forest's transformation,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human adaptability and collaborative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 of cooperation spread globally, inspiring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re-evaluate their relationship with the environment. Cities,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concrete jungles, incorporated green spaces,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connection between urban life and nature. Urban planners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ecological principles, creating sustainable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minimized environmental impact. Renewable energy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fossil fuels, improving air quality and public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systems embraced sustainable methods,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cars and prioritizing public transit and cycling.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decreased congestion and improved air quality,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quality of life. Governments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environmental health and human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enacting policies that promoted sustainable development.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agreements aimed at preserving biodiversity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renewed global commitment to 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integrated the Everlasting Forest's story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curricula, teaching children about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peaceful conflict resolution.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maples and the oaks became a powerful tool for fostering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Field trips to the Everlasting Forest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learning experiences, connecting students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nature's healing power.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a living classroom,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interconnectedness, teaching valuable lessons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conflict resolution and the importance of cooperation.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musicians found inspiration in the forest’s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expressing its message of hope and renewal through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works. Their art celebrated the forest's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Everlasting Forest's transformation became a global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movement towards sustainability and peace. Its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and cultural boundaries,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desire for harmony and well-being. The forest,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conflict, emerged as a beacon of hope, its message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through communities 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sustainable future envisioned wasn’t merely an aspiration;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reality. Human actions were guided by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sustainability, economic growth and environmental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in harmony. Conflict resolution was approached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mirroring the forest’s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Cities flourished, not as concrete jungles,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vibrant ecosystems where green spaces thrived,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 grew up understanding their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nurtured by the story of the Everlasting Forest.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became an intrinsic part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from a young age. Education became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empowering children to become environmentally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agents of change. The legacy of the Everlasting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humanity, revitalizing the ecosystem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biodiversity. Endangered species found refuge, their numbers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as habitats were restored.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stood as a symbol of hope, its resilience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efforts for environmental preservation. The tale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Everlasting Forest serves as a powerful reminder that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requires understanding, cooperation,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delicate balance of our shared planet.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resonates with a call to action, inviting readers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creating a more sustainable and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Everlasting Forest’s journey continues,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boundless capacity of nature to heal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unity.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story of the Everlasting Forest be a reminder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is paved with cooperation,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stewardship. Let us all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legacy of peace and sustainability,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message of hope echoes through generations to come. Join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Help us continue the legacy of the Everlasting Forest.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change planted in this story sprout into a flourishing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Let the whispers of the wind carry our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harmony prevails, where nature thrives,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the Everlasting Forest guide our actions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The future of the Everlasting Forest, and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our planet, depends on our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Let's make a difference, together.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family and friends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encouragement throughout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A special thank you to Dr. Evelyn Reed, whose expertise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systems provided invaluable insight into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ecosystems and the delicate balance of nature. I am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indebted to the children who inspired this story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curiosity and unwavering belief in the power of nature.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extend my thanks to my editor, Sarah Jones,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insightful feedback.</w:t>
      </w:r>
    </w:p>
    <w:p>
      <w:pPr>
        <w:sectPr>
          <w:pgSz w:w="8000" w:h="12000"/>
          <w:pgMar w:top="442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information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concepts explored in the story, including a simplified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diagram of a forest ecosystem and a short essay on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biodiversity. Further information on sustainable forestry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can be found at [insert website address or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here].</w:t>
      </w:r>
    </w:p>
    <w:p>
      <w:pPr>
        <w:sectPr>
          <w:pgSz w:w="8000" w:h="12000"/>
          <w:pgMar w:top="442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Biodiversity: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variety of life in a particular habitat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ecosystem.</w:t>
      </w:r>
    </w:p>
    <w:p>
      <w:pPr>
        <w:autoSpaceDN w:val="0"/>
        <w:autoSpaceDE w:val="0"/>
        <w:widowControl/>
        <w:spacing w:line="258" w:lineRule="exact" w:before="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Ecosystem: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biological community of interacting organisms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physical environment.</w:t>
      </w:r>
    </w:p>
    <w:p>
      <w:pPr>
        <w:autoSpaceDN w:val="0"/>
        <w:autoSpaceDE w:val="0"/>
        <w:widowControl/>
        <w:spacing w:line="260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Forestry: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practice of managing forests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meets the needs of the present without compromising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of future generations to meet their own needs.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Symbiosis: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close and long-term interaction between two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biological species.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academic sources or books used for research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example: Smith, J. (2020).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Forest Ecology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Publisher Name. ]</w:t>
      </w:r>
    </w:p>
    <w:p>
      <w:pPr>
        <w:sectPr>
          <w:pgSz w:w="8000" w:h="12000"/>
          <w:pgMar w:top="442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children's book author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advocate. With a background in environmental studies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storytelling, [Author Name] aims to create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spark children's curiosity about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 them to become active stewards of the environment.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[He/She/They] believes that stories have the power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promote understanding, and inspire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Name]'s other works include [List other books or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here]. [Author Name] lives in [Location] with [Family details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optional].</w:t>
      </w:r>
    </w:p>
    <w:sectPr w:rsidR="00FC693F" w:rsidRPr="0006063C" w:rsidSect="00034616">
      <w:pgSz w:w="8000" w:h="12000"/>
      <w:pgMar w:top="442" w:right="101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