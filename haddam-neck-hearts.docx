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125C" w14:textId="77777777" w:rsidR="00586750" w:rsidRDefault="00586750">
      <w:pPr>
        <w:autoSpaceDE w:val="0"/>
        <w:autoSpaceDN w:val="0"/>
        <w:spacing w:after="190" w:line="220" w:lineRule="exact"/>
      </w:pPr>
    </w:p>
    <w:p w14:paraId="391A0074" w14:textId="77777777" w:rsidR="00586750" w:rsidRDefault="00A24825">
      <w:pPr>
        <w:autoSpaceDE w:val="0"/>
        <w:autoSpaceDN w:val="0"/>
        <w:spacing w:after="0" w:line="658" w:lineRule="exact"/>
      </w:pPr>
      <w:r>
        <w:rPr>
          <w:rFonts w:ascii="Charis SIL Bold" w:eastAsia="Charis SIL Bold" w:hAnsi="Charis SIL Bold"/>
          <w:b/>
          <w:color w:val="000000"/>
          <w:sz w:val="44"/>
        </w:rPr>
        <w:t>Haddam Neck Hearts</w:t>
      </w:r>
    </w:p>
    <w:p w14:paraId="35904259" w14:textId="77777777" w:rsidR="00586750" w:rsidRDefault="00586750">
      <w:pPr>
        <w:sectPr w:rsidR="00586750">
          <w:headerReference w:type="default" r:id="rId8"/>
          <w:pgSz w:w="8000" w:h="12000"/>
          <w:pgMar w:top="412" w:right="1440" w:bottom="1440" w:left="660" w:header="720" w:footer="720" w:gutter="0"/>
          <w:cols w:space="720"/>
          <w:docGrid w:linePitch="360"/>
        </w:sectPr>
      </w:pPr>
    </w:p>
    <w:p w14:paraId="7A4E32DC" w14:textId="77777777" w:rsidR="00586750" w:rsidRDefault="00586750">
      <w:pPr>
        <w:autoSpaceDE w:val="0"/>
        <w:autoSpaceDN w:val="0"/>
        <w:spacing w:after="224" w:line="220" w:lineRule="exact"/>
      </w:pPr>
    </w:p>
    <w:p w14:paraId="25021CA8" w14:textId="77777777" w:rsidR="00586750" w:rsidRDefault="00A24825">
      <w:pPr>
        <w:autoSpaceDE w:val="0"/>
        <w:autoSpaceDN w:val="0"/>
        <w:spacing w:after="0" w:line="330" w:lineRule="exact"/>
      </w:pPr>
      <w:r>
        <w:rPr>
          <w:rFonts w:ascii="Charis SIL Bold" w:eastAsia="Charis SIL Bold" w:hAnsi="Charis SIL Bold"/>
          <w:b/>
          <w:color w:val="000000"/>
        </w:rPr>
        <w:t>Dedication</w:t>
      </w:r>
    </w:p>
    <w:p w14:paraId="5D1220E3" w14:textId="77777777" w:rsidR="00586750" w:rsidRDefault="00A24825">
      <w:pPr>
        <w:autoSpaceDE w:val="0"/>
        <w:autoSpaceDN w:val="0"/>
        <w:spacing w:before="286" w:after="0" w:line="264" w:lineRule="exact"/>
      </w:pPr>
      <w:r>
        <w:rPr>
          <w:rFonts w:ascii="Charis SIL Regular" w:eastAsia="Charis SIL Regular" w:hAnsi="Charis SIL Regular"/>
          <w:color w:val="000000"/>
        </w:rPr>
        <w:t>This book is dedicated to the resilient spirits of Haddam Neck, both real and imagined. To the women who carry the weight of history, whispered secrets, and the quiet strength of generations past. To Sarah, whose spirit mirrors the wild beauty of the Connecticut River, whose laughter echoes through the summer nights, and whose heart understands the bittersweet ache of first love. And to Daniel, the quiet observer, the keeper of silent sorrows, whose gentle soul finds solace in the rhythm of the river and the steadfast embrace of the earth.</w:t>
      </w:r>
    </w:p>
    <w:p w14:paraId="1B8485B9"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This is for the untold stories, the unspoken truths, the legacy of longing that binds generations together. For the hands that have tilled the land, for the hearts that have mended after loss, for the voices that whisper through the rustling leaves and the murmuring waters. It's for those who have found strength in community, in shared burdens and quiet joys. For those who have found solace in the embrace of nature, in the rhythm of the seasons, and in the enduring power of love, even in its most fragile forms.</w:t>
      </w:r>
    </w:p>
    <w:p w14:paraId="460ADB3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To the memory of those who came before, their stories woven into the very fabric of this small town, their whispers carried on the wind, their strength embedded in the earth. To the laughter of children playing by the riverbank, their voices a promise of a future rich with hope and promise. To the quiet moments shared between lovers, their unspoken words more powerful than any grand </w:t>
      </w:r>
      <w:r>
        <w:br/>
      </w:r>
      <w:r>
        <w:rPr>
          <w:rFonts w:ascii="Charis SIL Regular" w:eastAsia="Charis SIL Regular" w:hAnsi="Charis SIL Regular"/>
          <w:color w:val="000000"/>
        </w:rPr>
        <w:t xml:space="preserve">pronouncements. To the secrets hidden beneath the surface, those silent stories begging to be told. To the enduring power of </w:t>
      </w:r>
      <w:r>
        <w:br/>
      </w:r>
      <w:r>
        <w:rPr>
          <w:rFonts w:ascii="Charis SIL Regular" w:eastAsia="Charis SIL Regular" w:hAnsi="Charis SIL Regular"/>
          <w:color w:val="000000"/>
        </w:rPr>
        <w:t xml:space="preserve">community, to the steadfast hope that blossoms even in the harshest winter. To the resilience of the human spirit, which endures </w:t>
      </w:r>
      <w:r>
        <w:br/>
      </w:r>
      <w:r>
        <w:rPr>
          <w:rFonts w:ascii="Charis SIL Regular" w:eastAsia="Charis SIL Regular" w:hAnsi="Charis SIL Regular"/>
          <w:color w:val="000000"/>
        </w:rPr>
        <w:t>through every storm, every heartache, every season. To the beating hearts of Haddam Neck.</w:t>
      </w:r>
    </w:p>
    <w:p w14:paraId="2988414B" w14:textId="77777777" w:rsidR="00586750" w:rsidRDefault="00586750">
      <w:pPr>
        <w:sectPr w:rsidR="00586750">
          <w:pgSz w:w="8000" w:h="12000"/>
          <w:pgMar w:top="442" w:right="648" w:bottom="1156" w:left="660" w:header="720" w:footer="720" w:gutter="0"/>
          <w:cols w:space="720"/>
          <w:docGrid w:linePitch="360"/>
        </w:sectPr>
      </w:pPr>
    </w:p>
    <w:p w14:paraId="6B3DA732" w14:textId="77777777" w:rsidR="00586750" w:rsidRDefault="00586750">
      <w:pPr>
        <w:autoSpaceDE w:val="0"/>
        <w:autoSpaceDN w:val="0"/>
        <w:spacing w:after="224" w:line="220" w:lineRule="exact"/>
      </w:pPr>
    </w:p>
    <w:p w14:paraId="374417E9" w14:textId="77777777" w:rsidR="00586750" w:rsidRDefault="00A24825">
      <w:pPr>
        <w:autoSpaceDE w:val="0"/>
        <w:autoSpaceDN w:val="0"/>
        <w:spacing w:after="0" w:line="330" w:lineRule="exact"/>
      </w:pPr>
      <w:r>
        <w:rPr>
          <w:rFonts w:ascii="Charis SIL Bold" w:eastAsia="Charis SIL Bold" w:hAnsi="Charis SIL Bold"/>
          <w:b/>
          <w:color w:val="000000"/>
        </w:rPr>
        <w:t>Summers Embrace</w:t>
      </w:r>
    </w:p>
    <w:p w14:paraId="4A560B1A"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hung heavy and sweet, a thick perfume of honeysuckle and damp earth clinging to the humid July air. Fireflies blinked lazily into existence as the sun dipped below the horizon, painting the sky in hues of fiery orange and soft lavender. Sarah, her laughter </w:t>
      </w:r>
      <w:r>
        <w:br/>
      </w:r>
      <w:r>
        <w:rPr>
          <w:rFonts w:ascii="Charis SIL Regular" w:eastAsia="Charis SIL Regular" w:hAnsi="Charis SIL Regular"/>
          <w:color w:val="000000"/>
        </w:rPr>
        <w:t>echoing across the tranquil Connecticut River, skipped stones across the water's surface, her dark hair a wild halo around her face. She wore a faded denim skirt and a worn cotton blouse, her bare feet dusted with the fine sand of the riverbank. The summer heat clung to her skin, a comforting weight against the burgeoning anxieties of nearly eighteen summers.</w:t>
      </w:r>
    </w:p>
    <w:p w14:paraId="61F4CCE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Daniel watched her from across the narrow stretch of beach, </w:t>
      </w:r>
      <w:r>
        <w:br/>
      </w:r>
      <w:r>
        <w:rPr>
          <w:rFonts w:ascii="Charis SIL Regular" w:eastAsia="Charis SIL Regular" w:hAnsi="Charis SIL Regular"/>
          <w:color w:val="000000"/>
        </w:rPr>
        <w:t xml:space="preserve">captivated. He was a quiet soul, a contrast to Sarah’s vibrant </w:t>
      </w:r>
      <w:r>
        <w:br/>
      </w:r>
      <w:r>
        <w:rPr>
          <w:rFonts w:ascii="Charis SIL Regular" w:eastAsia="Charis SIL Regular" w:hAnsi="Charis SIL Regular"/>
          <w:color w:val="000000"/>
        </w:rPr>
        <w:t>energy. He preferred the company of books to boisterous crowds, the solitude of the riverbank to the lively chatter of Haddam Neck's main street. Yet, something about Sarah’s untamed spirit, her fearless joy, drew him in like a moth to a flickering flame. He sat perched on a weathered log, his gaze fixed on her, a sketchbook resting unopened in his lap. The scent of pine needles mingled with the sweetness of the honeysuckle, a familiar comfort in the twilight. The river, usually a soothing murmur, seemed to amplify the frantic beat of his own heart.</w:t>
      </w:r>
    </w:p>
    <w:p w14:paraId="07654EF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This was it, he thought, the moment he'd been anticipating for weeks, maybe months. He'd seen her around town, a fleeting glimpse here, a chance encounter there – at the general store, at Mrs. Peabody’s church bake sale, even tending her grandmother’s small vegetable garden bordering the river. Each time, he'd been struck by her fierce independence, her easy smile, and the way she seemed to carry the summer’s warmth with her. Tonight, though, felt different. Tonight, the distance between them felt smaller, the silence less daunting.</w:t>
      </w:r>
    </w:p>
    <w:p w14:paraId="549381DE" w14:textId="77777777" w:rsidR="00586750" w:rsidRDefault="00A24825">
      <w:pPr>
        <w:autoSpaceDE w:val="0"/>
        <w:autoSpaceDN w:val="0"/>
        <w:spacing w:before="264" w:after="0" w:line="264" w:lineRule="exact"/>
        <w:ind w:right="432"/>
      </w:pPr>
      <w:r>
        <w:rPr>
          <w:rFonts w:ascii="Charis SIL Regular" w:eastAsia="Charis SIL Regular" w:hAnsi="Charis SIL Regular"/>
          <w:color w:val="000000"/>
        </w:rPr>
        <w:t>The air vibrated with the sounds of the evening – the rhythmic chirping of crickets, the low hum of distant traffic, the gentle lapping of water against the riverbank. He noticed the way the setting sun gilded her hair, transforming it into a shimmering</w:t>
      </w:r>
    </w:p>
    <w:p w14:paraId="39EA1291" w14:textId="77777777" w:rsidR="00586750" w:rsidRDefault="00586750">
      <w:pPr>
        <w:sectPr w:rsidR="00586750">
          <w:pgSz w:w="8000" w:h="12000"/>
          <w:pgMar w:top="442" w:right="672" w:bottom="364" w:left="660" w:header="720" w:footer="720" w:gutter="0"/>
          <w:cols w:space="720"/>
          <w:docGrid w:linePitch="360"/>
        </w:sectPr>
      </w:pPr>
    </w:p>
    <w:p w14:paraId="63D7143F" w14:textId="77777777" w:rsidR="00586750" w:rsidRDefault="00586750">
      <w:pPr>
        <w:autoSpaceDE w:val="0"/>
        <w:autoSpaceDN w:val="0"/>
        <w:spacing w:after="78" w:line="220" w:lineRule="exact"/>
      </w:pPr>
    </w:p>
    <w:p w14:paraId="4D30B158" w14:textId="77777777" w:rsidR="00586750" w:rsidRDefault="00A24825">
      <w:pPr>
        <w:autoSpaceDE w:val="0"/>
        <w:autoSpaceDN w:val="0"/>
        <w:spacing w:before="58" w:after="0" w:line="264" w:lineRule="exact"/>
      </w:pPr>
      <w:r>
        <w:rPr>
          <w:rFonts w:ascii="Charis SIL Regular" w:eastAsia="Charis SIL Regular" w:hAnsi="Charis SIL Regular"/>
          <w:color w:val="000000"/>
        </w:rPr>
        <w:t>cascade of dark gold. Even the way she moved, a blend of effortless grace and restless energy, seemed to hold a kind of magic. He closed his eyes, allowing the sensory overload to wash over him –the earthy scent, the soothing sounds, the vivid colours. It was as if Haddam Neck itself, with its history whispering in the rustling leaves and murmuring water, had orchestrated this encounter.</w:t>
      </w:r>
    </w:p>
    <w:p w14:paraId="60104B7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held a peculiar stillness that evening, the water mirroring the sky’s fiery hues. Sarah paused her game, her attention drawn to a small, iridescent beetle clinging to a blade of grass. She knelt, her slender fingers gently cupping the insect before releasing it back to its leafy abode. The simple act, observed from afar, was imbued with a gentleness that resonated deeply within Daniel. He finally opened his sketchbook, his charcoal pencil poised, ready to capture the scene, not just the physical image, but the essence of the </w:t>
      </w:r>
      <w:r>
        <w:br/>
      </w:r>
      <w:r>
        <w:rPr>
          <w:rFonts w:ascii="Charis SIL Regular" w:eastAsia="Charis SIL Regular" w:hAnsi="Charis SIL Regular"/>
          <w:color w:val="000000"/>
        </w:rPr>
        <w:t>moment, the unspoken connection between them.</w:t>
      </w:r>
    </w:p>
    <w:p w14:paraId="6C2D086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But as he started to sketch, a shadow fell across the page, a </w:t>
      </w:r>
      <w:r>
        <w:br/>
      </w:r>
      <w:r>
        <w:rPr>
          <w:rFonts w:ascii="Charis SIL Regular" w:eastAsia="Charis SIL Regular" w:hAnsi="Charis SIL Regular"/>
          <w:color w:val="000000"/>
        </w:rPr>
        <w:t>melancholic undercurrent disturbing the otherwise perfect idyllic scene. It was a fleeting thought, a whisper of his own family’s history, their unspoken grief, their quiet struggles that seemed to follow him like a persistent shadow. The image of his father, hunched and weary from years of hard labour, haunted his mind. He thought of his mother’s tired eyes, etched with a weariness that spoke volumes about her own silent battles. He quickly dismissed these thoughts, focusing instead on capturing the vibrant image of Sarah, her laughter lingering like a melody in the air.</w:t>
      </w:r>
    </w:p>
    <w:p w14:paraId="16A812E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seemingly oblivious to his presence, continued to explore the riverbank. She unearthed a smooth, grey river stone, holding it up to the light. Its cool smoothness contrasted sharply with the warm sand between her toes. She turned the stone over and over in her hand, her attention completely absorbed by the intricate swirls and patterns on its surface. It was a moment of profound peace, a </w:t>
      </w:r>
      <w:r>
        <w:br/>
      </w:r>
      <w:r>
        <w:rPr>
          <w:rFonts w:ascii="Charis SIL Regular" w:eastAsia="Charis SIL Regular" w:hAnsi="Charis SIL Regular"/>
          <w:color w:val="000000"/>
        </w:rPr>
        <w:t>connection to the earth, a quiet communion with nature that Daniel found both captivating and deeply moving. This small moment of quiet contemplation echoed the mysteries and quiet resilience that pulsed beneath the seemingly serene surface of Haddam Neck.</w:t>
      </w:r>
    </w:p>
    <w:p w14:paraId="48EA572D" w14:textId="77777777" w:rsidR="00586750" w:rsidRDefault="00A24825">
      <w:pPr>
        <w:autoSpaceDE w:val="0"/>
        <w:autoSpaceDN w:val="0"/>
        <w:spacing w:before="206" w:after="0" w:line="322" w:lineRule="exact"/>
        <w:jc w:val="center"/>
      </w:pPr>
      <w:r>
        <w:rPr>
          <w:rFonts w:ascii="Charis SIL Regular" w:eastAsia="Charis SIL Regular" w:hAnsi="Charis SIL Regular"/>
          <w:color w:val="000000"/>
        </w:rPr>
        <w:lastRenderedPageBreak/>
        <w:t>The summer evening deepened, the shadows growing longer, the air</w:t>
      </w:r>
    </w:p>
    <w:p w14:paraId="611F2DB7" w14:textId="77777777" w:rsidR="00586750" w:rsidRDefault="00586750">
      <w:pPr>
        <w:sectPr w:rsidR="00586750">
          <w:pgSz w:w="8000" w:h="12000"/>
          <w:pgMar w:top="296" w:right="648" w:bottom="394" w:left="660" w:header="720" w:footer="720" w:gutter="0"/>
          <w:cols w:space="720"/>
          <w:docGrid w:linePitch="360"/>
        </w:sectPr>
      </w:pPr>
    </w:p>
    <w:p w14:paraId="0429B38E" w14:textId="77777777" w:rsidR="00586750" w:rsidRDefault="00586750">
      <w:pPr>
        <w:autoSpaceDE w:val="0"/>
        <w:autoSpaceDN w:val="0"/>
        <w:spacing w:after="78" w:line="220" w:lineRule="exact"/>
      </w:pPr>
    </w:p>
    <w:p w14:paraId="4ED9FB8B" w14:textId="77777777" w:rsidR="00586750" w:rsidRDefault="00A24825">
      <w:pPr>
        <w:autoSpaceDE w:val="0"/>
        <w:autoSpaceDN w:val="0"/>
        <w:spacing w:before="58" w:after="0" w:line="264" w:lineRule="exact"/>
      </w:pPr>
      <w:r>
        <w:rPr>
          <w:rFonts w:ascii="Charis SIL Regular" w:eastAsia="Charis SIL Regular" w:hAnsi="Charis SIL Regular"/>
          <w:color w:val="000000"/>
        </w:rPr>
        <w:t>growing cooler. Fireflies multiplied, their tiny lights twinkling like scattered stars against the darkening sky. Suddenly, Sarah looked up, her eyes catching his. A blush warmed her cheeks, a hint of nervousness in her usually confident demeanor. There was a brief moment of shared silence, a charged atmosphere crackling with unspoken possibilities, before she offered a shy smile. It was a smile that reached her eyes, a smile that spoke volumes, hinting at a hidden vulnerability that intrigued him, yet also mirrored his own unspoken anxieties.</w:t>
      </w:r>
    </w:p>
    <w:p w14:paraId="1B93DCB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first conversation was hesitant, punctuated by silences filled with the sounds of the night. They talked about trivial things – the unusual warmth of the summer, the abundance of berries in </w:t>
      </w:r>
      <w:r>
        <w:br/>
      </w:r>
      <w:r>
        <w:rPr>
          <w:rFonts w:ascii="Charis SIL Regular" w:eastAsia="Charis SIL Regular" w:hAnsi="Charis SIL Regular"/>
          <w:color w:val="000000"/>
        </w:rPr>
        <w:t>Martha’s garden, the upcoming town picnic. Yet, beneath the surface of their seemingly casual conversation, a deeper connection was being forged, a bond formed not just of words, but of shared glances, unspoken understandings, and the shared magic of a summer night in Haddam Neck. He learned her name, and she his –Sarah Willow and Daniel Hayes, two souls drawn together by the currents of a shared summer.</w:t>
      </w:r>
    </w:p>
    <w:p w14:paraId="1287FEF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evening deepened and the stars began to shine brightly, revealing a sky dusted with countless diamonds, Sarah's </w:t>
      </w:r>
      <w:r>
        <w:br/>
      </w:r>
      <w:r>
        <w:rPr>
          <w:rFonts w:ascii="Charis SIL Regular" w:eastAsia="Charis SIL Regular" w:hAnsi="Charis SIL Regular"/>
          <w:color w:val="000000"/>
        </w:rPr>
        <w:t xml:space="preserve">grandmother called to her from the distance. Sarah, after a </w:t>
      </w:r>
      <w:r>
        <w:br/>
      </w:r>
      <w:r>
        <w:rPr>
          <w:rFonts w:ascii="Charis SIL Regular" w:eastAsia="Charis SIL Regular" w:hAnsi="Charis SIL Regular"/>
          <w:color w:val="000000"/>
        </w:rPr>
        <w:t xml:space="preserve">lingering moment, turned to leave, her last glance at Daniel a promise of future encounters. He watched her leave, the quiet strength of her figure a powerful image against the fading light. He felt a peculiar sense of hope and trepidation—hope for the </w:t>
      </w:r>
      <w:r>
        <w:br/>
      </w:r>
      <w:r>
        <w:rPr>
          <w:rFonts w:ascii="Charis SIL Regular" w:eastAsia="Charis SIL Regular" w:hAnsi="Charis SIL Regular"/>
          <w:color w:val="000000"/>
        </w:rPr>
        <w:t>possibility of something new and beautiful, trepidation at the uncharted waters of his own feelings, and those of his town. The summer's embrace was warm and inviting, but the shadows lurking beneath the surface of Haddam Neck suggested a more complex story was yet to unfold. A story that would intertwine their lives with those of others, a story that echoed in the whispers of the wind, the murmur of the river, the secrets held within the ancient hearts of the town itself.</w:t>
      </w:r>
    </w:p>
    <w:p w14:paraId="064C844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The next few weeks were a blur of stolen moments and tentative encounters. They met at the riverbank again, sometimes with Sarah’s sketchbook, sometimes with Daniel’s. Their conversations</w:t>
      </w:r>
    </w:p>
    <w:p w14:paraId="407B3CA8" w14:textId="77777777" w:rsidR="00586750" w:rsidRDefault="00586750">
      <w:pPr>
        <w:sectPr w:rsidR="00586750">
          <w:pgSz w:w="8000" w:h="12000"/>
          <w:pgMar w:top="296" w:right="688" w:bottom="394" w:left="660" w:header="720" w:footer="720" w:gutter="0"/>
          <w:cols w:space="720"/>
          <w:docGrid w:linePitch="360"/>
        </w:sectPr>
      </w:pPr>
    </w:p>
    <w:p w14:paraId="52D2E0F5" w14:textId="77777777" w:rsidR="00586750" w:rsidRDefault="00586750">
      <w:pPr>
        <w:autoSpaceDE w:val="0"/>
        <w:autoSpaceDN w:val="0"/>
        <w:spacing w:after="78" w:line="220" w:lineRule="exact"/>
      </w:pPr>
    </w:p>
    <w:p w14:paraId="7F0CEE5E" w14:textId="77777777" w:rsidR="00586750" w:rsidRDefault="00A24825">
      <w:pPr>
        <w:autoSpaceDE w:val="0"/>
        <w:autoSpaceDN w:val="0"/>
        <w:spacing w:before="58" w:after="0" w:line="264" w:lineRule="exact"/>
      </w:pPr>
      <w:r>
        <w:rPr>
          <w:rFonts w:ascii="Charis SIL Regular" w:eastAsia="Charis SIL Regular" w:hAnsi="Charis SIL Regular"/>
          <w:color w:val="000000"/>
        </w:rPr>
        <w:t>became more fluid, more meaningful, revealing shared passions and similar dreams, their conversations revealing more about their families and the shared history of Haddam Neck. Sarah, with her fiery spirit, spoke of her aspirations, her dreams of escaping the confines of Haddam Neck and exploring the world beyond. Daniel, ever observant, listened intently, captivated not just by her words, but by her sheer determination and vibrant energy.</w:t>
      </w:r>
    </w:p>
    <w:p w14:paraId="2E218469" w14:textId="77777777" w:rsidR="00586750" w:rsidRDefault="00A24825">
      <w:pPr>
        <w:autoSpaceDE w:val="0"/>
        <w:autoSpaceDN w:val="0"/>
        <w:spacing w:before="264" w:after="0" w:line="264" w:lineRule="exact"/>
      </w:pPr>
      <w:r>
        <w:rPr>
          <w:rFonts w:ascii="Charis SIL Regular" w:eastAsia="Charis SIL Regular" w:hAnsi="Charis SIL Regular"/>
          <w:color w:val="000000"/>
        </w:rPr>
        <w:t>He found himself drawn to her resilience, a quality reminiscent of his own family's ability to weather hardship and loss. They spoke of their families, the unspoken struggles and quiet triumphs that shaped their identities. Sarah recounted stories of her grandmother Martha, a woman of deep wisdom and quiet strength, who held the threads of Haddam Neck’s history in her weathered hands. Daniel spoke of his own family, the weight of unspoken grief hanging over their lives like a persistent fog, a shared secret that cast a long shadow over their existence. In these shared stories, a sense of community, of shared experience, began to emerge, binding their individual narratives together. The summer's warmth was becoming more than just the weather; it was a symbol of the burgeoning connection forming between two souls, a connection rooted not just in romance but in a shared understanding of the complexities of life in a small town.</w:t>
      </w:r>
    </w:p>
    <w:p w14:paraId="56E17826" w14:textId="77777777" w:rsidR="00586750" w:rsidRDefault="00A24825">
      <w:pPr>
        <w:autoSpaceDE w:val="0"/>
        <w:autoSpaceDN w:val="0"/>
        <w:spacing w:before="264" w:after="0" w:line="264" w:lineRule="exact"/>
      </w:pPr>
      <w:r>
        <w:rPr>
          <w:rFonts w:ascii="Charis SIL Regular" w:eastAsia="Charis SIL Regular" w:hAnsi="Charis SIL Regular"/>
          <w:color w:val="000000"/>
        </w:rPr>
        <w:t>Their relationship unfolded amidst the backdrop of Haddam Neck’s summer celebrations, a vibrant tapestry woven from community gatherings, town picnics, and lively evenings spent by the river.</w:t>
      </w:r>
    </w:p>
    <w:p w14:paraId="22CB3900" w14:textId="77777777" w:rsidR="00586750" w:rsidRDefault="00A24825">
      <w:pPr>
        <w:autoSpaceDE w:val="0"/>
        <w:autoSpaceDN w:val="0"/>
        <w:spacing w:before="58" w:after="0" w:line="264" w:lineRule="exact"/>
      </w:pPr>
      <w:r>
        <w:rPr>
          <w:rFonts w:ascii="Charis SIL Regular" w:eastAsia="Charis SIL Regular" w:hAnsi="Charis SIL Regular"/>
          <w:color w:val="000000"/>
        </w:rPr>
        <w:t>They attended the annual town fair, the aroma of popcorn and cotton candy hanging in the air, a blend of laughter and excited chatter filling the space. They walked hand-in-hand along the riverbank at sunset, their voices barely audible above the soothing murmur of the water. They shared secrets under a sky painted with stars, their growing intimacy deepening with each shared moment.</w:t>
      </w:r>
    </w:p>
    <w:p w14:paraId="69567DC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But even amidst the summer’s joy, the undercurrents of Haddam Neck's hidden history continued to ripple beneath the surface. Whispers of old grievances, half-forgotten tragedies, and unspoken resentments lingered in the air, remnants of a past that continued to </w:t>
      </w:r>
      <w:r>
        <w:rPr>
          <w:rFonts w:ascii="Charis SIL Regular" w:eastAsia="Charis SIL Regular" w:hAnsi="Charis SIL Regular"/>
          <w:color w:val="000000"/>
        </w:rPr>
        <w:lastRenderedPageBreak/>
        <w:t>cast its long shadow over the present. One evening, during a shared quiet moment by the river, Sarah revealed a hint of a family secret,</w:t>
      </w:r>
    </w:p>
    <w:p w14:paraId="36233D44" w14:textId="77777777" w:rsidR="00586750" w:rsidRDefault="00586750">
      <w:pPr>
        <w:sectPr w:rsidR="00586750">
          <w:pgSz w:w="8000" w:h="12000"/>
          <w:pgMar w:top="296" w:right="658" w:bottom="394" w:left="660" w:header="720" w:footer="720" w:gutter="0"/>
          <w:cols w:space="720"/>
          <w:docGrid w:linePitch="360"/>
        </w:sectPr>
      </w:pPr>
    </w:p>
    <w:p w14:paraId="00F21F9E" w14:textId="77777777" w:rsidR="00586750" w:rsidRDefault="00586750">
      <w:pPr>
        <w:autoSpaceDE w:val="0"/>
        <w:autoSpaceDN w:val="0"/>
        <w:spacing w:after="78" w:line="220" w:lineRule="exact"/>
      </w:pPr>
    </w:p>
    <w:p w14:paraId="63B38F9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a past tragedy that hinted at the complex web of relationships and long-held resentments that underlay the town's seemingly peaceful exterior. Daniel listened intently, sensing a darkness lurking </w:t>
      </w:r>
      <w:r>
        <w:br/>
      </w:r>
      <w:r>
        <w:rPr>
          <w:rFonts w:ascii="Charis SIL Regular" w:eastAsia="Charis SIL Regular" w:hAnsi="Charis SIL Regular"/>
          <w:color w:val="000000"/>
        </w:rPr>
        <w:t>beneath the town’s idyllic façade, a darkness that would intertwine with their own story in unforeseen ways. The summer’s embrace felt richer, deeper, and infused with a strange mixture of joy, excitement, anticipation, and unease – a perfect reflection of the delicate balance between light and shadow in Haddam Neck itself.</w:t>
      </w:r>
    </w:p>
    <w:p w14:paraId="7A979D18" w14:textId="77777777" w:rsidR="00586750" w:rsidRDefault="00A24825">
      <w:pPr>
        <w:autoSpaceDE w:val="0"/>
        <w:autoSpaceDN w:val="0"/>
        <w:spacing w:before="58" w:after="0" w:line="264" w:lineRule="exact"/>
      </w:pPr>
      <w:r>
        <w:rPr>
          <w:rFonts w:ascii="Charis SIL Regular" w:eastAsia="Charis SIL Regular" w:hAnsi="Charis SIL Regular"/>
          <w:color w:val="000000"/>
        </w:rPr>
        <w:t>The summer continued, promising more than just warmth and sunshine; it promised a journey into the heart of a community, and into their own hearts.</w:t>
      </w:r>
    </w:p>
    <w:p w14:paraId="25728AD8" w14:textId="77777777" w:rsidR="00586750" w:rsidRDefault="00586750">
      <w:pPr>
        <w:sectPr w:rsidR="00586750">
          <w:pgSz w:w="8000" w:h="12000"/>
          <w:pgMar w:top="296" w:right="764" w:bottom="1440" w:left="660" w:header="720" w:footer="720" w:gutter="0"/>
          <w:cols w:space="720"/>
          <w:docGrid w:linePitch="360"/>
        </w:sectPr>
      </w:pPr>
    </w:p>
    <w:p w14:paraId="36455450" w14:textId="77777777" w:rsidR="00586750" w:rsidRDefault="00586750">
      <w:pPr>
        <w:autoSpaceDE w:val="0"/>
        <w:autoSpaceDN w:val="0"/>
        <w:spacing w:after="224" w:line="220" w:lineRule="exact"/>
      </w:pPr>
    </w:p>
    <w:p w14:paraId="1CC064B8" w14:textId="77777777" w:rsidR="00586750" w:rsidRDefault="00A24825">
      <w:pPr>
        <w:autoSpaceDE w:val="0"/>
        <w:autoSpaceDN w:val="0"/>
        <w:spacing w:after="0" w:line="330" w:lineRule="exact"/>
      </w:pPr>
      <w:r>
        <w:rPr>
          <w:rFonts w:ascii="Charis SIL Bold" w:eastAsia="Charis SIL Bold" w:hAnsi="Charis SIL Bold"/>
          <w:b/>
          <w:color w:val="000000"/>
        </w:rPr>
        <w:t>Legacy of Silence</w:t>
      </w:r>
    </w:p>
    <w:p w14:paraId="1BE4B0A7"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scent of woodsmoke and dried herbs hung heavy in the air as Daniel and Sarah approached Martha Willow’s cottage. It sat nestled amongst ancient oaks, their gnarled branches reaching towards the sky like skeletal fingers. The cottage itself seemed to blend </w:t>
      </w:r>
      <w:r>
        <w:br/>
      </w:r>
      <w:r>
        <w:rPr>
          <w:rFonts w:ascii="Charis SIL Regular" w:eastAsia="Charis SIL Regular" w:hAnsi="Charis SIL Regular"/>
          <w:color w:val="000000"/>
        </w:rPr>
        <w:t xml:space="preserve">seamlessly with the landscape, its weathered clapboard painted a faded shade of grey-blue, almost indistinguishable from the </w:t>
      </w:r>
      <w:r>
        <w:br/>
      </w:r>
      <w:r>
        <w:rPr>
          <w:rFonts w:ascii="Charis SIL Regular" w:eastAsia="Charis SIL Regular" w:hAnsi="Charis SIL Regular"/>
          <w:color w:val="000000"/>
        </w:rPr>
        <w:t>surrounding stone walls. The windows, small and deeply recessed, were like dark eyes peering out from beneath heavy brows, hinting at the secrets held within.</w:t>
      </w:r>
    </w:p>
    <w:p w14:paraId="2F59A6E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Sarah's grandmother, was a woman carved from the very essence of Haddam Neck. Her face, etched with the lines of time and weathered by the harsh New England sun, held a quiet wisdom that belied her age. Her eyes, the colour of a stormy sea, held a depth that hinted at both profound sorrow and unwavering </w:t>
      </w:r>
      <w:r>
        <w:br/>
      </w:r>
      <w:r>
        <w:rPr>
          <w:rFonts w:ascii="Charis SIL Regular" w:eastAsia="Charis SIL Regular" w:hAnsi="Charis SIL Regular"/>
          <w:color w:val="000000"/>
        </w:rPr>
        <w:t>strength. She sat by a crackling hearth, the flickering flames casting dancing shadows on her wrinkled face, a stark contrast to the youthful vibrancy of Sarah who sat beside her.</w:t>
      </w:r>
    </w:p>
    <w:p w14:paraId="1D6584AD"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 Sarah's aunt, stood silhouetted in the doorway, her figure slender and tense. Her dark hair, pulled severely back from her face, accentuated the sharp angles of her jawline, and the deep shadows under her eyes hinted at a life lived with quiet pain. Her expression, though carefully composed, held a simmering tension that could be felt even before she spoke. The air thrummed with an unspoken energy, a palpable tension that crackled between the two women.</w:t>
      </w:r>
    </w:p>
    <w:p w14:paraId="5A9FABA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cottage interior was a testament to generations past. Dusty antiques lined the walls—a chipped porcelain doll in a cracked cradle, a tarnished silver tea set, photographs of long-dead </w:t>
      </w:r>
      <w:r>
        <w:br/>
      </w:r>
      <w:r>
        <w:rPr>
          <w:rFonts w:ascii="Charis SIL Regular" w:eastAsia="Charis SIL Regular" w:hAnsi="Charis SIL Regular"/>
          <w:color w:val="000000"/>
        </w:rPr>
        <w:t xml:space="preserve">ancestors staring out from faded frames. Each object seemed to hold a story, a whisper of a life lived and lost, a silent witness to the passage of time. The air was thick with the scent of aged wood, dried flowers, and </w:t>
      </w:r>
      <w:r>
        <w:rPr>
          <w:rFonts w:ascii="Charis SIL Regular" w:eastAsia="Charis SIL Regular" w:hAnsi="Charis SIL Regular"/>
          <w:color w:val="000000"/>
        </w:rPr>
        <w:lastRenderedPageBreak/>
        <w:t>the faint, lingering smell of pipe tobacco—a scent that spoke volumes about Martha’s quiet solitude.</w:t>
      </w:r>
    </w:p>
    <w:p w14:paraId="3A87FD9B" w14:textId="77777777" w:rsidR="00586750" w:rsidRDefault="00586750">
      <w:pPr>
        <w:sectPr w:rsidR="00586750">
          <w:pgSz w:w="8000" w:h="12000"/>
          <w:pgMar w:top="442" w:right="640" w:bottom="498" w:left="660" w:header="720" w:footer="720" w:gutter="0"/>
          <w:cols w:space="720"/>
          <w:docGrid w:linePitch="360"/>
        </w:sectPr>
      </w:pPr>
    </w:p>
    <w:p w14:paraId="0E18ED0B" w14:textId="77777777" w:rsidR="00586750" w:rsidRDefault="00586750">
      <w:pPr>
        <w:autoSpaceDE w:val="0"/>
        <w:autoSpaceDN w:val="0"/>
        <w:spacing w:after="78" w:line="220" w:lineRule="exact"/>
      </w:pPr>
    </w:p>
    <w:p w14:paraId="6D4A6847"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The silence in the room was heavy, broken only by the rhythmic crackle of the fire. It was a silence filled not with peace, but with the weight of unspoken words, of simmering resentments, and unresolved grief. Sarah, usually so vibrant and full of life, seemed subdued, her usual effervescence dimmed by the oppressive atmosphere. She moved with a cautious grace, mindful of the invisible currents of tension that flowed between her grandmother and aunt.</w:t>
      </w:r>
    </w:p>
    <w:p w14:paraId="5A8F6F37" w14:textId="77777777" w:rsidR="00586750" w:rsidRDefault="00A24825">
      <w:pPr>
        <w:autoSpaceDE w:val="0"/>
        <w:autoSpaceDN w:val="0"/>
        <w:spacing w:before="266" w:after="0" w:line="264" w:lineRule="exact"/>
      </w:pPr>
      <w:r>
        <w:rPr>
          <w:rFonts w:ascii="Charis SIL Regular" w:eastAsia="Charis SIL Regular" w:hAnsi="Charis SIL Regular"/>
          <w:color w:val="000000"/>
        </w:rPr>
        <w:t>Daniel, sensing the delicate balance of the situation, remained silent, his keen observation skills fully engaged. He understood the importance of the unspoken history binding these women, the history embedded in the very fabric of Haddam Neck. It was a history that whispered in the shadows, in the creaks of the old house, in the somber expressions etched on the faces of the women before him.</w:t>
      </w:r>
    </w:p>
    <w:p w14:paraId="4BAA81E6" w14:textId="77777777" w:rsidR="00586750" w:rsidRDefault="00A24825">
      <w:pPr>
        <w:autoSpaceDE w:val="0"/>
        <w:autoSpaceDN w:val="0"/>
        <w:spacing w:before="264" w:after="0" w:line="264" w:lineRule="exact"/>
      </w:pPr>
      <w:r>
        <w:rPr>
          <w:rFonts w:ascii="Charis SIL Regular" w:eastAsia="Charis SIL Regular" w:hAnsi="Charis SIL Regular"/>
          <w:color w:val="000000"/>
        </w:rPr>
        <w:t>Finally, Martha spoke, her voice raspy but clear, a low rumble that seemed to echo the sounds of the distant river. “Clara’s been asking about… about the past,” she said, her gaze fixed on the flickering flames. The mention of ‘the past’ hung in the air like a shroud, a dark cloud that threatened to engulf the small room.</w:t>
      </w:r>
    </w:p>
    <w:p w14:paraId="67462420" w14:textId="77777777" w:rsidR="00586750" w:rsidRDefault="00A24825">
      <w:pPr>
        <w:autoSpaceDE w:val="0"/>
        <w:autoSpaceDN w:val="0"/>
        <w:spacing w:before="204" w:after="0" w:line="324" w:lineRule="exact"/>
      </w:pPr>
      <w:r>
        <w:rPr>
          <w:rFonts w:ascii="Charis SIL Regular" w:eastAsia="Charis SIL Regular" w:hAnsi="Charis SIL Regular"/>
          <w:color w:val="000000"/>
        </w:rPr>
        <w:t>Clara shifted her weight, her hands clasped tightly in front of her.</w:t>
      </w:r>
    </w:p>
    <w:p w14:paraId="08E4DC16"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Her silence was a statement in itself, a confirmation of Martha’s words. The unspoken tension between them tightened, becoming a tangible force in the room. It felt as if the air itself was holding its breath, waiting for the storm to break.</w:t>
      </w:r>
    </w:p>
    <w:p w14:paraId="4EDBE027" w14:textId="77777777" w:rsidR="00586750" w:rsidRDefault="00A24825">
      <w:pPr>
        <w:autoSpaceDE w:val="0"/>
        <w:autoSpaceDN w:val="0"/>
        <w:spacing w:before="264" w:after="0" w:line="264" w:lineRule="exact"/>
      </w:pPr>
      <w:r>
        <w:rPr>
          <w:rFonts w:ascii="Charis SIL Regular" w:eastAsia="Charis SIL Regular" w:hAnsi="Charis SIL Regular"/>
          <w:color w:val="000000"/>
        </w:rPr>
        <w:t>“It’s time,” Clara said, her voice barely a whisper, yet sharp enough to cut through the silence. Her gaze met Martha’s, a silent challenge passing between them. It was a look that spoke of years of strained relationships, of simmering resentments, and of the long shadow cast by a shared trauma.</w:t>
      </w:r>
    </w:p>
    <w:p w14:paraId="64331FC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Martha nodded slowly, a flicker of sadness crossing her face. She reached for a small, tarnished silver locket resting on a nearby table. The locket was simple, yet it exuded an aura of profound significance. </w:t>
      </w:r>
      <w:r>
        <w:rPr>
          <w:rFonts w:ascii="Charis SIL Regular" w:eastAsia="Charis SIL Regular" w:hAnsi="Charis SIL Regular"/>
          <w:color w:val="000000"/>
        </w:rPr>
        <w:lastRenderedPageBreak/>
        <w:t>As she opened it, a small, faded photograph revealed itself – a young woman with a radiant smile, her eyes sparkling</w:t>
      </w:r>
    </w:p>
    <w:p w14:paraId="1857909B" w14:textId="77777777" w:rsidR="00586750" w:rsidRDefault="00586750">
      <w:pPr>
        <w:sectPr w:rsidR="00586750">
          <w:pgSz w:w="8000" w:h="12000"/>
          <w:pgMar w:top="296" w:right="670" w:bottom="392" w:left="660" w:header="720" w:footer="720" w:gutter="0"/>
          <w:cols w:space="720"/>
          <w:docGrid w:linePitch="360"/>
        </w:sectPr>
      </w:pPr>
    </w:p>
    <w:p w14:paraId="72534653" w14:textId="77777777" w:rsidR="00586750" w:rsidRDefault="00586750">
      <w:pPr>
        <w:autoSpaceDE w:val="0"/>
        <w:autoSpaceDN w:val="0"/>
        <w:spacing w:after="78" w:line="220" w:lineRule="exact"/>
      </w:pPr>
    </w:p>
    <w:p w14:paraId="7FBDCAF2" w14:textId="77777777" w:rsidR="00586750" w:rsidRDefault="00A24825">
      <w:pPr>
        <w:autoSpaceDE w:val="0"/>
        <w:autoSpaceDN w:val="0"/>
        <w:spacing w:before="58" w:after="0" w:line="264" w:lineRule="exact"/>
      </w:pPr>
      <w:r>
        <w:rPr>
          <w:rFonts w:ascii="Charis SIL Regular" w:eastAsia="Charis SIL Regular" w:hAnsi="Charis SIL Regular"/>
          <w:color w:val="000000"/>
        </w:rPr>
        <w:t>with youthful joy. It was a woman who bore a striking resemblance to both Martha and Clara.</w:t>
      </w:r>
    </w:p>
    <w:p w14:paraId="2F1F9C3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“Elizabeth,” Martha whispered, her voice thick with emotion. The name, though simple, carried the weight of generations, a </w:t>
      </w:r>
      <w:r>
        <w:br/>
      </w:r>
      <w:r>
        <w:rPr>
          <w:rFonts w:ascii="Charis SIL Regular" w:eastAsia="Charis SIL Regular" w:hAnsi="Charis SIL Regular"/>
          <w:color w:val="000000"/>
        </w:rPr>
        <w:t xml:space="preserve">whispered echo from the past, that held a deep significance in the lives of these two women. The photograph was a tangible reminder of the shared loss that had fractured their family, a loss that </w:t>
      </w:r>
      <w:r>
        <w:br/>
      </w:r>
      <w:r>
        <w:rPr>
          <w:rFonts w:ascii="Charis SIL Regular" w:eastAsia="Charis SIL Regular" w:hAnsi="Charis SIL Regular"/>
          <w:color w:val="000000"/>
        </w:rPr>
        <w:t>continued to cast its shadow over their lives.</w:t>
      </w:r>
    </w:p>
    <w:p w14:paraId="6AB92FB7" w14:textId="77777777" w:rsidR="00586750" w:rsidRDefault="00A24825">
      <w:pPr>
        <w:autoSpaceDE w:val="0"/>
        <w:autoSpaceDN w:val="0"/>
        <w:spacing w:before="264" w:after="0" w:line="264" w:lineRule="exact"/>
      </w:pPr>
      <w:r>
        <w:rPr>
          <w:rFonts w:ascii="Charis SIL Regular" w:eastAsia="Charis SIL Regular" w:hAnsi="Charis SIL Regular"/>
          <w:color w:val="000000"/>
        </w:rPr>
        <w:t>Daniel and Sarah exchanged a silent glance, sensing the depth of grief and sorrow contained within that simple photograph. The story, unspoken yet palpable, was now revealed – the tragedy that had shaped their family and their community. It was a tragedy that spoke of loss, of heartbreak, of unspoken secrets. It was also a tragedy that was woven into the very fabric of Haddam Neck itself, a silent witness to the passage of time.</w:t>
      </w:r>
    </w:p>
    <w:p w14:paraId="5D6866BB"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Clara’s eyes welled up, her carefully constructed composure finally crumbling. She reached out and gently touched the photograph, her finger tracing the young woman’s smiling face. Memories flooded her eyes, and a sob escaped her lips – a sound of profound sorrow that broke the tension in the room. Years of pent-up grief suddenly cascaded over her, the quiet strength she had maintained for so long finally collapsing.</w:t>
      </w:r>
    </w:p>
    <w:p w14:paraId="0939F951"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placed a comforting hand on Clara’s shoulder, her touch gentle and full of unspoken understanding. The years of silence, of unspoken resentments, began to melt away in the face of shared grief, the weight of their collective loss, and the strength of a bond forged through shared experience. The unspoken words, the silent grievances, the weight of the past – it was all there, contained within the confines of that small, dimly lit cottage, within the delicate frame of the faded photograph, within the unspoken understanding between two sisters.</w:t>
      </w:r>
    </w:p>
    <w:p w14:paraId="101E42B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tears flowed, the past began to unfold. It was a story of youthful dreams, of stolen moments, of unspoken love and betrayal; of a shared </w:t>
      </w:r>
      <w:r>
        <w:rPr>
          <w:rFonts w:ascii="Charis SIL Regular" w:eastAsia="Charis SIL Regular" w:hAnsi="Charis SIL Regular"/>
          <w:color w:val="000000"/>
        </w:rPr>
        <w:lastRenderedPageBreak/>
        <w:t>childhood, of a common love for their home, of a loss that had fractured their bond, but not destroyed it. The story of</w:t>
      </w:r>
    </w:p>
    <w:p w14:paraId="73F11E7E" w14:textId="77777777" w:rsidR="00586750" w:rsidRDefault="00586750">
      <w:pPr>
        <w:sectPr w:rsidR="00586750">
          <w:pgSz w:w="8000" w:h="12000"/>
          <w:pgMar w:top="296" w:right="678" w:bottom="392" w:left="660" w:header="720" w:footer="720" w:gutter="0"/>
          <w:cols w:space="720"/>
          <w:docGrid w:linePitch="360"/>
        </w:sectPr>
      </w:pPr>
    </w:p>
    <w:p w14:paraId="042BCFB3" w14:textId="77777777" w:rsidR="00586750" w:rsidRDefault="00586750">
      <w:pPr>
        <w:autoSpaceDE w:val="0"/>
        <w:autoSpaceDN w:val="0"/>
        <w:spacing w:after="78" w:line="220" w:lineRule="exact"/>
      </w:pPr>
    </w:p>
    <w:p w14:paraId="1FCBA653"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Elizabeth, their beloved sister, was a story of a young woman who dreamt of a life beyond the constraints of Haddam Neck, but met her end too soon. The details remained shrouded in a veil of mystery and half-remembered truths, a patchwork of fragmented memories. It was a story filled with shadows and whispers, but the raw emotion, the profound sorrow, was undeniably real.</w:t>
      </w:r>
    </w:p>
    <w:p w14:paraId="62B87CA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story unfolded slowly, like a river unwinding its secrets, </w:t>
      </w:r>
      <w:r>
        <w:br/>
      </w:r>
      <w:r>
        <w:rPr>
          <w:rFonts w:ascii="Charis SIL Regular" w:eastAsia="Charis SIL Regular" w:hAnsi="Charis SIL Regular"/>
          <w:color w:val="000000"/>
        </w:rPr>
        <w:t>weaving a tapestry of love, loss, and unspoken resentments. It wasn't a simple tale, but one imbued with a potent magic—the magic of loss and the resilience of the human spirit. The story itself bore witness to the intricate relationships that defined Haddam Neck, a web of connections that bound its people together, across generations, through both joy and sorrow. The story of Elizabeth was also a story of the enduring power of family, of the complex bonds of sisterhood, and the enduring legacy of unspoken truths, legacies that could not, and would not, remain silent forever. It was a story that revealed the secrets that had been whispered in the winds for years; the story of Haddam Neck itself, and the stories of the women who held its secrets dear. The air in the cottage shifted, the weight of their shared history beginning to lift, replaced by a cautious hope, a tentative beginning of healing. The fire in the hearth crackled, the flames casting a warm, dancing light upon the faces of the women, finally revealing the shared threads of a family, their resilience, and their legacy, a legacy which would shape the future. The summer night deepened outside, mirroring the deeper understanding that was blooming within the small cottage, in the hearts of the women who called Haddam Neck their home. Daniel and Sarah listened, learning, observing, and bearing witness to the unfolding truth, a truth that would weave itself into their own unfolding story.</w:t>
      </w:r>
    </w:p>
    <w:p w14:paraId="5A928C26" w14:textId="77777777" w:rsidR="00586750" w:rsidRDefault="00586750">
      <w:pPr>
        <w:sectPr w:rsidR="00586750">
          <w:pgSz w:w="8000" w:h="12000"/>
          <w:pgMar w:top="296" w:right="676" w:bottom="1440" w:left="660" w:header="720" w:footer="720" w:gutter="0"/>
          <w:cols w:space="720"/>
          <w:docGrid w:linePitch="360"/>
        </w:sectPr>
      </w:pPr>
    </w:p>
    <w:p w14:paraId="43176F36" w14:textId="77777777" w:rsidR="00586750" w:rsidRDefault="00586750">
      <w:pPr>
        <w:autoSpaceDE w:val="0"/>
        <w:autoSpaceDN w:val="0"/>
        <w:spacing w:after="224" w:line="220" w:lineRule="exact"/>
      </w:pPr>
    </w:p>
    <w:p w14:paraId="7512498C" w14:textId="77777777" w:rsidR="00586750" w:rsidRDefault="00A24825">
      <w:pPr>
        <w:autoSpaceDE w:val="0"/>
        <w:autoSpaceDN w:val="0"/>
        <w:spacing w:after="0" w:line="330" w:lineRule="exact"/>
      </w:pPr>
      <w:r>
        <w:rPr>
          <w:rFonts w:ascii="Charis SIL Bold" w:eastAsia="Charis SIL Bold" w:hAnsi="Charis SIL Bold"/>
          <w:b/>
          <w:color w:val="000000"/>
        </w:rPr>
        <w:t>Beneath the Surface</w:t>
      </w:r>
    </w:p>
    <w:p w14:paraId="599C8561" w14:textId="77777777" w:rsidR="00586750" w:rsidRDefault="00A24825">
      <w:pPr>
        <w:autoSpaceDE w:val="0"/>
        <w:autoSpaceDN w:val="0"/>
        <w:spacing w:before="286" w:after="0" w:line="264" w:lineRule="exact"/>
      </w:pPr>
      <w:r>
        <w:rPr>
          <w:rFonts w:ascii="Charis SIL Regular" w:eastAsia="Charis SIL Regular" w:hAnsi="Charis SIL Regular"/>
          <w:color w:val="000000"/>
        </w:rPr>
        <w:t>The river, a ribbon of steel under the bruised twilight sky, mirrored the turmoil churning within Daniel. He walked its banks, the gravel crunching under his boots a counterpoint to the mournful whisper of the wind through the reeds. Haddam Neck, with its veneer of quiet charm, held secrets as deep and murky as the river itself. He'd seen glimpses of them – the strained silences in Martha Willow's cottage, the guarded glances exchanged between neighbors, the way the old women at the market clutched their bags, their eyes holding a haunted knowing. He'd seen it in Sarah’s eyes, too, a flicker of something unspoken, a shadow of a sorrow that mirrored his own.</w:t>
      </w:r>
    </w:p>
    <w:p w14:paraId="64B5CE7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wasn't from Haddam Neck, not truly. He'd arrived a year ago, drawn by its quiet solitude, its promise of escape from the ghosts that haunted his past. His own family’s history, though </w:t>
      </w:r>
      <w:r>
        <w:br/>
      </w:r>
      <w:r>
        <w:rPr>
          <w:rFonts w:ascii="Charis SIL Regular" w:eastAsia="Charis SIL Regular" w:hAnsi="Charis SIL Regular"/>
          <w:color w:val="000000"/>
        </w:rPr>
        <w:t>geographically distant, felt strangely interwoven with the tapestry of Haddam Neck's unspoken narratives. Silence was a language his family spoke fluently, a language learned through years of buried emotions and unsaid truths. His father, a man carved from granite and silence, had carried his grief like a heavy cloak, never speaking of the losses that had etched themselves onto his face. His mother, her vibrant spirit dimmed by years of quiet resignation, had filled the silences with a melancholic beauty, a poignant acceptance that mirrored the stoic nature of Haddam Neck itself.</w:t>
      </w:r>
    </w:p>
    <w:p w14:paraId="2DBE076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reflected the fading light, a canvas of shifting greys and purples. He watched the water flow, its relentless current a </w:t>
      </w:r>
      <w:r>
        <w:br/>
      </w:r>
      <w:r>
        <w:rPr>
          <w:rFonts w:ascii="Charis SIL Regular" w:eastAsia="Charis SIL Regular" w:hAnsi="Charis SIL Regular"/>
          <w:color w:val="000000"/>
        </w:rPr>
        <w:t xml:space="preserve">metaphor for the passage of time, the unstoppable march forward that carried both joy and sorrow in its wake. He thought of the stories he'd heard about the town, whispers of old rivalries, lost loves, and hidden tragedies. Stories that echoed the quiet </w:t>
      </w:r>
      <w:r>
        <w:br/>
      </w:r>
      <w:r>
        <w:rPr>
          <w:rFonts w:ascii="Charis SIL Regular" w:eastAsia="Charis SIL Regular" w:hAnsi="Charis SIL Regular"/>
          <w:color w:val="000000"/>
        </w:rPr>
        <w:t>desperation he felt within himself, a desperate yearning to connect, to understand, to belong.</w:t>
      </w:r>
    </w:p>
    <w:p w14:paraId="6E2F4E1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He found solace in the solitude, in the rhythmic whisper of the river. It was a counterpoint to the chaotic symphony of unspoken emotions that played out within the confines of his own heart. He</w:t>
      </w:r>
    </w:p>
    <w:p w14:paraId="27D3A75E" w14:textId="77777777" w:rsidR="00586750" w:rsidRDefault="00586750">
      <w:pPr>
        <w:sectPr w:rsidR="00586750">
          <w:pgSz w:w="8000" w:h="12000"/>
          <w:pgMar w:top="442" w:right="704" w:bottom="364" w:left="660" w:header="720" w:footer="720" w:gutter="0"/>
          <w:cols w:space="720"/>
          <w:docGrid w:linePitch="360"/>
        </w:sectPr>
      </w:pPr>
    </w:p>
    <w:p w14:paraId="7DC880E9" w14:textId="77777777" w:rsidR="00586750" w:rsidRDefault="00586750">
      <w:pPr>
        <w:autoSpaceDE w:val="0"/>
        <w:autoSpaceDN w:val="0"/>
        <w:spacing w:after="78" w:line="220" w:lineRule="exact"/>
      </w:pPr>
    </w:p>
    <w:p w14:paraId="10065A9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longed to understand the intricate web of relationships in Haddam Neck, the unspoken connections that bound the people together, the silent threads that connected past and present. He sensed the </w:t>
      </w:r>
      <w:r>
        <w:br/>
      </w:r>
      <w:r>
        <w:rPr>
          <w:rFonts w:ascii="Charis SIL Regular" w:eastAsia="Charis SIL Regular" w:hAnsi="Charis SIL Regular"/>
          <w:color w:val="000000"/>
        </w:rPr>
        <w:t xml:space="preserve">palpable weight of history in the very air he breathed, the legacy of generations past imprinted on the land itself. It was in the </w:t>
      </w:r>
      <w:r>
        <w:br/>
      </w:r>
      <w:r>
        <w:rPr>
          <w:rFonts w:ascii="Charis SIL Regular" w:eastAsia="Charis SIL Regular" w:hAnsi="Charis SIL Regular"/>
          <w:color w:val="000000"/>
        </w:rPr>
        <w:t>weathered stones of the old houses, in the gnarled branches of the ancient oaks, in the rhythmic pulse of the river – a history he was slowly beginning to decipher.</w:t>
      </w:r>
    </w:p>
    <w:p w14:paraId="5ECE14B7"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He picked up a smooth, grey stone from the riverbank, its surface polished by the ceaseless flow of the water. He turned it over in his hands, feeling the coolness of the stone against his skin. It felt like a tangible link to the past, a silent witness to the countless stories that had unfolded along this very riverbank. He imagined the </w:t>
      </w:r>
      <w:r>
        <w:br/>
      </w:r>
      <w:r>
        <w:rPr>
          <w:rFonts w:ascii="Charis SIL Regular" w:eastAsia="Charis SIL Regular" w:hAnsi="Charis SIL Regular"/>
          <w:color w:val="000000"/>
        </w:rPr>
        <w:t xml:space="preserve">generations who had stood here before him, their hopes and </w:t>
      </w:r>
      <w:r>
        <w:br/>
      </w:r>
      <w:r>
        <w:rPr>
          <w:rFonts w:ascii="Charis SIL Regular" w:eastAsia="Charis SIL Regular" w:hAnsi="Charis SIL Regular"/>
          <w:color w:val="000000"/>
        </w:rPr>
        <w:t>dreams, their joys and sorrows mirrored in the flowing water.</w:t>
      </w:r>
    </w:p>
    <w:p w14:paraId="22FDA3B9" w14:textId="77777777" w:rsidR="00586750" w:rsidRDefault="00A24825">
      <w:pPr>
        <w:autoSpaceDE w:val="0"/>
        <w:autoSpaceDN w:val="0"/>
        <w:spacing w:before="264" w:after="0" w:line="264" w:lineRule="exact"/>
      </w:pPr>
      <w:r>
        <w:rPr>
          <w:rFonts w:ascii="Charis SIL Regular" w:eastAsia="Charis SIL Regular" w:hAnsi="Charis SIL Regular"/>
          <w:color w:val="000000"/>
        </w:rPr>
        <w:t>He thought of Sarah, her vibrant spirit a stark contrast to the quiet melancholy that seemed to permeate the town. He saw her laughter as a beacon, a small light piercing through the shadows of unspoken sorrow. Her openness, her willingness to share her life with him, felt like a gift, a lifeline in the sea of his own internal struggles. Yet even in her joy, he sensed a hint of the same underlying sorrow that he felt so keenly within himself.</w:t>
      </w:r>
    </w:p>
    <w:p w14:paraId="777EB19E"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He continued his walk, the river his companion, its constant flow a soothing balm to his troubled soul. He watched a heron take flight, its powerful wings slicing through the still air, a symbol of </w:t>
      </w:r>
      <w:r>
        <w:br/>
      </w:r>
      <w:r>
        <w:rPr>
          <w:rFonts w:ascii="Charis SIL Regular" w:eastAsia="Charis SIL Regular" w:hAnsi="Charis SIL Regular"/>
          <w:color w:val="000000"/>
        </w:rPr>
        <w:t>resilience and escape. He wondered if it, too, carried the weight of unspoken secrets, if its flight was a journey away from sorrow or a flight towards a new beginning.</w:t>
      </w:r>
    </w:p>
    <w:p w14:paraId="5270EA31" w14:textId="77777777" w:rsidR="00586750" w:rsidRDefault="00A24825">
      <w:pPr>
        <w:autoSpaceDE w:val="0"/>
        <w:autoSpaceDN w:val="0"/>
        <w:spacing w:before="264" w:after="0" w:line="264" w:lineRule="exact"/>
      </w:pPr>
      <w:r>
        <w:rPr>
          <w:rFonts w:ascii="Charis SIL Regular" w:eastAsia="Charis SIL Regular" w:hAnsi="Charis SIL Regular"/>
          <w:color w:val="000000"/>
        </w:rPr>
        <w:t>He thought about his own escape, his journey to Haddam Neck. He wondered if he had truly found the solace he sought, or if he had simply traded one set of ghosts for another. The town was a mirror, reflecting his own inner conflicts, his own hidden anxieties. It was a place of both beauty and sorrow, of quiet resilience and unspoken pain.</w:t>
      </w:r>
    </w:p>
    <w:p w14:paraId="50D533F0"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The night deepened, the stars emerging as tiny pinpricks of light in</w:t>
      </w:r>
    </w:p>
    <w:p w14:paraId="1E366BBC" w14:textId="77777777" w:rsidR="00586750" w:rsidRDefault="00586750">
      <w:pPr>
        <w:sectPr w:rsidR="00586750">
          <w:pgSz w:w="8000" w:h="12000"/>
          <w:pgMar w:top="296" w:right="644" w:bottom="392" w:left="660" w:header="720" w:footer="720" w:gutter="0"/>
          <w:cols w:space="720"/>
          <w:docGrid w:linePitch="360"/>
        </w:sectPr>
      </w:pPr>
    </w:p>
    <w:p w14:paraId="28CFD434" w14:textId="77777777" w:rsidR="00586750" w:rsidRDefault="00586750">
      <w:pPr>
        <w:autoSpaceDE w:val="0"/>
        <w:autoSpaceDN w:val="0"/>
        <w:spacing w:after="78" w:line="220" w:lineRule="exact"/>
      </w:pPr>
    </w:p>
    <w:p w14:paraId="480C9E9D" w14:textId="77777777" w:rsidR="00586750" w:rsidRDefault="00A24825">
      <w:pPr>
        <w:autoSpaceDE w:val="0"/>
        <w:autoSpaceDN w:val="0"/>
        <w:spacing w:before="58" w:after="0" w:line="264" w:lineRule="exact"/>
      </w:pPr>
      <w:r>
        <w:rPr>
          <w:rFonts w:ascii="Charis SIL Regular" w:eastAsia="Charis SIL Regular" w:hAnsi="Charis SIL Regular"/>
          <w:color w:val="000000"/>
        </w:rPr>
        <w:t>the vast expanse of the sky. The river reflected their brilliance, transforming into a shimmering path of celestial light. He stood there for a long time, watching the water flow, feeling the coolness of the night air on his skin, the weight of his own silent struggles pressing down on his shoulders. He was a silent observer, a witness to the unfolding drama of Haddam Neck, its quiet joys, its hidden sorrows, and the enduring power of its people to navigate the challenges of life.</w:t>
      </w:r>
    </w:p>
    <w:p w14:paraId="272DD111"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He knew he was only beginning to understand the intricate tapestry of the town, the unspoken currents that flowed beneath the surface of its seemingly peaceful existence. He knew that his own journey was intertwined with the stories of Haddam Neck, that his own healing was inextricably linked to the healing of this small, </w:t>
      </w:r>
      <w:r>
        <w:br/>
      </w:r>
      <w:r>
        <w:rPr>
          <w:rFonts w:ascii="Charis SIL Regular" w:eastAsia="Charis SIL Regular" w:hAnsi="Charis SIL Regular"/>
          <w:color w:val="000000"/>
        </w:rPr>
        <w:t>enigmatic community. He knew that his own quiet struggles were not unique, that they mirrored the quiet struggles of many in this town, that the shared sense of melancholy and resilience were not just his, but belonged to everyone who called Haddam Neck their home.</w:t>
      </w:r>
    </w:p>
    <w:p w14:paraId="23BA3F7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weight of the past pressed upon him, the burden of his family's secrets as heavy as the stones under his feet. But with each step, each breath, he felt a slow, deliberate shift within himself. A </w:t>
      </w:r>
      <w:r>
        <w:br/>
      </w:r>
      <w:r>
        <w:rPr>
          <w:rFonts w:ascii="Charis SIL Regular" w:eastAsia="Charis SIL Regular" w:hAnsi="Charis SIL Regular"/>
          <w:color w:val="000000"/>
        </w:rPr>
        <w:t xml:space="preserve">cautious optimism emerged from the shadows, a quiet hope that perhaps, in this small town, surrounded by the whispering willows and the steady flow of the river, he might finally find the peace he so desperately craved. A peace that wasn't an escape, but a </w:t>
      </w:r>
      <w:r>
        <w:br/>
      </w:r>
      <w:r>
        <w:rPr>
          <w:rFonts w:ascii="Charis SIL Regular" w:eastAsia="Charis SIL Regular" w:hAnsi="Charis SIL Regular"/>
          <w:color w:val="000000"/>
        </w:rPr>
        <w:t>reckoning, a quiet acceptance of the past, and a determined step towards the future, a future forged in the fires of resilience and the quiet strength of a community, woven together by the threads of shared history and a shared future. He turned back toward the town, the lights twinkling like distant stars, promising warmth, belonging, and a future intertwined with the enigmatic heart of Haddam Neck. The journey was long, the path unknown, but he walked forward, his heart filled with a cautious hope, guided by the whispering secrets of the river, and the shared sorrow and resilience of the people who called Haddam Neck home.</w:t>
      </w:r>
    </w:p>
    <w:p w14:paraId="3B2153E1" w14:textId="77777777" w:rsidR="00586750" w:rsidRDefault="00586750">
      <w:pPr>
        <w:sectPr w:rsidR="00586750">
          <w:pgSz w:w="8000" w:h="12000"/>
          <w:pgMar w:top="296" w:right="652" w:bottom="788" w:left="660" w:header="720" w:footer="720" w:gutter="0"/>
          <w:cols w:space="720"/>
          <w:docGrid w:linePitch="360"/>
        </w:sectPr>
      </w:pPr>
    </w:p>
    <w:p w14:paraId="089BB98E" w14:textId="77777777" w:rsidR="00586750" w:rsidRDefault="00586750">
      <w:pPr>
        <w:autoSpaceDE w:val="0"/>
        <w:autoSpaceDN w:val="0"/>
        <w:spacing w:after="224" w:line="220" w:lineRule="exact"/>
      </w:pPr>
    </w:p>
    <w:p w14:paraId="592A35C1" w14:textId="77777777" w:rsidR="00586750" w:rsidRDefault="00A24825">
      <w:pPr>
        <w:autoSpaceDE w:val="0"/>
        <w:autoSpaceDN w:val="0"/>
        <w:spacing w:after="0" w:line="330" w:lineRule="exact"/>
      </w:pPr>
      <w:r>
        <w:rPr>
          <w:rFonts w:ascii="Charis SIL Bold" w:eastAsia="Charis SIL Bold" w:hAnsi="Charis SIL Bold"/>
          <w:b/>
          <w:color w:val="000000"/>
        </w:rPr>
        <w:t>First Encounters</w:t>
      </w:r>
    </w:p>
    <w:p w14:paraId="435D1DA8"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hung heavy with the scent of woodsmoke and grilling burgers, a symphony of summer sounds rising from the Haddam Neck town picnic. Children shrieked with laughter, chasing </w:t>
      </w:r>
      <w:r>
        <w:br/>
      </w:r>
      <w:r>
        <w:rPr>
          <w:rFonts w:ascii="Charis SIL Regular" w:eastAsia="Charis SIL Regular" w:hAnsi="Charis SIL Regular"/>
          <w:color w:val="000000"/>
        </w:rPr>
        <w:t xml:space="preserve">butterflies amongst the wildflowers bordering the meadow. The rhythmic thwack of a softball bat punctuated the cheerful chatter of adults, their voices a blend of familiar accents and easy </w:t>
      </w:r>
      <w:r>
        <w:br/>
      </w:r>
      <w:r>
        <w:rPr>
          <w:rFonts w:ascii="Charis SIL Regular" w:eastAsia="Charis SIL Regular" w:hAnsi="Charis SIL Regular"/>
          <w:color w:val="000000"/>
        </w:rPr>
        <w:t xml:space="preserve">camaraderie. Sarah, a splash of vibrant color in her sunflower-yellow sundress, was the undeniable center of attention, her </w:t>
      </w:r>
      <w:r>
        <w:br/>
      </w:r>
      <w:r>
        <w:rPr>
          <w:rFonts w:ascii="Charis SIL Regular" w:eastAsia="Charis SIL Regular" w:hAnsi="Charis SIL Regular"/>
          <w:color w:val="000000"/>
        </w:rPr>
        <w:t>laughter echoing across the field like a joyous bell. She moved with a restless energy, a whirlwind of sun-kissed skin and flying hair, easily transitioning from a game of horseshoes with a group of giggling girls to a lively conversation with old Mrs. Peabody, whose wrinkled hands held a half-eaten piece of apple pie.</w:t>
      </w:r>
    </w:p>
    <w:p w14:paraId="6647892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Daniel watched her from a distance, a quiet observer amidst the vibrant tapestry of community life. He’d come to the picnic </w:t>
      </w:r>
      <w:r>
        <w:br/>
      </w:r>
      <w:r>
        <w:rPr>
          <w:rFonts w:ascii="Charis SIL Regular" w:eastAsia="Charis SIL Regular" w:hAnsi="Charis SIL Regular"/>
          <w:color w:val="000000"/>
        </w:rPr>
        <w:t xml:space="preserve">reluctantly, his initial inclination being to retreat to the solitude of his riverside cottage. But Sarah had insisted, her enthusiasm </w:t>
      </w:r>
      <w:r>
        <w:br/>
      </w:r>
      <w:r>
        <w:rPr>
          <w:rFonts w:ascii="Charis SIL Regular" w:eastAsia="Charis SIL Regular" w:hAnsi="Charis SIL Regular"/>
          <w:color w:val="000000"/>
        </w:rPr>
        <w:t xml:space="preserve">infectious enough to pull him from his self-imposed exile. He </w:t>
      </w:r>
      <w:r>
        <w:br/>
      </w:r>
      <w:r>
        <w:rPr>
          <w:rFonts w:ascii="Charis SIL Regular" w:eastAsia="Charis SIL Regular" w:hAnsi="Charis SIL Regular"/>
          <w:color w:val="000000"/>
        </w:rPr>
        <w:t>carried a plate piled high with potato salad and corn on the cob, his movements deliberate and somewhat awkward, a stark contrast to Sarah’s unrestrained joy. He wasn't used to these gatherings, to this uninhibited expression of happiness. His own family’s celebrations had always been muted affairs, shrouded in a veil of unspoken grief.</w:t>
      </w:r>
    </w:p>
    <w:p w14:paraId="61647B5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saw Sarah approaching, her smile bright as the late afternoon sun. She carried two glasses of lemonade, the ice clinking gently within. "Daniel! I saved you a seat," she announced, her voice a melodic counterpoint to the surrounding hubbub. She gestured to a patch of grass beneath the shade of a sprawling oak tree, its </w:t>
      </w:r>
      <w:r>
        <w:br/>
      </w:r>
      <w:r>
        <w:rPr>
          <w:rFonts w:ascii="Charis SIL Regular" w:eastAsia="Charis SIL Regular" w:hAnsi="Charis SIL Regular"/>
          <w:color w:val="000000"/>
        </w:rPr>
        <w:t>branches heavy with the weight of leaves and history.</w:t>
      </w:r>
    </w:p>
    <w:p w14:paraId="66DBEBC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joined her, settling onto the grass with a sigh of relief. The simple act of sitting beside her felt strangely comforting, a haven from the subtle anxieties that still clung to him. The picnic, a vibrant expression </w:t>
      </w:r>
      <w:r>
        <w:rPr>
          <w:rFonts w:ascii="Charis SIL Regular" w:eastAsia="Charis SIL Regular" w:hAnsi="Charis SIL Regular"/>
          <w:color w:val="000000"/>
        </w:rPr>
        <w:lastRenderedPageBreak/>
        <w:t>of community, felt like a bridge, connecting him to this place, to Sarah, to a way of life that he was only beginning</w:t>
      </w:r>
    </w:p>
    <w:p w14:paraId="1DF210B6" w14:textId="77777777" w:rsidR="00586750" w:rsidRDefault="00586750">
      <w:pPr>
        <w:sectPr w:rsidR="00586750">
          <w:pgSz w:w="8000" w:h="12000"/>
          <w:pgMar w:top="442" w:right="642" w:bottom="364" w:left="660" w:header="720" w:footer="720" w:gutter="0"/>
          <w:cols w:space="720"/>
          <w:docGrid w:linePitch="360"/>
        </w:sectPr>
      </w:pPr>
    </w:p>
    <w:p w14:paraId="6A77C58B" w14:textId="77777777" w:rsidR="00586750" w:rsidRDefault="00586750">
      <w:pPr>
        <w:autoSpaceDE w:val="0"/>
        <w:autoSpaceDN w:val="0"/>
        <w:spacing w:after="78" w:line="220" w:lineRule="exact"/>
      </w:pPr>
    </w:p>
    <w:p w14:paraId="0FE264E1" w14:textId="77777777" w:rsidR="00586750" w:rsidRDefault="00A24825">
      <w:pPr>
        <w:autoSpaceDE w:val="0"/>
        <w:autoSpaceDN w:val="0"/>
        <w:spacing w:after="0" w:line="322" w:lineRule="exact"/>
      </w:pPr>
      <w:r>
        <w:rPr>
          <w:rFonts w:ascii="Charis SIL Regular" w:eastAsia="Charis SIL Regular" w:hAnsi="Charis SIL Regular"/>
          <w:color w:val="000000"/>
        </w:rPr>
        <w:t>to understand.</w:t>
      </w:r>
    </w:p>
    <w:p w14:paraId="7B44B71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“Thank you,” he said, taking a long sip of lemonade. The cool liquid felt refreshing against the summer heat, a welcome respite from the emotional intensity of the previous days. He found himself </w:t>
      </w:r>
      <w:r>
        <w:br/>
      </w:r>
      <w:r>
        <w:rPr>
          <w:rFonts w:ascii="Charis SIL Regular" w:eastAsia="Charis SIL Regular" w:hAnsi="Charis SIL Regular"/>
          <w:color w:val="000000"/>
        </w:rPr>
        <w:t xml:space="preserve">inexplicably drawn to the way she moved, her every gesture </w:t>
      </w:r>
      <w:r>
        <w:br/>
      </w:r>
      <w:r>
        <w:rPr>
          <w:rFonts w:ascii="Charis SIL Regular" w:eastAsia="Charis SIL Regular" w:hAnsi="Charis SIL Regular"/>
          <w:color w:val="000000"/>
        </w:rPr>
        <w:t>brimming with an energy that both invigorated and humbled him. Her laughter was a beacon, illuminating the shadowed corners of his own heart.</w:t>
      </w:r>
    </w:p>
    <w:p w14:paraId="1632009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They fell into an easy conversation, the words flowing as naturally as the river. They talked about everything and nothing – the </w:t>
      </w:r>
      <w:r>
        <w:br/>
      </w:r>
      <w:r>
        <w:rPr>
          <w:rFonts w:ascii="Charis SIL Regular" w:eastAsia="Charis SIL Regular" w:hAnsi="Charis SIL Regular"/>
          <w:color w:val="000000"/>
        </w:rPr>
        <w:t>upcoming town harvest festival, the quirky habits of Mrs. Peabody's prize-winning cat, the ever-changing moods of the Connecticut River. He found himself opening up to her in a way that surprised even himself. He spoke about his work at the historical society, the meticulous process of preserving the past, of unearthing the hidden narratives of Haddam Neck's history.</w:t>
      </w:r>
    </w:p>
    <w:p w14:paraId="174E9E05"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Sarah listened with rapt attention, her eyes wide and bright. She shared her own passion for the town, for its history, for its people.</w:t>
      </w:r>
    </w:p>
    <w:p w14:paraId="3E10D984"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She spoke of her grandmother's stories, of the old legends </w:t>
      </w:r>
      <w:r>
        <w:br/>
      </w:r>
      <w:r>
        <w:rPr>
          <w:rFonts w:ascii="Charis SIL Regular" w:eastAsia="Charis SIL Regular" w:hAnsi="Charis SIL Regular"/>
          <w:color w:val="000000"/>
        </w:rPr>
        <w:t>whispered amongst generations of Haddam Neck residents – tales of mischievous river spirits and hidden trails leading to forgotten burial grounds. Her stories, imbued with a vibrant mix of fact and folklore, painted a vivid picture of a place that was both real and magical.</w:t>
      </w:r>
    </w:p>
    <w:p w14:paraId="2775838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As the sun dipped below the horizon, casting long shadows across the meadow, the picnic began to wind down. The air cooled, carrying with it the scent of woodsmoke and the lingering </w:t>
      </w:r>
      <w:r>
        <w:br/>
      </w:r>
      <w:r>
        <w:rPr>
          <w:rFonts w:ascii="Charis SIL Regular" w:eastAsia="Charis SIL Regular" w:hAnsi="Charis SIL Regular"/>
          <w:color w:val="000000"/>
        </w:rPr>
        <w:t>sweetness of summer. Daniel and Sarah walked back toward the river, their footsteps leaving barely a trace in the dew-kissed grass.</w:t>
      </w:r>
    </w:p>
    <w:p w14:paraId="6243C56E"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t>The silence between them wasn't awkward; it was filled with a comfortable intimacy, a shared understanding that transcended words.</w:t>
      </w:r>
    </w:p>
    <w:p w14:paraId="5CFA02AC" w14:textId="77777777" w:rsidR="00586750" w:rsidRDefault="00A24825">
      <w:pPr>
        <w:autoSpaceDE w:val="0"/>
        <w:autoSpaceDN w:val="0"/>
        <w:spacing w:before="264" w:after="0" w:line="264" w:lineRule="exact"/>
        <w:ind w:right="336"/>
        <w:jc w:val="both"/>
      </w:pPr>
      <w:r>
        <w:rPr>
          <w:rFonts w:ascii="Charis SIL Regular" w:eastAsia="Charis SIL Regular" w:hAnsi="Charis SIL Regular"/>
          <w:color w:val="000000"/>
        </w:rPr>
        <w:lastRenderedPageBreak/>
        <w:t>He looked at her, her face bathed in the soft glow of twilight. He saw in her eyes a reflection of the same quiet wonder that he felt within himself. She was both deeply connected to this place and</w:t>
      </w:r>
    </w:p>
    <w:p w14:paraId="7E456808" w14:textId="77777777" w:rsidR="00586750" w:rsidRDefault="00586750">
      <w:pPr>
        <w:sectPr w:rsidR="00586750">
          <w:pgSz w:w="8000" w:h="12000"/>
          <w:pgMar w:top="296" w:right="658" w:bottom="392" w:left="660" w:header="720" w:footer="720" w:gutter="0"/>
          <w:cols w:space="720"/>
          <w:docGrid w:linePitch="360"/>
        </w:sectPr>
      </w:pPr>
    </w:p>
    <w:p w14:paraId="47B4FC28" w14:textId="77777777" w:rsidR="00586750" w:rsidRDefault="00586750">
      <w:pPr>
        <w:autoSpaceDE w:val="0"/>
        <w:autoSpaceDN w:val="0"/>
        <w:spacing w:after="78" w:line="220" w:lineRule="exact"/>
      </w:pPr>
    </w:p>
    <w:p w14:paraId="053A711D" w14:textId="77777777" w:rsidR="00586750" w:rsidRDefault="00A24825">
      <w:pPr>
        <w:autoSpaceDE w:val="0"/>
        <w:autoSpaceDN w:val="0"/>
        <w:spacing w:before="58" w:after="0" w:line="264" w:lineRule="exact"/>
        <w:ind w:right="576"/>
      </w:pPr>
      <w:r>
        <w:rPr>
          <w:rFonts w:ascii="Charis SIL Regular" w:eastAsia="Charis SIL Regular" w:hAnsi="Charis SIL Regular"/>
          <w:color w:val="000000"/>
        </w:rPr>
        <w:t>yearning for something beyond its borders, mirroring his own ambiguous longing for belonging.</w:t>
      </w:r>
    </w:p>
    <w:p w14:paraId="2E120C33"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“This place… it's different,” Daniel said, his voice barely above a whisper. “It holds its secrets close, but it also shares its beauty freely.”</w:t>
      </w:r>
    </w:p>
    <w:p w14:paraId="056ACFE1"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 nodded, her gaze fixed on the slow-moving river. "It's like the river itself," she said. "Calm on the surface, but with a powerful current running beneath. A place of both quiet strength and hidden depths."</w:t>
      </w:r>
    </w:p>
    <w:p w14:paraId="6DB5ABEC" w14:textId="77777777" w:rsidR="00586750" w:rsidRDefault="00A24825">
      <w:pPr>
        <w:autoSpaceDE w:val="0"/>
        <w:autoSpaceDN w:val="0"/>
        <w:spacing w:before="264" w:after="0" w:line="264" w:lineRule="exact"/>
      </w:pPr>
      <w:r>
        <w:rPr>
          <w:rFonts w:ascii="Charis SIL Regular" w:eastAsia="Charis SIL Regular" w:hAnsi="Charis SIL Regular"/>
          <w:color w:val="000000"/>
        </w:rPr>
        <w:t>They walked in silence for a while, the rhythmic sound of their footsteps a gentle counterpoint to the whispering willows and the murmuring river. He reached for her hand, his touch tentative but gentle. She didn't pull away. The simple act of holding her hand felt like a profound connection, a merging of two souls in the hushed beauty of the twilight hour.</w:t>
      </w:r>
    </w:p>
    <w:p w14:paraId="6D917DF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they neared his cottage, the silence between them felt charged with unspoken emotions. He stopped, and looked at her, captivated by the ethereal glow of her eyes in the twilight. He sensed a </w:t>
      </w:r>
      <w:r>
        <w:br/>
      </w:r>
      <w:r>
        <w:rPr>
          <w:rFonts w:ascii="Charis SIL Regular" w:eastAsia="Charis SIL Regular" w:hAnsi="Charis SIL Regular"/>
          <w:color w:val="000000"/>
        </w:rPr>
        <w:t xml:space="preserve">profound connection to Sarah, a shared understanding that </w:t>
      </w:r>
      <w:r>
        <w:br/>
      </w:r>
      <w:r>
        <w:rPr>
          <w:rFonts w:ascii="Charis SIL Regular" w:eastAsia="Charis SIL Regular" w:hAnsi="Charis SIL Regular"/>
          <w:color w:val="000000"/>
        </w:rPr>
        <w:t xml:space="preserve">transcended the awkward sweetness of their budding romance, an unspoken bond forged in the shared silence and the shared </w:t>
      </w:r>
      <w:r>
        <w:br/>
      </w:r>
      <w:r>
        <w:rPr>
          <w:rFonts w:ascii="Charis SIL Regular" w:eastAsia="Charis SIL Regular" w:hAnsi="Charis SIL Regular"/>
          <w:color w:val="000000"/>
        </w:rPr>
        <w:t>resilience of Haddam Neck.</w:t>
      </w:r>
    </w:p>
    <w:p w14:paraId="019B132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wondered if she, too, felt the weight of history in this small town, the unspoken narratives woven into the very fabric of its existence, the lingering echoes of past generations resonating in the silence between their words. He realized he was not just drawn to her vibrant spirit, but also to her quiet understanding, her </w:t>
      </w:r>
      <w:r>
        <w:br/>
      </w:r>
      <w:r>
        <w:rPr>
          <w:rFonts w:ascii="Charis SIL Regular" w:eastAsia="Charis SIL Regular" w:hAnsi="Charis SIL Regular"/>
          <w:color w:val="000000"/>
        </w:rPr>
        <w:t xml:space="preserve">acceptance of both the light and shadow within Haddam Neck, and within him. It was a shared understanding, a shared journey of discovery, a shared connection to the land, and the legacy of those who had walked this land before them. A connection as deep and mysterious as the river itself. He knew their journey was only just beginning, a path woven through the shared stories and unspoken </w:t>
      </w:r>
      <w:r>
        <w:rPr>
          <w:rFonts w:ascii="Charis SIL Regular" w:eastAsia="Charis SIL Regular" w:hAnsi="Charis SIL Regular"/>
          <w:color w:val="000000"/>
        </w:rPr>
        <w:lastRenderedPageBreak/>
        <w:t>secrets of Haddam Neck, a journey filled with both joy and sorrow, resilience and acceptance, two souls finding their way together, in a</w:t>
      </w:r>
    </w:p>
    <w:p w14:paraId="35397FBA" w14:textId="77777777" w:rsidR="00586750" w:rsidRDefault="00586750">
      <w:pPr>
        <w:sectPr w:rsidR="00586750">
          <w:pgSz w:w="8000" w:h="12000"/>
          <w:pgMar w:top="296" w:right="674" w:bottom="392" w:left="660" w:header="720" w:footer="720" w:gutter="0"/>
          <w:cols w:space="720"/>
          <w:docGrid w:linePitch="360"/>
        </w:sectPr>
      </w:pPr>
    </w:p>
    <w:p w14:paraId="79E5D8E3" w14:textId="77777777" w:rsidR="00586750" w:rsidRDefault="00586750">
      <w:pPr>
        <w:autoSpaceDE w:val="0"/>
        <w:autoSpaceDN w:val="0"/>
        <w:spacing w:after="78" w:line="220" w:lineRule="exact"/>
      </w:pPr>
    </w:p>
    <w:p w14:paraId="01BE6B66" w14:textId="77777777" w:rsidR="00586750" w:rsidRDefault="00A24825">
      <w:pPr>
        <w:autoSpaceDE w:val="0"/>
        <w:autoSpaceDN w:val="0"/>
        <w:spacing w:before="58" w:after="0" w:line="264" w:lineRule="exact"/>
      </w:pPr>
      <w:r>
        <w:rPr>
          <w:rFonts w:ascii="Charis SIL Regular" w:eastAsia="Charis SIL Regular" w:hAnsi="Charis SIL Regular"/>
          <w:color w:val="000000"/>
        </w:rPr>
        <w:t>place where the past and present intertwine, a place that felt both familiar and unknown, a place that held the potential to heal both their hearts. The night deepened, and the stars began their silent symphony across the twilight sky.</w:t>
      </w:r>
    </w:p>
    <w:p w14:paraId="012AEBB8" w14:textId="77777777" w:rsidR="00586750" w:rsidRDefault="00586750">
      <w:pPr>
        <w:sectPr w:rsidR="00586750">
          <w:pgSz w:w="8000" w:h="12000"/>
          <w:pgMar w:top="296" w:right="852" w:bottom="1440" w:left="660" w:header="720" w:footer="720" w:gutter="0"/>
          <w:cols w:space="720"/>
          <w:docGrid w:linePitch="360"/>
        </w:sectPr>
      </w:pPr>
    </w:p>
    <w:p w14:paraId="66A1A625" w14:textId="77777777" w:rsidR="00586750" w:rsidRDefault="00586750">
      <w:pPr>
        <w:autoSpaceDE w:val="0"/>
        <w:autoSpaceDN w:val="0"/>
        <w:spacing w:after="224" w:line="220" w:lineRule="exact"/>
      </w:pPr>
    </w:p>
    <w:p w14:paraId="626FC209" w14:textId="77777777" w:rsidR="00586750" w:rsidRDefault="00A24825">
      <w:pPr>
        <w:autoSpaceDE w:val="0"/>
        <w:autoSpaceDN w:val="0"/>
        <w:spacing w:after="0" w:line="330" w:lineRule="exact"/>
      </w:pPr>
      <w:r>
        <w:rPr>
          <w:rFonts w:ascii="Charis SIL Bold" w:eastAsia="Charis SIL Bold" w:hAnsi="Charis SIL Bold"/>
          <w:b/>
          <w:color w:val="000000"/>
        </w:rPr>
        <w:t>Shadows of the Past</w:t>
      </w:r>
    </w:p>
    <w:p w14:paraId="7473AFE1"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next morning, the sun rose over Haddam Neck with a deceptive gentleness, its rays barely disturbing the lingering mist that clung to the Connecticut River. Daniel, however, felt anything but calm. The quiet intimacy of the previous evening lingered, a sweet ache in his chest, but it was overlaid with a subtle unease, a feeling he couldn’t quite place. He’d felt it subtly throughout the picnic, a discordant note in the otherwise harmonious melody of the community </w:t>
      </w:r>
      <w:r>
        <w:br/>
      </w:r>
      <w:r>
        <w:rPr>
          <w:rFonts w:ascii="Charis SIL Regular" w:eastAsia="Charis SIL Regular" w:hAnsi="Charis SIL Regular"/>
          <w:color w:val="000000"/>
        </w:rPr>
        <w:t>gathering. It was a shadow, a whisper of something unspoken, something lurking beneath the surface of Haddam Neck’s idyllic façade.</w:t>
      </w:r>
    </w:p>
    <w:p w14:paraId="152F3810" w14:textId="77777777" w:rsidR="00586750" w:rsidRDefault="00A24825">
      <w:pPr>
        <w:autoSpaceDE w:val="0"/>
        <w:autoSpaceDN w:val="0"/>
        <w:spacing w:before="264" w:after="0" w:line="264" w:lineRule="exact"/>
      </w:pPr>
      <w:r>
        <w:rPr>
          <w:rFonts w:ascii="Charis SIL Regular" w:eastAsia="Charis SIL Regular" w:hAnsi="Charis SIL Regular"/>
          <w:color w:val="000000"/>
        </w:rPr>
        <w:t>He found himself drawn to the historical society, seeking refuge in the familiar comfort of dusty archives and faded photographs. He spent the morning immersed in the meticulous task of cataloging old town records, his fingers tracing the faded ink of births, deaths, and marriages – the lifeblood of the community, etched onto brittle pages. He was searching, not consciously, but instinctively, for an explanation for the unease that clung to him.</w:t>
      </w:r>
    </w:p>
    <w:p w14:paraId="4F8671E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Amongst the meticulously organized documents, he stumbled upon an old newspaper clipping, yellowed and brittle with age. The headline screamed: "Tragedy Strikes Haddam Neck: Multiple </w:t>
      </w:r>
      <w:r>
        <w:br/>
      </w:r>
      <w:r>
        <w:rPr>
          <w:rFonts w:ascii="Charis SIL Regular" w:eastAsia="Charis SIL Regular" w:hAnsi="Charis SIL Regular"/>
          <w:color w:val="000000"/>
        </w:rPr>
        <w:t>Families Grieving After River Accident." The date, nearly fifty years past, sent a chill down his spine. He read the article with a growing sense of dread, the details slowly painting a disturbing picture of a dark day in the town's history.</w:t>
      </w:r>
    </w:p>
    <w:p w14:paraId="73CBF48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article described a boating accident on a stormy evening, a sudden squall that had overtaken a group of young people on a celebratory outing. Several prominent families in Haddam Neck had lost loved ones that night – names he recognized from the old gravestones in the town cemetery, names whispered in hushed tones by the older generation. The article mentioned a young boy who’d miraculously survived, a detail that felt oddly significant now. The account was brief, lacking the emotional depth of </w:t>
      </w:r>
      <w:r>
        <w:br/>
      </w:r>
      <w:r>
        <w:rPr>
          <w:rFonts w:ascii="Charis SIL Regular" w:eastAsia="Charis SIL Regular" w:hAnsi="Charis SIL Regular"/>
          <w:color w:val="000000"/>
        </w:rPr>
        <w:lastRenderedPageBreak/>
        <w:t>personal accounts, but it conveyed a sense of profound loss, a collective grief that seemed to have seeped into the very fabric of</w:t>
      </w:r>
    </w:p>
    <w:p w14:paraId="72707119" w14:textId="77777777" w:rsidR="00586750" w:rsidRDefault="00586750">
      <w:pPr>
        <w:sectPr w:rsidR="00586750">
          <w:pgSz w:w="8000" w:h="12000"/>
          <w:pgMar w:top="442" w:right="662" w:bottom="364" w:left="660" w:header="720" w:footer="720" w:gutter="0"/>
          <w:cols w:space="720"/>
          <w:docGrid w:linePitch="360"/>
        </w:sectPr>
      </w:pPr>
    </w:p>
    <w:p w14:paraId="5EAFC3BE" w14:textId="77777777" w:rsidR="00586750" w:rsidRDefault="00586750">
      <w:pPr>
        <w:autoSpaceDE w:val="0"/>
        <w:autoSpaceDN w:val="0"/>
        <w:spacing w:after="78" w:line="220" w:lineRule="exact"/>
      </w:pPr>
    </w:p>
    <w:p w14:paraId="17F52D03" w14:textId="77777777" w:rsidR="00586750" w:rsidRDefault="00A24825">
      <w:pPr>
        <w:autoSpaceDE w:val="0"/>
        <w:autoSpaceDN w:val="0"/>
        <w:spacing w:after="0" w:line="322" w:lineRule="exact"/>
      </w:pPr>
      <w:r>
        <w:rPr>
          <w:rFonts w:ascii="Charis SIL Regular" w:eastAsia="Charis SIL Regular" w:hAnsi="Charis SIL Regular"/>
          <w:color w:val="000000"/>
        </w:rPr>
        <w:t>Haddam Neck.</w:t>
      </w:r>
    </w:p>
    <w:p w14:paraId="33CC8F8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weight of the past pressed down on him. He felt a connection to these forgotten souls, to the families who had endured this unimaginable tragedy. He imagined the quiet despair of those left behind, their lives forever altered by the sudden violence of the river, a seemingly tranquil waterway capable of such devastating force. It was a history that was carefully omitted from the town's official narratives, a silent testament to the resilience of the community. The accident was never spoken of; it seemed to cast a long, subtle shadow on the memories of those who survived.</w:t>
      </w:r>
    </w:p>
    <w:p w14:paraId="49AAF3C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closed the file, his heart heavy. The quiet joy of the picnic seemed a distant memory, replaced by this unexpected glimpse into the town’s hidden history. He felt a sense of kinship with the </w:t>
      </w:r>
      <w:r>
        <w:br/>
      </w:r>
      <w:r>
        <w:rPr>
          <w:rFonts w:ascii="Charis SIL Regular" w:eastAsia="Charis SIL Regular" w:hAnsi="Charis SIL Regular"/>
          <w:color w:val="000000"/>
        </w:rPr>
        <w:t>unspoken sorrow of the past. Haddam Neck's serene surface, he realized, concealed depths of sorrow and hardship. It was a town that remembered its losses, but chose to honor them in silence, weaving the threads of grief into the tapestry of its community life.</w:t>
      </w:r>
    </w:p>
    <w:p w14:paraId="3E57DD6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Later that day, he found Sarah by the river, her usual vivaciousness dimmed by a quiet melancholy. He hesitated, unsure of how to approach her, how to bridge the gap between the present-day joy he'd shared with her and the unsettling revelation from the </w:t>
      </w:r>
      <w:r>
        <w:br/>
      </w:r>
      <w:r>
        <w:rPr>
          <w:rFonts w:ascii="Charis SIL Regular" w:eastAsia="Charis SIL Regular" w:hAnsi="Charis SIL Regular"/>
          <w:color w:val="000000"/>
        </w:rPr>
        <w:t>historical archives.</w:t>
      </w:r>
    </w:p>
    <w:p w14:paraId="4BD6BC9F" w14:textId="77777777" w:rsidR="00586750" w:rsidRDefault="00A24825">
      <w:pPr>
        <w:autoSpaceDE w:val="0"/>
        <w:autoSpaceDN w:val="0"/>
        <w:spacing w:before="264" w:after="0" w:line="264" w:lineRule="exact"/>
      </w:pPr>
      <w:r>
        <w:rPr>
          <w:rFonts w:ascii="Charis SIL Regular" w:eastAsia="Charis SIL Regular" w:hAnsi="Charis SIL Regular"/>
          <w:color w:val="000000"/>
        </w:rPr>
        <w:t>He sat down beside her, the silence between them comfortable yet burdened by the weight of unspoken things. Sarah seemed to sense his unease. She turned to him, her eyes reflecting the somber hues of the afternoon sky.</w:t>
      </w:r>
    </w:p>
    <w:p w14:paraId="080EFCAD" w14:textId="77777777" w:rsidR="00586750" w:rsidRDefault="00A24825">
      <w:pPr>
        <w:autoSpaceDE w:val="0"/>
        <w:autoSpaceDN w:val="0"/>
        <w:spacing w:before="264" w:after="0" w:line="264" w:lineRule="exact"/>
      </w:pPr>
      <w:r>
        <w:rPr>
          <w:rFonts w:ascii="Charis SIL Regular" w:eastAsia="Charis SIL Regular" w:hAnsi="Charis SIL Regular"/>
          <w:color w:val="000000"/>
        </w:rPr>
        <w:t>"Something's troubling you," she said softly, her voice full of a quiet understanding that surprised and comforted him.</w:t>
      </w:r>
    </w:p>
    <w:p w14:paraId="4200355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told her about the newspaper clipping, the hidden history he’d unearthed, the unspoken tragedy that shadowed Haddam Neck. He spoke slowly, choosing his words carefully, aware of the delicate </w:t>
      </w:r>
      <w:r>
        <w:rPr>
          <w:rFonts w:ascii="Charis SIL Regular" w:eastAsia="Charis SIL Regular" w:hAnsi="Charis SIL Regular"/>
          <w:color w:val="000000"/>
        </w:rPr>
        <w:lastRenderedPageBreak/>
        <w:t>balance between respect for the past and the need to share his discovery.</w:t>
      </w:r>
    </w:p>
    <w:p w14:paraId="1D0A2E4F" w14:textId="77777777" w:rsidR="00586750" w:rsidRDefault="00586750">
      <w:pPr>
        <w:sectPr w:rsidR="00586750">
          <w:pgSz w:w="8000" w:h="12000"/>
          <w:pgMar w:top="296" w:right="704" w:bottom="524" w:left="660" w:header="720" w:footer="720" w:gutter="0"/>
          <w:cols w:space="720"/>
          <w:docGrid w:linePitch="360"/>
        </w:sectPr>
      </w:pPr>
    </w:p>
    <w:p w14:paraId="2A9F43EC" w14:textId="77777777" w:rsidR="00586750" w:rsidRDefault="00586750">
      <w:pPr>
        <w:autoSpaceDE w:val="0"/>
        <w:autoSpaceDN w:val="0"/>
        <w:spacing w:after="78" w:line="220" w:lineRule="exact"/>
      </w:pPr>
    </w:p>
    <w:p w14:paraId="3AFD898E" w14:textId="77777777" w:rsidR="00586750" w:rsidRDefault="00A24825">
      <w:pPr>
        <w:autoSpaceDE w:val="0"/>
        <w:autoSpaceDN w:val="0"/>
        <w:spacing w:before="58" w:after="0" w:line="264" w:lineRule="exact"/>
      </w:pPr>
      <w:r>
        <w:rPr>
          <w:rFonts w:ascii="Charis SIL Regular" w:eastAsia="Charis SIL Regular" w:hAnsi="Charis SIL Regular"/>
          <w:color w:val="000000"/>
        </w:rPr>
        <w:t>Sarah listened attentively, her gaze fixed on the swirling patterns of the river. She nodded occasionally, her silence speaking volumes.</w:t>
      </w:r>
    </w:p>
    <w:p w14:paraId="2B92D7BE" w14:textId="77777777" w:rsidR="00586750" w:rsidRDefault="00A24825">
      <w:pPr>
        <w:autoSpaceDE w:val="0"/>
        <w:autoSpaceDN w:val="0"/>
        <w:spacing w:before="58" w:after="0" w:line="264" w:lineRule="exact"/>
      </w:pPr>
      <w:r>
        <w:rPr>
          <w:rFonts w:ascii="Charis SIL Regular" w:eastAsia="Charis SIL Regular" w:hAnsi="Charis SIL Regular"/>
          <w:color w:val="000000"/>
        </w:rPr>
        <w:t>When he finished, a long silence settled between them, a silence filled with empathy and shared understanding. He realized that it was this shared connection to the past, this awareness of the town's hidden sorrows, which truly bound them together.</w:t>
      </w:r>
    </w:p>
    <w:p w14:paraId="3B6B4E9E" w14:textId="77777777" w:rsidR="00586750" w:rsidRDefault="00A24825">
      <w:pPr>
        <w:autoSpaceDE w:val="0"/>
        <w:autoSpaceDN w:val="0"/>
        <w:spacing w:before="264" w:after="0" w:line="264" w:lineRule="exact"/>
      </w:pPr>
      <w:r>
        <w:rPr>
          <w:rFonts w:ascii="Charis SIL Regular" w:eastAsia="Charis SIL Regular" w:hAnsi="Charis SIL Regular"/>
          <w:color w:val="000000"/>
        </w:rPr>
        <w:t>"My grandmother," Sarah said finally, her voice barely audible, "she always spoke of that night. Not in detail, but with a quiet sadness that was always there. She talked about how the community came together after the storm, how they buried their dead and consoled each other. She said there were those who wanted to forget, and those who couldn’t."</w:t>
      </w:r>
    </w:p>
    <w:p w14:paraId="1EB3DEE3" w14:textId="77777777" w:rsidR="00586750" w:rsidRDefault="00A24825">
      <w:pPr>
        <w:autoSpaceDE w:val="0"/>
        <w:autoSpaceDN w:val="0"/>
        <w:spacing w:before="264" w:after="0" w:line="264" w:lineRule="exact"/>
      </w:pPr>
      <w:r>
        <w:rPr>
          <w:rFonts w:ascii="Charis SIL Regular" w:eastAsia="Charis SIL Regular" w:hAnsi="Charis SIL Regular"/>
          <w:color w:val="000000"/>
        </w:rPr>
        <w:t>Daniel looked at her, struck by the quiet strength of her words. He realized that the accident wasn't merely a historical event; it was a lived experience, an emotional scar etched upon the collective consciousness of Haddam Neck. It was a shared memory of tragedy, a bond forged in grief and resilience.</w:t>
      </w:r>
    </w:p>
    <w:p w14:paraId="757A7BFC"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Sarah's grandmother's tales unveiled a fragmented, incomplete narrative, interwoven with whispers and half-remembered details. Stories of frantic searches in the stormy night, of bodies recovered from the icy waters, of families shattered beyond repair. These were not tales meant for the public record, not meant to be written in official histories. They were the intimate whispers of a community struggling to cope with loss, a community that, like the river itself, carried its secrets deep within its current. They were tales of quiet courage, of enduring bonds, of the strength found in communal support and the acceptance of loss.</w:t>
      </w:r>
    </w:p>
    <w:p w14:paraId="76F3645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continued, her voice gaining strength, “My grandmother spoke of resilience in the face of such immense loss. But she never spoke of the years that followed; of the unspoken resentments and the quiet grief that lingered long after the bodies were laid to rest. She always emphasized the importance of remembering, not just for those who </w:t>
      </w:r>
      <w:r>
        <w:rPr>
          <w:rFonts w:ascii="Charis SIL Regular" w:eastAsia="Charis SIL Regular" w:hAnsi="Charis SIL Regular"/>
          <w:color w:val="000000"/>
        </w:rPr>
        <w:lastRenderedPageBreak/>
        <w:t>perished, but for the living. Those left behind carry a weight that shapes the community.”</w:t>
      </w:r>
    </w:p>
    <w:p w14:paraId="725E1A53" w14:textId="77777777" w:rsidR="00586750" w:rsidRDefault="00A24825">
      <w:pPr>
        <w:autoSpaceDE w:val="0"/>
        <w:autoSpaceDN w:val="0"/>
        <w:spacing w:before="204" w:after="0" w:line="324" w:lineRule="exact"/>
      </w:pPr>
      <w:r>
        <w:rPr>
          <w:rFonts w:ascii="Charis SIL Regular" w:eastAsia="Charis SIL Regular" w:hAnsi="Charis SIL Regular"/>
          <w:color w:val="000000"/>
        </w:rPr>
        <w:t>As the evening deepened, their conversation moved beyond the</w:t>
      </w:r>
    </w:p>
    <w:p w14:paraId="1F24DA90" w14:textId="77777777" w:rsidR="00586750" w:rsidRDefault="00586750">
      <w:pPr>
        <w:sectPr w:rsidR="00586750">
          <w:pgSz w:w="8000" w:h="12000"/>
          <w:pgMar w:top="296" w:right="664" w:bottom="392" w:left="660" w:header="720" w:footer="720" w:gutter="0"/>
          <w:cols w:space="720"/>
          <w:docGrid w:linePitch="360"/>
        </w:sectPr>
      </w:pPr>
    </w:p>
    <w:p w14:paraId="63E19C41" w14:textId="77777777" w:rsidR="00586750" w:rsidRDefault="00586750">
      <w:pPr>
        <w:autoSpaceDE w:val="0"/>
        <w:autoSpaceDN w:val="0"/>
        <w:spacing w:after="78" w:line="220" w:lineRule="exact"/>
      </w:pPr>
    </w:p>
    <w:p w14:paraId="61345090"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specific details of the accident, delving into the broader </w:t>
      </w:r>
      <w:r>
        <w:br/>
      </w:r>
      <w:r>
        <w:rPr>
          <w:rFonts w:ascii="Charis SIL Regular" w:eastAsia="Charis SIL Regular" w:hAnsi="Charis SIL Regular"/>
          <w:color w:val="000000"/>
        </w:rPr>
        <w:t>implications of inherited trauma and the lingering shadows of the past. They discussed how unacknowledged grief could manifest in subtle ways, subtly shaping relationships, and influencing decision-making within the community. The conversation moved seamlessly between personal reflections and historical interpretations, creating a rich tapestry of interconnected experiences. They talked about the power of storytelling, of sharing narratives of pain and healing as a way to connect and find solace.</w:t>
      </w:r>
    </w:p>
    <w:p w14:paraId="2F03942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They spoke of the healing power of community, the way that sharing burdens could transform individual pain into a shared experience, mitigating the devastating effects of isolation. They both recognized the complex interplay between personal and communal trauma, the way that individual suffering could ripple outward, affecting the entire fabric of society. They found </w:t>
      </w:r>
      <w:r>
        <w:br/>
      </w:r>
      <w:r>
        <w:rPr>
          <w:rFonts w:ascii="Charis SIL Regular" w:eastAsia="Charis SIL Regular" w:hAnsi="Charis SIL Regular"/>
          <w:color w:val="000000"/>
        </w:rPr>
        <w:t xml:space="preserve">understanding in their shared concern for the community’s silent burden, a silent agreement to acknowledge the unsavory truths of the past while celebrating the resilience and beauty of the </w:t>
      </w:r>
      <w:r>
        <w:br/>
      </w:r>
      <w:r>
        <w:rPr>
          <w:rFonts w:ascii="Charis SIL Regular" w:eastAsia="Charis SIL Regular" w:hAnsi="Charis SIL Regular"/>
          <w:color w:val="000000"/>
        </w:rPr>
        <w:t>community.</w:t>
      </w:r>
    </w:p>
    <w:p w14:paraId="375889D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stars emerged, casting their silent gaze upon the Connecticut River, Daniel and Sarah realized the depth of their connection, their shared understanding transcending a simple romance. It was an understanding forged in the crucible of shared history, the profound weight of the past, and the unwavering determination to build a future that honored the memories of those lost and embraced the resilience of Haddam Neck. The night brought with it a sense of quiet hope, a shared commitment to understand the intricate </w:t>
      </w:r>
      <w:r>
        <w:br/>
      </w:r>
      <w:r>
        <w:rPr>
          <w:rFonts w:ascii="Charis SIL Regular" w:eastAsia="Charis SIL Regular" w:hAnsi="Charis SIL Regular"/>
          <w:color w:val="000000"/>
        </w:rPr>
        <w:t xml:space="preserve">dynamics of their community, its hidden depths, its unspoken secrets, its resilient spirit and unwavering capacity for love. The shadowed past was a part of their shared journey, a powerful </w:t>
      </w:r>
      <w:r>
        <w:br/>
      </w:r>
      <w:r>
        <w:rPr>
          <w:rFonts w:ascii="Charis SIL Regular" w:eastAsia="Charis SIL Regular" w:hAnsi="Charis SIL Regular"/>
          <w:color w:val="000000"/>
        </w:rPr>
        <w:t xml:space="preserve">reminder of the fragile beauty and enduring strength of Haddam Neck and the indomitable spirit of its people. The silence between them was no longer empty; it was filled with a shared </w:t>
      </w:r>
      <w:r>
        <w:br/>
      </w:r>
      <w:r>
        <w:rPr>
          <w:rFonts w:ascii="Charis SIL Regular" w:eastAsia="Charis SIL Regular" w:hAnsi="Charis SIL Regular"/>
          <w:color w:val="000000"/>
        </w:rPr>
        <w:t xml:space="preserve">understanding that the river, in its calm and tumultuous flows, mirrored the life of the town and the secrets they both carried in their hearts. Their shared journey was only just beginning, one that would </w:t>
      </w:r>
      <w:r>
        <w:rPr>
          <w:rFonts w:ascii="Charis SIL Regular" w:eastAsia="Charis SIL Regular" w:hAnsi="Charis SIL Regular"/>
          <w:color w:val="000000"/>
        </w:rPr>
        <w:lastRenderedPageBreak/>
        <w:t>lead them through the complexities of Haddam Neck's past and the intricacies of their own burgeoning love, a story interwoven</w:t>
      </w:r>
    </w:p>
    <w:p w14:paraId="5AAC0059" w14:textId="77777777" w:rsidR="00586750" w:rsidRDefault="00586750">
      <w:pPr>
        <w:sectPr w:rsidR="00586750">
          <w:pgSz w:w="8000" w:h="12000"/>
          <w:pgMar w:top="296" w:right="662" w:bottom="392" w:left="660" w:header="720" w:footer="720" w:gutter="0"/>
          <w:cols w:space="720"/>
          <w:docGrid w:linePitch="360"/>
        </w:sectPr>
      </w:pPr>
    </w:p>
    <w:p w14:paraId="139645FA" w14:textId="77777777" w:rsidR="00586750" w:rsidRDefault="00586750">
      <w:pPr>
        <w:autoSpaceDE w:val="0"/>
        <w:autoSpaceDN w:val="0"/>
        <w:spacing w:after="78" w:line="220" w:lineRule="exact"/>
      </w:pPr>
    </w:p>
    <w:p w14:paraId="07075407" w14:textId="77777777" w:rsidR="00586750" w:rsidRDefault="00A24825">
      <w:pPr>
        <w:autoSpaceDE w:val="0"/>
        <w:autoSpaceDN w:val="0"/>
        <w:spacing w:after="0" w:line="322" w:lineRule="exact"/>
        <w:jc w:val="center"/>
      </w:pPr>
      <w:r>
        <w:rPr>
          <w:rFonts w:ascii="Charis SIL Regular" w:eastAsia="Charis SIL Regular" w:hAnsi="Charis SIL Regular"/>
          <w:color w:val="000000"/>
        </w:rPr>
        <w:t>with the rhythms of the river and the whispers of generations past.</w:t>
      </w:r>
    </w:p>
    <w:p w14:paraId="3F2F399B" w14:textId="77777777" w:rsidR="00586750" w:rsidRDefault="00586750">
      <w:pPr>
        <w:sectPr w:rsidR="00586750">
          <w:pgSz w:w="8000" w:h="12000"/>
          <w:pgMar w:top="296" w:right="790" w:bottom="1440" w:left="660" w:header="720" w:footer="720" w:gutter="0"/>
          <w:cols w:space="720"/>
          <w:docGrid w:linePitch="360"/>
        </w:sectPr>
      </w:pPr>
    </w:p>
    <w:p w14:paraId="11C1B778" w14:textId="77777777" w:rsidR="00586750" w:rsidRDefault="00586750">
      <w:pPr>
        <w:autoSpaceDE w:val="0"/>
        <w:autoSpaceDN w:val="0"/>
        <w:spacing w:after="224" w:line="220" w:lineRule="exact"/>
      </w:pPr>
    </w:p>
    <w:p w14:paraId="4FA826FF" w14:textId="77777777" w:rsidR="00586750" w:rsidRDefault="00A24825">
      <w:pPr>
        <w:autoSpaceDE w:val="0"/>
        <w:autoSpaceDN w:val="0"/>
        <w:spacing w:after="0" w:line="330" w:lineRule="exact"/>
      </w:pPr>
      <w:r>
        <w:rPr>
          <w:rFonts w:ascii="Charis SIL Bold" w:eastAsia="Charis SIL Bold" w:hAnsi="Charis SIL Bold"/>
          <w:b/>
          <w:color w:val="000000"/>
        </w:rPr>
        <w:t>Harvest Moon Dance</w:t>
      </w:r>
    </w:p>
    <w:p w14:paraId="00ECEB84"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crisp with the scent of woodsmoke and fallen leaves, </w:t>
      </w:r>
      <w:r>
        <w:br/>
      </w:r>
      <w:r>
        <w:rPr>
          <w:rFonts w:ascii="Charis SIL Regular" w:eastAsia="Charis SIL Regular" w:hAnsi="Charis SIL Regular"/>
          <w:color w:val="000000"/>
        </w:rPr>
        <w:t>vibrated with anticipation. The Harvest Moon, a molten orb of orange fire, hung low in the sky, casting a warm, ethereal glow over Haddam Neck. Tonight was the night of the Harvest Moon Dance, a yearly ritual as ingrained in the community as the changing seasons themselves. The old town hall, usually a quiet repository of civic records, throbbed with life, its wooden floors groaning under the weight of dancing feet.</w:t>
      </w:r>
    </w:p>
    <w:p w14:paraId="1C13E97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her face flushed with excitement, adjusted the intricate beaded fringe of her dress, a family heirloom passed down through generations. The fabric, a deep autumnal red, shimmered in the candlelight, reflecting the vibrant energy of the evening. Daniel, beside her, watched, captivated by the way the light played on her skin. He was still processing the unsettling history they had </w:t>
      </w:r>
      <w:r>
        <w:br/>
      </w:r>
      <w:r>
        <w:rPr>
          <w:rFonts w:ascii="Charis SIL Regular" w:eastAsia="Charis SIL Regular" w:hAnsi="Charis SIL Regular"/>
          <w:color w:val="000000"/>
        </w:rPr>
        <w:t xml:space="preserve">unearthed, the lingering weight of the past, but the joy of the </w:t>
      </w:r>
      <w:r>
        <w:br/>
      </w:r>
      <w:r>
        <w:rPr>
          <w:rFonts w:ascii="Charis SIL Regular" w:eastAsia="Charis SIL Regular" w:hAnsi="Charis SIL Regular"/>
          <w:color w:val="000000"/>
        </w:rPr>
        <w:t xml:space="preserve">present, the vibrant energy of the dance, offered a powerful </w:t>
      </w:r>
      <w:r>
        <w:br/>
      </w:r>
      <w:r>
        <w:rPr>
          <w:rFonts w:ascii="Charis SIL Regular" w:eastAsia="Charis SIL Regular" w:hAnsi="Charis SIL Regular"/>
          <w:color w:val="000000"/>
        </w:rPr>
        <w:t>counterpoint to the shadow of the river’s tragedy. He admired her dress, its beauty a stark contrast to the somber undercurrent of their earlier conversation.</w:t>
      </w:r>
    </w:p>
    <w:p w14:paraId="42F145A4" w14:textId="77777777" w:rsidR="00586750" w:rsidRDefault="00A24825">
      <w:pPr>
        <w:autoSpaceDE w:val="0"/>
        <w:autoSpaceDN w:val="0"/>
        <w:spacing w:before="264" w:after="0" w:line="264" w:lineRule="exact"/>
        <w:ind w:right="144"/>
        <w:jc w:val="center"/>
      </w:pPr>
      <w:r>
        <w:rPr>
          <w:rFonts w:ascii="Charis SIL Regular" w:eastAsia="Charis SIL Regular" w:hAnsi="Charis SIL Regular"/>
          <w:color w:val="000000"/>
        </w:rPr>
        <w:t>The music began, a blend of traditional Native American rhythms and folk melodies. A fiddle sang a haunting tune, weaving its way through the sounds of hand drums and a low, resonant bass drum.</w:t>
      </w:r>
    </w:p>
    <w:p w14:paraId="3D0972C4" w14:textId="77777777" w:rsidR="00586750" w:rsidRDefault="00A24825">
      <w:pPr>
        <w:autoSpaceDE w:val="0"/>
        <w:autoSpaceDN w:val="0"/>
        <w:spacing w:before="60" w:after="0" w:line="264" w:lineRule="exact"/>
      </w:pPr>
      <w:r>
        <w:rPr>
          <w:rFonts w:ascii="Charis SIL Regular" w:eastAsia="Charis SIL Regular" w:hAnsi="Charis SIL Regular"/>
          <w:color w:val="000000"/>
        </w:rPr>
        <w:t>The music itself seemed to carry the echoes of generations, a symphony of joy and sorrow, of celebration and remembrance. The dancers, a kaleidoscope of colors and movement, whirled around the room, their steps as fluid as the river that flowed through the heart of Haddam Neck.</w:t>
      </w:r>
    </w:p>
    <w:p w14:paraId="2E84A49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Amongst the dancers, familiar faces emerged from the shadows. Old Mrs. Willowbrook, her frail frame surprisingly agile, moved with a grace that belied her age. Her steps, slow and deliberate, spoke of a lifetime of harvests, of seasons passed and lessons learned. Her eyes, however, held a flicker of something more; a sadness that danced </w:t>
      </w:r>
      <w:r>
        <w:rPr>
          <w:rFonts w:ascii="Charis SIL Regular" w:eastAsia="Charis SIL Regular" w:hAnsi="Charis SIL Regular"/>
          <w:color w:val="000000"/>
        </w:rPr>
        <w:lastRenderedPageBreak/>
        <w:t>alongside the joy, a silent acknowledgment of the burdens that time had bestowed upon her. Her presence was a comforting reminder of</w:t>
      </w:r>
    </w:p>
    <w:p w14:paraId="31AC0BF4" w14:textId="77777777" w:rsidR="00586750" w:rsidRDefault="00586750">
      <w:pPr>
        <w:sectPr w:rsidR="00586750">
          <w:pgSz w:w="8000" w:h="12000"/>
          <w:pgMar w:top="442" w:right="646" w:bottom="364" w:left="660" w:header="720" w:footer="720" w:gutter="0"/>
          <w:cols w:space="720"/>
          <w:docGrid w:linePitch="360"/>
        </w:sectPr>
      </w:pPr>
    </w:p>
    <w:p w14:paraId="30535F37" w14:textId="77777777" w:rsidR="00586750" w:rsidRDefault="00586750">
      <w:pPr>
        <w:autoSpaceDE w:val="0"/>
        <w:autoSpaceDN w:val="0"/>
        <w:spacing w:after="78" w:line="220" w:lineRule="exact"/>
      </w:pPr>
    </w:p>
    <w:p w14:paraId="09789714" w14:textId="77777777" w:rsidR="00586750" w:rsidRDefault="00A24825">
      <w:pPr>
        <w:autoSpaceDE w:val="0"/>
        <w:autoSpaceDN w:val="0"/>
        <w:spacing w:before="58" w:after="0" w:line="264" w:lineRule="exact"/>
      </w:pPr>
      <w:r>
        <w:rPr>
          <w:rFonts w:ascii="Charis SIL Regular" w:eastAsia="Charis SIL Regular" w:hAnsi="Charis SIL Regular"/>
          <w:color w:val="000000"/>
        </w:rPr>
        <w:t>the endurance and resilience of the community, a steadfast anchor in the swirling currents of life.</w:t>
      </w:r>
    </w:p>
    <w:p w14:paraId="7248826D"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Nearby, young Maya, her face painted with intricate designs that seemed to glow in the candlelight, danced with a fierce intensity. Her energy was infectious, a vibrant representation of the town’s younger generation, their hopes and dreams untainted by the shadows of the past. Yet, there was also a quiet strength in her movements, a subtle reflection of the weight of her heritage, the wisdom whispered down the generations.</w:t>
      </w:r>
    </w:p>
    <w:p w14:paraId="62C0773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Then there was Elias, an older man with eyes that carried the weight of countless untold stories. He danced with a quiet dignity, his movements measured and precise, a stark contrast to the exuberant energy of the younger dancers. His eyes met Daniel’s across the room, a silent exchange that spoke of shared history, of shared secrets held close within the folds of time. Elias’s presence offered a sense of the town’s collective memory, a silent </w:t>
      </w:r>
      <w:r>
        <w:br/>
      </w:r>
      <w:r>
        <w:rPr>
          <w:rFonts w:ascii="Charis SIL Regular" w:eastAsia="Charis SIL Regular" w:hAnsi="Charis SIL Regular"/>
          <w:color w:val="000000"/>
        </w:rPr>
        <w:t>acknowledgment of the unspoken tragedies and the quiet strength that had sustained them through the years.</w:t>
      </w:r>
    </w:p>
    <w:p w14:paraId="0CAAA7A4"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As the night deepened, the music shifted, becoming slower, more introspective. The rhythmic beat of the drums transformed into a more meditative pulse, each stroke carrying the weight of shared memories, of quiet reflections, of unspoken hopes and fears. The dancers moved with a newfound solemnity, their steps measured and thoughtful, their faces reflecting the inner journey that accompanied their movements.</w:t>
      </w:r>
    </w:p>
    <w:p w14:paraId="09EE0191" w14:textId="77777777" w:rsidR="00586750" w:rsidRDefault="00A24825">
      <w:pPr>
        <w:autoSpaceDE w:val="0"/>
        <w:autoSpaceDN w:val="0"/>
        <w:spacing w:before="264" w:after="0" w:line="264" w:lineRule="exact"/>
      </w:pPr>
      <w:r>
        <w:rPr>
          <w:rFonts w:ascii="Charis SIL Regular" w:eastAsia="Charis SIL Regular" w:hAnsi="Charis SIL Regular"/>
          <w:color w:val="000000"/>
        </w:rPr>
        <w:t>Suddenly, a hush fell over the room. Old Man Hemlock, a revered figure in the community, stepped forward. He carried a small, intricately carved wooden bird, its wings outstretched in a gesture of peace. He began to speak, his voice a low, resonant hum that resonated with the rhythm of the drums, a story of the river, of the generations who had lived and died beside its banks, their lives as fluid and unpredictable as its current.</w:t>
      </w:r>
    </w:p>
    <w:p w14:paraId="0ABED9FE" w14:textId="77777777" w:rsidR="00586750" w:rsidRDefault="00A24825">
      <w:pPr>
        <w:autoSpaceDE w:val="0"/>
        <w:autoSpaceDN w:val="0"/>
        <w:spacing w:before="264" w:after="0" w:line="264" w:lineRule="exact"/>
        <w:jc w:val="center"/>
      </w:pPr>
      <w:r>
        <w:rPr>
          <w:rFonts w:ascii="Charis SIL Regular" w:eastAsia="Charis SIL Regular" w:hAnsi="Charis SIL Regular"/>
          <w:color w:val="000000"/>
        </w:rPr>
        <w:lastRenderedPageBreak/>
        <w:t>He spoke of the tragedy, the accident that had forever marked the town's history, a tragedy that was now inextricably woven into the tapestry of their shared identity. His words weren't accusatory, nor</w:t>
      </w:r>
    </w:p>
    <w:p w14:paraId="56BD8F3B" w14:textId="77777777" w:rsidR="00586750" w:rsidRDefault="00586750">
      <w:pPr>
        <w:sectPr w:rsidR="00586750">
          <w:pgSz w:w="8000" w:h="12000"/>
          <w:pgMar w:top="296" w:right="778" w:bottom="392" w:left="660" w:header="720" w:footer="720" w:gutter="0"/>
          <w:cols w:space="720"/>
          <w:docGrid w:linePitch="360"/>
        </w:sectPr>
      </w:pPr>
    </w:p>
    <w:p w14:paraId="412CBFD9" w14:textId="77777777" w:rsidR="00586750" w:rsidRDefault="00586750">
      <w:pPr>
        <w:autoSpaceDE w:val="0"/>
        <w:autoSpaceDN w:val="0"/>
        <w:spacing w:after="78" w:line="220" w:lineRule="exact"/>
      </w:pPr>
    </w:p>
    <w:p w14:paraId="6CC8B382" w14:textId="77777777" w:rsidR="00586750" w:rsidRDefault="00A24825">
      <w:pPr>
        <w:autoSpaceDE w:val="0"/>
        <w:autoSpaceDN w:val="0"/>
        <w:spacing w:before="58" w:after="0" w:line="264" w:lineRule="exact"/>
      </w:pPr>
      <w:r>
        <w:rPr>
          <w:rFonts w:ascii="Charis SIL Regular" w:eastAsia="Charis SIL Regular" w:hAnsi="Charis SIL Regular"/>
          <w:color w:val="000000"/>
        </w:rPr>
        <w:t>were they meant to dredge up old wounds. Instead, they served as a reminder – a gentle nudge, reminding everyone of the shared experience that had shaped their collective identity, a legacy of resilience, loss, and enduring community bonds. He spoke of the need to honor the memories of those lost, while simultaneously celebrating the life that continued to thrive in their wake.</w:t>
      </w:r>
    </w:p>
    <w:p w14:paraId="6A9B6D99" w14:textId="77777777" w:rsidR="00586750" w:rsidRDefault="00A24825">
      <w:pPr>
        <w:autoSpaceDE w:val="0"/>
        <w:autoSpaceDN w:val="0"/>
        <w:spacing w:before="264" w:after="0" w:line="264" w:lineRule="exact"/>
      </w:pPr>
      <w:r>
        <w:rPr>
          <w:rFonts w:ascii="Charis SIL Regular" w:eastAsia="Charis SIL Regular" w:hAnsi="Charis SIL Regular"/>
          <w:color w:val="000000"/>
        </w:rPr>
        <w:t>His words, simple yet profound, brought a wave of emotion to those present. Some wept, others embraced, their silent acknowledgment of the town's shared history and a shared understanding of its enduring strength. The sadness was palpable, yet it was interwoven with a deep sense of community and shared resilience.</w:t>
      </w:r>
    </w:p>
    <w:p w14:paraId="67C86BA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dance continued, but it was different now. The earlier </w:t>
      </w:r>
      <w:r>
        <w:br/>
      </w:r>
      <w:r>
        <w:rPr>
          <w:rFonts w:ascii="Charis SIL Regular" w:eastAsia="Charis SIL Regular" w:hAnsi="Charis SIL Regular"/>
          <w:color w:val="000000"/>
        </w:rPr>
        <w:t xml:space="preserve">exuberance was tempered by a newfound gravity, a shared </w:t>
      </w:r>
      <w:r>
        <w:br/>
      </w:r>
      <w:r>
        <w:rPr>
          <w:rFonts w:ascii="Charis SIL Regular" w:eastAsia="Charis SIL Regular" w:hAnsi="Charis SIL Regular"/>
          <w:color w:val="000000"/>
        </w:rPr>
        <w:t xml:space="preserve">understanding of the unspoken histories and the interwoven </w:t>
      </w:r>
      <w:r>
        <w:br/>
      </w:r>
      <w:r>
        <w:rPr>
          <w:rFonts w:ascii="Charis SIL Regular" w:eastAsia="Charis SIL Regular" w:hAnsi="Charis SIL Regular"/>
          <w:color w:val="000000"/>
        </w:rPr>
        <w:t>destinies that bound them together. The rhythmic beat of the drums was slower, more measured. The music now embodied a sense of quiet acceptance, a recognition of both joy and sorrow, loss and resilience.</w:t>
      </w:r>
    </w:p>
    <w:p w14:paraId="0ED70D83"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Daniel and Sarah found themselves dancing together, their </w:t>
      </w:r>
      <w:r>
        <w:br/>
      </w:r>
      <w:r>
        <w:rPr>
          <w:rFonts w:ascii="Charis SIL Regular" w:eastAsia="Charis SIL Regular" w:hAnsi="Charis SIL Regular"/>
          <w:color w:val="000000"/>
        </w:rPr>
        <w:t>movements as slow and deliberate as the river's current. They looked into each other’s eyes, a silent affirmation of their shared journey, their mutual understanding of the complexities of their community. The weight of the past remained, but it no longer felt as oppressive. It was now a part of their shared story, an integral part of their connection to Haddam Neck.</w:t>
      </w:r>
    </w:p>
    <w:p w14:paraId="6B2E094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dance continued until the first hints of dawn began to paint the eastern sky with streaks of pale gold. As the music faded, a quiet sense of peace settled over the town hall, a silent agreement to honor the past, to acknowledge the losses, and to celebrate the unwavering resilience of the community. The Harvest Moon, now sinking below the horizon, left behind a lingering glow, a silent witness to the stories shared, the sorrows mourned, and the strength renewed. The town, like the river, continued to flow, its currents carrying the echoes of the past, the hopes of the future, and the quiet strength of a community </w:t>
      </w:r>
      <w:r>
        <w:rPr>
          <w:rFonts w:ascii="Charis SIL Regular" w:eastAsia="Charis SIL Regular" w:hAnsi="Charis SIL Regular"/>
          <w:color w:val="000000"/>
        </w:rPr>
        <w:lastRenderedPageBreak/>
        <w:t xml:space="preserve">bound together by shared </w:t>
      </w:r>
      <w:r>
        <w:br/>
      </w:r>
      <w:r>
        <w:rPr>
          <w:rFonts w:ascii="Charis SIL Regular" w:eastAsia="Charis SIL Regular" w:hAnsi="Charis SIL Regular"/>
          <w:color w:val="000000"/>
        </w:rPr>
        <w:t>experience, loss, and unwavering love. As Daniel and Sarah walked</w:t>
      </w:r>
    </w:p>
    <w:p w14:paraId="60267C1F" w14:textId="77777777" w:rsidR="00586750" w:rsidRDefault="00586750">
      <w:pPr>
        <w:sectPr w:rsidR="00586750">
          <w:pgSz w:w="8000" w:h="12000"/>
          <w:pgMar w:top="296" w:right="644" w:bottom="392" w:left="660" w:header="720" w:footer="720" w:gutter="0"/>
          <w:cols w:space="720"/>
          <w:docGrid w:linePitch="360"/>
        </w:sectPr>
      </w:pPr>
    </w:p>
    <w:p w14:paraId="3F74AC5F" w14:textId="77777777" w:rsidR="00586750" w:rsidRDefault="00586750">
      <w:pPr>
        <w:autoSpaceDE w:val="0"/>
        <w:autoSpaceDN w:val="0"/>
        <w:spacing w:after="78" w:line="220" w:lineRule="exact"/>
      </w:pPr>
    </w:p>
    <w:p w14:paraId="7A057CB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home, hand in hand, the sounds of the night still echoed in their hearts, a testament to the resilience of their community and the depth of their bond. The air hummed with the lingering magic of the night, a shared secret that bound them closer together, a </w:t>
      </w:r>
      <w:r>
        <w:br/>
      </w:r>
      <w:r>
        <w:rPr>
          <w:rFonts w:ascii="Charis SIL Regular" w:eastAsia="Charis SIL Regular" w:hAnsi="Charis SIL Regular"/>
          <w:color w:val="000000"/>
        </w:rPr>
        <w:t>promise of a future built on understanding, resilience, and love. The Harvest Moon dance, though concluded, continued to resonate within the very fabric of Haddam Neck, its echoes shaping their lives and forging their shared destiny.</w:t>
      </w:r>
    </w:p>
    <w:p w14:paraId="3F8D9DBE" w14:textId="77777777" w:rsidR="00586750" w:rsidRDefault="00586750">
      <w:pPr>
        <w:sectPr w:rsidR="00586750">
          <w:pgSz w:w="8000" w:h="12000"/>
          <w:pgMar w:top="296" w:right="664" w:bottom="1440" w:left="660" w:header="720" w:footer="720" w:gutter="0"/>
          <w:cols w:space="720"/>
          <w:docGrid w:linePitch="360"/>
        </w:sectPr>
      </w:pPr>
    </w:p>
    <w:p w14:paraId="36E95D36" w14:textId="77777777" w:rsidR="00586750" w:rsidRDefault="00586750">
      <w:pPr>
        <w:autoSpaceDE w:val="0"/>
        <w:autoSpaceDN w:val="0"/>
        <w:spacing w:after="224" w:line="220" w:lineRule="exact"/>
      </w:pPr>
    </w:p>
    <w:p w14:paraId="31A9BCA1" w14:textId="77777777" w:rsidR="00586750" w:rsidRDefault="00A24825">
      <w:pPr>
        <w:autoSpaceDE w:val="0"/>
        <w:autoSpaceDN w:val="0"/>
        <w:spacing w:after="0" w:line="330" w:lineRule="exact"/>
      </w:pPr>
      <w:r>
        <w:rPr>
          <w:rFonts w:ascii="Charis SIL Bold" w:eastAsia="Charis SIL Bold" w:hAnsi="Charis SIL Bold"/>
          <w:b/>
          <w:color w:val="000000"/>
        </w:rPr>
        <w:t>Secrets Revealed</w:t>
      </w:r>
    </w:p>
    <w:p w14:paraId="57B6486D"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hung heavy with the scent of woodsmoke and damp earth, a stark contrast to the vibrant energy of the Harvest Moon Dance. Sarah, still buzzing from the night's events, found herself drawn to her grandmother Martha's cottage, a small, weathered structure nestled at the edge of the woods. The rhythmic pulse of the drums, the swirling patterns of the dancers, the weight of shared history –all of it still resonated within her, a low thrumming beneath the surface of her thoughts. She needed to talk to Martha, to understand the lingering unease that had settled in her heart since their </w:t>
      </w:r>
      <w:r>
        <w:br/>
      </w:r>
      <w:r>
        <w:rPr>
          <w:rFonts w:ascii="Charis SIL Regular" w:eastAsia="Charis SIL Regular" w:hAnsi="Charis SIL Regular"/>
          <w:color w:val="000000"/>
        </w:rPr>
        <w:t>conversation by the river.</w:t>
      </w:r>
    </w:p>
    <w:p w14:paraId="07055292"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sat by the fire, her face etched with the map of a life lived fully, a life marked by both joy and sorrow. The firelight danced in her eyes, momentarily illuminating the fine lines that spoke of laughter and tears, of resilience and loss. The air within the cottage felt thick with the unspoken, a shared silence pregnant with secrets waiting to be revealed.</w:t>
      </w:r>
    </w:p>
    <w:p w14:paraId="723D5DC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sat opposite her grandmother, the silence comfortable, </w:t>
      </w:r>
      <w:r>
        <w:br/>
      </w:r>
      <w:r>
        <w:rPr>
          <w:rFonts w:ascii="Charis SIL Regular" w:eastAsia="Charis SIL Regular" w:hAnsi="Charis SIL Regular"/>
          <w:color w:val="000000"/>
        </w:rPr>
        <w:t>familiar. She felt a strange mixture of apprehension and excitement, a feeling not unlike the anticipation she had felt before the dance. This, however, felt different. This was a different kind of dance, a slow, intimate waltz into the heart of her family's past.</w:t>
      </w:r>
    </w:p>
    <w:p w14:paraId="374300EB" w14:textId="77777777" w:rsidR="00586750" w:rsidRDefault="00A24825">
      <w:pPr>
        <w:autoSpaceDE w:val="0"/>
        <w:autoSpaceDN w:val="0"/>
        <w:spacing w:before="264" w:after="0" w:line="264" w:lineRule="exact"/>
        <w:ind w:right="432"/>
      </w:pPr>
      <w:r>
        <w:rPr>
          <w:rFonts w:ascii="Charis SIL Regular" w:eastAsia="Charis SIL Regular" w:hAnsi="Charis SIL Regular"/>
          <w:color w:val="000000"/>
        </w:rPr>
        <w:t>"Grandma," Sarah began, her voice barely a whisper, "I've been thinking about what you said by the river. About the accident…about the secrets."</w:t>
      </w:r>
    </w:p>
    <w:p w14:paraId="2087139C"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nodded, her gaze unwavering. She stirred the embers with a long, slender poker, the sound a counterpoint to the rustling leaves outside. “There are things," she began, her voice low and gravelly, like the river stones worn smooth by time, "that have been carried for generations. Burdens passed down, whispered from mother to daughter, from grandmother to granddaughter.”</w:t>
      </w:r>
    </w:p>
    <w:p w14:paraId="7908122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She paused, then picked up a small, intricately carved wooden box from the mantelpiece. The wood was dark and polished, its surface</w:t>
      </w:r>
    </w:p>
    <w:p w14:paraId="45AD2AC6" w14:textId="77777777" w:rsidR="00586750" w:rsidRDefault="00586750">
      <w:pPr>
        <w:sectPr w:rsidR="00586750">
          <w:pgSz w:w="8000" w:h="12000"/>
          <w:pgMar w:top="442" w:right="640" w:bottom="364" w:left="660" w:header="720" w:footer="720" w:gutter="0"/>
          <w:cols w:space="720"/>
          <w:docGrid w:linePitch="360"/>
        </w:sectPr>
      </w:pPr>
    </w:p>
    <w:p w14:paraId="1F4EC838" w14:textId="77777777" w:rsidR="00586750" w:rsidRDefault="00586750">
      <w:pPr>
        <w:autoSpaceDE w:val="0"/>
        <w:autoSpaceDN w:val="0"/>
        <w:spacing w:after="78" w:line="220" w:lineRule="exact"/>
      </w:pPr>
    </w:p>
    <w:p w14:paraId="2C63E177" w14:textId="77777777" w:rsidR="00586750" w:rsidRDefault="00A24825">
      <w:pPr>
        <w:autoSpaceDE w:val="0"/>
        <w:autoSpaceDN w:val="0"/>
        <w:spacing w:before="58" w:after="0" w:line="264" w:lineRule="exact"/>
      </w:pPr>
      <w:r>
        <w:rPr>
          <w:rFonts w:ascii="Charis SIL Regular" w:eastAsia="Charis SIL Regular" w:hAnsi="Charis SIL Regular"/>
          <w:color w:val="000000"/>
        </w:rPr>
        <w:t>smooth to the touch, bearing the marks of age and use. She opened it slowly, revealing a collection of faded photographs, letters yellowed with age, and a single, dried flower, pressed between the pages of a worn leather-bound journal. The scent of dried lavender and old paper filled the air.</w:t>
      </w:r>
    </w:p>
    <w:p w14:paraId="0ECD52E6" w14:textId="77777777" w:rsidR="00586750" w:rsidRDefault="00A24825">
      <w:pPr>
        <w:autoSpaceDE w:val="0"/>
        <w:autoSpaceDN w:val="0"/>
        <w:spacing w:before="266" w:after="0" w:line="264" w:lineRule="exact"/>
      </w:pPr>
      <w:r>
        <w:rPr>
          <w:rFonts w:ascii="Charis SIL Regular" w:eastAsia="Charis SIL Regular" w:hAnsi="Charis SIL Regular"/>
          <w:color w:val="000000"/>
        </w:rPr>
        <w:t>"This," Martha said, her voice barely above a whisper, “holds a part of our family's history. A history that hasn't been fully shared, not until now.”</w:t>
      </w:r>
    </w:p>
    <w:p w14:paraId="75F1EBA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began to speak, her words a tapestry woven from memories, half-remembered conversations, and fragmented recollections. She spoke of her own mother, a woman of fierce independence and quiet strength, a woman haunted by a past she had never fully disclosed. She spoke of a love affair, a forbidden romance that had blossomed amidst the backdrop of societal prejudice and </w:t>
      </w:r>
      <w:r>
        <w:br/>
      </w:r>
      <w:r>
        <w:rPr>
          <w:rFonts w:ascii="Charis SIL Regular" w:eastAsia="Charis SIL Regular" w:hAnsi="Charis SIL Regular"/>
          <w:color w:val="000000"/>
        </w:rPr>
        <w:t>disapproval. A love affair that had ended in tragedy, a tragedy that had cast a long shadow over subsequent generations.</w:t>
      </w:r>
    </w:p>
    <w:p w14:paraId="5CEAB5B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listened intently, absorbing the details, the nuances, the unspoken emotions that vibrated between the lines of Martha’s words. She learned about a young woman, passionate and </w:t>
      </w:r>
      <w:r>
        <w:br/>
      </w:r>
      <w:r>
        <w:rPr>
          <w:rFonts w:ascii="Charis SIL Regular" w:eastAsia="Charis SIL Regular" w:hAnsi="Charis SIL Regular"/>
          <w:color w:val="000000"/>
        </w:rPr>
        <w:t>headstrong, who had defied expectations and fallen in love with a man from outside their community. A man who, it turned out, held a secret of his own – a secret that would forever alter the course of their lives.</w:t>
      </w:r>
    </w:p>
    <w:p w14:paraId="334B23E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Martha's words painted a vivid picture: the clandestine meetings under the cloak of darkness, the stolen moments of joy and </w:t>
      </w:r>
      <w:r>
        <w:br/>
      </w:r>
      <w:r>
        <w:rPr>
          <w:rFonts w:ascii="Charis SIL Regular" w:eastAsia="Charis SIL Regular" w:hAnsi="Charis SIL Regular"/>
          <w:color w:val="000000"/>
        </w:rPr>
        <w:t>intimacy, the constant fear of discovery, the eventual heartbreak that followed when the man's secret was revealed, shattering their fragile world. The revelation had shattered not only the young woman’s heart, but also the family's reputation and standing within the community. The shame, the stigma, had become a weight passed down through the generations. The resulting silence, the unspoken grief, had become as much a part of the family legacy as the river itself.</w:t>
      </w:r>
    </w:p>
    <w:p w14:paraId="64ACFB48" w14:textId="77777777" w:rsidR="00586750" w:rsidRDefault="00A24825">
      <w:pPr>
        <w:autoSpaceDE w:val="0"/>
        <w:autoSpaceDN w:val="0"/>
        <w:spacing w:before="264" w:after="0" w:line="264" w:lineRule="exact"/>
        <w:jc w:val="center"/>
      </w:pPr>
      <w:r>
        <w:rPr>
          <w:rFonts w:ascii="Charis SIL Regular" w:eastAsia="Charis SIL Regular" w:hAnsi="Charis SIL Regular"/>
          <w:color w:val="000000"/>
        </w:rPr>
        <w:t>Martha described the ostracism, the judgment, the slow, agonizing process of healing. She spoke of the pain her mother had endured,</w:t>
      </w:r>
    </w:p>
    <w:p w14:paraId="5B30D2FE" w14:textId="77777777" w:rsidR="00586750" w:rsidRDefault="00586750">
      <w:pPr>
        <w:sectPr w:rsidR="00586750">
          <w:pgSz w:w="8000" w:h="12000"/>
          <w:pgMar w:top="296" w:right="718" w:bottom="392" w:left="660" w:header="720" w:footer="720" w:gutter="0"/>
          <w:cols w:space="720"/>
          <w:docGrid w:linePitch="360"/>
        </w:sectPr>
      </w:pPr>
    </w:p>
    <w:p w14:paraId="7B1B524E" w14:textId="77777777" w:rsidR="00586750" w:rsidRDefault="00586750">
      <w:pPr>
        <w:autoSpaceDE w:val="0"/>
        <w:autoSpaceDN w:val="0"/>
        <w:spacing w:after="78" w:line="220" w:lineRule="exact"/>
      </w:pPr>
    </w:p>
    <w:p w14:paraId="62317A1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silent battles she had fought to protect her daughter, her </w:t>
      </w:r>
      <w:r>
        <w:br/>
      </w:r>
      <w:r>
        <w:rPr>
          <w:rFonts w:ascii="Charis SIL Regular" w:eastAsia="Charis SIL Regular" w:hAnsi="Charis SIL Regular"/>
          <w:color w:val="000000"/>
        </w:rPr>
        <w:t>granddaughter. The pain of carrying a secret, of bearing the weight of a family's shame, was palpable, evident in the tremor in her voice, the quiver in her hand as she touched the delicate petals of the dried flower.</w:t>
      </w:r>
    </w:p>
    <w:p w14:paraId="1F2592A8" w14:textId="77777777" w:rsidR="00586750" w:rsidRDefault="00A24825">
      <w:pPr>
        <w:autoSpaceDE w:val="0"/>
        <w:autoSpaceDN w:val="0"/>
        <w:spacing w:before="266" w:after="0" w:line="264" w:lineRule="exact"/>
      </w:pPr>
      <w:r>
        <w:rPr>
          <w:rFonts w:ascii="Charis SIL Regular" w:eastAsia="Charis SIL Regular" w:hAnsi="Charis SIL Regular"/>
          <w:color w:val="000000"/>
        </w:rPr>
        <w:t>As Martha continued her narrative, Sarah began to understand the complexities of her family history, the hidden currents of love, loss, and resilience that had shaped their lives. The accident by the river, she realized, wasn’t an isolated incident; it was the culmination of a long-standing history of secrets, lies, and unspoken resentments. It was a tragedy rooted in a past that had never truly been confronted.</w:t>
      </w:r>
    </w:p>
    <w:p w14:paraId="7F7809C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Martha’s words unveiled a slow, agonizing unraveling of the family secret – not in a dramatic reveal, but in a series of intimate </w:t>
      </w:r>
      <w:r>
        <w:br/>
      </w:r>
      <w:r>
        <w:rPr>
          <w:rFonts w:ascii="Charis SIL Regular" w:eastAsia="Charis SIL Regular" w:hAnsi="Charis SIL Regular"/>
          <w:color w:val="000000"/>
        </w:rPr>
        <w:t xml:space="preserve">confessions. The secret was not a singular event, but a collective of unspoken truths, suppressed emotions, and the weight of a </w:t>
      </w:r>
      <w:r>
        <w:br/>
      </w:r>
      <w:r>
        <w:rPr>
          <w:rFonts w:ascii="Charis SIL Regular" w:eastAsia="Charis SIL Regular" w:hAnsi="Charis SIL Regular"/>
          <w:color w:val="000000"/>
        </w:rPr>
        <w:t>community's judgment. It was a secret about forbidden love, about betrayal, about the enduring power of shame, and the quiet courage it took to survive.</w:t>
      </w:r>
    </w:p>
    <w:p w14:paraId="3B1AF8F8" w14:textId="77777777" w:rsidR="00586750" w:rsidRDefault="00A24825">
      <w:pPr>
        <w:autoSpaceDE w:val="0"/>
        <w:autoSpaceDN w:val="0"/>
        <w:spacing w:before="264" w:after="0" w:line="264" w:lineRule="exact"/>
      </w:pPr>
      <w:r>
        <w:rPr>
          <w:rFonts w:ascii="Charis SIL Regular" w:eastAsia="Charis SIL Regular" w:hAnsi="Charis SIL Regular"/>
          <w:color w:val="000000"/>
        </w:rPr>
        <w:t>She spoke of the generational trauma, the way the unacknowledged pain had manifested itself in different ways, shaping personalities, relationships, and even the town's overall dynamic. The silence around the river tragedy, Martha explained, was not merely a lack of conversation, but a collective effort to maintain a fragile peace, a desperate attempt to avoid the resurgence of old wounds.</w:t>
      </w:r>
    </w:p>
    <w:p w14:paraId="14CE236E"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spoke of the constant need to protect their family's image, to maintain their reputation. It was a burden, she admitted, that had weighed heavily on her mother, and one that she had inherited. But now, Martha confided, she felt the need to release that burden, to let the truth flow freely like the river, cleansing the community's soul.</w:t>
      </w:r>
    </w:p>
    <w:p w14:paraId="4331E49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conversation stretched into the night, illuminated by the </w:t>
      </w:r>
      <w:r>
        <w:br/>
      </w:r>
      <w:r>
        <w:rPr>
          <w:rFonts w:ascii="Charis SIL Regular" w:eastAsia="Charis SIL Regular" w:hAnsi="Charis SIL Regular"/>
          <w:color w:val="000000"/>
        </w:rPr>
        <w:t xml:space="preserve">flickering firelight and the shared weight of unspoken truths. As the night deepened, Sarah began to understand the true depth of her </w:t>
      </w:r>
      <w:r>
        <w:rPr>
          <w:rFonts w:ascii="Charis SIL Regular" w:eastAsia="Charis SIL Regular" w:hAnsi="Charis SIL Regular"/>
          <w:color w:val="000000"/>
        </w:rPr>
        <w:lastRenderedPageBreak/>
        <w:t>family's history, the hidden stories, the unspoken sorrows, and the enduring strength of the women who had come before her. The</w:t>
      </w:r>
    </w:p>
    <w:p w14:paraId="6C1A4B97" w14:textId="77777777" w:rsidR="00586750" w:rsidRDefault="00586750">
      <w:pPr>
        <w:sectPr w:rsidR="00586750">
          <w:pgSz w:w="8000" w:h="12000"/>
          <w:pgMar w:top="296" w:right="652" w:bottom="392" w:left="660" w:header="720" w:footer="720" w:gutter="0"/>
          <w:cols w:space="720"/>
          <w:docGrid w:linePitch="360"/>
        </w:sectPr>
      </w:pPr>
    </w:p>
    <w:p w14:paraId="47D2D38B" w14:textId="77777777" w:rsidR="00586750" w:rsidRDefault="00586750">
      <w:pPr>
        <w:autoSpaceDE w:val="0"/>
        <w:autoSpaceDN w:val="0"/>
        <w:spacing w:after="78" w:line="220" w:lineRule="exact"/>
      </w:pPr>
    </w:p>
    <w:p w14:paraId="7E0A66B7"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t>secret, she realized, wasn't something to be feared or hidden, but something to be understood, something to be acknowledged and ultimately, healed.</w:t>
      </w:r>
    </w:p>
    <w:p w14:paraId="701377E8"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first rays of dawn touched the eastern sky, painting the room in a soft, ethereal glow, Martha handed Sarah the worn leather-bound journal. "This is your story now," she said, her voice filled with a sense of quiet peace. “It's time to write the next chapter.”</w:t>
      </w:r>
    </w:p>
    <w:p w14:paraId="35EC022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journal was filled with Martha's mother's handwriting, a </w:t>
      </w:r>
      <w:r>
        <w:br/>
      </w:r>
      <w:r>
        <w:rPr>
          <w:rFonts w:ascii="Charis SIL Regular" w:eastAsia="Charis SIL Regular" w:hAnsi="Charis SIL Regular"/>
          <w:color w:val="000000"/>
        </w:rPr>
        <w:t>flowing script that mirrored her own vibrant spirit. It contained not just details of the forbidden romance and its tragic end, but also poignant reflections on love, loss, resilience, and the enduring power of the human spirit. It revealed a woman who, despite facing immense hardship and societal disapproval, had found strength in her love for her daughter, and in her connection to the land and her community.</w:t>
      </w:r>
    </w:p>
    <w:p w14:paraId="3A1C852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journal was a window into the past, a journey into the heart of a family's hidden history. It showed Sarah the depth of her </w:t>
      </w:r>
      <w:r>
        <w:br/>
      </w:r>
      <w:r>
        <w:rPr>
          <w:rFonts w:ascii="Charis SIL Regular" w:eastAsia="Charis SIL Regular" w:hAnsi="Charis SIL Regular"/>
          <w:color w:val="000000"/>
        </w:rPr>
        <w:t xml:space="preserve">grandmother's courage and the long shadows of secrets kept and truths concealed. It was an inheritance of sorrow, yes, but also an inheritance of strength, a testament to the enduring power of love and resilience in the face of adversity. The secrets revealed were not just about forbidden love and societal judgment, but about the enduring strength of family and the cyclical nature of pain and healing. Sarah felt a sense of profound understanding, a connection to her ancestors, and a deeper appreciation for the complex tapestry of her family’s history. The weight of those secrets felt lighter now, transformed into a shared narrative, a story that needed to be told, not concealed. The Harvest Moon dance, it occurred to Sarah, was more than just a celebration; it was a ritualistic release, a collective acknowledgment of the past's influence on their present. The town’s shared history, its collective silence, its quiet strength – all of it had contributed to the rich and complex tapestry of Haddam Neck. As the sun rose, painting the sky with vibrant colors, Sarah knew her journey had just begun. The secrets had been revealed, but the story was far from over. She had a story to tell, a legacy to honor, and a future to shape. She looked at the </w:t>
      </w:r>
      <w:r>
        <w:rPr>
          <w:rFonts w:ascii="Charis SIL Regular" w:eastAsia="Charis SIL Regular" w:hAnsi="Charis SIL Regular"/>
          <w:color w:val="000000"/>
        </w:rPr>
        <w:lastRenderedPageBreak/>
        <w:t>journal, a profound sense of responsibility, and a renewed understanding of her place within the</w:t>
      </w:r>
    </w:p>
    <w:p w14:paraId="732C752A" w14:textId="77777777" w:rsidR="00586750" w:rsidRDefault="00586750">
      <w:pPr>
        <w:sectPr w:rsidR="00586750">
          <w:pgSz w:w="8000" w:h="12000"/>
          <w:pgMar w:top="296" w:right="646" w:bottom="394" w:left="660" w:header="720" w:footer="720" w:gutter="0"/>
          <w:cols w:space="720"/>
          <w:docGrid w:linePitch="360"/>
        </w:sectPr>
      </w:pPr>
    </w:p>
    <w:p w14:paraId="0B97CA37" w14:textId="77777777" w:rsidR="00586750" w:rsidRDefault="00586750">
      <w:pPr>
        <w:autoSpaceDE w:val="0"/>
        <w:autoSpaceDN w:val="0"/>
        <w:spacing w:after="78" w:line="220" w:lineRule="exact"/>
      </w:pPr>
    </w:p>
    <w:p w14:paraId="5935607E" w14:textId="77777777" w:rsidR="00586750" w:rsidRDefault="00A24825">
      <w:pPr>
        <w:autoSpaceDE w:val="0"/>
        <w:autoSpaceDN w:val="0"/>
        <w:spacing w:before="58" w:after="0" w:line="264" w:lineRule="exact"/>
      </w:pPr>
      <w:r>
        <w:rPr>
          <w:rFonts w:ascii="Charis SIL Regular" w:eastAsia="Charis SIL Regular" w:hAnsi="Charis SIL Regular"/>
          <w:color w:val="000000"/>
        </w:rPr>
        <w:t>rich tapestry of her family and her community, filling her heart. The river, the dance, the secrets revealed – all were interconnected threads in the enduring fabric of Haddam Neck. And Sarah, now, held the thread of her family's story in her own hands.</w:t>
      </w:r>
    </w:p>
    <w:p w14:paraId="6FC3AAAC" w14:textId="77777777" w:rsidR="00586750" w:rsidRDefault="00586750">
      <w:pPr>
        <w:sectPr w:rsidR="00586750">
          <w:pgSz w:w="8000" w:h="12000"/>
          <w:pgMar w:top="296" w:right="778" w:bottom="1440" w:left="660" w:header="720" w:footer="720" w:gutter="0"/>
          <w:cols w:space="720"/>
          <w:docGrid w:linePitch="360"/>
        </w:sectPr>
      </w:pPr>
    </w:p>
    <w:p w14:paraId="40776DB6" w14:textId="77777777" w:rsidR="00586750" w:rsidRDefault="00586750">
      <w:pPr>
        <w:autoSpaceDE w:val="0"/>
        <w:autoSpaceDN w:val="0"/>
        <w:spacing w:after="224" w:line="220" w:lineRule="exact"/>
      </w:pPr>
    </w:p>
    <w:p w14:paraId="40B8C83E" w14:textId="77777777" w:rsidR="00586750" w:rsidRDefault="00A24825">
      <w:pPr>
        <w:autoSpaceDE w:val="0"/>
        <w:autoSpaceDN w:val="0"/>
        <w:spacing w:after="0" w:line="330" w:lineRule="exact"/>
      </w:pPr>
      <w:r>
        <w:rPr>
          <w:rFonts w:ascii="Charis SIL Bold" w:eastAsia="Charis SIL Bold" w:hAnsi="Charis SIL Bold"/>
          <w:b/>
          <w:color w:val="000000"/>
        </w:rPr>
        <w:t>Daniels Dilemma</w:t>
      </w:r>
    </w:p>
    <w:p w14:paraId="0BE6C64C" w14:textId="77777777" w:rsidR="00586750" w:rsidRDefault="00A24825">
      <w:pPr>
        <w:autoSpaceDE w:val="0"/>
        <w:autoSpaceDN w:val="0"/>
        <w:spacing w:before="286" w:after="0" w:line="264" w:lineRule="exact"/>
      </w:pPr>
      <w:r>
        <w:rPr>
          <w:rFonts w:ascii="Charis SIL Regular" w:eastAsia="Charis SIL Regular" w:hAnsi="Charis SIL Regular"/>
          <w:color w:val="000000"/>
        </w:rPr>
        <w:t>The crisp autumn air nipped at Daniel’s cheeks, a biting contrast to the warmth that Sarah’s presence always seemed to evoke within him. He’d watched her from afar at the Harvest Moon Dance, her laughter echoing like wind chimes in the twilight, her movements fluid and graceful as she navigated the swirling patterns of the traditional dances. He’d felt a pull towards her, a magnetic force that defied logic and reason, a feeling that both exhilarated and terrified him. This pull, however, was tangled in the thorny vines of his family's history, a history steeped in secrets and shadowed by unspoken resentments.</w:t>
      </w:r>
    </w:p>
    <w:p w14:paraId="2F5207E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His family, the oldest settlers in Haddam Neck, clung to traditions with a fierce loyalty, a devotion that bordered on obsession. Their heritage was a tapestry woven with threads of pride and prejudice, a legacy that had shaped their lives in ways both liberating and confining. They were known for their stoicism, their unwavering adherence to ancient customs, and their reluctance to embrace the changing tides of modern society. This adherence to tradition, however, had also fostered a culture of secrecy, a tacit agreement to bury uncomfortable truths beneath layers of carefully constructed propriety. It was a legacy that weighed heavily on Daniel, a </w:t>
      </w:r>
      <w:r>
        <w:br/>
      </w:r>
      <w:r>
        <w:rPr>
          <w:rFonts w:ascii="Charis SIL Regular" w:eastAsia="Charis SIL Regular" w:hAnsi="Charis SIL Regular"/>
          <w:color w:val="000000"/>
        </w:rPr>
        <w:t>constant undercurrent of unspoken expectations and unspoken fears.</w:t>
      </w:r>
    </w:p>
    <w:p w14:paraId="790729BF" w14:textId="77777777" w:rsidR="00586750" w:rsidRDefault="00A24825">
      <w:pPr>
        <w:autoSpaceDE w:val="0"/>
        <w:autoSpaceDN w:val="0"/>
        <w:spacing w:before="264" w:after="0" w:line="264" w:lineRule="exact"/>
      </w:pPr>
      <w:r>
        <w:rPr>
          <w:rFonts w:ascii="Charis SIL Regular" w:eastAsia="Charis SIL Regular" w:hAnsi="Charis SIL Regular"/>
          <w:color w:val="000000"/>
        </w:rPr>
        <w:t>His grandfather, a stern and unforgiving man, had instilled in him a deep-seated respect for tradition, a reverence for the past that often felt stifling. The stories he’d told, whispered in hushed tones beside the crackling hearth, painted a picture of a community bound by its history, but also fractured by its secrets. Stories of forbidden loves, of betrayals and broken trust, of the silent suffering that flowed beneath the surface of their seemingly idyllic lives. These stories hadn't been explicitly about his own family, but they were enough to instil a profound sense of caution.</w:t>
      </w:r>
    </w:p>
    <w:p w14:paraId="22D980FF"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Daniel’s heart ached with a longing for Sarah, a yearning that seemed both natural and forbidden. He saw in her a spirit that mirrored his own quiet rebellion, a desire to break free from the</w:t>
      </w:r>
    </w:p>
    <w:p w14:paraId="0D366CD0" w14:textId="77777777" w:rsidR="00586750" w:rsidRDefault="00586750">
      <w:pPr>
        <w:sectPr w:rsidR="00586750">
          <w:pgSz w:w="8000" w:h="12000"/>
          <w:pgMar w:top="442" w:right="664" w:bottom="364" w:left="660" w:header="720" w:footer="720" w:gutter="0"/>
          <w:cols w:space="720"/>
          <w:docGrid w:linePitch="360"/>
        </w:sectPr>
      </w:pPr>
    </w:p>
    <w:p w14:paraId="7BF9278C" w14:textId="77777777" w:rsidR="00586750" w:rsidRDefault="00586750">
      <w:pPr>
        <w:autoSpaceDE w:val="0"/>
        <w:autoSpaceDN w:val="0"/>
        <w:spacing w:after="78" w:line="220" w:lineRule="exact"/>
      </w:pPr>
    </w:p>
    <w:p w14:paraId="206F2AB6" w14:textId="77777777" w:rsidR="00586750" w:rsidRDefault="00A24825">
      <w:pPr>
        <w:autoSpaceDE w:val="0"/>
        <w:autoSpaceDN w:val="0"/>
        <w:spacing w:before="58" w:after="0" w:line="264" w:lineRule="exact"/>
      </w:pPr>
      <w:r>
        <w:rPr>
          <w:rFonts w:ascii="Charis SIL Regular" w:eastAsia="Charis SIL Regular" w:hAnsi="Charis SIL Regular"/>
          <w:color w:val="000000"/>
        </w:rPr>
        <w:t>constraints of tradition, to forge his own path, to create a space where the unspoken could finally be voiced. Yet, the weight of his family’s expectations, the fear of their disapproval, held him back, bound him to a cycle of silence and suppressed emotions. He felt a conflict within himself, a tug-of-war between the yearning for freedom and the fear of consequence. The very notion of him being with Sarah, of disrupting the unspoken rules that governed their lives, was almost unimaginable.</w:t>
      </w:r>
    </w:p>
    <w:p w14:paraId="63C63D8A" w14:textId="77777777" w:rsidR="00586750" w:rsidRDefault="00A24825">
      <w:pPr>
        <w:autoSpaceDE w:val="0"/>
        <w:autoSpaceDN w:val="0"/>
        <w:spacing w:before="264" w:after="0" w:line="264" w:lineRule="exact"/>
      </w:pPr>
      <w:r>
        <w:rPr>
          <w:rFonts w:ascii="Charis SIL Regular" w:eastAsia="Charis SIL Regular" w:hAnsi="Charis SIL Regular"/>
          <w:color w:val="000000"/>
        </w:rPr>
        <w:t>He wandered through the woods, the crunching of leaves under his boots a rhythmic counterpoint to the turmoil within him. The forest, usually a source of solace, now reflected the chaos of his inner world. The vibrant hues of autumn – the fiery reds, the golden yellows, the deep russets – seemed to mock his internal struggle. The leaves, swirling and falling, mirrored the conflicting emotions that buffeted him. He felt the pull of his heritage, the weight of his family’s unspoken expectations, yet at the same time, he felt the urgent need to follow his heart, to defy the traditions that had bound him for so long.</w:t>
      </w:r>
    </w:p>
    <w:p w14:paraId="4733C487" w14:textId="77777777" w:rsidR="00586750" w:rsidRDefault="00A24825">
      <w:pPr>
        <w:autoSpaceDE w:val="0"/>
        <w:autoSpaceDN w:val="0"/>
        <w:spacing w:before="264" w:after="0" w:line="264" w:lineRule="exact"/>
      </w:pPr>
      <w:r>
        <w:rPr>
          <w:rFonts w:ascii="Charis SIL Regular" w:eastAsia="Charis SIL Regular" w:hAnsi="Charis SIL Regular"/>
          <w:color w:val="000000"/>
        </w:rPr>
        <w:t>The air grew colder, a chilling reminder of the approaching winter, a season of dormancy and introspection. He pictured Sarah’s face, her kind eyes, her gentle smile, and the image warmed him, a flickering flame against the encroaching darkness. But the flame was fragile, easily extinguished by the chilling winds of his family's disapproval. He imagined the judgment, the silent disapproval that would surely follow if he dared to pursue a relationship with her.</w:t>
      </w:r>
    </w:p>
    <w:p w14:paraId="28075060" w14:textId="77777777" w:rsidR="00586750" w:rsidRDefault="00A24825">
      <w:pPr>
        <w:autoSpaceDE w:val="0"/>
        <w:autoSpaceDN w:val="0"/>
        <w:spacing w:before="58" w:after="0" w:line="264" w:lineRule="exact"/>
        <w:ind w:right="432"/>
      </w:pPr>
      <w:r>
        <w:rPr>
          <w:rFonts w:ascii="Charis SIL Regular" w:eastAsia="Charis SIL Regular" w:hAnsi="Charis SIL Regular"/>
          <w:color w:val="000000"/>
        </w:rPr>
        <w:t>He saw the disappointment in his grandfather's eyes, the veiled disdain in his aunts' and uncles' gazes. The fear was a cold hand gripping his heart, stifling the very breath within him.</w:t>
      </w:r>
    </w:p>
    <w:p w14:paraId="3BA34AD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paused at the edge of the river, its water reflecting the </w:t>
      </w:r>
      <w:r>
        <w:br/>
      </w:r>
      <w:r>
        <w:rPr>
          <w:rFonts w:ascii="Charis SIL Regular" w:eastAsia="Charis SIL Regular" w:hAnsi="Charis SIL Regular"/>
          <w:color w:val="000000"/>
        </w:rPr>
        <w:t xml:space="preserve">darkening sky. The river, a constant presence in Haddam Neck, had witnessed generations come and go, generations shaped by its currents, its unpredictable nature. He thought of Martha’s words, of the hidden stories woven into the fabric of their community, of the secrets passed down through generations. He thought of the river’s enduring flow, its relentless movement towards the unknown. Was he to follow </w:t>
      </w:r>
      <w:r>
        <w:rPr>
          <w:rFonts w:ascii="Charis SIL Regular" w:eastAsia="Charis SIL Regular" w:hAnsi="Charis SIL Regular"/>
          <w:color w:val="000000"/>
        </w:rPr>
        <w:lastRenderedPageBreak/>
        <w:t>the river's course, to move with the tide, to accept the familiar path dictated by his heritage? Or was he to forge his own</w:t>
      </w:r>
    </w:p>
    <w:p w14:paraId="027AFD64" w14:textId="77777777" w:rsidR="00586750" w:rsidRDefault="00586750">
      <w:pPr>
        <w:sectPr w:rsidR="00586750">
          <w:pgSz w:w="8000" w:h="12000"/>
          <w:pgMar w:top="296" w:right="652" w:bottom="394" w:left="660" w:header="720" w:footer="720" w:gutter="0"/>
          <w:cols w:space="720"/>
          <w:docGrid w:linePitch="360"/>
        </w:sectPr>
      </w:pPr>
    </w:p>
    <w:p w14:paraId="43578C4A" w14:textId="77777777" w:rsidR="00586750" w:rsidRDefault="00586750">
      <w:pPr>
        <w:autoSpaceDE w:val="0"/>
        <w:autoSpaceDN w:val="0"/>
        <w:spacing w:after="78" w:line="220" w:lineRule="exact"/>
      </w:pPr>
    </w:p>
    <w:p w14:paraId="10ADDE1C" w14:textId="77777777" w:rsidR="00586750" w:rsidRDefault="00A24825">
      <w:pPr>
        <w:autoSpaceDE w:val="0"/>
        <w:autoSpaceDN w:val="0"/>
        <w:spacing w:after="0" w:line="322" w:lineRule="exact"/>
      </w:pPr>
      <w:r>
        <w:rPr>
          <w:rFonts w:ascii="Charis SIL Regular" w:eastAsia="Charis SIL Regular" w:hAnsi="Charis SIL Regular"/>
          <w:color w:val="000000"/>
        </w:rPr>
        <w:t>course, a path of his own choosing, regardless of the risks?</w:t>
      </w:r>
    </w:p>
    <w:p w14:paraId="792E9FE0" w14:textId="77777777" w:rsidR="00586750" w:rsidRDefault="00A24825">
      <w:pPr>
        <w:autoSpaceDE w:val="0"/>
        <w:autoSpaceDN w:val="0"/>
        <w:spacing w:before="264" w:after="0" w:line="264" w:lineRule="exact"/>
      </w:pPr>
      <w:r>
        <w:rPr>
          <w:rFonts w:ascii="Charis SIL Regular" w:eastAsia="Charis SIL Regular" w:hAnsi="Charis SIL Regular"/>
          <w:color w:val="000000"/>
        </w:rPr>
        <w:t>The weight of his dilemma was almost unbearable, a heavy cloak that stifled his spirit. He felt a profound loneliness, an isolation born not from physical distance, but from the unbreachable wall of unspoken family expectations. He walked on, the rustling leaves the only sound for what felt like miles. Each footstep was a decision, a step towards a future still undefined, a future haunted by both the allure of possibility and the fear of consequence.</w:t>
      </w:r>
    </w:p>
    <w:p w14:paraId="0CB84E10" w14:textId="77777777" w:rsidR="00586750" w:rsidRDefault="00A24825">
      <w:pPr>
        <w:autoSpaceDE w:val="0"/>
        <w:autoSpaceDN w:val="0"/>
        <w:spacing w:before="264" w:after="0" w:line="264" w:lineRule="exact"/>
      </w:pPr>
      <w:r>
        <w:rPr>
          <w:rFonts w:ascii="Charis SIL Regular" w:eastAsia="Charis SIL Regular" w:hAnsi="Charis SIL Regular"/>
          <w:color w:val="000000"/>
        </w:rPr>
        <w:t>He thought of the vibrant energy of the Harvest Moon Dance, the shared stories and laughter, the sense of community. He contrasted that with the cold, solitary beauty of the autumn woods, the silence broken only by the rustling leaves and the whispering wind. The contrast was stark, a vivid representation of his internal struggle: the pull of tradition versus the yearning for freedom, the comfort of the familiar against the seductive promise of the unknown.</w:t>
      </w:r>
    </w:p>
    <w:p w14:paraId="15976EB1"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He considered approaching Sarah, reaching out, confessing his feelings. But the image of his family's disapproval, their unspoken condemnation, held him back. The fear of rejection, of shattering the fragile peace that existed within his family, paralyzed him. He was caught in a web of his own making, a web woven from </w:t>
      </w:r>
      <w:r>
        <w:br/>
      </w:r>
      <w:r>
        <w:rPr>
          <w:rFonts w:ascii="Charis SIL Regular" w:eastAsia="Charis SIL Regular" w:hAnsi="Charis SIL Regular"/>
          <w:color w:val="000000"/>
        </w:rPr>
        <w:t>generations of silence, secrets, and unspoken expectations.</w:t>
      </w:r>
    </w:p>
    <w:p w14:paraId="6D7E3C9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As the sun dipped below the horizon, casting long shadows across the forest floor, Daniel sat on a moss-covered rock. The coldness seeped into his bones, mirroring the chill that settled deep within his heart. He felt a profound sense of isolation, a sense of being trapped between two worlds: the world of his family’s traditions and the world of his own desires. The leaves continued to fall, a relentless descent into the darkness, mirroring the descent into the depths of his own despair.</w:t>
      </w:r>
    </w:p>
    <w:p w14:paraId="1EE740D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closed his eyes, picturing Sarah once more, her image a beacon in the gathering darkness. He wrestled with the question of how to navigate the conflicting forces in his life, how to balance the respect for </w:t>
      </w:r>
      <w:r>
        <w:rPr>
          <w:rFonts w:ascii="Charis SIL Regular" w:eastAsia="Charis SIL Regular" w:hAnsi="Charis SIL Regular"/>
          <w:color w:val="000000"/>
        </w:rPr>
        <w:lastRenderedPageBreak/>
        <w:t>his heritage with the fulfillment of his own desires. The weight of his dilemma was a heavy burden, a burden that only he could bear.</w:t>
      </w:r>
    </w:p>
    <w:p w14:paraId="28AFB680" w14:textId="77777777" w:rsidR="00586750" w:rsidRDefault="00586750">
      <w:pPr>
        <w:sectPr w:rsidR="00586750">
          <w:pgSz w:w="8000" w:h="12000"/>
          <w:pgMar w:top="296" w:right="660" w:bottom="394" w:left="660" w:header="720" w:footer="720" w:gutter="0"/>
          <w:cols w:space="720"/>
          <w:docGrid w:linePitch="360"/>
        </w:sectPr>
      </w:pPr>
    </w:p>
    <w:p w14:paraId="77F91507" w14:textId="77777777" w:rsidR="00586750" w:rsidRDefault="00586750">
      <w:pPr>
        <w:autoSpaceDE w:val="0"/>
        <w:autoSpaceDN w:val="0"/>
        <w:spacing w:after="210" w:line="220" w:lineRule="exact"/>
      </w:pPr>
    </w:p>
    <w:p w14:paraId="29A8A72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silence of the forest deepened, a silence that mirrored the silence that had been woven into the fabric of his family's history, a silence that threatened to consume him. He knew he couldn't remain in this state of indecision forever. He needed to find a way to reconcile the conflicting forces within him, to find a path that would honor his heritage while allowing him to embrace his own desires. The path ahead was unclear, shrouded in uncertainty, but he knew one thing: he needed to find his own voice, his own way, even if it meant challenging the very foundations of his family's traditions. The weight of his family’s history, the burden of their unspoken expectations, wouldn’t define him. He would find a way to break free, to create his own narrative, his own story. The </w:t>
      </w:r>
      <w:r>
        <w:br/>
      </w:r>
      <w:r>
        <w:rPr>
          <w:rFonts w:ascii="Charis SIL Regular" w:eastAsia="Charis SIL Regular" w:hAnsi="Charis SIL Regular"/>
          <w:color w:val="000000"/>
        </w:rPr>
        <w:t>autumn leaves, falling silently around him, seemed to whisper their approval, a promise of new beginnings amidst the season of letting go. The long journey to reconcile his family legacy with his own desires would be arduous, a journey of self-discovery and self-acceptance. But as the last vestiges of sunlight faded from the sky, Daniel knew, with a sudden surge of resolve, that he was ready to begin.</w:t>
      </w:r>
    </w:p>
    <w:p w14:paraId="46215584" w14:textId="77777777" w:rsidR="00586750" w:rsidRDefault="00586750">
      <w:pPr>
        <w:sectPr w:rsidR="00586750">
          <w:pgSz w:w="8000" w:h="12000"/>
          <w:pgMar w:top="428" w:right="708" w:bottom="1440" w:left="660" w:header="720" w:footer="720" w:gutter="0"/>
          <w:cols w:space="720"/>
          <w:docGrid w:linePitch="360"/>
        </w:sectPr>
      </w:pPr>
    </w:p>
    <w:p w14:paraId="07DA7456" w14:textId="77777777" w:rsidR="00586750" w:rsidRDefault="00586750">
      <w:pPr>
        <w:autoSpaceDE w:val="0"/>
        <w:autoSpaceDN w:val="0"/>
        <w:spacing w:after="224" w:line="220" w:lineRule="exact"/>
      </w:pPr>
    </w:p>
    <w:p w14:paraId="62ADB060" w14:textId="77777777" w:rsidR="00586750" w:rsidRDefault="00A24825">
      <w:pPr>
        <w:autoSpaceDE w:val="0"/>
        <w:autoSpaceDN w:val="0"/>
        <w:spacing w:after="0" w:line="330" w:lineRule="exact"/>
      </w:pPr>
      <w:r>
        <w:rPr>
          <w:rFonts w:ascii="Charis SIL Bold" w:eastAsia="Charis SIL Bold" w:hAnsi="Charis SIL Bold"/>
          <w:b/>
          <w:color w:val="000000"/>
        </w:rPr>
        <w:t>Claras Solitude</w:t>
      </w:r>
    </w:p>
    <w:p w14:paraId="3C54485D"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wind, a mournful sigh through the skeletal branches of the ancient oak outside her window, mirrored the emptiness Clara felt inside. Autumn had settled over Haddam Neck, draping the world in muted grays and browns, a fitting backdrop to her solitary </w:t>
      </w:r>
      <w:r>
        <w:br/>
      </w:r>
      <w:r>
        <w:rPr>
          <w:rFonts w:ascii="Charis SIL Regular" w:eastAsia="Charis SIL Regular" w:hAnsi="Charis SIL Regular"/>
          <w:color w:val="000000"/>
        </w:rPr>
        <w:t>existence. The vibrant hues of the harvest season seemed to have bypassed her small cottage, leaving behind only the somber tones of fading light and encroaching winter. Inside, the air hung heavy with the scent of woodsmoke and dust motes dancing in the weak afternoon sunbeams that struggled to penetrate the grime-coated panes.</w:t>
      </w:r>
    </w:p>
    <w:p w14:paraId="0868EA6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Clara sat by the hearth, the fire a meager flicker against the vast chill that permeated her being. The crackling flames offered little warmth; they were a mere visual representation of the warmth she desperately craved, a warmth that seemed to have vanished from her life along with the laughter and the lighthearted chatter that once filled these very rooms. The silence was almost deafening, broken only by the occasional creak of the old house settling, a sound that echoed the slow, agonizing settling of her own spirit.</w:t>
      </w:r>
    </w:p>
    <w:p w14:paraId="3BF6653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traced the worn pattern of her grandmother's shawl, a faded piece of woven history draped over the worn armchair. The shawl, a tangible link to a past she both cherished and struggled to </w:t>
      </w:r>
      <w:r>
        <w:br/>
      </w:r>
      <w:r>
        <w:rPr>
          <w:rFonts w:ascii="Charis SIL Regular" w:eastAsia="Charis SIL Regular" w:hAnsi="Charis SIL Regular"/>
          <w:color w:val="000000"/>
        </w:rPr>
        <w:t>reconcile with, was as worn and faded as her own memories, the vibrant colours dulled by the passage of time and the weight of unspoken sorrows. Each thread seemed to whisper a story, a tale of lives lived, loves lost, and the enduring legacy of a community bound by both its triumphs and its tragedies.</w:t>
      </w:r>
    </w:p>
    <w:p w14:paraId="7695ADF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fingers lingered on a small, almost imperceptible imperfection in the weave, a tiny knot that represented a moment of </w:t>
      </w:r>
      <w:r>
        <w:br/>
      </w:r>
      <w:r>
        <w:rPr>
          <w:rFonts w:ascii="Charis SIL Regular" w:eastAsia="Charis SIL Regular" w:hAnsi="Charis SIL Regular"/>
          <w:color w:val="000000"/>
        </w:rPr>
        <w:t xml:space="preserve">imperfection in a life otherwise seemingly perfect, on the surface. It was in these imperfections, these small flaws in the tapestry of her memories, that she found the most potent reminders of her </w:t>
      </w:r>
      <w:r>
        <w:br/>
      </w:r>
      <w:r>
        <w:rPr>
          <w:rFonts w:ascii="Charis SIL Regular" w:eastAsia="Charis SIL Regular" w:hAnsi="Charis SIL Regular"/>
          <w:color w:val="000000"/>
        </w:rPr>
        <w:t xml:space="preserve">grandmother's strength, her resilience, her quiet dignity in the face of </w:t>
      </w:r>
      <w:r>
        <w:rPr>
          <w:rFonts w:ascii="Charis SIL Regular" w:eastAsia="Charis SIL Regular" w:hAnsi="Charis SIL Regular"/>
          <w:color w:val="000000"/>
        </w:rPr>
        <w:lastRenderedPageBreak/>
        <w:t>hardship. The knot represented more than just a flaw in the weave; it represented the complex and often contradictory nature of</w:t>
      </w:r>
    </w:p>
    <w:p w14:paraId="6740E042" w14:textId="77777777" w:rsidR="00586750" w:rsidRDefault="00586750">
      <w:pPr>
        <w:sectPr w:rsidR="00586750">
          <w:pgSz w:w="8000" w:h="12000"/>
          <w:pgMar w:top="442" w:right="658" w:bottom="364" w:left="660" w:header="720" w:footer="720" w:gutter="0"/>
          <w:cols w:space="720"/>
          <w:docGrid w:linePitch="360"/>
        </w:sectPr>
      </w:pPr>
    </w:p>
    <w:p w14:paraId="3EE82EE6" w14:textId="77777777" w:rsidR="00586750" w:rsidRDefault="00586750">
      <w:pPr>
        <w:autoSpaceDE w:val="0"/>
        <w:autoSpaceDN w:val="0"/>
        <w:spacing w:after="78" w:line="220" w:lineRule="exact"/>
      </w:pPr>
    </w:p>
    <w:p w14:paraId="6C5C0F1C" w14:textId="77777777" w:rsidR="00586750" w:rsidRDefault="00A24825">
      <w:pPr>
        <w:autoSpaceDE w:val="0"/>
        <w:autoSpaceDN w:val="0"/>
        <w:spacing w:before="58" w:after="0" w:line="264" w:lineRule="exact"/>
      </w:pPr>
      <w:r>
        <w:rPr>
          <w:rFonts w:ascii="Charis SIL Regular" w:eastAsia="Charis SIL Regular" w:hAnsi="Charis SIL Regular"/>
          <w:color w:val="000000"/>
        </w:rPr>
        <w:t>life itself, the inherent struggle between light and shadow, between joy and sorrow.</w:t>
      </w:r>
    </w:p>
    <w:p w14:paraId="22BC920B" w14:textId="77777777" w:rsidR="00586750" w:rsidRDefault="00A24825">
      <w:pPr>
        <w:autoSpaceDE w:val="0"/>
        <w:autoSpaceDN w:val="0"/>
        <w:spacing w:before="264" w:after="0" w:line="264" w:lineRule="exact"/>
      </w:pPr>
      <w:r>
        <w:rPr>
          <w:rFonts w:ascii="Charis SIL Regular" w:eastAsia="Charis SIL Regular" w:hAnsi="Charis SIL Regular"/>
          <w:color w:val="000000"/>
        </w:rPr>
        <w:t>The memories flooded back, a torrent of images and emotions that both comforted and overwhelmed her. She saw her grandmother, strong and determined, tending to the garden, her hands gnarled but capable, her spirit unbroken despite the losses she had endured.</w:t>
      </w:r>
    </w:p>
    <w:p w14:paraId="373B86FD" w14:textId="77777777" w:rsidR="00586750" w:rsidRDefault="00A24825">
      <w:pPr>
        <w:autoSpaceDE w:val="0"/>
        <w:autoSpaceDN w:val="0"/>
        <w:spacing w:before="58" w:after="0" w:line="264" w:lineRule="exact"/>
      </w:pPr>
      <w:r>
        <w:rPr>
          <w:rFonts w:ascii="Charis SIL Regular" w:eastAsia="Charis SIL Regular" w:hAnsi="Charis SIL Regular"/>
          <w:color w:val="000000"/>
        </w:rPr>
        <w:t>She remembered the stories her grandmother had shared, stories passed down through generations, tales of love and loss, of courage and sacrifice, of the resilience of the human spirit in the face of adversity. These weren't just stories; they were the lifeblood of their community, the very essence of their identity.</w:t>
      </w:r>
    </w:p>
    <w:p w14:paraId="01B66D55" w14:textId="77777777" w:rsidR="00586750" w:rsidRDefault="00A24825">
      <w:pPr>
        <w:autoSpaceDE w:val="0"/>
        <w:autoSpaceDN w:val="0"/>
        <w:spacing w:before="264" w:after="0" w:line="264" w:lineRule="exact"/>
      </w:pPr>
      <w:r>
        <w:rPr>
          <w:rFonts w:ascii="Charis SIL Regular" w:eastAsia="Charis SIL Regular" w:hAnsi="Charis SIL Regular"/>
          <w:color w:val="000000"/>
        </w:rPr>
        <w:t>But alongside these comforting memories were others, sharper, more painful; the echoes of arguments, the silences that spoke volumes more than any words could ever have done, the unspoken resentments that had festered beneath the surface of family life.</w:t>
      </w:r>
    </w:p>
    <w:p w14:paraId="4E8D0C0D" w14:textId="77777777" w:rsidR="00586750" w:rsidRDefault="00A24825">
      <w:pPr>
        <w:autoSpaceDE w:val="0"/>
        <w:autoSpaceDN w:val="0"/>
        <w:spacing w:before="58" w:after="0" w:line="264" w:lineRule="exact"/>
      </w:pPr>
      <w:r>
        <w:rPr>
          <w:rFonts w:ascii="Charis SIL Regular" w:eastAsia="Charis SIL Regular" w:hAnsi="Charis SIL Regular"/>
          <w:color w:val="000000"/>
        </w:rPr>
        <w:t>These were the cracks in the foundation, the hidden fissures that threatened to unravel the seemingly seamless tapestry of her family history. She remembered the unspoken tensions, the simmering conflicts between her parents, the generational clashes that had left deep scars on her soul. These memories were not as easily woven into the comforting fabric of her narrative; they were jagged edges, sharp shards of pain that refused to be smoothed away.</w:t>
      </w:r>
    </w:p>
    <w:p w14:paraId="1414351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fire sputtered and died, leaving her in the cold embrace of the darkening room. Outside, the wind howled, a keening cry that mirrored her own inner turmoil. She felt the weight of the past pressing down on her, the accumulated burden of unspoken </w:t>
      </w:r>
      <w:r>
        <w:br/>
      </w:r>
      <w:r>
        <w:rPr>
          <w:rFonts w:ascii="Charis SIL Regular" w:eastAsia="Charis SIL Regular" w:hAnsi="Charis SIL Regular"/>
          <w:color w:val="000000"/>
        </w:rPr>
        <w:t>emotions, of unhealed wounds, of generations of secrets whispered in hushed tones. The solitude, which she had sought as a refuge, now felt like a prison, a confining space where her memories were free to roam, to haunt her, to torment her.</w:t>
      </w:r>
    </w:p>
    <w:p w14:paraId="66450F6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rose slowly, her limbs stiff and aching, and walked to the window. The autumn twilight painted the sky in shades of gray and purple, the landscape devoid of life, except for the windblown leaves skittering </w:t>
      </w:r>
      <w:r>
        <w:rPr>
          <w:rFonts w:ascii="Charis SIL Regular" w:eastAsia="Charis SIL Regular" w:hAnsi="Charis SIL Regular"/>
          <w:color w:val="000000"/>
        </w:rPr>
        <w:lastRenderedPageBreak/>
        <w:t>across the barren ground. The scene was stark and beautiful, echoing the conflicting emotions within her. There was a beauty in the solitude, a certain quiet dignity, but there was also an</w:t>
      </w:r>
    </w:p>
    <w:p w14:paraId="026C41FA" w14:textId="77777777" w:rsidR="00586750" w:rsidRDefault="00586750">
      <w:pPr>
        <w:sectPr w:rsidR="00586750">
          <w:pgSz w:w="8000" w:h="12000"/>
          <w:pgMar w:top="296" w:right="682" w:bottom="394" w:left="660" w:header="720" w:footer="720" w:gutter="0"/>
          <w:cols w:space="720"/>
          <w:docGrid w:linePitch="360"/>
        </w:sectPr>
      </w:pPr>
    </w:p>
    <w:p w14:paraId="0E2BD4B6" w14:textId="77777777" w:rsidR="00586750" w:rsidRDefault="00586750">
      <w:pPr>
        <w:autoSpaceDE w:val="0"/>
        <w:autoSpaceDN w:val="0"/>
        <w:spacing w:after="78" w:line="220" w:lineRule="exact"/>
      </w:pPr>
    </w:p>
    <w:p w14:paraId="428C0922" w14:textId="77777777" w:rsidR="00586750" w:rsidRDefault="00A24825">
      <w:pPr>
        <w:autoSpaceDE w:val="0"/>
        <w:autoSpaceDN w:val="0"/>
        <w:spacing w:before="58" w:after="0" w:line="264" w:lineRule="exact"/>
        <w:ind w:right="864"/>
      </w:pPr>
      <w:r>
        <w:rPr>
          <w:rFonts w:ascii="Charis SIL Regular" w:eastAsia="Charis SIL Regular" w:hAnsi="Charis SIL Regular"/>
          <w:color w:val="000000"/>
        </w:rPr>
        <w:t>overwhelming sense of isolation, a profound loneliness that burrowed deep into her soul.</w:t>
      </w:r>
    </w:p>
    <w:p w14:paraId="114744F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wondered if her grandmother had felt this way, this profound sense of isolation, this crushing weight of the past. Had her </w:t>
      </w:r>
      <w:r>
        <w:br/>
      </w:r>
      <w:r>
        <w:rPr>
          <w:rFonts w:ascii="Charis SIL Regular" w:eastAsia="Charis SIL Regular" w:hAnsi="Charis SIL Regular"/>
          <w:color w:val="000000"/>
        </w:rPr>
        <w:t xml:space="preserve">grandmother also wrestled with the ghosts of her ancestors, the burdens of untold stories, the echoes of silent suffering? She </w:t>
      </w:r>
      <w:r>
        <w:br/>
      </w:r>
      <w:r>
        <w:rPr>
          <w:rFonts w:ascii="Charis SIL Regular" w:eastAsia="Charis SIL Regular" w:hAnsi="Charis SIL Regular"/>
          <w:color w:val="000000"/>
        </w:rPr>
        <w:t xml:space="preserve">imagined her grandmother sitting in this very chair, staring out this very window, facing her own demons. The thought offered a </w:t>
      </w:r>
      <w:r>
        <w:br/>
      </w:r>
      <w:r>
        <w:rPr>
          <w:rFonts w:ascii="Charis SIL Regular" w:eastAsia="Charis SIL Regular" w:hAnsi="Charis SIL Regular"/>
          <w:color w:val="000000"/>
        </w:rPr>
        <w:t>strange sense of comfort, a shared burden, a silent understanding that transcended time and generations.</w:t>
      </w:r>
    </w:p>
    <w:p w14:paraId="762E0CAC"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 spent hours that evening lost in her thoughts, reviewing memories, revisiting conversations, piecing together fragments of her family's history, seeking answers to questions that remained unanswered. She was searching for understanding, for a way to reconcile the past with the present, to heal the wounds that had been passed down through generations. She understood that the process would be long and arduous, a journey of self-discovery that would require courage, patience, and a willingness to confront the painful truths that had long been buried beneath layers of silence and denial.</w:t>
      </w:r>
    </w:p>
    <w:p w14:paraId="5FA92B3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night deepened, the house settled into an uneasy silence. The wind outside continued its mournful song, a constant reminder of the relentless passage of time, the unstoppable march towards an uncertain future. Clara sat by the cold hearth, wrapped in her grandmother's shawl, the thin fabric offering little warmth against the encroaching chill. But within her, a tiny spark of hope ignited, a glimmer of light in the enveloping darkness. It was a fragile flame, easily extinguished, but it was there, a testament to the enduring resilience of the human spirit, a quiet affirmation of her own </w:t>
      </w:r>
      <w:r>
        <w:br/>
      </w:r>
      <w:r>
        <w:rPr>
          <w:rFonts w:ascii="Charis SIL Regular" w:eastAsia="Charis SIL Regular" w:hAnsi="Charis SIL Regular"/>
          <w:color w:val="000000"/>
        </w:rPr>
        <w:t xml:space="preserve">capacity to overcome the burdens of the past and forge a new path forward, a path toward healing and understanding. The path was long and winding, fraught with uncertainties and challenges, but Clara knew, deep within her heart, that she was not alone on this journey. The spirits of her ancestors, the whispers of her </w:t>
      </w:r>
      <w:r>
        <w:br/>
      </w:r>
      <w:r>
        <w:rPr>
          <w:rFonts w:ascii="Charis SIL Regular" w:eastAsia="Charis SIL Regular" w:hAnsi="Charis SIL Regular"/>
          <w:color w:val="000000"/>
        </w:rPr>
        <w:t xml:space="preserve">grandmother's memories, would guide her along the way. And as the </w:t>
      </w:r>
      <w:r>
        <w:rPr>
          <w:rFonts w:ascii="Charis SIL Regular" w:eastAsia="Charis SIL Regular" w:hAnsi="Charis SIL Regular"/>
          <w:color w:val="000000"/>
        </w:rPr>
        <w:lastRenderedPageBreak/>
        <w:t>first rays of dawn crept through the window, casting a pale light on the silent room, Clara felt a newfound strength, a quiet</w:t>
      </w:r>
    </w:p>
    <w:p w14:paraId="77EC3CF0" w14:textId="77777777" w:rsidR="00586750" w:rsidRDefault="00586750">
      <w:pPr>
        <w:sectPr w:rsidR="00586750">
          <w:pgSz w:w="8000" w:h="12000"/>
          <w:pgMar w:top="296" w:right="654" w:bottom="394" w:left="660" w:header="720" w:footer="720" w:gutter="0"/>
          <w:cols w:space="720"/>
          <w:docGrid w:linePitch="360"/>
        </w:sectPr>
      </w:pPr>
    </w:p>
    <w:p w14:paraId="3CEAC078" w14:textId="77777777" w:rsidR="00586750" w:rsidRDefault="00586750">
      <w:pPr>
        <w:autoSpaceDE w:val="0"/>
        <w:autoSpaceDN w:val="0"/>
        <w:spacing w:after="78" w:line="220" w:lineRule="exact"/>
      </w:pPr>
    </w:p>
    <w:p w14:paraId="14E68A0C" w14:textId="77777777" w:rsidR="00586750" w:rsidRDefault="00A24825">
      <w:pPr>
        <w:autoSpaceDE w:val="0"/>
        <w:autoSpaceDN w:val="0"/>
        <w:spacing w:before="58" w:after="0" w:line="264" w:lineRule="exact"/>
      </w:pPr>
      <w:r>
        <w:rPr>
          <w:rFonts w:ascii="Charis SIL Regular" w:eastAsia="Charis SIL Regular" w:hAnsi="Charis SIL Regular"/>
          <w:color w:val="000000"/>
        </w:rPr>
        <w:t>determination to face the day and to begin the long process of healing and self-discovery.</w:t>
      </w:r>
    </w:p>
    <w:p w14:paraId="6B4AA8A7" w14:textId="77777777" w:rsidR="00586750" w:rsidRDefault="00586750">
      <w:pPr>
        <w:sectPr w:rsidR="00586750">
          <w:pgSz w:w="8000" w:h="12000"/>
          <w:pgMar w:top="296" w:right="1252" w:bottom="1440" w:left="660" w:header="720" w:footer="720" w:gutter="0"/>
          <w:cols w:space="720"/>
          <w:docGrid w:linePitch="360"/>
        </w:sectPr>
      </w:pPr>
    </w:p>
    <w:p w14:paraId="2A34F4A6" w14:textId="77777777" w:rsidR="00586750" w:rsidRDefault="00586750">
      <w:pPr>
        <w:autoSpaceDE w:val="0"/>
        <w:autoSpaceDN w:val="0"/>
        <w:spacing w:after="224" w:line="220" w:lineRule="exact"/>
      </w:pPr>
    </w:p>
    <w:p w14:paraId="4C9A4006" w14:textId="77777777" w:rsidR="00586750" w:rsidRDefault="00A24825">
      <w:pPr>
        <w:autoSpaceDE w:val="0"/>
        <w:autoSpaceDN w:val="0"/>
        <w:spacing w:after="0" w:line="330" w:lineRule="exact"/>
      </w:pPr>
      <w:r>
        <w:rPr>
          <w:rFonts w:ascii="Charis SIL Bold" w:eastAsia="Charis SIL Bold" w:hAnsi="Charis SIL Bold"/>
          <w:b/>
          <w:color w:val="000000"/>
        </w:rPr>
        <w:t>A Change in Season</w:t>
      </w:r>
    </w:p>
    <w:p w14:paraId="5496F71A" w14:textId="77777777" w:rsidR="00586750" w:rsidRDefault="00A24825">
      <w:pPr>
        <w:autoSpaceDE w:val="0"/>
        <w:autoSpaceDN w:val="0"/>
        <w:spacing w:before="286" w:after="0" w:line="264" w:lineRule="exact"/>
      </w:pPr>
      <w:r>
        <w:rPr>
          <w:rFonts w:ascii="Charis SIL Regular" w:eastAsia="Charis SIL Regular" w:hAnsi="Charis SIL Regular"/>
          <w:color w:val="000000"/>
        </w:rPr>
        <w:t>The crisp air carried the scent of decaying leaves and woodsmoke, a familiar perfume that clung to Haddam Neck like a second skin. Autumn had arrived, not with a gentle whisper, but with a forceful gust, announcing its presence with the rustling of leaves and the chilling wind that whipped through the narrow streets. The vibrant greens and yellows of summer had faded, replaced by a spectrum of russet, gold, and crimson, a breathtaking tapestry woven across the landscape. Yet, this vibrant display held a melancholic undertone, mirroring the complex emotions swirling within the hearts of Haddam Neck's inhabitants.</w:t>
      </w:r>
    </w:p>
    <w:p w14:paraId="3E9280E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For Martha, the change of season was a poignant reminder of the cyclical nature of life and loss. Her garden, once a riot of color and life, was now a muted landscape of browning stems and withered blooms. Each fallen leaf was a tiny memento mori, a reminder of the inevitable march of time, the relentless progression towards winter's slumber. She watched from her kitchen window, a </w:t>
      </w:r>
      <w:r>
        <w:br/>
      </w:r>
      <w:r>
        <w:rPr>
          <w:rFonts w:ascii="Charis SIL Regular" w:eastAsia="Charis SIL Regular" w:hAnsi="Charis SIL Regular"/>
          <w:color w:val="000000"/>
        </w:rPr>
        <w:t xml:space="preserve">steaming mug of herbal tea warming her hands, as the wind </w:t>
      </w:r>
      <w:r>
        <w:br/>
      </w:r>
      <w:r>
        <w:rPr>
          <w:rFonts w:ascii="Charis SIL Regular" w:eastAsia="Charis SIL Regular" w:hAnsi="Charis SIL Regular"/>
          <w:color w:val="000000"/>
        </w:rPr>
        <w:t>scattered the remaining leaves across her meticulously tended lawn.</w:t>
      </w:r>
    </w:p>
    <w:p w14:paraId="156708D0"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t>The familiar routine of tending her garden, a ritual that had anchored her for decades, now felt less comforting, more like a futile attempt to hold back the tide.</w:t>
      </w:r>
    </w:p>
    <w:p w14:paraId="2CC9DB9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grandson, Caleb, a young man grappling with the uncertainties of adulthood, saw the autumn leaves as symbols of transition and change. The vibrant colors, soon to be swept away by the </w:t>
      </w:r>
      <w:r>
        <w:br/>
      </w:r>
      <w:r>
        <w:rPr>
          <w:rFonts w:ascii="Charis SIL Regular" w:eastAsia="Charis SIL Regular" w:hAnsi="Charis SIL Regular"/>
          <w:color w:val="000000"/>
        </w:rPr>
        <w:t>unforgiving winds, reflected his own restless spirit, his desire for something more than the quiet life he’d always known in Haddam Neck. He felt the pull of the unknown, a yearning for a life beyond the familiar confines of his small town, but also the anxiety of leaving behind the only home he'd ever known, the network of relationships and familiar faces that shaped his identity. He spent hours wandering through the woods behind his grandmother's house, kicking at fallen leaves, lost in his own thoughts.</w:t>
      </w:r>
    </w:p>
    <w:p w14:paraId="56F938DE"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 xml:space="preserve">Meanwhile, for Elsie, the autumn brought a quiet sense of </w:t>
      </w:r>
      <w:r>
        <w:br/>
      </w:r>
      <w:r>
        <w:rPr>
          <w:rFonts w:ascii="Charis SIL Regular" w:eastAsia="Charis SIL Regular" w:hAnsi="Charis SIL Regular"/>
          <w:color w:val="000000"/>
        </w:rPr>
        <w:t>reflection. The changing leaves mirrored the subtle shifts occurring</w:t>
      </w:r>
    </w:p>
    <w:p w14:paraId="32078BC5" w14:textId="77777777" w:rsidR="00586750" w:rsidRDefault="00586750">
      <w:pPr>
        <w:sectPr w:rsidR="00586750">
          <w:pgSz w:w="8000" w:h="12000"/>
          <w:pgMar w:top="442" w:right="672" w:bottom="364" w:left="660" w:header="720" w:footer="720" w:gutter="0"/>
          <w:cols w:space="720"/>
          <w:docGrid w:linePitch="360"/>
        </w:sectPr>
      </w:pPr>
    </w:p>
    <w:p w14:paraId="6689C65A" w14:textId="77777777" w:rsidR="00586750" w:rsidRDefault="00586750">
      <w:pPr>
        <w:autoSpaceDE w:val="0"/>
        <w:autoSpaceDN w:val="0"/>
        <w:spacing w:after="78" w:line="220" w:lineRule="exact"/>
      </w:pPr>
    </w:p>
    <w:p w14:paraId="4E8B56F7"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t>within her own soul. After years of suppressing her feelings, she was slowly beginning to acknowledge the depth of her emotions, the hidden desires that had long been buried beneath the surface.</w:t>
      </w:r>
    </w:p>
    <w:p w14:paraId="52942DA0"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vibrant hues of the autumn foliage seemed to reflect the </w:t>
      </w:r>
      <w:r>
        <w:br/>
      </w:r>
      <w:r>
        <w:rPr>
          <w:rFonts w:ascii="Charis SIL Regular" w:eastAsia="Charis SIL Regular" w:hAnsi="Charis SIL Regular"/>
          <w:color w:val="000000"/>
        </w:rPr>
        <w:t xml:space="preserve">complexities of her heart; a blend of joy and sadness, hope and fear, a colorful spectrum of emotions that had been dormant until now. She found solace in long walks along the riverbank, watching as the water reflected the changing colors of the sky and the trees, </w:t>
      </w:r>
      <w:r>
        <w:br/>
      </w:r>
      <w:r>
        <w:rPr>
          <w:rFonts w:ascii="Charis SIL Regular" w:eastAsia="Charis SIL Regular" w:hAnsi="Charis SIL Regular"/>
          <w:color w:val="000000"/>
        </w:rPr>
        <w:t>providing a mirror to the transformation unfolding within her.</w:t>
      </w:r>
    </w:p>
    <w:p w14:paraId="19A7428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arrival of autumn also marked a change in the rhythms of the community. The harvest festivals, once vibrant celebrations of abundance, seemed subdued this year. The usual laughter and lively chatter were replaced by a quieter solemnity. The shorter days cast long shadows across the town square, creating an atmosphere of pensive reflection. Even the annual town meeting, usually a lively affair, felt muted, the air heavy with unspoken concerns and </w:t>
      </w:r>
      <w:r>
        <w:br/>
      </w:r>
      <w:r>
        <w:rPr>
          <w:rFonts w:ascii="Charis SIL Regular" w:eastAsia="Charis SIL Regular" w:hAnsi="Charis SIL Regular"/>
          <w:color w:val="000000"/>
        </w:rPr>
        <w:t>anxieties.</w:t>
      </w:r>
    </w:p>
    <w:p w14:paraId="40B0AC28" w14:textId="77777777" w:rsidR="00586750" w:rsidRDefault="00A24825">
      <w:pPr>
        <w:autoSpaceDE w:val="0"/>
        <w:autoSpaceDN w:val="0"/>
        <w:spacing w:before="264" w:after="0" w:line="264" w:lineRule="exact"/>
      </w:pPr>
      <w:r>
        <w:rPr>
          <w:rFonts w:ascii="Charis SIL Regular" w:eastAsia="Charis SIL Regular" w:hAnsi="Charis SIL Regular"/>
          <w:color w:val="000000"/>
        </w:rPr>
        <w:t>This year, the whispers of change extended beyond the obvious shift in seasons. The rumors of the upcoming mill closure, a constant undercurrent of anxiety throughout the summer, finally surfaced with brutal clarity. The announcement, delivered during a somber town meeting, sent shockwaves through the community, casting a pall over the already subdued atmosphere. The mill, a cornerstone of Haddam Neck's economy and social fabric, was to close its doors, leaving hundreds of people jobless and facing an uncertain future.</w:t>
      </w:r>
    </w:p>
    <w:p w14:paraId="54C9565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news brought with it a wave of fear and uncertainty. Families who had worked at the mill for generations now faced the daunting prospect of leaving their homes, seeking employment in distant cities. The prospect of breaking generations-old ties to their </w:t>
      </w:r>
      <w:r>
        <w:br/>
      </w:r>
      <w:r>
        <w:rPr>
          <w:rFonts w:ascii="Charis SIL Regular" w:eastAsia="Charis SIL Regular" w:hAnsi="Charis SIL Regular"/>
          <w:color w:val="000000"/>
        </w:rPr>
        <w:t>community was deeply unsettling. The familiar rhythm of their lives was disrupted, and the impending economic hardship cast a pall over every aspect of their daily lives. The comforting routine of community life was now shattered, replaced by a pervasive sense of dread and uncertainty.</w:t>
      </w:r>
    </w:p>
    <w:p w14:paraId="4B014ED2"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The quiet of the autumn evenings now held a deeper resonance. The laughter and chatter that once filled the streets and homes of</w:t>
      </w:r>
    </w:p>
    <w:p w14:paraId="0C39AFA0" w14:textId="77777777" w:rsidR="00586750" w:rsidRDefault="00586750">
      <w:pPr>
        <w:sectPr w:rsidR="00586750">
          <w:pgSz w:w="8000" w:h="12000"/>
          <w:pgMar w:top="296" w:right="640" w:bottom="394" w:left="660" w:header="720" w:footer="720" w:gutter="0"/>
          <w:cols w:space="720"/>
          <w:docGrid w:linePitch="360"/>
        </w:sectPr>
      </w:pPr>
    </w:p>
    <w:p w14:paraId="1C133EBB" w14:textId="77777777" w:rsidR="00586750" w:rsidRDefault="00586750">
      <w:pPr>
        <w:autoSpaceDE w:val="0"/>
        <w:autoSpaceDN w:val="0"/>
        <w:spacing w:after="78" w:line="220" w:lineRule="exact"/>
      </w:pPr>
    </w:p>
    <w:p w14:paraId="295A48DA" w14:textId="77777777" w:rsidR="00586750" w:rsidRDefault="00A24825">
      <w:pPr>
        <w:autoSpaceDE w:val="0"/>
        <w:autoSpaceDN w:val="0"/>
        <w:spacing w:before="58" w:after="0" w:line="264" w:lineRule="exact"/>
      </w:pPr>
      <w:r>
        <w:rPr>
          <w:rFonts w:ascii="Charis SIL Regular" w:eastAsia="Charis SIL Regular" w:hAnsi="Charis SIL Regular"/>
          <w:color w:val="000000"/>
        </w:rPr>
        <w:t>Haddam Neck were muted, replaced by a sense of collective unease. Friends and neighbors shared hushed conversations, anxieties and concerns voiced in hushed tones, exchanging fearful glances and comforting words. The tightly knit community, once united by its shared history and traditions, now faced the agonizing prospect of fragmentation and displacement.</w:t>
      </w:r>
    </w:p>
    <w:p w14:paraId="07A9A086"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her hands gnarled from years of tending her garden, found herself drawn to the town square, where groups of worried citizens gathered, sharing stories and anxieties, exchanging whispers of hope and fear. She saw the fear in their eyes, the uncertainty in their voices, and felt a surge of empathy, a profound sense of shared grief. The vibrant colors of the autumn leaves now seemed to mock their despair, a reminder of the beauty that could so easily be lost.</w:t>
      </w:r>
    </w:p>
    <w:p w14:paraId="117FF98B" w14:textId="77777777" w:rsidR="00586750" w:rsidRDefault="00A24825">
      <w:pPr>
        <w:autoSpaceDE w:val="0"/>
        <w:autoSpaceDN w:val="0"/>
        <w:spacing w:before="264" w:after="0" w:line="264" w:lineRule="exact"/>
      </w:pPr>
      <w:r>
        <w:rPr>
          <w:rFonts w:ascii="Charis SIL Regular" w:eastAsia="Charis SIL Regular" w:hAnsi="Charis SIL Regular"/>
          <w:color w:val="000000"/>
        </w:rPr>
        <w:t>Caleb, struggling with his own personal uncertainties, found a strange sense of solidarity in the shared adversity. His initial desire to leave Haddam Neck felt overshadowed by the weight of the community's collective struggle. He saw the fear in his neighbors' eyes, felt the shared burden of anxiety, and understood that his own challenges were but a small part of the larger struggle unfolding before him. The call to adventure was silenced by the urgent need to help his community navigate the rough waters ahead.</w:t>
      </w:r>
    </w:p>
    <w:p w14:paraId="7594FA3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Elsie, her internal transformation still ongoing, found a renewed sense of purpose in the shared adversity. The quiet reflection that had characterized her autumn had given way to a surge of empathy and solidarity. Her hidden desires were no longer central; instead, a surge of civic duty emerged, propelled by the desire to help her neighbors. She found herself actively involved in community </w:t>
      </w:r>
      <w:r>
        <w:br/>
      </w:r>
      <w:r>
        <w:rPr>
          <w:rFonts w:ascii="Charis SIL Regular" w:eastAsia="Charis SIL Regular" w:hAnsi="Charis SIL Regular"/>
          <w:color w:val="000000"/>
        </w:rPr>
        <w:t>initiatives, working tirelessly to support those most affected by the mill closure, offering solace and support where she could.</w:t>
      </w:r>
    </w:p>
    <w:p w14:paraId="6F4F52E9"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change of season, once a simple transition from one period to another, had become a metaphor for the profound shift occurring within the lives of Haddam Neck's residents. Autumn, with its vibrant but melancholic beauty, had become a symbol of their collective journey, a reminder of both the losses they had endured and the </w:t>
      </w:r>
      <w:r>
        <w:rPr>
          <w:rFonts w:ascii="Charis SIL Regular" w:eastAsia="Charis SIL Regular" w:hAnsi="Charis SIL Regular"/>
          <w:color w:val="000000"/>
        </w:rPr>
        <w:lastRenderedPageBreak/>
        <w:t>resilient spirit that would guide them through the difficult times ahead. The falling leaves were not simply decaying matter;</w:t>
      </w:r>
    </w:p>
    <w:p w14:paraId="512CB37F" w14:textId="77777777" w:rsidR="00586750" w:rsidRDefault="00586750">
      <w:pPr>
        <w:sectPr w:rsidR="00586750">
          <w:pgSz w:w="8000" w:h="12000"/>
          <w:pgMar w:top="296" w:right="652" w:bottom="394" w:left="660" w:header="720" w:footer="720" w:gutter="0"/>
          <w:cols w:space="720"/>
          <w:docGrid w:linePitch="360"/>
        </w:sectPr>
      </w:pPr>
    </w:p>
    <w:p w14:paraId="3AEEFCE8" w14:textId="77777777" w:rsidR="00586750" w:rsidRDefault="00586750">
      <w:pPr>
        <w:autoSpaceDE w:val="0"/>
        <w:autoSpaceDN w:val="0"/>
        <w:spacing w:after="78" w:line="220" w:lineRule="exact"/>
      </w:pPr>
    </w:p>
    <w:p w14:paraId="7D692E1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they were symbols of transformation, mirroring the internal </w:t>
      </w:r>
      <w:r>
        <w:br/>
      </w:r>
      <w:r>
        <w:rPr>
          <w:rFonts w:ascii="Charis SIL Regular" w:eastAsia="Charis SIL Regular" w:hAnsi="Charis SIL Regular"/>
          <w:color w:val="000000"/>
        </w:rPr>
        <w:t>changes within the community, a collective journey towards an uncertain future. The wind that whipped through the town, once a symbol of change, now carried a promise—a promise of hope, resilience, and the enduring strength of the human spirit. And as winter approached, a new chapter in their lives was about to begin, written not in the colors of autumn, but in the quiet strength of a community facing adversity together.</w:t>
      </w:r>
    </w:p>
    <w:p w14:paraId="471A1214" w14:textId="77777777" w:rsidR="00586750" w:rsidRDefault="00586750">
      <w:pPr>
        <w:sectPr w:rsidR="00586750">
          <w:pgSz w:w="8000" w:h="12000"/>
          <w:pgMar w:top="296" w:right="716" w:bottom="1440" w:left="660" w:header="720" w:footer="720" w:gutter="0"/>
          <w:cols w:space="720"/>
          <w:docGrid w:linePitch="360"/>
        </w:sectPr>
      </w:pPr>
    </w:p>
    <w:p w14:paraId="4E346E7E" w14:textId="77777777" w:rsidR="00586750" w:rsidRDefault="00586750">
      <w:pPr>
        <w:autoSpaceDE w:val="0"/>
        <w:autoSpaceDN w:val="0"/>
        <w:spacing w:after="224" w:line="220" w:lineRule="exact"/>
      </w:pPr>
    </w:p>
    <w:p w14:paraId="4C7FC0D3" w14:textId="77777777" w:rsidR="00586750" w:rsidRDefault="00A24825">
      <w:pPr>
        <w:autoSpaceDE w:val="0"/>
        <w:autoSpaceDN w:val="0"/>
        <w:spacing w:after="0" w:line="330" w:lineRule="exact"/>
      </w:pPr>
      <w:r>
        <w:rPr>
          <w:rFonts w:ascii="Charis SIL Bold" w:eastAsia="Charis SIL Bold" w:hAnsi="Charis SIL Bold"/>
          <w:b/>
          <w:color w:val="000000"/>
        </w:rPr>
        <w:t>Frozen Rivers</w:t>
      </w:r>
    </w:p>
    <w:p w14:paraId="5C152B74"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Haddam Neck River, usually a ribbon of swirling brown, was now a frozen serpent, its surface a sheet of shimmering ice </w:t>
      </w:r>
      <w:r>
        <w:br/>
      </w:r>
      <w:r>
        <w:rPr>
          <w:rFonts w:ascii="Charis SIL Regular" w:eastAsia="Charis SIL Regular" w:hAnsi="Charis SIL Regular"/>
          <w:color w:val="000000"/>
        </w:rPr>
        <w:t xml:space="preserve">stretching as far as the eye could see. The relentless winter had transformed the landscape into a monochrome world of stark white and deep shadows, mirroring the icy silence that had settled </w:t>
      </w:r>
      <w:r>
        <w:br/>
      </w:r>
      <w:r>
        <w:rPr>
          <w:rFonts w:ascii="Charis SIL Regular" w:eastAsia="Charis SIL Regular" w:hAnsi="Charis SIL Regular"/>
          <w:color w:val="000000"/>
        </w:rPr>
        <w:t xml:space="preserve">between Martha and Clara. The once-warm glow of their </w:t>
      </w:r>
      <w:r>
        <w:br/>
      </w:r>
      <w:r>
        <w:rPr>
          <w:rFonts w:ascii="Charis SIL Regular" w:eastAsia="Charis SIL Regular" w:hAnsi="Charis SIL Regular"/>
          <w:color w:val="000000"/>
        </w:rPr>
        <w:t>grandmother-granddaughter relationship had been extinguished, leaving behind a chilling emptiness.</w:t>
      </w:r>
    </w:p>
    <w:p w14:paraId="3330E1F3"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bundled in layers of wool, watched the river from her kitchen window. The steam rising from her mug of tea offered little comfort against the penetrating cold that seemed to seep into her very bones. The silence of the house pressed in on her, heavier than the falling snow. Clara, her granddaughter, had retreated into herself, a fortress of silence built from unspoken resentments and simmering misunderstandings.</w:t>
      </w:r>
    </w:p>
    <w:p w14:paraId="7558F4D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root of their discord lay in a tangled web of unspoken </w:t>
      </w:r>
      <w:r>
        <w:br/>
      </w:r>
      <w:r>
        <w:rPr>
          <w:rFonts w:ascii="Charis SIL Regular" w:eastAsia="Charis SIL Regular" w:hAnsi="Charis SIL Regular"/>
          <w:color w:val="000000"/>
        </w:rPr>
        <w:t>expectations and unmet needs. Martha, a woman forged in the fires of hardship, had always valued practicality and self-reliance. She had raised her children—and now, her grandchildren—with a firm hand, instilling in them the importance of hard work and resilience.</w:t>
      </w:r>
    </w:p>
    <w:p w14:paraId="70B542C7"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This approach, born from necessity, had become a source of </w:t>
      </w:r>
      <w:r>
        <w:br/>
      </w:r>
      <w:r>
        <w:rPr>
          <w:rFonts w:ascii="Charis SIL Regular" w:eastAsia="Charis SIL Regular" w:hAnsi="Charis SIL Regular"/>
          <w:color w:val="000000"/>
        </w:rPr>
        <w:t>contention with Clara, a young woman yearning for understanding and emotional support.</w:t>
      </w:r>
    </w:p>
    <w:p w14:paraId="74CFBD82"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 unlike Martha, possessed a sensitive and artistic soul. She longed for the nurturing embrace that Martha, in her practical focus, found difficult to provide. Clara’s aspirations to become a writer were viewed by Martha with a mixture of skepticism and unspoken disapproval. The quiet life in Haddam Neck, a life Martha cherished, seemed to Clara a cage, confining her spirit and stifling her creative ambitions.</w:t>
      </w:r>
    </w:p>
    <w:p w14:paraId="60A60FB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This conflict wasn't a sudden eruption but a slow, glacial build-up. It started with small, seemingly insignificant disagreements, the kind of friction that often arose between generations. Yet, these</w:t>
      </w:r>
    </w:p>
    <w:p w14:paraId="5DB70566" w14:textId="77777777" w:rsidR="00586750" w:rsidRDefault="00586750">
      <w:pPr>
        <w:sectPr w:rsidR="00586750">
          <w:pgSz w:w="8000" w:h="12000"/>
          <w:pgMar w:top="442" w:right="686" w:bottom="364" w:left="660" w:header="720" w:footer="720" w:gutter="0"/>
          <w:cols w:space="720"/>
          <w:docGrid w:linePitch="360"/>
        </w:sectPr>
      </w:pPr>
    </w:p>
    <w:p w14:paraId="5157134A" w14:textId="77777777" w:rsidR="00586750" w:rsidRDefault="00586750">
      <w:pPr>
        <w:autoSpaceDE w:val="0"/>
        <w:autoSpaceDN w:val="0"/>
        <w:spacing w:after="78" w:line="220" w:lineRule="exact"/>
      </w:pPr>
    </w:p>
    <w:p w14:paraId="148BD3AE"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minor clashes had accumulated over time, hardening into a wall of unspoken resentment. Martha saw Clara's artistic pursuits as </w:t>
      </w:r>
      <w:r>
        <w:br/>
      </w:r>
      <w:r>
        <w:rPr>
          <w:rFonts w:ascii="Charis SIL Regular" w:eastAsia="Charis SIL Regular" w:hAnsi="Charis SIL Regular"/>
          <w:color w:val="000000"/>
        </w:rPr>
        <w:t>impractical, a distraction from the realities of life in Haddam Neck.</w:t>
      </w:r>
    </w:p>
    <w:p w14:paraId="53446CDD" w14:textId="77777777" w:rsidR="00586750" w:rsidRDefault="00A24825">
      <w:pPr>
        <w:autoSpaceDE w:val="0"/>
        <w:autoSpaceDN w:val="0"/>
        <w:spacing w:before="58" w:after="0" w:line="264" w:lineRule="exact"/>
        <w:ind w:right="432"/>
      </w:pPr>
      <w:r>
        <w:rPr>
          <w:rFonts w:ascii="Charis SIL Regular" w:eastAsia="Charis SIL Regular" w:hAnsi="Charis SIL Regular"/>
          <w:color w:val="000000"/>
        </w:rPr>
        <w:t>Clara, in turn, felt suffocated by Martha’s expectations and the perceived lack of emotional support.</w:t>
      </w:r>
    </w:p>
    <w:p w14:paraId="03112C0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frozen river became a symbol of this emotional chasm. Its stillness reflected the stagnant state of their relationship. The biting wind seemed to carry the weight of their unspoken words, the chill mirroring the icy distance growing between them. Martha often found herself staring out at the frozen expanse, lost in a sea of memories and regrets. She recalled the warmth and laughter that once filled their home, the times when Clara had clung to her, a small, trusting child. Those memories now seemed distant and unreal, obscured by the layers of frost that had accumulated </w:t>
      </w:r>
      <w:r>
        <w:br/>
      </w:r>
      <w:r>
        <w:rPr>
          <w:rFonts w:ascii="Charis SIL Regular" w:eastAsia="Charis SIL Regular" w:hAnsi="Charis SIL Regular"/>
          <w:color w:val="000000"/>
        </w:rPr>
        <w:t>between them.</w:t>
      </w:r>
    </w:p>
    <w:p w14:paraId="44D30F4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winter landscape mirrored Martha's inner turmoil. The </w:t>
      </w:r>
      <w:r>
        <w:br/>
      </w:r>
      <w:r>
        <w:rPr>
          <w:rFonts w:ascii="Charis SIL Regular" w:eastAsia="Charis SIL Regular" w:hAnsi="Charis SIL Regular"/>
          <w:color w:val="000000"/>
        </w:rPr>
        <w:t>bleakness of the season heightened her feelings of isolation, making the silence in the house even more oppressive. She longed for the simple act of sharing a warm meal, of engaging in a meaningful conversation with her granddaughter. But the wall of silence stood firm, reinforced by unspoken words and unacknowledged emotions.</w:t>
      </w:r>
    </w:p>
    <w:p w14:paraId="6FFD6DC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One day, while venturing out to fetch firewood, Martha </w:t>
      </w:r>
      <w:r>
        <w:br/>
      </w:r>
      <w:r>
        <w:rPr>
          <w:rFonts w:ascii="Charis SIL Regular" w:eastAsia="Charis SIL Regular" w:hAnsi="Charis SIL Regular"/>
          <w:color w:val="000000"/>
        </w:rPr>
        <w:t>encountered Elsie by the riverbank. Elsie, ever observant and empathetic, sensed the sorrow clinging to Martha like the frost clinging to the trees. "The river's frozen solid, Martha," Elsie observed softly, her voice a soothing balm in the harsh landscape.</w:t>
      </w:r>
    </w:p>
    <w:p w14:paraId="686A8154" w14:textId="77777777" w:rsidR="00586750" w:rsidRDefault="00A24825">
      <w:pPr>
        <w:autoSpaceDE w:val="0"/>
        <w:autoSpaceDN w:val="0"/>
        <w:spacing w:after="0" w:line="322" w:lineRule="exact"/>
      </w:pPr>
      <w:r>
        <w:rPr>
          <w:rFonts w:ascii="Charis SIL Regular" w:eastAsia="Charis SIL Regular" w:hAnsi="Charis SIL Regular"/>
          <w:color w:val="000000"/>
        </w:rPr>
        <w:t>"But even frozen rivers eventually thaw."</w:t>
      </w:r>
    </w:p>
    <w:p w14:paraId="58F0595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nodded, her eyes fixed on the icy expanse. Elsie's words, though simple, held a profound truth. She understood that the emotional coldness between her and Clara was not immutable, that the possibility of reconciliation still existed, however faint it might seem. But the journey back to warmth and connection would require effort, a </w:t>
      </w:r>
      <w:r>
        <w:rPr>
          <w:rFonts w:ascii="Charis SIL Regular" w:eastAsia="Charis SIL Regular" w:hAnsi="Charis SIL Regular"/>
          <w:color w:val="000000"/>
        </w:rPr>
        <w:lastRenderedPageBreak/>
        <w:t xml:space="preserve">willingness to bridge the gap of silence and </w:t>
      </w:r>
      <w:r>
        <w:br/>
      </w:r>
      <w:r>
        <w:rPr>
          <w:rFonts w:ascii="Charis SIL Regular" w:eastAsia="Charis SIL Regular" w:hAnsi="Charis SIL Regular"/>
          <w:color w:val="000000"/>
        </w:rPr>
        <w:t>misunderstanding.</w:t>
      </w:r>
    </w:p>
    <w:p w14:paraId="17A0590B" w14:textId="77777777" w:rsidR="00586750" w:rsidRDefault="00A24825">
      <w:pPr>
        <w:autoSpaceDE w:val="0"/>
        <w:autoSpaceDN w:val="0"/>
        <w:spacing w:before="206" w:after="0" w:line="322" w:lineRule="exact"/>
      </w:pPr>
      <w:r>
        <w:rPr>
          <w:rFonts w:ascii="Charis SIL Regular" w:eastAsia="Charis SIL Regular" w:hAnsi="Charis SIL Regular"/>
          <w:color w:val="000000"/>
        </w:rPr>
        <w:t>That evening, Martha made a bold decision. She prepared a large</w:t>
      </w:r>
    </w:p>
    <w:p w14:paraId="7D84A6D3" w14:textId="77777777" w:rsidR="00586750" w:rsidRDefault="00586750">
      <w:pPr>
        <w:sectPr w:rsidR="00586750">
          <w:pgSz w:w="8000" w:h="12000"/>
          <w:pgMar w:top="296" w:right="686" w:bottom="394" w:left="660" w:header="720" w:footer="720" w:gutter="0"/>
          <w:cols w:space="720"/>
          <w:docGrid w:linePitch="360"/>
        </w:sectPr>
      </w:pPr>
    </w:p>
    <w:p w14:paraId="6500F6D1" w14:textId="77777777" w:rsidR="00586750" w:rsidRDefault="00586750">
      <w:pPr>
        <w:autoSpaceDE w:val="0"/>
        <w:autoSpaceDN w:val="0"/>
        <w:spacing w:after="78" w:line="220" w:lineRule="exact"/>
      </w:pPr>
    </w:p>
    <w:p w14:paraId="7109AE07" w14:textId="77777777" w:rsidR="00586750" w:rsidRDefault="00A24825">
      <w:pPr>
        <w:autoSpaceDE w:val="0"/>
        <w:autoSpaceDN w:val="0"/>
        <w:spacing w:before="58" w:after="0" w:line="264" w:lineRule="exact"/>
      </w:pPr>
      <w:r>
        <w:rPr>
          <w:rFonts w:ascii="Charis SIL Regular" w:eastAsia="Charis SIL Regular" w:hAnsi="Charis SIL Regular"/>
          <w:color w:val="000000"/>
        </w:rPr>
        <w:t>pot of her famous stew, the aroma filling the house with a warmth that felt oddly out of place in the freezing landscape. She then sought out Clara, who was huddled in her room, lost in her writing.</w:t>
      </w:r>
    </w:p>
    <w:p w14:paraId="1B663749" w14:textId="77777777" w:rsidR="00586750" w:rsidRDefault="00A24825">
      <w:pPr>
        <w:autoSpaceDE w:val="0"/>
        <w:autoSpaceDN w:val="0"/>
        <w:spacing w:before="264" w:after="0" w:line="264" w:lineRule="exact"/>
      </w:pPr>
      <w:r>
        <w:rPr>
          <w:rFonts w:ascii="Charis SIL Regular" w:eastAsia="Charis SIL Regular" w:hAnsi="Charis SIL Regular"/>
          <w:color w:val="000000"/>
        </w:rPr>
        <w:t>The sight of her grandmother, her hands carrying a steaming bowl of stew, caught Clara off guard. The unexpected gesture shattered the icy wall that had separated them for so long. The aroma of the stew, reminiscent of a time before the estrangement, evoked a flood of memories, softening the hardened edges of her resentment. They ate together in silence at first, but gradually, the words began to flow, hesitant at first, then stronger, more confident.</w:t>
      </w:r>
    </w:p>
    <w:p w14:paraId="3B639EF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Clara spoke of her struggles as a writer, of her insecurities, of her yearning for approval. Martha listened patiently, her expression a mixture of empathy and understanding. For the first time in a long time, the silence between them wasn't filled with anger or </w:t>
      </w:r>
      <w:r>
        <w:br/>
      </w:r>
      <w:r>
        <w:rPr>
          <w:rFonts w:ascii="Charis SIL Regular" w:eastAsia="Charis SIL Regular" w:hAnsi="Charis SIL Regular"/>
          <w:color w:val="000000"/>
        </w:rPr>
        <w:t>resentment, but with a shared vulnerability. Martha spoke of her own anxieties, of her regrets, acknowledging her shortcomings as a grandmother.</w:t>
      </w:r>
    </w:p>
    <w:p w14:paraId="77D76E4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they talked, the cold that had enveloped them seemed to </w:t>
      </w:r>
      <w:r>
        <w:br/>
      </w:r>
      <w:r>
        <w:rPr>
          <w:rFonts w:ascii="Charis SIL Regular" w:eastAsia="Charis SIL Regular" w:hAnsi="Charis SIL Regular"/>
          <w:color w:val="000000"/>
        </w:rPr>
        <w:t>dissipate. The warmth of the stew, the shared memories, and the mutual vulnerability had begun to melt the icy barrier between them. The frozen river outside remained, a constant reminder of the winter's harsh embrace. But within the walls of Martha's kitchen, a different kind of thaw was underway, a slow but steady melting of the emotional frost that had covered their relationship.</w:t>
      </w:r>
    </w:p>
    <w:p w14:paraId="1EAFA61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reconciliation was not a sudden transformation. It was a </w:t>
      </w:r>
      <w:r>
        <w:br/>
      </w:r>
      <w:r>
        <w:rPr>
          <w:rFonts w:ascii="Charis SIL Regular" w:eastAsia="Charis SIL Regular" w:hAnsi="Charis SIL Regular"/>
          <w:color w:val="000000"/>
        </w:rPr>
        <w:t xml:space="preserve">gradual process, a slow thawing of the frozen emotions that had separated them. There were still moments of tension, disagreements that flared up occasionally. But the shared experience of that </w:t>
      </w:r>
      <w:r>
        <w:br/>
      </w:r>
      <w:r>
        <w:rPr>
          <w:rFonts w:ascii="Charis SIL Regular" w:eastAsia="Charis SIL Regular" w:hAnsi="Charis SIL Regular"/>
          <w:color w:val="000000"/>
        </w:rPr>
        <w:t xml:space="preserve">evening, the act of breaking the silence, had laid the foundation for a stronger, more empathetic bond. The river remained frozen, a stark reminder of winter's relentless grip. But the warmth </w:t>
      </w:r>
      <w:r>
        <w:br/>
      </w:r>
      <w:r>
        <w:rPr>
          <w:rFonts w:ascii="Charis SIL Regular" w:eastAsia="Charis SIL Regular" w:hAnsi="Charis SIL Regular"/>
          <w:color w:val="000000"/>
        </w:rPr>
        <w:t xml:space="preserve">emanating from their renewed connection offered a promise of spring, a hope for a future where the frozen rivers of their hearts would once again flow freely. The change wouldn't be immediate; winter held its </w:t>
      </w:r>
      <w:r>
        <w:rPr>
          <w:rFonts w:ascii="Charis SIL Regular" w:eastAsia="Charis SIL Regular" w:hAnsi="Charis SIL Regular"/>
          <w:color w:val="000000"/>
        </w:rPr>
        <w:lastRenderedPageBreak/>
        <w:t>grip firmly. But the quiet understanding that had bloomed that night offered a flicker of hope, a fragile but persistent</w:t>
      </w:r>
    </w:p>
    <w:p w14:paraId="53838EA8" w14:textId="77777777" w:rsidR="00586750" w:rsidRDefault="00586750">
      <w:pPr>
        <w:sectPr w:rsidR="00586750">
          <w:pgSz w:w="8000" w:h="12000"/>
          <w:pgMar w:top="296" w:right="670" w:bottom="394" w:left="660" w:header="720" w:footer="720" w:gutter="0"/>
          <w:cols w:space="720"/>
          <w:docGrid w:linePitch="360"/>
        </w:sectPr>
      </w:pPr>
    </w:p>
    <w:p w14:paraId="790495C0" w14:textId="77777777" w:rsidR="00586750" w:rsidRDefault="00586750">
      <w:pPr>
        <w:autoSpaceDE w:val="0"/>
        <w:autoSpaceDN w:val="0"/>
        <w:spacing w:after="78" w:line="220" w:lineRule="exact"/>
      </w:pPr>
    </w:p>
    <w:p w14:paraId="3FF1D4F8"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flame in the heart of winter's embrace. The shared meal, simple as it was, became a ritual, a symbolic act of healing and reconnection, a testament to the enduring power of family bonds, however </w:t>
      </w:r>
      <w:r>
        <w:br/>
      </w:r>
      <w:r>
        <w:rPr>
          <w:rFonts w:ascii="Charis SIL Regular" w:eastAsia="Charis SIL Regular" w:hAnsi="Charis SIL Regular"/>
          <w:color w:val="000000"/>
        </w:rPr>
        <w:t>fractured they may have become. Each shared meal, each quiet conversation, chipped away at the icy silence, thawing the frozen river of their relationship, one spoonful, one word at a time. The winter’s long hold still felt palpable, a reminder of the depth of their estrangement. But even the longest winter eventually gives way to spring, and the hope of that thaw, however distant, held a vital power within the hearts of Martha and Clara. The healing process was slow, a gradual thawing of emotions as carefully tended as Martha’s winter garden, but it had begun.</w:t>
      </w:r>
    </w:p>
    <w:p w14:paraId="3B840F6D" w14:textId="77777777" w:rsidR="00586750" w:rsidRDefault="00586750">
      <w:pPr>
        <w:sectPr w:rsidR="00586750">
          <w:pgSz w:w="8000" w:h="12000"/>
          <w:pgMar w:top="296" w:right="644" w:bottom="1440" w:left="660" w:header="720" w:footer="720" w:gutter="0"/>
          <w:cols w:space="720"/>
          <w:docGrid w:linePitch="360"/>
        </w:sectPr>
      </w:pPr>
    </w:p>
    <w:p w14:paraId="5450A090" w14:textId="77777777" w:rsidR="00586750" w:rsidRDefault="00586750">
      <w:pPr>
        <w:autoSpaceDE w:val="0"/>
        <w:autoSpaceDN w:val="0"/>
        <w:spacing w:after="224" w:line="220" w:lineRule="exact"/>
      </w:pPr>
    </w:p>
    <w:p w14:paraId="342C9798" w14:textId="77777777" w:rsidR="00586750" w:rsidRDefault="00A24825">
      <w:pPr>
        <w:autoSpaceDE w:val="0"/>
        <w:autoSpaceDN w:val="0"/>
        <w:spacing w:after="0" w:line="330" w:lineRule="exact"/>
      </w:pPr>
      <w:r>
        <w:rPr>
          <w:rFonts w:ascii="Charis SIL Bold" w:eastAsia="Charis SIL Bold" w:hAnsi="Charis SIL Bold"/>
          <w:b/>
          <w:color w:val="000000"/>
        </w:rPr>
        <w:t>Unraveling Truths</w:t>
      </w:r>
    </w:p>
    <w:p w14:paraId="2DC06F8C" w14:textId="77777777" w:rsidR="00586750" w:rsidRDefault="00A24825">
      <w:pPr>
        <w:autoSpaceDE w:val="0"/>
        <w:autoSpaceDN w:val="0"/>
        <w:spacing w:before="286" w:after="0" w:line="264" w:lineRule="exact"/>
      </w:pPr>
      <w:r>
        <w:rPr>
          <w:rFonts w:ascii="Charis SIL Regular" w:eastAsia="Charis SIL Regular" w:hAnsi="Charis SIL Regular"/>
          <w:color w:val="000000"/>
        </w:rPr>
        <w:t>The stew, a rich concoction of venison, root vegetables, and herbs, simmered on the stove, its earthy aroma a comforting counterpoint to the relentless blizzard raging outside. But the storm outside was nothing compared to the tempest brewing within Martha’s heart. For weeks, the unspoken chasm between her and Clara had weighed heavily on her, a constant, gnawing ache. Now, with Clara nestled beside her, a steaming bowl of stew between them, the time had come to confront the truth, a truth she had guarded for far too long.</w:t>
      </w:r>
    </w:p>
    <w:p w14:paraId="4A8412B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Clara, sensing the gravity of the moment, stirred her stew, her gaze fixed on the swirling steam. The warmth of the food offered little solace against the chill that clung to the air, a chill that echoed the coldness that had settled between them. She had always felt a distance, a wall of silence erected between her and her </w:t>
      </w:r>
      <w:r>
        <w:br/>
      </w:r>
      <w:r>
        <w:rPr>
          <w:rFonts w:ascii="Charis SIL Regular" w:eastAsia="Charis SIL Regular" w:hAnsi="Charis SIL Regular"/>
          <w:color w:val="000000"/>
        </w:rPr>
        <w:t>grandmother, a barrier she had never understood. Now, with her grandmother’s eyes fixed on her, her gaze filled with a mixture of apprehension and resolve, Clara felt a tremor of anticipation. Something profound was about to be revealed.</w:t>
      </w:r>
    </w:p>
    <w:p w14:paraId="47CEF3E9"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Martha took a deep breath, the air catching in her throat. The words she was about to speak had been buried deep within her, a heavy secret she had carried for over fifty years, a burden that had shaped her life, her choices, and the lives of those around her. It was a secret woven into the very fabric of Haddam Neck, a secret that explained the quiet resentments, the unspoken tensions, the subtle fractures that ran through the community like invisible fault lines.</w:t>
      </w:r>
    </w:p>
    <w:p w14:paraId="69700E0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“There’s something you need to know, Clara,” she began, her voice barely a whisper. The words felt heavy, weighted with years of silence and regret. Outside, the wind howled, a mournful cry that mirrored the pain in Martha's heart. The fire crackled in the hearth, casting dancing shadows on the walls, creating an unsettling </w:t>
      </w:r>
      <w:r>
        <w:br/>
      </w:r>
      <w:r>
        <w:rPr>
          <w:rFonts w:ascii="Charis SIL Regular" w:eastAsia="Charis SIL Regular" w:hAnsi="Charis SIL Regular"/>
          <w:color w:val="000000"/>
        </w:rPr>
        <w:t>atmosphere, a prelude to the revelations that were to come.</w:t>
      </w:r>
    </w:p>
    <w:p w14:paraId="0AD72153" w14:textId="77777777" w:rsidR="00586750" w:rsidRDefault="00A24825">
      <w:pPr>
        <w:autoSpaceDE w:val="0"/>
        <w:autoSpaceDN w:val="0"/>
        <w:spacing w:before="264" w:after="0" w:line="264" w:lineRule="exact"/>
        <w:ind w:right="288"/>
        <w:jc w:val="center"/>
      </w:pPr>
      <w:r>
        <w:rPr>
          <w:rFonts w:ascii="Charis SIL Regular" w:eastAsia="Charis SIL Regular" w:hAnsi="Charis SIL Regular"/>
          <w:color w:val="000000"/>
        </w:rPr>
        <w:lastRenderedPageBreak/>
        <w:t>She spoke of her mother, a woman shrouded in mystery, a figure both adored and feared within the community. A woman whose</w:t>
      </w:r>
    </w:p>
    <w:p w14:paraId="7A262D83" w14:textId="77777777" w:rsidR="00586750" w:rsidRDefault="00586750">
      <w:pPr>
        <w:sectPr w:rsidR="00586750">
          <w:pgSz w:w="8000" w:h="12000"/>
          <w:pgMar w:top="442" w:right="648" w:bottom="364" w:left="660" w:header="720" w:footer="720" w:gutter="0"/>
          <w:cols w:space="720"/>
          <w:docGrid w:linePitch="360"/>
        </w:sectPr>
      </w:pPr>
    </w:p>
    <w:p w14:paraId="25ACFBEB" w14:textId="77777777" w:rsidR="00586750" w:rsidRDefault="00586750">
      <w:pPr>
        <w:autoSpaceDE w:val="0"/>
        <w:autoSpaceDN w:val="0"/>
        <w:spacing w:after="78" w:line="220" w:lineRule="exact"/>
      </w:pPr>
    </w:p>
    <w:p w14:paraId="78492DA0" w14:textId="77777777" w:rsidR="00586750" w:rsidRDefault="00A24825">
      <w:pPr>
        <w:autoSpaceDE w:val="0"/>
        <w:autoSpaceDN w:val="0"/>
        <w:spacing w:before="58" w:after="0" w:line="264" w:lineRule="exact"/>
      </w:pPr>
      <w:r>
        <w:rPr>
          <w:rFonts w:ascii="Charis SIL Regular" w:eastAsia="Charis SIL Regular" w:hAnsi="Charis SIL Regular"/>
          <w:color w:val="000000"/>
        </w:rPr>
        <w:t>laughter had once echoed through these very rooms, now replaced by the silence of an unmarked grave. She spoke of a love affair, forbidden and clandestine, a romance that had flourished in the shadows, hidden from the judgmental eyes of the town. A love that had shattered under the weight of societal pressures, a love that had cost her everything.</w:t>
      </w:r>
    </w:p>
    <w:p w14:paraId="2A68495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revealed that her mother, a vibrant and independent </w:t>
      </w:r>
      <w:r>
        <w:br/>
      </w:r>
      <w:r>
        <w:rPr>
          <w:rFonts w:ascii="Charis SIL Regular" w:eastAsia="Charis SIL Regular" w:hAnsi="Charis SIL Regular"/>
          <w:color w:val="000000"/>
        </w:rPr>
        <w:t xml:space="preserve">woman, had fallen in love with a man outside their community, a man from a different tribe, a man whose heritage was viewed with suspicion and hostility by many in Haddam Neck. Their love, a flame burning bright against a backdrop of prejudice and fear, had been met with fierce opposition, a storm of whispers and </w:t>
      </w:r>
      <w:r>
        <w:br/>
      </w:r>
      <w:r>
        <w:rPr>
          <w:rFonts w:ascii="Charis SIL Regular" w:eastAsia="Charis SIL Regular" w:hAnsi="Charis SIL Regular"/>
          <w:color w:val="000000"/>
        </w:rPr>
        <w:t>accusations. Her mother, ostracized and alone, had borne the brunt of the community's disapproval, enduring isolation and prejudice with stoic resolve.</w:t>
      </w:r>
    </w:p>
    <w:p w14:paraId="7DD34089" w14:textId="77777777" w:rsidR="00586750" w:rsidRDefault="00A24825">
      <w:pPr>
        <w:autoSpaceDE w:val="0"/>
        <w:autoSpaceDN w:val="0"/>
        <w:spacing w:before="206" w:after="0" w:line="322" w:lineRule="exact"/>
        <w:jc w:val="center"/>
      </w:pPr>
      <w:r>
        <w:rPr>
          <w:rFonts w:ascii="Charis SIL Regular" w:eastAsia="Charis SIL Regular" w:hAnsi="Charis SIL Regular"/>
          <w:color w:val="000000"/>
        </w:rPr>
        <w:t>The pregnancy was hidden, a secret kept even from Martha’s father.</w:t>
      </w:r>
    </w:p>
    <w:p w14:paraId="2C5FBA1D"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The child, born in secret, grew up in the shadow of shame and suspicion, a fact Martha had carried throughout her life. She had shielded her daughter from the truth, believing it was for her own good, a misguided attempt to protect her from the community’s harsh judgment. But the secret had festered, poisoning her </w:t>
      </w:r>
      <w:r>
        <w:br/>
      </w:r>
      <w:r>
        <w:rPr>
          <w:rFonts w:ascii="Charis SIL Regular" w:eastAsia="Charis SIL Regular" w:hAnsi="Charis SIL Regular"/>
          <w:color w:val="000000"/>
        </w:rPr>
        <w:t>relationship with her granddaughter and casting a long shadow over her own life.</w:t>
      </w:r>
    </w:p>
    <w:p w14:paraId="6F73A53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spoke of the pain and the shame, the weight of societal expectations crushing her mother’s spirit. The narrative was a poignant depiction of a woman stifled by traditional tribal </w:t>
      </w:r>
      <w:r>
        <w:br/>
      </w:r>
      <w:r>
        <w:rPr>
          <w:rFonts w:ascii="Charis SIL Regular" w:eastAsia="Charis SIL Regular" w:hAnsi="Charis SIL Regular"/>
          <w:color w:val="000000"/>
        </w:rPr>
        <w:t>constraints. It unfolded as a tragic account of hidden love and social isolation, a story echoed in many families in Haddam Neck, though seldom openly discussed. The story revealed a community riddled with suppressed emotions and unexpressed resentments, where secrets were kept for the sake of preserving the fragile peace of the community, a peace bought at the price of honesty and intimacy.</w:t>
      </w:r>
    </w:p>
    <w:p w14:paraId="42959E5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Clara listened, her eyes wide, her face a canvas of emotions. Shock, disbelief, and a dawning understanding mingled together, a </w:t>
      </w:r>
      <w:r>
        <w:br/>
      </w:r>
      <w:r>
        <w:rPr>
          <w:rFonts w:ascii="Charis SIL Regular" w:eastAsia="Charis SIL Regular" w:hAnsi="Charis SIL Regular"/>
          <w:color w:val="000000"/>
        </w:rPr>
        <w:lastRenderedPageBreak/>
        <w:t>turbulent sea of feelings mirrored in the storm outside. The silent estrangement that had grown between them seemed suddenly</w:t>
      </w:r>
    </w:p>
    <w:p w14:paraId="00E889E3" w14:textId="77777777" w:rsidR="00586750" w:rsidRDefault="00586750">
      <w:pPr>
        <w:sectPr w:rsidR="00586750">
          <w:pgSz w:w="8000" w:h="12000"/>
          <w:pgMar w:top="296" w:right="648" w:bottom="394" w:left="660" w:header="720" w:footer="720" w:gutter="0"/>
          <w:cols w:space="720"/>
          <w:docGrid w:linePitch="360"/>
        </w:sectPr>
      </w:pPr>
    </w:p>
    <w:p w14:paraId="73FE7CDD" w14:textId="77777777" w:rsidR="00586750" w:rsidRDefault="00586750">
      <w:pPr>
        <w:autoSpaceDE w:val="0"/>
        <w:autoSpaceDN w:val="0"/>
        <w:spacing w:after="78" w:line="220" w:lineRule="exact"/>
      </w:pPr>
    </w:p>
    <w:p w14:paraId="05091B5B"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insignificant in the face of this momentous revelation. The weight of generations of secrets and unspoken truths settled heavily upon her, revealing the unspoken conflicts and resentments simmering beneath the surface of Haddam Neck’s placid exterior.</w:t>
      </w:r>
    </w:p>
    <w:p w14:paraId="496B34D2" w14:textId="77777777" w:rsidR="00586750" w:rsidRDefault="00A24825">
      <w:pPr>
        <w:autoSpaceDE w:val="0"/>
        <w:autoSpaceDN w:val="0"/>
        <w:spacing w:before="264" w:after="0" w:line="264" w:lineRule="exact"/>
      </w:pPr>
      <w:r>
        <w:rPr>
          <w:rFonts w:ascii="Charis SIL Regular" w:eastAsia="Charis SIL Regular" w:hAnsi="Charis SIL Regular"/>
          <w:color w:val="000000"/>
        </w:rPr>
        <w:t>The revelation wasn't just about Martha’s mother; it was about the hidden struggles and unspoken traumas that had shaped the lives of countless people in Haddam Neck. It was a story of forbidden love, societal prejudice, and the devastating consequences of keeping secrets. It was a story of resilience and quiet strength in the face of adversity, a story that mirrored the harsh beauty of the winter landscape surrounding them.</w:t>
      </w:r>
    </w:p>
    <w:p w14:paraId="30D6300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Martha spoke, the storm outside intensified. The wind howled, rattling the windows and shaking the very foundations of the house, mirroring the emotional upheaval within. But amidst the turmoil, a subtle shift occurred. The cold that had separated Martha and Clara began to melt, replaced by a shared understanding, a recognition of the deep-seated pain that had shaped their lives and their </w:t>
      </w:r>
      <w:r>
        <w:br/>
      </w:r>
      <w:r>
        <w:rPr>
          <w:rFonts w:ascii="Charis SIL Regular" w:eastAsia="Charis SIL Regular" w:hAnsi="Charis SIL Regular"/>
          <w:color w:val="000000"/>
        </w:rPr>
        <w:t>relationship.</w:t>
      </w:r>
    </w:p>
    <w:p w14:paraId="23FE8C2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long-held secret, finally unveiled, illuminated not only their personal history but also the hidden currents that flowed beneath the surface of Haddam Neck. It explained the lingering tensions, the unspoken resentments, the subtle fractures that had been woven into the fabric of the community. It was a truth both shattering and liberating, a truth that offered the possibility of healing and </w:t>
      </w:r>
      <w:r>
        <w:br/>
      </w:r>
      <w:r>
        <w:rPr>
          <w:rFonts w:ascii="Charis SIL Regular" w:eastAsia="Charis SIL Regular" w:hAnsi="Charis SIL Regular"/>
          <w:color w:val="000000"/>
        </w:rPr>
        <w:t>reconciliation.</w:t>
      </w:r>
    </w:p>
    <w:p w14:paraId="7752E8A3"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revelation left Clara speechless, her mind grappling with the weight of the newly revealed history. The unspoken tensions she’d felt for so long now found a context, an explanation in the shared burden of generational secrets and the constraints of their </w:t>
      </w:r>
      <w:r>
        <w:br/>
      </w:r>
      <w:r>
        <w:rPr>
          <w:rFonts w:ascii="Charis SIL Regular" w:eastAsia="Charis SIL Regular" w:hAnsi="Charis SIL Regular"/>
          <w:color w:val="000000"/>
        </w:rPr>
        <w:t>community. The story connected her more deeply to her family’s past and to the community she inhabited, a place of both beauty and harsh realities.</w:t>
      </w:r>
    </w:p>
    <w:p w14:paraId="42B3B1D2"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That night, as the blizzard raged outside, a different kind of thaw began within the walls of Martha's kitchen. The shared meal, the shared sorrow, the shared truth, had begun to melt the ice that had</w:t>
      </w:r>
    </w:p>
    <w:p w14:paraId="02B9A1D4" w14:textId="77777777" w:rsidR="00586750" w:rsidRDefault="00586750">
      <w:pPr>
        <w:sectPr w:rsidR="00586750">
          <w:pgSz w:w="8000" w:h="12000"/>
          <w:pgMar w:top="296" w:right="654" w:bottom="394" w:left="660" w:header="720" w:footer="720" w:gutter="0"/>
          <w:cols w:space="720"/>
          <w:docGrid w:linePitch="360"/>
        </w:sectPr>
      </w:pPr>
    </w:p>
    <w:p w14:paraId="26820202" w14:textId="77777777" w:rsidR="00586750" w:rsidRDefault="00586750">
      <w:pPr>
        <w:autoSpaceDE w:val="0"/>
        <w:autoSpaceDN w:val="0"/>
        <w:spacing w:after="78" w:line="220" w:lineRule="exact"/>
      </w:pPr>
    </w:p>
    <w:p w14:paraId="6493BED9" w14:textId="77777777" w:rsidR="00586750" w:rsidRDefault="00A24825">
      <w:pPr>
        <w:autoSpaceDE w:val="0"/>
        <w:autoSpaceDN w:val="0"/>
        <w:spacing w:before="58" w:after="0" w:line="264" w:lineRule="exact"/>
      </w:pPr>
      <w:r>
        <w:rPr>
          <w:rFonts w:ascii="Charis SIL Regular" w:eastAsia="Charis SIL Regular" w:hAnsi="Charis SIL Regular"/>
          <w:color w:val="000000"/>
        </w:rPr>
        <w:t>accumulated between them over the years. The storm raged on, but inside, a quiet strength had emerged, a shared understanding born from the revelation of a long-hidden secret, a secret that had the power to both break and unite the community it had been hidden from. It was a new beginning, fragile perhaps, but infused with the potential for healing and a deeper connection, a promise whispered amidst the howl of the winter wind. The thaw wouldn't be swift, but it had begun. The weight of the years, of the secrets, lessened. A sense of shared history, of shared burdens, had begun to forge a stronger bond.</w:t>
      </w:r>
    </w:p>
    <w:p w14:paraId="130D7D8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shared sorrow over her grandmother’s pain also brought them closer. The revelation was a painful one, but its telling was a release for both of them. It was a journey into the heart of their family's past, a past filled with both heartbreak and resilience. The next morning, the snow continued to fall, blanketing the landscape in a thick layer of white. But inside the house, a different kind of light had emerged, a glimmer of hope in the heart of winter’s long </w:t>
      </w:r>
      <w:r>
        <w:br/>
      </w:r>
      <w:r>
        <w:rPr>
          <w:rFonts w:ascii="Charis SIL Regular" w:eastAsia="Charis SIL Regular" w:hAnsi="Charis SIL Regular"/>
          <w:color w:val="000000"/>
        </w:rPr>
        <w:t>embrace. The healing had begun, a process as slow and steady as the thawing of the Haddam Neck River, but a process filled with the promise of spring. The shared secret became their shared strength, forging a bond that transcended their differences. The lingering chill remained a reminder of the past, but the warmth of their newfound connection offered a powerful counterpoint, a testament to the resilience of the human spirit and the enduring power of family. The story, though painful, was also a powerful affirmation of love, courage, and the ability to overcome adversity. It was a story of Haddam Neck, a story of their family, and a story of their own shared past, present, and future.</w:t>
      </w:r>
    </w:p>
    <w:p w14:paraId="07964139" w14:textId="77777777" w:rsidR="00586750" w:rsidRDefault="00586750">
      <w:pPr>
        <w:sectPr w:rsidR="00586750">
          <w:pgSz w:w="8000" w:h="12000"/>
          <w:pgMar w:top="296" w:right="654" w:bottom="1440" w:left="660" w:header="720" w:footer="720" w:gutter="0"/>
          <w:cols w:space="720"/>
          <w:docGrid w:linePitch="360"/>
        </w:sectPr>
      </w:pPr>
    </w:p>
    <w:p w14:paraId="2A50E79F" w14:textId="77777777" w:rsidR="00586750" w:rsidRDefault="00586750">
      <w:pPr>
        <w:autoSpaceDE w:val="0"/>
        <w:autoSpaceDN w:val="0"/>
        <w:spacing w:after="224" w:line="220" w:lineRule="exact"/>
      </w:pPr>
    </w:p>
    <w:p w14:paraId="7CD29646" w14:textId="77777777" w:rsidR="00586750" w:rsidRDefault="00A24825">
      <w:pPr>
        <w:autoSpaceDE w:val="0"/>
        <w:autoSpaceDN w:val="0"/>
        <w:spacing w:after="0" w:line="330" w:lineRule="exact"/>
      </w:pPr>
      <w:r>
        <w:rPr>
          <w:rFonts w:ascii="Charis SIL Bold" w:eastAsia="Charis SIL Bold" w:hAnsi="Charis SIL Bold"/>
          <w:b/>
          <w:color w:val="000000"/>
        </w:rPr>
        <w:t>Sarahs Discovery</w:t>
      </w:r>
    </w:p>
    <w:p w14:paraId="35DC01A1"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storm had subsided, leaving behind a world draped in a thick, pristine blanket of snow. The silence in the house was profound, broken only by the occasional creak of the old timbers settling under the weight of the snow. Sarah sat by the window, the frosted pane mirroring the icy landscape of her own heart. Martha’s </w:t>
      </w:r>
      <w:r>
        <w:br/>
      </w:r>
      <w:r>
        <w:rPr>
          <w:rFonts w:ascii="Charis SIL Regular" w:eastAsia="Charis SIL Regular" w:hAnsi="Charis SIL Regular"/>
          <w:color w:val="000000"/>
        </w:rPr>
        <w:t>confession had shattered her carefully constructed world, leaving her adrift in a sea of bewilderment and hurt. The comfortable narrative she had built around her family, a narrative of quiet respectability and unwavering tradition, lay in ruins.</w:t>
      </w:r>
    </w:p>
    <w:p w14:paraId="54373D4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revelation hadn't simply been about a forbidden love affair; it was about a legacy of silence, a tapestry woven with threads of shame and unspoken truths. It felt as if the very ground beneath her feet had shifted, leaving her unsure of where she stood, unsure of who she was. She had always felt a deep connection to her </w:t>
      </w:r>
      <w:r>
        <w:br/>
      </w:r>
      <w:r>
        <w:rPr>
          <w:rFonts w:ascii="Charis SIL Regular" w:eastAsia="Charis SIL Regular" w:hAnsi="Charis SIL Regular"/>
          <w:color w:val="000000"/>
        </w:rPr>
        <w:t>grandmother, a bond forged through shared silences and unspoken understanding. Now, that connection felt fractured, tainted by the bitter knowledge of a hidden past.</w:t>
      </w:r>
    </w:p>
    <w:p w14:paraId="6635B03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replayed Martha’s words in her mind, each phrase echoing in the stillness of the room. The image of her great-grandmother, a woman she had only known through faded photographs and </w:t>
      </w:r>
      <w:r>
        <w:br/>
      </w:r>
      <w:r>
        <w:rPr>
          <w:rFonts w:ascii="Charis SIL Regular" w:eastAsia="Charis SIL Regular" w:hAnsi="Charis SIL Regular"/>
          <w:color w:val="000000"/>
        </w:rPr>
        <w:t xml:space="preserve">whispered stories, now took on a new dimension, a complexity that both intrigued and repelled her. This vibrant, independent woman, stifled by the constraints of her community, had fought for her love, only to be met with rejection and ostracism. The strength in her defiance resonated with Sarah, yet the pain of her isolation was palpable, a deep ache that mirrored the turmoil within Sarah </w:t>
      </w:r>
      <w:r>
        <w:br/>
      </w:r>
      <w:r>
        <w:rPr>
          <w:rFonts w:ascii="Charis SIL Regular" w:eastAsia="Charis SIL Regular" w:hAnsi="Charis SIL Regular"/>
          <w:color w:val="000000"/>
        </w:rPr>
        <w:t>herself.</w:t>
      </w:r>
    </w:p>
    <w:p w14:paraId="34B52FE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weight of this revelation pressed heavily upon her. It wasn't just a historical fact; it was a living legacy, a shadow cast over generations. She felt a kinship with her great-grandmother, a shared experience of being silenced, of having one's narrative controlled by others. Yet, </w:t>
      </w:r>
      <w:r>
        <w:rPr>
          <w:rFonts w:ascii="Charis SIL Regular" w:eastAsia="Charis SIL Regular" w:hAnsi="Charis SIL Regular"/>
          <w:color w:val="000000"/>
        </w:rPr>
        <w:lastRenderedPageBreak/>
        <w:t>there was also a sense of betrayal, a feeling of having been kept in the dark, excluded from a crucial part of her family's history.</w:t>
      </w:r>
    </w:p>
    <w:p w14:paraId="25FA89AE" w14:textId="77777777" w:rsidR="00586750" w:rsidRDefault="00586750">
      <w:pPr>
        <w:sectPr w:rsidR="00586750">
          <w:pgSz w:w="8000" w:h="12000"/>
          <w:pgMar w:top="442" w:right="650" w:bottom="364" w:left="660" w:header="720" w:footer="720" w:gutter="0"/>
          <w:cols w:space="720"/>
          <w:docGrid w:linePitch="360"/>
        </w:sectPr>
      </w:pPr>
    </w:p>
    <w:p w14:paraId="1780A1DE" w14:textId="77777777" w:rsidR="00586750" w:rsidRDefault="00586750">
      <w:pPr>
        <w:autoSpaceDE w:val="0"/>
        <w:autoSpaceDN w:val="0"/>
        <w:spacing w:after="210" w:line="220" w:lineRule="exact"/>
      </w:pPr>
    </w:p>
    <w:p w14:paraId="3CCE8A54" w14:textId="77777777" w:rsidR="00586750" w:rsidRDefault="00A24825">
      <w:pPr>
        <w:autoSpaceDE w:val="0"/>
        <w:autoSpaceDN w:val="0"/>
        <w:spacing w:before="58" w:after="0" w:line="264" w:lineRule="exact"/>
        <w:ind w:right="288"/>
        <w:jc w:val="center"/>
      </w:pPr>
      <w:r>
        <w:rPr>
          <w:rFonts w:ascii="Charis SIL Regular" w:eastAsia="Charis SIL Regular" w:hAnsi="Charis SIL Regular"/>
          <w:color w:val="000000"/>
        </w:rPr>
        <w:t>Her relationship with Martha had always been characterized by a certain reserve, a mutual understanding of unspoken boundaries.</w:t>
      </w:r>
    </w:p>
    <w:p w14:paraId="5A9D99B2"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Now, a chasm had opened between them, a gap filled with the unspoken resentments and misunderstandings that had accumulated over the years. The familiar comfort of their relationship had </w:t>
      </w:r>
      <w:r>
        <w:br/>
      </w:r>
      <w:r>
        <w:rPr>
          <w:rFonts w:ascii="Charis SIL Regular" w:eastAsia="Charis SIL Regular" w:hAnsi="Charis SIL Regular"/>
          <w:color w:val="000000"/>
        </w:rPr>
        <w:t>dissolved, replaced by a cautious uncertainty. Sarah found herself avoiding Martha’s gaze, her usual easy banter replaced by a hesitant silence.</w:t>
      </w:r>
    </w:p>
    <w:p w14:paraId="6B1E320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wondered if Martha had regretted her confession, if the weight of her revelation had been too heavy to bear. The guilt she had expressed, the raw emotion that had flooded her voice, had been both heartbreaking and unsettling. Sarah understood the impulse to protect, to shield one’s children from the harsh realities of the world. Yet, she also felt a deep need for honesty, for a clear </w:t>
      </w:r>
      <w:r>
        <w:br/>
      </w:r>
      <w:r>
        <w:rPr>
          <w:rFonts w:ascii="Charis SIL Regular" w:eastAsia="Charis SIL Regular" w:hAnsi="Charis SIL Regular"/>
          <w:color w:val="000000"/>
        </w:rPr>
        <w:t xml:space="preserve">understanding of her own heritage, a heritage that had been </w:t>
      </w:r>
      <w:r>
        <w:br/>
      </w:r>
      <w:r>
        <w:rPr>
          <w:rFonts w:ascii="Charis SIL Regular" w:eastAsia="Charis SIL Regular" w:hAnsi="Charis SIL Regular"/>
          <w:color w:val="000000"/>
        </w:rPr>
        <w:t>deliberately obscured for so long.</w:t>
      </w:r>
    </w:p>
    <w:p w14:paraId="00732E9D" w14:textId="77777777" w:rsidR="00586750" w:rsidRDefault="00A24825">
      <w:pPr>
        <w:autoSpaceDE w:val="0"/>
        <w:autoSpaceDN w:val="0"/>
        <w:spacing w:before="264" w:after="0" w:line="264" w:lineRule="exact"/>
      </w:pPr>
      <w:r>
        <w:rPr>
          <w:rFonts w:ascii="Charis SIL Regular" w:eastAsia="Charis SIL Regular" w:hAnsi="Charis SIL Regular"/>
          <w:color w:val="000000"/>
        </w:rPr>
        <w:t>Days turned into weeks, the snow slowly melting, revealing the muddy tracks of the past. The thaw in nature, however, seemed to mirror the slow, painful thawing of the icy wall that had grown between Sarah and Martha. The unspoken tension remained, a persistent undercurrent in their interactions. Sarah found herself drawn to her grandmother, a mixture of anger and curiosity tugging at her heart. She wanted to understand, to reconcile the image of the woman she had always known with the woman revealed in Martha's confession. But the questions remained unasked, the wounds unhealed.</w:t>
      </w:r>
    </w:p>
    <w:p w14:paraId="5DCFE35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Sarah sought solace in the familiar rhythm of the community, finding comfort in the shared routines and unspoken </w:t>
      </w:r>
      <w:r>
        <w:br/>
      </w:r>
      <w:r>
        <w:rPr>
          <w:rFonts w:ascii="Charis SIL Regular" w:eastAsia="Charis SIL Regular" w:hAnsi="Charis SIL Regular"/>
          <w:color w:val="000000"/>
        </w:rPr>
        <w:t>understandings that had always defined Haddam Neck. Yet, even here, the revelation cast a long shadow. The quiet whispers, the sidelong glances, the subtle shifts in conversation, all spoke of the community's complicity in the silencing of her great-grandmother. It was a collective burden, a shared secret that had permeated the very fabric of their existence.</w:t>
      </w:r>
    </w:p>
    <w:p w14:paraId="0B50BA07" w14:textId="77777777" w:rsidR="00586750" w:rsidRDefault="00A24825">
      <w:pPr>
        <w:autoSpaceDE w:val="0"/>
        <w:autoSpaceDN w:val="0"/>
        <w:spacing w:before="206" w:after="0" w:line="322" w:lineRule="exact"/>
      </w:pPr>
      <w:r>
        <w:rPr>
          <w:rFonts w:ascii="Charis SIL Regular" w:eastAsia="Charis SIL Regular" w:hAnsi="Charis SIL Regular"/>
          <w:color w:val="000000"/>
        </w:rPr>
        <w:lastRenderedPageBreak/>
        <w:t>She began to notice details she had never seen before, details that</w:t>
      </w:r>
    </w:p>
    <w:p w14:paraId="32FD5970" w14:textId="77777777" w:rsidR="00586750" w:rsidRDefault="00586750">
      <w:pPr>
        <w:sectPr w:rsidR="00586750">
          <w:pgSz w:w="8000" w:h="12000"/>
          <w:pgMar w:top="428" w:right="646" w:bottom="394" w:left="660" w:header="720" w:footer="720" w:gutter="0"/>
          <w:cols w:space="720"/>
          <w:docGrid w:linePitch="360"/>
        </w:sectPr>
      </w:pPr>
    </w:p>
    <w:p w14:paraId="3C5CEEAF" w14:textId="77777777" w:rsidR="00586750" w:rsidRDefault="00586750">
      <w:pPr>
        <w:autoSpaceDE w:val="0"/>
        <w:autoSpaceDN w:val="0"/>
        <w:spacing w:after="78" w:line="220" w:lineRule="exact"/>
      </w:pPr>
    </w:p>
    <w:p w14:paraId="543D96F9" w14:textId="77777777" w:rsidR="00586750" w:rsidRDefault="00A24825">
      <w:pPr>
        <w:autoSpaceDE w:val="0"/>
        <w:autoSpaceDN w:val="0"/>
        <w:spacing w:before="58" w:after="0" w:line="264" w:lineRule="exact"/>
      </w:pPr>
      <w:r>
        <w:rPr>
          <w:rFonts w:ascii="Charis SIL Regular" w:eastAsia="Charis SIL Regular" w:hAnsi="Charis SIL Regular"/>
          <w:color w:val="000000"/>
        </w:rPr>
        <w:t>spoke of a hidden past. The patterns in the old quilts, the stories told by the ancient trees, the songs sung around the fire—all held echoes of the unspoken truths that had shaped their lives. The community's history, once a comforting tapestry of traditions and shared experiences, was now refracted through the lens of her great-grandmother's story, revealing a darker, more complex reality.</w:t>
      </w:r>
    </w:p>
    <w:p w14:paraId="59D5C1C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changing seasons brought about a gradual shift in her own perspective. The vibrancy of spring, the lushness of summer, </w:t>
      </w:r>
      <w:r>
        <w:br/>
      </w:r>
      <w:r>
        <w:rPr>
          <w:rFonts w:ascii="Charis SIL Regular" w:eastAsia="Charis SIL Regular" w:hAnsi="Charis SIL Regular"/>
          <w:color w:val="000000"/>
        </w:rPr>
        <w:t>seemed to mirror the slow unfolding of her understanding. She found herself drawn to the stories of other families, stories that mirrored her own family’s hidden history. The stories revealed a pattern of unspoken tensions, of sacrifices made for the sake of preserving the community’s delicate balance. She learned about hidden romances, illegitimate children, and the subtle betrayals that had shaped the lives of countless individuals within Haddam Neck.</w:t>
      </w:r>
    </w:p>
    <w:p w14:paraId="7877914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once impenetrable wall between her and her grandmother began to crack. Small gestures, shared silences, and hesitant </w:t>
      </w:r>
      <w:r>
        <w:br/>
      </w:r>
      <w:r>
        <w:rPr>
          <w:rFonts w:ascii="Charis SIL Regular" w:eastAsia="Charis SIL Regular" w:hAnsi="Charis SIL Regular"/>
          <w:color w:val="000000"/>
        </w:rPr>
        <w:t>conversations marked a tentative rapprochement. Sarah realized that Martha's confession, though painful, had been an act of love, a desperate attempt to break the cycle of silence and to forge a stronger connection between them.</w:t>
      </w:r>
    </w:p>
    <w:p w14:paraId="1E0E6F6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One evening, as they sat together by the fire, mending a torn quilt, Sarah tentatively voiced her questions, her words hesitant but sincere. Martha, her eyes filled with a mixture of sorrow and relief, responded with a quiet honesty that had been absent for far too long. Their conversation was not a reconciliation but the beginning of a difficult and ongoing dialogue, a process of healing that </w:t>
      </w:r>
      <w:r>
        <w:br/>
      </w:r>
      <w:r>
        <w:rPr>
          <w:rFonts w:ascii="Charis SIL Regular" w:eastAsia="Charis SIL Regular" w:hAnsi="Charis SIL Regular"/>
          <w:color w:val="000000"/>
        </w:rPr>
        <w:t>acknowledged the past but looked towards the future. They began to unearth a common ground, a shared heritage, that transcended the years of silence and unspoken pain. The weight of secrets, though still present, no longer held them captive. It was a new chapter, fragile and uncertain, but filled with the quiet promise of understanding and connection. The revelation of her great-</w:t>
      </w:r>
      <w:r>
        <w:br/>
      </w:r>
      <w:r>
        <w:rPr>
          <w:rFonts w:ascii="Charis SIL Regular" w:eastAsia="Charis SIL Regular" w:hAnsi="Charis SIL Regular"/>
          <w:color w:val="000000"/>
        </w:rPr>
        <w:t xml:space="preserve">grandmother's story had not only reshaped Sarah's understanding of her family but had also deepened her connection to her community, </w:t>
      </w:r>
      <w:r>
        <w:rPr>
          <w:rFonts w:ascii="Charis SIL Regular" w:eastAsia="Charis SIL Regular" w:hAnsi="Charis SIL Regular"/>
          <w:color w:val="000000"/>
        </w:rPr>
        <w:lastRenderedPageBreak/>
        <w:t>revealing a shared history of both pain and resilience. The long winter’s embrace had finally given way to the gentle warmth of</w:t>
      </w:r>
    </w:p>
    <w:p w14:paraId="2AD36A1A" w14:textId="77777777" w:rsidR="00586750" w:rsidRDefault="00586750">
      <w:pPr>
        <w:sectPr w:rsidR="00586750">
          <w:pgSz w:w="8000" w:h="12000"/>
          <w:pgMar w:top="296" w:right="642" w:bottom="394" w:left="660" w:header="720" w:footer="720" w:gutter="0"/>
          <w:cols w:space="720"/>
          <w:docGrid w:linePitch="360"/>
        </w:sectPr>
      </w:pPr>
    </w:p>
    <w:p w14:paraId="0B9A3214" w14:textId="77777777" w:rsidR="00586750" w:rsidRDefault="00586750">
      <w:pPr>
        <w:autoSpaceDE w:val="0"/>
        <w:autoSpaceDN w:val="0"/>
        <w:spacing w:after="78" w:line="220" w:lineRule="exact"/>
      </w:pPr>
    </w:p>
    <w:p w14:paraId="357FD972" w14:textId="77777777" w:rsidR="00586750" w:rsidRDefault="00A24825">
      <w:pPr>
        <w:autoSpaceDE w:val="0"/>
        <w:autoSpaceDN w:val="0"/>
        <w:spacing w:before="58" w:after="0" w:line="264" w:lineRule="exact"/>
      </w:pPr>
      <w:r>
        <w:rPr>
          <w:rFonts w:ascii="Charis SIL Regular" w:eastAsia="Charis SIL Regular" w:hAnsi="Charis SIL Regular"/>
          <w:color w:val="000000"/>
        </w:rPr>
        <w:t>spring. The thaw wasn't complete, but it had begun. The process of healing, of understanding, was a journey, not a destination. And Sarah, armed with the truth, was ready to begin that journey.</w:t>
      </w:r>
    </w:p>
    <w:p w14:paraId="04C5BC64" w14:textId="77777777" w:rsidR="00586750" w:rsidRDefault="00586750">
      <w:pPr>
        <w:sectPr w:rsidR="00586750">
          <w:pgSz w:w="8000" w:h="12000"/>
          <w:pgMar w:top="296" w:right="782" w:bottom="1440" w:left="660" w:header="720" w:footer="720" w:gutter="0"/>
          <w:cols w:space="720"/>
          <w:docGrid w:linePitch="360"/>
        </w:sectPr>
      </w:pPr>
    </w:p>
    <w:p w14:paraId="30D8F0DE" w14:textId="77777777" w:rsidR="00586750" w:rsidRDefault="00586750">
      <w:pPr>
        <w:autoSpaceDE w:val="0"/>
        <w:autoSpaceDN w:val="0"/>
        <w:spacing w:after="224" w:line="220" w:lineRule="exact"/>
      </w:pPr>
    </w:p>
    <w:p w14:paraId="0D9D3265" w14:textId="77777777" w:rsidR="00586750" w:rsidRDefault="00A24825">
      <w:pPr>
        <w:autoSpaceDE w:val="0"/>
        <w:autoSpaceDN w:val="0"/>
        <w:spacing w:after="0" w:line="330" w:lineRule="exact"/>
      </w:pPr>
      <w:r>
        <w:rPr>
          <w:rFonts w:ascii="Charis SIL Bold" w:eastAsia="Charis SIL Bold" w:hAnsi="Charis SIL Bold"/>
          <w:b/>
          <w:color w:val="000000"/>
        </w:rPr>
        <w:t>Daniels Support</w:t>
      </w:r>
    </w:p>
    <w:p w14:paraId="62A2F394" w14:textId="77777777" w:rsidR="00586750" w:rsidRDefault="00A24825">
      <w:pPr>
        <w:autoSpaceDE w:val="0"/>
        <w:autoSpaceDN w:val="0"/>
        <w:spacing w:before="286" w:after="0" w:line="264" w:lineRule="exact"/>
      </w:pPr>
      <w:r>
        <w:rPr>
          <w:rFonts w:ascii="Charis SIL Regular" w:eastAsia="Charis SIL Regular" w:hAnsi="Charis SIL Regular"/>
          <w:color w:val="000000"/>
        </w:rPr>
        <w:t>The crisp winter air bit at Sarah’s cheeks as she trudged through the snow, the crunch of the crystals under her boots a counterpoint to the turmoil in her heart. The revelation of her great-grandmother’s hidden love affair had shaken her to her core, leaving her feeling adrift and alone. She sought solace in the familiar rhythm of the Haddam Neck community, but even the comforting familiarity felt tainted, burdened by the weight of unspoken truths and collective silences.</w:t>
      </w:r>
    </w:p>
    <w:p w14:paraId="20675906" w14:textId="77777777" w:rsidR="00586750" w:rsidRDefault="00A24825">
      <w:pPr>
        <w:autoSpaceDE w:val="0"/>
        <w:autoSpaceDN w:val="0"/>
        <w:spacing w:before="264" w:after="0" w:line="264" w:lineRule="exact"/>
      </w:pPr>
      <w:r>
        <w:rPr>
          <w:rFonts w:ascii="Charis SIL Regular" w:eastAsia="Charis SIL Regular" w:hAnsi="Charis SIL Regular"/>
          <w:color w:val="000000"/>
        </w:rPr>
        <w:t>She found herself drawn to the quiet solitude of the old stone bridge that arched over the frozen river. The setting sun cast long shadows, painting the snow-covered landscape in shades of rose and gold. She sat on the cold stone, the chill seeping into her bones, mirroring the icy grip of her emotions. She felt a deep sense of isolation, a feeling that her family's hidden history had separated her from the very people she loved most.</w:t>
      </w:r>
    </w:p>
    <w:p w14:paraId="37CEF001" w14:textId="77777777" w:rsidR="00586750" w:rsidRDefault="00A24825">
      <w:pPr>
        <w:autoSpaceDE w:val="0"/>
        <w:autoSpaceDN w:val="0"/>
        <w:spacing w:before="264" w:after="0" w:line="264" w:lineRule="exact"/>
      </w:pPr>
      <w:r>
        <w:rPr>
          <w:rFonts w:ascii="Charis SIL Regular" w:eastAsia="Charis SIL Regular" w:hAnsi="Charis SIL Regular"/>
          <w:color w:val="000000"/>
        </w:rPr>
        <w:t>As darkness deepened, a figure emerged from the swirling snow, his form silhouetted against the fading light. It was Daniel, his face partially obscured by the fur-lined hood of his parka. He moved with a quiet grace, a gentle familiarity that eased the weight of her solitude. He settled down beside her, the warmth of his presence a balm to her troubled spirit.</w:t>
      </w:r>
    </w:p>
    <w:p w14:paraId="18DA3261" w14:textId="77777777" w:rsidR="00586750" w:rsidRDefault="00A24825">
      <w:pPr>
        <w:autoSpaceDE w:val="0"/>
        <w:autoSpaceDN w:val="0"/>
        <w:spacing w:before="264" w:after="0" w:line="264" w:lineRule="exact"/>
      </w:pPr>
      <w:r>
        <w:rPr>
          <w:rFonts w:ascii="Charis SIL Regular" w:eastAsia="Charis SIL Regular" w:hAnsi="Charis SIL Regular"/>
          <w:color w:val="000000"/>
        </w:rPr>
        <w:t>He didn't speak immediately, understanding the need for silence, for shared contemplation. He simply sat beside her, offering a silent presence that spoke volumes. The shared quiet was comfortable, not awkward. A comfortable silence, understanding, supportive.</w:t>
      </w:r>
    </w:p>
    <w:p w14:paraId="05CB68D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After a long while, he spoke, his voice a low murmur barely audible above the wind’s whisper. "It's a heavy burden to carry, isn't it?" His words were simple, yet they resonated with a depth of </w:t>
      </w:r>
      <w:r>
        <w:br/>
      </w:r>
      <w:r>
        <w:rPr>
          <w:rFonts w:ascii="Charis SIL Regular" w:eastAsia="Charis SIL Regular" w:hAnsi="Charis SIL Regular"/>
          <w:color w:val="000000"/>
        </w:rPr>
        <w:t>understanding that surprised her. He hadn't needed a detailed explanation; he simply knew.</w:t>
      </w:r>
    </w:p>
    <w:p w14:paraId="6780C88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Sarah nodded, her throat tight with unshed tears. The words she had been holding back for weeks threatened to spill over, a torrent</w:t>
      </w:r>
    </w:p>
    <w:p w14:paraId="5299E27F" w14:textId="77777777" w:rsidR="00586750" w:rsidRDefault="00586750">
      <w:pPr>
        <w:sectPr w:rsidR="00586750">
          <w:pgSz w:w="8000" w:h="12000"/>
          <w:pgMar w:top="442" w:right="642" w:bottom="364" w:left="660" w:header="720" w:footer="720" w:gutter="0"/>
          <w:cols w:space="720"/>
          <w:docGrid w:linePitch="360"/>
        </w:sectPr>
      </w:pPr>
    </w:p>
    <w:p w14:paraId="7492FAD9" w14:textId="77777777" w:rsidR="00586750" w:rsidRDefault="00586750">
      <w:pPr>
        <w:autoSpaceDE w:val="0"/>
        <w:autoSpaceDN w:val="0"/>
        <w:spacing w:after="78" w:line="220" w:lineRule="exact"/>
      </w:pPr>
    </w:p>
    <w:p w14:paraId="45AE596F" w14:textId="77777777" w:rsidR="00586750" w:rsidRDefault="00A24825">
      <w:pPr>
        <w:autoSpaceDE w:val="0"/>
        <w:autoSpaceDN w:val="0"/>
        <w:spacing w:before="58" w:after="0" w:line="264" w:lineRule="exact"/>
        <w:ind w:right="122"/>
        <w:jc w:val="both"/>
      </w:pPr>
      <w:r>
        <w:rPr>
          <w:rFonts w:ascii="Charis SIL Regular" w:eastAsia="Charis SIL Regular" w:hAnsi="Charis SIL Regular"/>
          <w:color w:val="000000"/>
        </w:rPr>
        <w:t>of pain and confusion. She poured out her heart to him, recounting Martha's confession, the turmoil within her family, and the shadow it cast over the seemingly idyllic community of Haddam Neck.</w:t>
      </w:r>
    </w:p>
    <w:p w14:paraId="4CA9C1E1" w14:textId="77777777" w:rsidR="00586750" w:rsidRDefault="00A24825">
      <w:pPr>
        <w:autoSpaceDE w:val="0"/>
        <w:autoSpaceDN w:val="0"/>
        <w:spacing w:before="264" w:after="0" w:line="264" w:lineRule="exact"/>
      </w:pPr>
      <w:r>
        <w:rPr>
          <w:rFonts w:ascii="Charis SIL Regular" w:eastAsia="Charis SIL Regular" w:hAnsi="Charis SIL Regular"/>
          <w:color w:val="000000"/>
        </w:rPr>
        <w:t>Daniel listened patiently, his gaze steady and unwavering. He didn’t interrupt, didn’t offer empty platitudes or facile reassurances. He simply listened, absorbing her pain as if it were his own.</w:t>
      </w:r>
    </w:p>
    <w:p w14:paraId="277FA450" w14:textId="77777777" w:rsidR="00586750" w:rsidRDefault="00A24825">
      <w:pPr>
        <w:autoSpaceDE w:val="0"/>
        <w:autoSpaceDN w:val="0"/>
        <w:spacing w:before="58" w:after="0" w:line="264" w:lineRule="exact"/>
      </w:pPr>
      <w:r>
        <w:rPr>
          <w:rFonts w:ascii="Charis SIL Regular" w:eastAsia="Charis SIL Regular" w:hAnsi="Charis SIL Regular"/>
          <w:color w:val="000000"/>
        </w:rPr>
        <w:t>Occasionally, he would reach out and gently squeeze her hand, offering a silent acknowledgment of her suffering. His presence was a grounding force, a sturdy anchor in the storm of her emotions.</w:t>
      </w:r>
    </w:p>
    <w:p w14:paraId="66CF672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she spoke, the weight of her burden seemed to lighten, the painful memories easing their grip. His presence was not just a comforting silence, but a silent affirmation of her worth, her </w:t>
      </w:r>
      <w:r>
        <w:br/>
      </w:r>
      <w:r>
        <w:rPr>
          <w:rFonts w:ascii="Charis SIL Regular" w:eastAsia="Charis SIL Regular" w:hAnsi="Charis SIL Regular"/>
          <w:color w:val="000000"/>
        </w:rPr>
        <w:t xml:space="preserve">feelings, her story. He validated her pain, her confusion, and her anger. He didn't diminish the severity of the revelations. Instead, he offered a strong support system. His understanding was not simply intellectual; it was deeply empathetic, a recognition that </w:t>
      </w:r>
      <w:r>
        <w:br/>
      </w:r>
      <w:r>
        <w:rPr>
          <w:rFonts w:ascii="Charis SIL Regular" w:eastAsia="Charis SIL Regular" w:hAnsi="Charis SIL Regular"/>
          <w:color w:val="000000"/>
        </w:rPr>
        <w:t>transcended words.</w:t>
      </w:r>
    </w:p>
    <w:p w14:paraId="3DB5380E" w14:textId="77777777" w:rsidR="00586750" w:rsidRDefault="00A24825">
      <w:pPr>
        <w:autoSpaceDE w:val="0"/>
        <w:autoSpaceDN w:val="0"/>
        <w:spacing w:before="264" w:after="0" w:line="264" w:lineRule="exact"/>
      </w:pPr>
      <w:r>
        <w:rPr>
          <w:rFonts w:ascii="Charis SIL Regular" w:eastAsia="Charis SIL Regular" w:hAnsi="Charis SIL Regular"/>
          <w:color w:val="000000"/>
        </w:rPr>
        <w:t>When she had finished, a silence descended, broken only by the rustling of the wind in the nearby trees. Daniel didn’t rush to fill the void; he allowed her time to process her emotions, to absorb the weight of what she had shared. His respect for her experience was palpable, a quiet strength that filled the space between them.</w:t>
      </w:r>
    </w:p>
    <w:p w14:paraId="6C3458B6" w14:textId="77777777" w:rsidR="00586750" w:rsidRDefault="00A24825">
      <w:pPr>
        <w:autoSpaceDE w:val="0"/>
        <w:autoSpaceDN w:val="0"/>
        <w:spacing w:before="264" w:after="0" w:line="264" w:lineRule="exact"/>
      </w:pPr>
      <w:r>
        <w:rPr>
          <w:rFonts w:ascii="Charis SIL Regular" w:eastAsia="Charis SIL Regular" w:hAnsi="Charis SIL Regular"/>
          <w:color w:val="000000"/>
        </w:rPr>
        <w:t>Finally, he spoke, his voice soft yet firm. “Your great-grandmother’s story isn't just about a forbidden love; it’s about resilience, about courage in the face of adversity. It's about a woman who dared to choose her own path, even when it meant facing ostracism and rejection.”</w:t>
      </w:r>
    </w:p>
    <w:p w14:paraId="2F3C1FF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His words resonated deeply. She had been so focused on the pain, on the secrecy, on the betrayal, that she had almost overlooked the strength and defiance of her great-grandmother. Daniel’s </w:t>
      </w:r>
      <w:r>
        <w:br/>
      </w:r>
      <w:r>
        <w:rPr>
          <w:rFonts w:ascii="Charis SIL Regular" w:eastAsia="Charis SIL Regular" w:hAnsi="Charis SIL Regular"/>
          <w:color w:val="000000"/>
        </w:rPr>
        <w:t xml:space="preserve">perspective shifted her focus, offering a new lens through which to view her family’s history. He painted a picture of a woman who, </w:t>
      </w:r>
      <w:r>
        <w:rPr>
          <w:rFonts w:ascii="Charis SIL Regular" w:eastAsia="Charis SIL Regular" w:hAnsi="Charis SIL Regular"/>
          <w:color w:val="000000"/>
        </w:rPr>
        <w:lastRenderedPageBreak/>
        <w:t>despite the constraints of her time and community, had fought for her own happiness.</w:t>
      </w:r>
    </w:p>
    <w:p w14:paraId="30A375FD" w14:textId="77777777" w:rsidR="00586750" w:rsidRDefault="00586750">
      <w:pPr>
        <w:sectPr w:rsidR="00586750">
          <w:pgSz w:w="8000" w:h="12000"/>
          <w:pgMar w:top="296" w:right="658" w:bottom="526" w:left="660" w:header="720" w:footer="720" w:gutter="0"/>
          <w:cols w:space="720"/>
          <w:docGrid w:linePitch="360"/>
        </w:sectPr>
      </w:pPr>
    </w:p>
    <w:p w14:paraId="09F23F48" w14:textId="77777777" w:rsidR="00586750" w:rsidRDefault="00586750">
      <w:pPr>
        <w:autoSpaceDE w:val="0"/>
        <w:autoSpaceDN w:val="0"/>
        <w:spacing w:after="78" w:line="220" w:lineRule="exact"/>
      </w:pPr>
    </w:p>
    <w:p w14:paraId="2D7274DD"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t>He continued, “This isn't about erasing the past; it's about understanding it, about learning from it. It’s about honoring her courage, even while acknowledging the pain she endured.” He spoke with a profound wisdom that belied his years.</w:t>
      </w:r>
    </w:p>
    <w:p w14:paraId="1AFA159C"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He helped her see the strength in her family's history, the capacity for love and resilience that had persisted through generations of hardship. He helped her understand that the silence wasn't just about hiding shame; it was also about protecting, about preserving a sense of community in a time when such things were fragile.</w:t>
      </w:r>
    </w:p>
    <w:p w14:paraId="071BB48D" w14:textId="77777777" w:rsidR="00586750" w:rsidRDefault="00A24825">
      <w:pPr>
        <w:autoSpaceDE w:val="0"/>
        <w:autoSpaceDN w:val="0"/>
        <w:spacing w:before="264" w:after="0" w:line="264" w:lineRule="exact"/>
      </w:pPr>
      <w:r>
        <w:rPr>
          <w:rFonts w:ascii="Charis SIL Regular" w:eastAsia="Charis SIL Regular" w:hAnsi="Charis SIL Regular"/>
          <w:color w:val="000000"/>
        </w:rPr>
        <w:t>He spoke of his own family's history, sharing stories of hardship and resilience, of secrets kept and truths revealed. He spoke of the complexities of family, of the unspoken burdens carried across generations, and of the enduring power of love and forgiveness. His shared experiences created a bridge of understanding, a common ground that connected their individual narratives.</w:t>
      </w:r>
    </w:p>
    <w:p w14:paraId="4CEA4583" w14:textId="77777777" w:rsidR="00586750" w:rsidRDefault="00A24825">
      <w:pPr>
        <w:autoSpaceDE w:val="0"/>
        <w:autoSpaceDN w:val="0"/>
        <w:spacing w:before="264" w:after="0" w:line="264" w:lineRule="exact"/>
      </w:pPr>
      <w:r>
        <w:rPr>
          <w:rFonts w:ascii="Charis SIL Regular" w:eastAsia="Charis SIL Regular" w:hAnsi="Charis SIL Regular"/>
          <w:color w:val="000000"/>
        </w:rPr>
        <w:t>His words were a lifeline, pulling her from the depths of despair. He validated her feelings, helping her understand that her emotions were valid, that her anger and confusion were a natural response to the weight of the revelation. He didn’t offer easy answers or simple solutions; instead, he offered a supportive presence, a listening ear, and a perspective that helped her find strength within herself. He helped her see that her family’s story, though marked by pain and secrecy, was also a testament to the enduring power of the human spirit.</w:t>
      </w:r>
    </w:p>
    <w:p w14:paraId="52798695"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first hint of dawn painted the eastern sky, Daniel rose to leave. He placed a hand on her shoulder, a gesture of silent comfort and understanding. "It's a long road ahead," he said softly, "but you don't have to walk it alone."</w:t>
      </w:r>
    </w:p>
    <w:p w14:paraId="1B2CF3B9"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His words were a promise, a reassurance that resonated deeply within her. As she watched him disappear into the pre-dawn twilight, Sarah felt a flicker of hope ignite within her heart. The winter's embrace still held a tight grip on Haddam Neck, but in the quiet understanding shared between two souls under the watchful eye of </w:t>
      </w:r>
      <w:r>
        <w:rPr>
          <w:rFonts w:ascii="Charis SIL Regular" w:eastAsia="Charis SIL Regular" w:hAnsi="Charis SIL Regular"/>
          <w:color w:val="000000"/>
        </w:rPr>
        <w:lastRenderedPageBreak/>
        <w:t>the winter stars, a warming current of resilience began to flow. The thaw, she realized, would be slow, but it had begun. The</w:t>
      </w:r>
    </w:p>
    <w:p w14:paraId="268EC1C5" w14:textId="77777777" w:rsidR="00586750" w:rsidRDefault="00586750">
      <w:pPr>
        <w:sectPr w:rsidR="00586750">
          <w:pgSz w:w="8000" w:h="12000"/>
          <w:pgMar w:top="296" w:right="658" w:bottom="394" w:left="660" w:header="720" w:footer="720" w:gutter="0"/>
          <w:cols w:space="720"/>
          <w:docGrid w:linePitch="360"/>
        </w:sectPr>
      </w:pPr>
    </w:p>
    <w:p w14:paraId="4DAC79EF" w14:textId="77777777" w:rsidR="00586750" w:rsidRDefault="00586750">
      <w:pPr>
        <w:autoSpaceDE w:val="0"/>
        <w:autoSpaceDN w:val="0"/>
        <w:spacing w:after="78" w:line="220" w:lineRule="exact"/>
      </w:pPr>
    </w:p>
    <w:p w14:paraId="6CCE97B8" w14:textId="77777777" w:rsidR="00586750" w:rsidRDefault="00A24825">
      <w:pPr>
        <w:autoSpaceDE w:val="0"/>
        <w:autoSpaceDN w:val="0"/>
        <w:spacing w:before="58" w:after="0" w:line="264" w:lineRule="exact"/>
      </w:pPr>
      <w:r>
        <w:rPr>
          <w:rFonts w:ascii="Charis SIL Regular" w:eastAsia="Charis SIL Regular" w:hAnsi="Charis SIL Regular"/>
          <w:color w:val="000000"/>
        </w:rPr>
        <w:t>burden felt lighter, the path ahead, though uncertain, no longer felt entirely insurmountable. She had found a strength she hadn't known she possessed, fueled by the love and support of a steadfast friend and the legacy of her own defiant great-grandmother. The winter was far from over, but within her, a spring of resilience had begun to bloom.</w:t>
      </w:r>
    </w:p>
    <w:p w14:paraId="4C9F5C23" w14:textId="77777777" w:rsidR="00586750" w:rsidRDefault="00586750">
      <w:pPr>
        <w:sectPr w:rsidR="00586750">
          <w:pgSz w:w="8000" w:h="12000"/>
          <w:pgMar w:top="296" w:right="716" w:bottom="1440" w:left="660" w:header="720" w:footer="720" w:gutter="0"/>
          <w:cols w:space="720"/>
          <w:docGrid w:linePitch="360"/>
        </w:sectPr>
      </w:pPr>
    </w:p>
    <w:p w14:paraId="189E92F1" w14:textId="77777777" w:rsidR="00586750" w:rsidRDefault="00586750">
      <w:pPr>
        <w:autoSpaceDE w:val="0"/>
        <w:autoSpaceDN w:val="0"/>
        <w:spacing w:after="224" w:line="220" w:lineRule="exact"/>
      </w:pPr>
    </w:p>
    <w:p w14:paraId="1677F46E" w14:textId="77777777" w:rsidR="00586750" w:rsidRDefault="00A24825">
      <w:pPr>
        <w:autoSpaceDE w:val="0"/>
        <w:autoSpaceDN w:val="0"/>
        <w:spacing w:after="0" w:line="330" w:lineRule="exact"/>
      </w:pPr>
      <w:r>
        <w:rPr>
          <w:rFonts w:ascii="Charis SIL Bold" w:eastAsia="Charis SIL Bold" w:hAnsi="Charis SIL Bold"/>
          <w:b/>
          <w:color w:val="000000"/>
        </w:rPr>
        <w:t>The Weight of Secrets</w:t>
      </w:r>
    </w:p>
    <w:p w14:paraId="12E8E160" w14:textId="77777777" w:rsidR="00586750" w:rsidRDefault="00A24825">
      <w:pPr>
        <w:autoSpaceDE w:val="0"/>
        <w:autoSpaceDN w:val="0"/>
        <w:spacing w:before="286" w:after="0" w:line="264" w:lineRule="exact"/>
      </w:pPr>
      <w:r>
        <w:rPr>
          <w:rFonts w:ascii="Charis SIL Regular" w:eastAsia="Charis SIL Regular" w:hAnsi="Charis SIL Regular"/>
          <w:color w:val="000000"/>
        </w:rPr>
        <w:t>The next few days were a blur of hushed conversations and furtive glances. Sarah found herself caught in a web of unspoken anxieties, the quiet hum of the Haddam Neck community now punctuated by an undercurrent of unease. The weight of Martha’s confession, initially felt as a personal burden, had begun to ripple outward, touching the lives of others in ways she couldn’t have anticipated. Old Mrs. Peabody, Martha's cousin, whom Sarah had always viewed as a pillar of strength and quiet wisdom, seemed noticeably more frail, her usually bright eyes clouded with a sadness that mirrored the winter landscape. She’d seen the looks exchanged between women at the weekly quilting circle, a symphony of shared secrets veiled beneath the cheerful chatter.</w:t>
      </w:r>
    </w:p>
    <w:p w14:paraId="0B1AE94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children, usually oblivious to the adult world's </w:t>
      </w:r>
      <w:r>
        <w:br/>
      </w:r>
      <w:r>
        <w:rPr>
          <w:rFonts w:ascii="Charis SIL Regular" w:eastAsia="Charis SIL Regular" w:hAnsi="Charis SIL Regular"/>
          <w:color w:val="000000"/>
        </w:rPr>
        <w:t>complexities, seemed to sense the shift in the atmosphere. Their games lacked their usual vibrant energy, replaced by a subdued quiet that spoke of an unspoken understanding. Sarah noticed little Timmy O’Malley, usually a whirlwind of ceaseless motion, staring out the window of the general store, his gaze fixed on the snow-covered landscape, a reflection of the stillness that had settled over the town.</w:t>
      </w:r>
    </w:p>
    <w:p w14:paraId="22752F7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One evening, while helping her mother prepare dinner, Sarah overheard a snippet of conversation between her parents. Their voices were low, conspiratorial, but Sarah, her hearing sharpened by her heightened sensitivity, caught fragments of words: "Elias…the mill… the story…" Her father’s voice held a note of strained weariness, her mother’s a hushed, almost fearful tremor. It struck her then – the secret wasn’t just Martha’s; it was woven into the very fabric of Haddam Neck, a hidden thread that connected </w:t>
      </w:r>
      <w:r>
        <w:br/>
      </w:r>
      <w:r>
        <w:rPr>
          <w:rFonts w:ascii="Charis SIL Regular" w:eastAsia="Charis SIL Regular" w:hAnsi="Charis SIL Regular"/>
          <w:color w:val="000000"/>
        </w:rPr>
        <w:t>generations past and present. The whispers and half-truths she’d heard throughout her life now held a newfound significance, pieces of a larger puzzle that began to take shape in her mind.</w:t>
      </w:r>
    </w:p>
    <w:p w14:paraId="04AB228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That night, she lay awake, the images of the snow-covered town swirling in her mind. The familiar landscape, once a source of comfort and security, now felt like a stage for an unfolding drama,</w:t>
      </w:r>
    </w:p>
    <w:p w14:paraId="345777C5" w14:textId="77777777" w:rsidR="00586750" w:rsidRDefault="00586750">
      <w:pPr>
        <w:sectPr w:rsidR="00586750">
          <w:pgSz w:w="8000" w:h="12000"/>
          <w:pgMar w:top="442" w:right="674" w:bottom="364" w:left="660" w:header="720" w:footer="720" w:gutter="0"/>
          <w:cols w:space="720"/>
          <w:docGrid w:linePitch="360"/>
        </w:sectPr>
      </w:pPr>
    </w:p>
    <w:p w14:paraId="1A9A904B" w14:textId="77777777" w:rsidR="00586750" w:rsidRDefault="00586750">
      <w:pPr>
        <w:autoSpaceDE w:val="0"/>
        <w:autoSpaceDN w:val="0"/>
        <w:spacing w:after="78" w:line="220" w:lineRule="exact"/>
      </w:pPr>
    </w:p>
    <w:p w14:paraId="369E4AEA"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the silent snow a shroud of mystery concealing untold stories. She thought of Elias, the forgotten lover, his presence lingering in the town's collective memory like a faint scent on the winter air. She wondered about his descendants, if they carried the same burden, the same silent knowledge. The more she considered the </w:t>
      </w:r>
      <w:r>
        <w:br/>
      </w:r>
      <w:r>
        <w:rPr>
          <w:rFonts w:ascii="Charis SIL Regular" w:eastAsia="Charis SIL Regular" w:hAnsi="Charis SIL Regular"/>
          <w:color w:val="000000"/>
        </w:rPr>
        <w:t>implications of Martha's confession, the more she saw that it reached beyond the confines of her family.</w:t>
      </w:r>
    </w:p>
    <w:p w14:paraId="71ACB94A" w14:textId="77777777" w:rsidR="00586750" w:rsidRDefault="00A24825">
      <w:pPr>
        <w:autoSpaceDE w:val="0"/>
        <w:autoSpaceDN w:val="0"/>
        <w:spacing w:before="264" w:after="0" w:line="264" w:lineRule="exact"/>
      </w:pPr>
      <w:r>
        <w:rPr>
          <w:rFonts w:ascii="Charis SIL Regular" w:eastAsia="Charis SIL Regular" w:hAnsi="Charis SIL Regular"/>
          <w:color w:val="000000"/>
        </w:rPr>
        <w:t>The following day, she sought out Daniel again. She found him at his usual spot by the river, the ice now thick enough to support a small gathering of ice fishermen. He greeted her with a warm smile, but his eyes held a knowing sadness. She recounted her parents’conversation, her voice trembling slightly. Daniel listened patiently, his gaze steady and understanding.</w:t>
      </w:r>
    </w:p>
    <w:p w14:paraId="0A4D3443"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"It's more than just your family, Sarah," he said softly, his words confirming her own growing suspicions. "It's woven into the very history of this town. The mill, the families who worked there…Elias's story is a part of that history, one that many have tried to bury beneath the snow."</w:t>
      </w:r>
    </w:p>
    <w:p w14:paraId="4EDAA2DD"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He explained that Elias wasn't just a forgotten lover; he was a significant figure in the town's early industrial development. He'd been a skilled craftsman, a driving force behind the prosperity of Haddam Neck. His relationship with Martha's great-grandmother was scandalous, not only because of the social stigma of the time but because it threatened the delicate power dynamics within the community. The silence surrounding Elias wasn’t just a matter of personal shame; it was a deliberate effort to suppress a narrative that challenged the established order, a narrative that exposed uncomfortable truths about social inequities and unspoken </w:t>
      </w:r>
      <w:r>
        <w:br/>
      </w:r>
      <w:r>
        <w:rPr>
          <w:rFonts w:ascii="Charis SIL Regular" w:eastAsia="Charis SIL Regular" w:hAnsi="Charis SIL Regular"/>
          <w:color w:val="000000"/>
        </w:rPr>
        <w:t>alliances.</w:t>
      </w:r>
    </w:p>
    <w:p w14:paraId="34A6DEC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He spoke of the unspoken tensions that lingered within the </w:t>
      </w:r>
      <w:r>
        <w:br/>
      </w:r>
      <w:r>
        <w:rPr>
          <w:rFonts w:ascii="Charis SIL Regular" w:eastAsia="Charis SIL Regular" w:hAnsi="Charis SIL Regular"/>
          <w:color w:val="000000"/>
        </w:rPr>
        <w:t xml:space="preserve">community, tensions between the old families and the newer arrivals, between those who had benefited from the mill's success and those who had suffered its consequences. The secret about Elias, he suggested, was a carefully guarded mechanism, a way of maintaining </w:t>
      </w:r>
      <w:r>
        <w:rPr>
          <w:rFonts w:ascii="Charis SIL Regular" w:eastAsia="Charis SIL Regular" w:hAnsi="Charis SIL Regular"/>
          <w:color w:val="000000"/>
        </w:rPr>
        <w:lastRenderedPageBreak/>
        <w:t>a fragile equilibrium in a society where deeply rooted grievances and power struggles remained unresolved. The snow-</w:t>
      </w:r>
    </w:p>
    <w:p w14:paraId="00BDB172" w14:textId="77777777" w:rsidR="00586750" w:rsidRDefault="00586750">
      <w:pPr>
        <w:sectPr w:rsidR="00586750">
          <w:pgSz w:w="8000" w:h="12000"/>
          <w:pgMar w:top="296" w:right="668" w:bottom="394" w:left="660" w:header="720" w:footer="720" w:gutter="0"/>
          <w:cols w:space="720"/>
          <w:docGrid w:linePitch="360"/>
        </w:sectPr>
      </w:pPr>
    </w:p>
    <w:p w14:paraId="084D0F86" w14:textId="77777777" w:rsidR="00586750" w:rsidRDefault="00586750">
      <w:pPr>
        <w:autoSpaceDE w:val="0"/>
        <w:autoSpaceDN w:val="0"/>
        <w:spacing w:after="78" w:line="220" w:lineRule="exact"/>
      </w:pPr>
    </w:p>
    <w:p w14:paraId="0F59487F"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t>covered town, he said, was not just a picturesque winter scene; it was a symbolic representation of the secrets buried beneath the surface, a landscape that masked a complex and often troubled history.</w:t>
      </w:r>
    </w:p>
    <w:p w14:paraId="6F3EF3AF" w14:textId="77777777" w:rsidR="00586750" w:rsidRDefault="00A24825">
      <w:pPr>
        <w:autoSpaceDE w:val="0"/>
        <w:autoSpaceDN w:val="0"/>
        <w:spacing w:before="264" w:after="0" w:line="264" w:lineRule="exact"/>
      </w:pPr>
      <w:r>
        <w:rPr>
          <w:rFonts w:ascii="Charis SIL Regular" w:eastAsia="Charis SIL Regular" w:hAnsi="Charis SIL Regular"/>
          <w:color w:val="000000"/>
        </w:rPr>
        <w:t>As Daniel spoke, Sarah began to understand the weight of the town's collective silence. It wasn't simply about protecting the reputation of one family; it was about protecting the carefully constructed image of Haddam Neck itself, an image that masked a history of hardship, inequality, and unspoken resentments. The quiet winter landscape, therefore, was not merely a backdrop but an active participant in the narrative, a silent witness to generations of secrets and betrayals.</w:t>
      </w:r>
    </w:p>
    <w:p w14:paraId="5D1763F7" w14:textId="77777777" w:rsidR="00586750" w:rsidRDefault="00A24825">
      <w:pPr>
        <w:autoSpaceDE w:val="0"/>
        <w:autoSpaceDN w:val="0"/>
        <w:spacing w:before="264" w:after="0" w:line="264" w:lineRule="exact"/>
      </w:pPr>
      <w:r>
        <w:rPr>
          <w:rFonts w:ascii="Charis SIL Regular" w:eastAsia="Charis SIL Regular" w:hAnsi="Charis SIL Regular"/>
          <w:color w:val="000000"/>
        </w:rPr>
        <w:t>He pointed out that the seemingly idyllic town had been built on a foundation of unspoken compromises and carefully maintained fictions. The stories of success and prosperity often masked the struggles and sacrifices of those who toiled in the mill, often under harsh and exploitative conditions. Elias's story was a reminder of this, a symbol of the human cost of progress. He suggested that the secret about Elias was a powerful illustration of how the past, if left unaddressed, could cast a long shadow over the present.</w:t>
      </w:r>
    </w:p>
    <w:p w14:paraId="6562E5CD"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They talked for hours, the river murmuring beneath the ice, the wind whispering secrets through the snow-laden branches. Daniel helped Sarah see that the burden she carried wasn't unique; it was shared, a collective weight that rested on the shoulders of many in Haddam Neck. He helped her understand that the path to healing wouldn't be easy, but that it involved facing the truth, </w:t>
      </w:r>
      <w:r>
        <w:br/>
      </w:r>
      <w:r>
        <w:rPr>
          <w:rFonts w:ascii="Charis SIL Regular" w:eastAsia="Charis SIL Regular" w:hAnsi="Charis SIL Regular"/>
          <w:color w:val="000000"/>
        </w:rPr>
        <w:t>acknowledging the pain of the past, and working towards a more honest understanding of their community's history.</w:t>
      </w:r>
    </w:p>
    <w:p w14:paraId="1E16D8F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 also spoke about the changing social landscape of the 1970s, emphasizing how these changing times were directly impacting the community. With the changing social attitudes, the old silences were becoming harder to maintain, threatening to unravel the carefully constructed façade of Haddam Neck. The old ways of doing things, of dealing with conflict and hardship, were slowly beginning to give way </w:t>
      </w:r>
      <w:r>
        <w:rPr>
          <w:rFonts w:ascii="Charis SIL Regular" w:eastAsia="Charis SIL Regular" w:hAnsi="Charis SIL Regular"/>
          <w:color w:val="000000"/>
        </w:rPr>
        <w:lastRenderedPageBreak/>
        <w:t>to new and more open approaches. He expressed optimism that this was perhaps the ideal time to confront</w:t>
      </w:r>
    </w:p>
    <w:p w14:paraId="6D8E605B" w14:textId="77777777" w:rsidR="00586750" w:rsidRDefault="00586750">
      <w:pPr>
        <w:sectPr w:rsidR="00586750">
          <w:pgSz w:w="8000" w:h="12000"/>
          <w:pgMar w:top="296" w:right="662" w:bottom="394" w:left="660" w:header="720" w:footer="720" w:gutter="0"/>
          <w:cols w:space="720"/>
          <w:docGrid w:linePitch="360"/>
        </w:sectPr>
      </w:pPr>
    </w:p>
    <w:p w14:paraId="0A138117" w14:textId="77777777" w:rsidR="00586750" w:rsidRDefault="00586750">
      <w:pPr>
        <w:autoSpaceDE w:val="0"/>
        <w:autoSpaceDN w:val="0"/>
        <w:spacing w:after="78" w:line="220" w:lineRule="exact"/>
      </w:pPr>
    </w:p>
    <w:p w14:paraId="294C16EA" w14:textId="77777777" w:rsidR="00586750" w:rsidRDefault="00A24825">
      <w:pPr>
        <w:autoSpaceDE w:val="0"/>
        <w:autoSpaceDN w:val="0"/>
        <w:spacing w:before="58" w:after="0" w:line="264" w:lineRule="exact"/>
      </w:pPr>
      <w:r>
        <w:rPr>
          <w:rFonts w:ascii="Charis SIL Regular" w:eastAsia="Charis SIL Regular" w:hAnsi="Charis SIL Regular"/>
          <w:color w:val="000000"/>
        </w:rPr>
        <w:t>the past, allowing it to shape the future while simultaneously acknowledging and accepting the lessons learned from its mistakes.</w:t>
      </w:r>
    </w:p>
    <w:p w14:paraId="6717D464"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As dusk settled, painting the snow in shades of violet and grey, Daniel's words lingered in the air, as potent and enduring as the winter's frost. The burden of the secret, while still heavy, felt lighter, less isolating. Sarah realised that the path ahead would be long and arduous, one that required courage, empathy, and a willingness to confront the darkness lurking beneath the surface. But she was no longer alone. She had a steadfast friend, a shared understanding, and a growing conviction that the truth, even if painful, held the power to heal, to release the frozen grip of the past, and to allow the spring of renewal to begin. The thaw </w:t>
      </w:r>
      <w:r>
        <w:br/>
      </w:r>
      <w:r>
        <w:rPr>
          <w:rFonts w:ascii="Charis SIL Regular" w:eastAsia="Charis SIL Regular" w:hAnsi="Charis SIL Regular"/>
          <w:color w:val="000000"/>
        </w:rPr>
        <w:t>wouldn't happen overnight; indeed, winter's embrace still held its sway over Haddam Neck, but as she walked home beneath the darkening sky, she felt a quiet sense of hope ignite within her, a hope for healing, for reconciliation, and for the slow, inevitable melting of the snow.</w:t>
      </w:r>
    </w:p>
    <w:p w14:paraId="183BE1D0" w14:textId="77777777" w:rsidR="00586750" w:rsidRDefault="00586750">
      <w:pPr>
        <w:sectPr w:rsidR="00586750">
          <w:pgSz w:w="8000" w:h="12000"/>
          <w:pgMar w:top="296" w:right="734" w:bottom="1440" w:left="660" w:header="720" w:footer="720" w:gutter="0"/>
          <w:cols w:space="720"/>
          <w:docGrid w:linePitch="360"/>
        </w:sectPr>
      </w:pPr>
    </w:p>
    <w:p w14:paraId="4C52A81A" w14:textId="77777777" w:rsidR="00586750" w:rsidRDefault="00586750">
      <w:pPr>
        <w:autoSpaceDE w:val="0"/>
        <w:autoSpaceDN w:val="0"/>
        <w:spacing w:after="224" w:line="220" w:lineRule="exact"/>
      </w:pPr>
    </w:p>
    <w:p w14:paraId="1A07C87C" w14:textId="77777777" w:rsidR="00586750" w:rsidRDefault="00A24825">
      <w:pPr>
        <w:autoSpaceDE w:val="0"/>
        <w:autoSpaceDN w:val="0"/>
        <w:spacing w:after="0" w:line="330" w:lineRule="exact"/>
      </w:pPr>
      <w:r>
        <w:rPr>
          <w:rFonts w:ascii="Charis SIL Bold" w:eastAsia="Charis SIL Bold" w:hAnsi="Charis SIL Bold"/>
          <w:b/>
          <w:color w:val="000000"/>
        </w:rPr>
        <w:t>New Beginnings</w:t>
      </w:r>
    </w:p>
    <w:p w14:paraId="37A30B1F" w14:textId="77777777" w:rsidR="00586750" w:rsidRDefault="00A24825">
      <w:pPr>
        <w:autoSpaceDE w:val="0"/>
        <w:autoSpaceDN w:val="0"/>
        <w:spacing w:before="286" w:after="0" w:line="264" w:lineRule="exact"/>
      </w:pPr>
      <w:r>
        <w:rPr>
          <w:rFonts w:ascii="Charis SIL Regular" w:eastAsia="Charis SIL Regular" w:hAnsi="Charis SIL Regular"/>
          <w:color w:val="000000"/>
        </w:rPr>
        <w:t>The first robin's song, a tentative melody against the still-chilled air, marked the true beginning of the thaw. It wasn't a sudden dramatic shift, but a gradual, almost imperceptible melting, like the slow unraveling of a tightly woven secret. The snow, once a pristine blanket, now bore the mottled marks of melting, dark patches revealing the earth beneath, eager to burst forth with life. The river, still partially choked with ice, began to sigh and groan, its current gaining strength, pushing against the frozen remnants of winter's grip.</w:t>
      </w:r>
    </w:p>
    <w:p w14:paraId="04EE887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Sarah, walking along the riverbank, felt the change in the air, a palpable shift from the stillness of winter to the burgeoning energy of spring. The air, though still crisp, held a hint of warmth, a promise of the sun's increasing power. The skeletal branches of the trees, once stark against the white landscape, now showed the faintest blush of green, tiny buds swelling with the promise of new leaves. She remembered Daniel's words, his hope for healing, for reconciliation, and for the slow, inevitable melting of the snow – a thawing not just of the physical landscape, but of the frozen hearts of Haddam Neck.</w:t>
      </w:r>
    </w:p>
    <w:p w14:paraId="4DF52B4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visited Mrs. Peabody that afternoon, finding the elderly woman sitting by the window, her gaze fixed on the burgeoning life </w:t>
      </w:r>
      <w:r>
        <w:br/>
      </w:r>
      <w:r>
        <w:rPr>
          <w:rFonts w:ascii="Charis SIL Regular" w:eastAsia="Charis SIL Regular" w:hAnsi="Charis SIL Regular"/>
          <w:color w:val="000000"/>
        </w:rPr>
        <w:t>outside. The sadness that had clouded her eyes during the winter seemed to have lessened, replaced by a fragile hope. Sarah sat beside her, sharing the quiet contentment of watching the world awaken. Mrs. Peabody, surprisingly, initiated the conversation, speaking of her own memories of spring, of the vibrant colors that would soon paint the landscape, of the sweet scent of blooming lilac that would fill the air.</w:t>
      </w:r>
    </w:p>
    <w:p w14:paraId="5189D633"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Her voice was weak, but her words were filled with a surprising strength, a resilience that echoed the thawing earth. She spoke of Elias, not with the hushed tones of secrecy, but with a quiet </w:t>
      </w:r>
      <w:r>
        <w:br/>
      </w:r>
      <w:r>
        <w:rPr>
          <w:rFonts w:ascii="Charis SIL Regular" w:eastAsia="Charis SIL Regular" w:hAnsi="Charis SIL Regular"/>
          <w:color w:val="000000"/>
        </w:rPr>
        <w:t>acceptance, as if the weight of the secret had finally begun to lift. She spoke of the young Elias, his passion, his skill, his dreams. She spoke of the injustice he had suffered, the way his story had been</w:t>
      </w:r>
    </w:p>
    <w:p w14:paraId="2FEB3E17" w14:textId="77777777" w:rsidR="00586750" w:rsidRDefault="00586750">
      <w:pPr>
        <w:sectPr w:rsidR="00586750">
          <w:pgSz w:w="8000" w:h="12000"/>
          <w:pgMar w:top="442" w:right="650" w:bottom="364" w:left="660" w:header="720" w:footer="720" w:gutter="0"/>
          <w:cols w:space="720"/>
          <w:docGrid w:linePitch="360"/>
        </w:sectPr>
      </w:pPr>
    </w:p>
    <w:p w14:paraId="6EB9D0D8" w14:textId="77777777" w:rsidR="00586750" w:rsidRDefault="00586750">
      <w:pPr>
        <w:autoSpaceDE w:val="0"/>
        <w:autoSpaceDN w:val="0"/>
        <w:spacing w:after="78" w:line="220" w:lineRule="exact"/>
      </w:pPr>
    </w:p>
    <w:p w14:paraId="698DDC29"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buried under layers of silence and shame. But she also spoke of the strength and resilience of the women of Haddam Neck, how they had found ways to survive, to endure, to pass on their stories, whispering them from generation to generation.</w:t>
      </w:r>
    </w:p>
    <w:p w14:paraId="02440E1B" w14:textId="77777777" w:rsidR="00586750" w:rsidRDefault="00A24825">
      <w:pPr>
        <w:autoSpaceDE w:val="0"/>
        <w:autoSpaceDN w:val="0"/>
        <w:spacing w:before="264" w:after="0" w:line="264" w:lineRule="exact"/>
        <w:ind w:right="432"/>
      </w:pPr>
      <w:r>
        <w:rPr>
          <w:rFonts w:ascii="Charis SIL Regular" w:eastAsia="Charis SIL Regular" w:hAnsi="Charis SIL Regular"/>
          <w:color w:val="000000"/>
        </w:rPr>
        <w:t>"The snow covers much," Mrs. Peabody said, her voice barely a whisper. "But the spring always finds a way."</w:t>
      </w:r>
    </w:p>
    <w:p w14:paraId="07DDC2EE" w14:textId="77777777" w:rsidR="00586750" w:rsidRDefault="00A24825">
      <w:pPr>
        <w:autoSpaceDE w:val="0"/>
        <w:autoSpaceDN w:val="0"/>
        <w:spacing w:before="264" w:after="0" w:line="264" w:lineRule="exact"/>
        <w:jc w:val="center"/>
      </w:pPr>
      <w:r>
        <w:rPr>
          <w:rFonts w:ascii="Charis SIL Regular" w:eastAsia="Charis SIL Regular" w:hAnsi="Charis SIL Regular"/>
          <w:color w:val="000000"/>
        </w:rPr>
        <w:t>That evening, Sarah found herself drawn to the old mill, now silent and derelict, a skeletal reminder of Haddam Neck's industrial past.</w:t>
      </w:r>
    </w:p>
    <w:p w14:paraId="618BE2E0"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The snow had melted away from its crumbling foundations, revealing the worn stones, etched with the marks of time and toil.</w:t>
      </w:r>
    </w:p>
    <w:p w14:paraId="4E8BA7F9"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She imagined the bustling activity of past years, the relentless rhythm of machinery, the weary bodies of the workers. She </w:t>
      </w:r>
      <w:r>
        <w:br/>
      </w:r>
      <w:r>
        <w:rPr>
          <w:rFonts w:ascii="Charis SIL Regular" w:eastAsia="Charis SIL Regular" w:hAnsi="Charis SIL Regular"/>
          <w:color w:val="000000"/>
        </w:rPr>
        <w:t>imagined Elias, his strong hands shaping wood, his spirit fueling the town's progress.</w:t>
      </w:r>
    </w:p>
    <w:p w14:paraId="5EB7C8A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thought of the unspoken tensions, the hidden resentments that Daniel had described, the power struggles and social inequities that had shaped the history of Haddam Neck. She understood now that the secret about Elias wasn't just a family secret; it was a </w:t>
      </w:r>
      <w:r>
        <w:br/>
      </w:r>
      <w:r>
        <w:rPr>
          <w:rFonts w:ascii="Charis SIL Regular" w:eastAsia="Charis SIL Regular" w:hAnsi="Charis SIL Regular"/>
          <w:color w:val="000000"/>
        </w:rPr>
        <w:t>community secret, a carefully guarded narrative that reflected the complex and often troubled history of the town.</w:t>
      </w:r>
    </w:p>
    <w:p w14:paraId="4B98CC23" w14:textId="77777777" w:rsidR="00586750" w:rsidRDefault="00A24825">
      <w:pPr>
        <w:autoSpaceDE w:val="0"/>
        <w:autoSpaceDN w:val="0"/>
        <w:spacing w:before="264" w:after="0" w:line="264" w:lineRule="exact"/>
      </w:pPr>
      <w:r>
        <w:rPr>
          <w:rFonts w:ascii="Charis SIL Regular" w:eastAsia="Charis SIL Regular" w:hAnsi="Charis SIL Regular"/>
          <w:color w:val="000000"/>
        </w:rPr>
        <w:t>As she stood there, surrounded by the signs of thawing and renewal, she felt a sense of responsibility, a desire to help uncover the truth, to help heal the wounds of the past. She knew it wouldn't be easy.</w:t>
      </w:r>
    </w:p>
    <w:p w14:paraId="3FDC3A0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secrets of Haddam Neck were deeply rooted, woven into the very fabric of the community. But she also knew that the spring thaw represented hope, a chance for new beginnings, a time for the frozen truths to melt away, revealing a new landscape of </w:t>
      </w:r>
      <w:r>
        <w:br/>
      </w:r>
      <w:r>
        <w:rPr>
          <w:rFonts w:ascii="Charis SIL Regular" w:eastAsia="Charis SIL Regular" w:hAnsi="Charis SIL Regular"/>
          <w:color w:val="000000"/>
        </w:rPr>
        <w:t>understanding and reconciliation.</w:t>
      </w:r>
    </w:p>
    <w:p w14:paraId="7EAAD3D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following weeks saw a gradual, almost imperceptible shift in the community's atmosphere. The silence that had enveloped </w:t>
      </w:r>
      <w:r>
        <w:br/>
      </w:r>
      <w:r>
        <w:rPr>
          <w:rFonts w:ascii="Charis SIL Regular" w:eastAsia="Charis SIL Regular" w:hAnsi="Charis SIL Regular"/>
          <w:color w:val="000000"/>
        </w:rPr>
        <w:t xml:space="preserve">Haddam Neck during the winter began to crack, replaced by a hesitant but growing openness. People began to talk, sharing </w:t>
      </w:r>
      <w:r>
        <w:br/>
      </w:r>
      <w:r>
        <w:rPr>
          <w:rFonts w:ascii="Charis SIL Regular" w:eastAsia="Charis SIL Regular" w:hAnsi="Charis SIL Regular"/>
          <w:color w:val="000000"/>
        </w:rPr>
        <w:lastRenderedPageBreak/>
        <w:t xml:space="preserve">stories, memories, and long-held secrets. The weekly quilting circle, once a hushed gathering of women, now buzzed with lively </w:t>
      </w:r>
      <w:r>
        <w:br/>
      </w:r>
      <w:r>
        <w:rPr>
          <w:rFonts w:ascii="Charis SIL Regular" w:eastAsia="Charis SIL Regular" w:hAnsi="Charis SIL Regular"/>
          <w:color w:val="000000"/>
        </w:rPr>
        <w:t>conversations, a shared sense of community replacing the veiled</w:t>
      </w:r>
    </w:p>
    <w:p w14:paraId="7A8CD862" w14:textId="77777777" w:rsidR="00586750" w:rsidRDefault="00586750">
      <w:pPr>
        <w:sectPr w:rsidR="00586750">
          <w:pgSz w:w="8000" w:h="12000"/>
          <w:pgMar w:top="296" w:right="642" w:bottom="394" w:left="660" w:header="720" w:footer="720" w:gutter="0"/>
          <w:cols w:space="720"/>
          <w:docGrid w:linePitch="360"/>
        </w:sectPr>
      </w:pPr>
    </w:p>
    <w:p w14:paraId="08561154" w14:textId="77777777" w:rsidR="00586750" w:rsidRDefault="00586750">
      <w:pPr>
        <w:autoSpaceDE w:val="0"/>
        <w:autoSpaceDN w:val="0"/>
        <w:spacing w:after="78" w:line="220" w:lineRule="exact"/>
      </w:pPr>
    </w:p>
    <w:p w14:paraId="68E38261" w14:textId="77777777" w:rsidR="00586750" w:rsidRDefault="00A24825">
      <w:pPr>
        <w:autoSpaceDE w:val="0"/>
        <w:autoSpaceDN w:val="0"/>
        <w:spacing w:after="0" w:line="322" w:lineRule="exact"/>
      </w:pPr>
      <w:r>
        <w:rPr>
          <w:rFonts w:ascii="Charis SIL Regular" w:eastAsia="Charis SIL Regular" w:hAnsi="Charis SIL Regular"/>
          <w:color w:val="000000"/>
        </w:rPr>
        <w:t>anxieties of the past.</w:t>
      </w:r>
    </w:p>
    <w:p w14:paraId="7B0DAC4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encouraged by Daniel, began to document the stories she heard, piecing together fragments of information, uncovering </w:t>
      </w:r>
      <w:r>
        <w:br/>
      </w:r>
      <w:r>
        <w:rPr>
          <w:rFonts w:ascii="Charis SIL Regular" w:eastAsia="Charis SIL Regular" w:hAnsi="Charis SIL Regular"/>
          <w:color w:val="000000"/>
        </w:rPr>
        <w:t xml:space="preserve">hidden narratives. She spoke to the older generation, listening patiently as they recounted their memories, their voices filled with a mixture of sadness and resilience. She spoke to the younger </w:t>
      </w:r>
      <w:r>
        <w:br/>
      </w:r>
      <w:r>
        <w:rPr>
          <w:rFonts w:ascii="Charis SIL Regular" w:eastAsia="Charis SIL Regular" w:hAnsi="Charis SIL Regular"/>
          <w:color w:val="000000"/>
        </w:rPr>
        <w:t>generation, helping them understand the weight of their history, the unspoken burdens they carried.</w:t>
      </w:r>
    </w:p>
    <w:p w14:paraId="56975FA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She discovered that Elias's story was more complex than she had initially imagined. He wasn't just a skilled craftsman; he was a visionary, a man who had challenged the established order, </w:t>
      </w:r>
      <w:r>
        <w:br/>
      </w:r>
      <w:r>
        <w:rPr>
          <w:rFonts w:ascii="Charis SIL Regular" w:eastAsia="Charis SIL Regular" w:hAnsi="Charis SIL Regular"/>
          <w:color w:val="000000"/>
        </w:rPr>
        <w:t>advocating for fairer working conditions within the mill. His relationship with Martha's great-grandmother had been a rebellion against the rigid social hierarchy of the time, a defiance of the town's unspoken rules.</w:t>
      </w:r>
    </w:p>
    <w:p w14:paraId="083E9D7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His legacy, however, had been deliberately suppressed, not only to protect the reputations of powerful families, but also to maintain a fragile social equilibrium. The silence surrounding Elias had served as a way of burying uncomfortable truths, of silencing dissenting voices, of maintaining the carefully constructed image of a </w:t>
      </w:r>
      <w:r>
        <w:br/>
      </w:r>
      <w:r>
        <w:rPr>
          <w:rFonts w:ascii="Charis SIL Regular" w:eastAsia="Charis SIL Regular" w:hAnsi="Charis SIL Regular"/>
          <w:color w:val="000000"/>
        </w:rPr>
        <w:t>prosperous and harmonious community. The truth, however, was far more nuanced, far more complex.</w:t>
      </w:r>
    </w:p>
    <w:p w14:paraId="652B660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Sarah's work brought about unexpected connections and </w:t>
      </w:r>
      <w:r>
        <w:br/>
      </w:r>
      <w:r>
        <w:rPr>
          <w:rFonts w:ascii="Charis SIL Regular" w:eastAsia="Charis SIL Regular" w:hAnsi="Charis SIL Regular"/>
          <w:color w:val="000000"/>
        </w:rPr>
        <w:t>reconciliations. Old rivalries began to soften, long-held resentments started to fade, replaced by a sense of shared understanding. The community, slowly but surely, began to heal. The process wasn’t without its difficulties, there were moments of anger, resentment, and accusations that threatened to derail the fragile peace, but as the spring progressed, and the land around them blossomed with life, so too did the spirit of Haddam Neck.</w:t>
      </w:r>
    </w:p>
    <w:p w14:paraId="4CF5C9D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spring festival, usually a subdued affair, became a vibrant celebration of community and renewal. People shared food, stories, </w:t>
      </w:r>
      <w:r>
        <w:rPr>
          <w:rFonts w:ascii="Charis SIL Regular" w:eastAsia="Charis SIL Regular" w:hAnsi="Charis SIL Regular"/>
          <w:color w:val="000000"/>
        </w:rPr>
        <w:lastRenderedPageBreak/>
        <w:t>and laughter, their faces reflecting the warmth of the sun and the joy of rediscovering their shared history. It was a time of healing, a time of forgiveness, a time for the community to embrace</w:t>
      </w:r>
    </w:p>
    <w:p w14:paraId="0C4C6EBC" w14:textId="77777777" w:rsidR="00586750" w:rsidRDefault="00586750">
      <w:pPr>
        <w:sectPr w:rsidR="00586750">
          <w:pgSz w:w="8000" w:h="12000"/>
          <w:pgMar w:top="296" w:right="648" w:bottom="394" w:left="660" w:header="720" w:footer="720" w:gutter="0"/>
          <w:cols w:space="720"/>
          <w:docGrid w:linePitch="360"/>
        </w:sectPr>
      </w:pPr>
    </w:p>
    <w:p w14:paraId="6B40D5EC" w14:textId="77777777" w:rsidR="00586750" w:rsidRDefault="00586750">
      <w:pPr>
        <w:autoSpaceDE w:val="0"/>
        <w:autoSpaceDN w:val="0"/>
        <w:spacing w:after="78" w:line="220" w:lineRule="exact"/>
      </w:pPr>
    </w:p>
    <w:p w14:paraId="315B9E58"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its past, both its triumphs and its failures, and to forge a new path toward a more just and equitable future.</w:t>
      </w:r>
    </w:p>
    <w:p w14:paraId="22D6671E"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days grew longer and warmer, the landscape of Haddam Neck transformed. The snow melted completely, revealing a vibrant tapestry of greens and yellows. Wildflowers sprang up from the earth, their colors as bright and bold as the newly awakened spirits of the townspeople. The river flowed freely, its current carrying away the last remnants of winter's icy grip.</w:t>
      </w:r>
    </w:p>
    <w:p w14:paraId="163EB8E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walking along the riverbank, felt a deep sense of peace and gratitude. The thawing wasn't just a physical process; it was a spiritual one, a gradual melting away of old hurts and resentments, a blossoming of hope and renewal. The secrets of Haddam Neck still lingered, but they no longer held the same suffocating power. They were now part of a larger narrative, a story of resilience, of </w:t>
      </w:r>
      <w:r>
        <w:br/>
      </w:r>
      <w:r>
        <w:rPr>
          <w:rFonts w:ascii="Charis SIL Regular" w:eastAsia="Charis SIL Regular" w:hAnsi="Charis SIL Regular"/>
          <w:color w:val="000000"/>
        </w:rPr>
        <w:t>forgiveness, and of the enduring power of community. The spring's awakening was not just a change of season; it was a rebirth, a chance for the town to embrace its past, learn from its mistakes, and forge a future built on truth, understanding, and hope. The lingering scent of lilac in the air, sweet and heady, was a testament to the promise of new beginnings, and the strength and spirit of the community of Haddam Neck. The snow may have melted, but the memories of its chilling embrace served as a reminder of how the thawing process was not always easy, but the beauty that resulted was worth the struggle. The future, like the ever-changing seasons, held both challenges and possibilities, and Haddam Neck was ready to face them, strengthened by its shared journey through winter's harsh grip and the beautiful, liberating spring thaw.</w:t>
      </w:r>
    </w:p>
    <w:p w14:paraId="7F472E15" w14:textId="77777777" w:rsidR="00586750" w:rsidRDefault="00586750">
      <w:pPr>
        <w:sectPr w:rsidR="00586750">
          <w:pgSz w:w="8000" w:h="12000"/>
          <w:pgMar w:top="296" w:right="656" w:bottom="1440" w:left="660" w:header="720" w:footer="720" w:gutter="0"/>
          <w:cols w:space="720"/>
          <w:docGrid w:linePitch="360"/>
        </w:sectPr>
      </w:pPr>
    </w:p>
    <w:p w14:paraId="68BFCB1F" w14:textId="77777777" w:rsidR="00586750" w:rsidRDefault="00586750">
      <w:pPr>
        <w:autoSpaceDE w:val="0"/>
        <w:autoSpaceDN w:val="0"/>
        <w:spacing w:after="224" w:line="220" w:lineRule="exact"/>
      </w:pPr>
    </w:p>
    <w:p w14:paraId="20E048E5" w14:textId="77777777" w:rsidR="00586750" w:rsidRDefault="00A24825">
      <w:pPr>
        <w:autoSpaceDE w:val="0"/>
        <w:autoSpaceDN w:val="0"/>
        <w:spacing w:after="0" w:line="330" w:lineRule="exact"/>
      </w:pPr>
      <w:r>
        <w:rPr>
          <w:rFonts w:ascii="Charis SIL Bold" w:eastAsia="Charis SIL Bold" w:hAnsi="Charis SIL Bold"/>
          <w:b/>
          <w:color w:val="000000"/>
        </w:rPr>
        <w:t>Reconciliation Attempts</w:t>
      </w:r>
    </w:p>
    <w:p w14:paraId="57592A7E"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air hung heavy with the scent of lilac and damp earth, a perfume both sweet and melancholic. Martha sat on her porch swing, the rhythmic creak a counterpoint to the chirping crickets.</w:t>
      </w:r>
    </w:p>
    <w:p w14:paraId="12C0118C"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She watched Clara approach, her gait hesitant, her shoulders </w:t>
      </w:r>
      <w:r>
        <w:br/>
      </w:r>
      <w:r>
        <w:rPr>
          <w:rFonts w:ascii="Charis SIL Regular" w:eastAsia="Charis SIL Regular" w:hAnsi="Charis SIL Regular"/>
          <w:color w:val="000000"/>
        </w:rPr>
        <w:t>slightly hunched, a stark contrast to the vibrant energy of the newly blossomed wildflowers carpeting the meadow. Years of unspoken grievances, of simmering resentments born from a shared history steeped in secrets and betrayals, hung between them, a palpable tension thicker than the humid summer air.</w:t>
      </w:r>
    </w:p>
    <w:p w14:paraId="6D6DDF4E"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Clara stopped a few feet away, her hands clasped in front of her, a nervous fidgeting betraying her apparent composure. The silence stretched, an uncomfortable expanse punctuated only by the chirping of crickets and the distant rumble of a tractor in a nearby field. Martha, despite the turmoil within her, felt a surprising calm settle over her. The spring thaw hadn't just melted the snow; it seemed to have softened something within her, a thawing of her own long-frozen heart.</w:t>
      </w:r>
    </w:p>
    <w:p w14:paraId="2B1C9D10"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Finally, Clara spoke, her voice a low murmur barely audible above the natural symphony of the evening. "Martha," she began, her words halting, each syllable weighted with years of unspoken words. "I... I wanted to talk."</w:t>
      </w:r>
    </w:p>
    <w:p w14:paraId="03C22DAE"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Martha nodded, her gaze fixed on the swaying wildflowers. She didn't speak, didn't interrupt, allowing Clara the space to express herself, to pour out the torrent of pent-up emotions that had been silently building for so long. She knew that true reconciliation couldn’t be rushed; it was a slow, painstaking process, a delicate dance between forgiveness and understanding.</w:t>
      </w:r>
    </w:p>
    <w:p w14:paraId="4B5F2EE6" w14:textId="77777777" w:rsidR="00586750" w:rsidRDefault="00A24825">
      <w:pPr>
        <w:autoSpaceDE w:val="0"/>
        <w:autoSpaceDN w:val="0"/>
        <w:spacing w:before="264" w:after="0" w:line="264" w:lineRule="exact"/>
      </w:pPr>
      <w:r>
        <w:rPr>
          <w:rFonts w:ascii="Charis SIL Regular" w:eastAsia="Charis SIL Regular" w:hAnsi="Charis SIL Regular"/>
          <w:color w:val="000000"/>
        </w:rPr>
        <w:t>"It wasn't right," Clara continued, her voice gaining strength, though still tinged with a tremor of uncertainty. "What happened... what we did... it wasn't right. We were young, foolish, blinded by our own pain and insecurities."</w:t>
      </w:r>
    </w:p>
    <w:p w14:paraId="1D96FA5C"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Martha remained silent, listening intently, letting Clara's words</w:t>
      </w:r>
    </w:p>
    <w:p w14:paraId="440F55DE" w14:textId="77777777" w:rsidR="00586750" w:rsidRDefault="00586750">
      <w:pPr>
        <w:sectPr w:rsidR="00586750">
          <w:pgSz w:w="8000" w:h="12000"/>
          <w:pgMar w:top="442" w:right="656" w:bottom="364" w:left="660" w:header="720" w:footer="720" w:gutter="0"/>
          <w:cols w:space="720"/>
          <w:docGrid w:linePitch="360"/>
        </w:sectPr>
      </w:pPr>
    </w:p>
    <w:p w14:paraId="1B5DF334" w14:textId="77777777" w:rsidR="00586750" w:rsidRDefault="00586750">
      <w:pPr>
        <w:autoSpaceDE w:val="0"/>
        <w:autoSpaceDN w:val="0"/>
        <w:spacing w:after="78" w:line="220" w:lineRule="exact"/>
      </w:pPr>
    </w:p>
    <w:p w14:paraId="7E47C54A"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wash over her, a balm to her own wounded spirit. She had carried the weight of their shared secrets for far too long, a burden that had cast a long shadow over her life. Now, as Clara began to </w:t>
      </w:r>
      <w:r>
        <w:br/>
      </w:r>
      <w:r>
        <w:rPr>
          <w:rFonts w:ascii="Charis SIL Regular" w:eastAsia="Charis SIL Regular" w:hAnsi="Charis SIL Regular"/>
          <w:color w:val="000000"/>
        </w:rPr>
        <w:t>acknowledge the wrongs of the past, a flicker of hope ignited within her, a tiny spark amidst the lingering darkness.</w:t>
      </w:r>
    </w:p>
    <w:p w14:paraId="226898F4"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"I know saying sorry isn't enough," Clara continued, her voice cracking slightly. "But I truly am sorry, Martha. For the hurt I caused you, for the lies we told, for the secrets we kept. I wish things had been different. I wish..." Her voice trailed off, her eyes welling up.</w:t>
      </w:r>
    </w:p>
    <w:p w14:paraId="21C07FDD"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reached out, her hand extending towards Clara's. Clara hesitated for a moment, before finally taking Martha's hand in hers, a tentative touch filled with a lifetime of unspoken emotions. The warmth of Clara’s hand, the simple act of physical contact, was a powerful gesture of reconciliation, a silent acknowledgment of their shared humanity, their shared pain, and their shared longing for healing.</w:t>
      </w:r>
    </w:p>
    <w:p w14:paraId="70F6161A" w14:textId="77777777" w:rsidR="00586750" w:rsidRDefault="00A24825">
      <w:pPr>
        <w:autoSpaceDE w:val="0"/>
        <w:autoSpaceDN w:val="0"/>
        <w:spacing w:before="264" w:after="0" w:line="264" w:lineRule="exact"/>
      </w:pPr>
      <w:r>
        <w:rPr>
          <w:rFonts w:ascii="Charis SIL Regular" w:eastAsia="Charis SIL Regular" w:hAnsi="Charis SIL Regular"/>
          <w:color w:val="000000"/>
        </w:rPr>
        <w:t>The two women sat in silence, their hands clasped together, the unspoken emotions flowing between them like a silent current. The years of estrangement seemed to melt away, replaced by a fragile but growing understanding. The night air, scented with lilac and damp earth, hummed with a sense of peace, a shared sense of forgiveness, a silent acknowledgment of their past mistakes and a mutual desire for a brighter future.</w:t>
      </w:r>
    </w:p>
    <w:p w14:paraId="2BBAD4F7" w14:textId="77777777" w:rsidR="00586750" w:rsidRDefault="00A24825">
      <w:pPr>
        <w:autoSpaceDE w:val="0"/>
        <w:autoSpaceDN w:val="0"/>
        <w:spacing w:before="264" w:after="0" w:line="264" w:lineRule="exact"/>
      </w:pPr>
      <w:r>
        <w:rPr>
          <w:rFonts w:ascii="Charis SIL Regular" w:eastAsia="Charis SIL Regular" w:hAnsi="Charis SIL Regular"/>
          <w:color w:val="000000"/>
        </w:rPr>
        <w:t>In the following weeks, their reconciliation continued, a delicate unfolding of forgiveness and understanding. It wasn't a sudden shift, a dramatic transformation, but a slow, gradual process, like the steady melting of the winter's snow. They met often, sharing stories, memories, and long-held regrets, slowly rebuilding the bridge that had been shattered by years of misunderstanding and resentment. There were moments of tension, times when old wounds reopened, when the ghosts of the past threatened to derail their efforts, but they persisted, their determination fueled by a shared desire for peace and healing.</w:t>
      </w:r>
    </w:p>
    <w:p w14:paraId="3988C266" w14:textId="77777777" w:rsidR="00586750" w:rsidRDefault="00A24825">
      <w:pPr>
        <w:autoSpaceDE w:val="0"/>
        <w:autoSpaceDN w:val="0"/>
        <w:spacing w:before="204" w:after="0" w:line="324" w:lineRule="exact"/>
      </w:pPr>
      <w:r>
        <w:rPr>
          <w:rFonts w:ascii="Charis SIL Regular" w:eastAsia="Charis SIL Regular" w:hAnsi="Charis SIL Regular"/>
          <w:color w:val="000000"/>
        </w:rPr>
        <w:t>They spoke of their childhoods, sharing memories of simpler times,</w:t>
      </w:r>
    </w:p>
    <w:p w14:paraId="4E96A583" w14:textId="77777777" w:rsidR="00586750" w:rsidRDefault="00586750">
      <w:pPr>
        <w:sectPr w:rsidR="00586750">
          <w:pgSz w:w="8000" w:h="12000"/>
          <w:pgMar w:top="296" w:right="650" w:bottom="394" w:left="660" w:header="720" w:footer="720" w:gutter="0"/>
          <w:cols w:space="720"/>
          <w:docGrid w:linePitch="360"/>
        </w:sectPr>
      </w:pPr>
    </w:p>
    <w:p w14:paraId="04585FFF" w14:textId="77777777" w:rsidR="00586750" w:rsidRDefault="00586750">
      <w:pPr>
        <w:autoSpaceDE w:val="0"/>
        <w:autoSpaceDN w:val="0"/>
        <w:spacing w:after="78" w:line="220" w:lineRule="exact"/>
      </w:pPr>
    </w:p>
    <w:p w14:paraId="4D675F1A"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of laughter and play, of shared dreams and aspirations. They spoke of their families, of their loves, of their losses, revealing the </w:t>
      </w:r>
      <w:r>
        <w:br/>
      </w:r>
      <w:r>
        <w:rPr>
          <w:rFonts w:ascii="Charis SIL Regular" w:eastAsia="Charis SIL Regular" w:hAnsi="Charis SIL Regular"/>
          <w:color w:val="000000"/>
        </w:rPr>
        <w:t xml:space="preserve">vulnerabilities that had been hidden for so long beneath layers of resentment. They explored the roots of their conflict, tracing the origins of their grievances back to a long-forgotten </w:t>
      </w:r>
      <w:r>
        <w:br/>
      </w:r>
      <w:r>
        <w:rPr>
          <w:rFonts w:ascii="Charis SIL Regular" w:eastAsia="Charis SIL Regular" w:hAnsi="Charis SIL Regular"/>
          <w:color w:val="000000"/>
        </w:rPr>
        <w:t>misunderstanding, a childhood incident that had cast a long shadow over their lives. As they unpacked the layers of their past, they discovered the complexity of their relationship, the interwoven threads of love, loyalty, and betrayal.</w:t>
      </w:r>
    </w:p>
    <w:p w14:paraId="11B83B6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They began to confront the societal pressures that had shaped their lives, the unspoken expectations and constraints that had fueled their conflict, the rigid social structures that had forced them into predetermined roles. They acknowledged the generational trauma they had inherited, the patterns of silence and secrecy that had been passed down through their families, shaping their perceptions and behaviors. They recognized the role that prejudice and </w:t>
      </w:r>
      <w:r>
        <w:br/>
      </w:r>
      <w:r>
        <w:rPr>
          <w:rFonts w:ascii="Charis SIL Regular" w:eastAsia="Charis SIL Regular" w:hAnsi="Charis SIL Regular"/>
          <w:color w:val="000000"/>
        </w:rPr>
        <w:t>discrimination had played in their lives, the unspoken assumptions and judgments that had poisoned their relationships.</w:t>
      </w:r>
    </w:p>
    <w:p w14:paraId="63CB481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process wasn’t easy, filled with emotional ups and downs, moments of tears and laughter, arguments and reconciliations. There were times when they were tempted to give up, to succumb to the weight of the past, but they held on, their determination fueled by the promise of healing, by the belief that their </w:t>
      </w:r>
      <w:r>
        <w:br/>
      </w:r>
      <w:r>
        <w:rPr>
          <w:rFonts w:ascii="Charis SIL Regular" w:eastAsia="Charis SIL Regular" w:hAnsi="Charis SIL Regular"/>
          <w:color w:val="000000"/>
        </w:rPr>
        <w:t>relationship was worth saving. They supported each other, offering comfort and understanding during moments of vulnerability, celebrating their small victories along the way.</w:t>
      </w:r>
    </w:p>
    <w:p w14:paraId="08996F4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reconciliation brought not only peace between Martha and Clara but a renewed sense of community. Their healing served as an example for others in Haddam Neck, demonstrating the power of forgiveness and understanding in overcoming past hurts and </w:t>
      </w:r>
      <w:r>
        <w:br/>
      </w:r>
      <w:r>
        <w:rPr>
          <w:rFonts w:ascii="Charis SIL Regular" w:eastAsia="Charis SIL Regular" w:hAnsi="Charis SIL Regular"/>
          <w:color w:val="000000"/>
        </w:rPr>
        <w:t xml:space="preserve">building stronger relationships. Their newfound unity strengthened the fabric of the community, creating an atmosphere of trust and cooperation, fostering a sense of shared purpose and collective resilience. The reconciliation of Martha and Clara became a symbol of hope, a testament to the enduring power of the human spirit to </w:t>
      </w:r>
      <w:r>
        <w:rPr>
          <w:rFonts w:ascii="Charis SIL Regular" w:eastAsia="Charis SIL Regular" w:hAnsi="Charis SIL Regular"/>
          <w:color w:val="000000"/>
        </w:rPr>
        <w:lastRenderedPageBreak/>
        <w:t xml:space="preserve">overcome adversity and heal from the deepest wounds. Their </w:t>
      </w:r>
      <w:r>
        <w:br/>
      </w:r>
      <w:r>
        <w:rPr>
          <w:rFonts w:ascii="Charis SIL Regular" w:eastAsia="Charis SIL Regular" w:hAnsi="Charis SIL Regular"/>
          <w:color w:val="000000"/>
        </w:rPr>
        <w:t>journey, though difficult, ultimately became a beacon of hope for</w:t>
      </w:r>
    </w:p>
    <w:p w14:paraId="014DBC60" w14:textId="77777777" w:rsidR="00586750" w:rsidRDefault="00586750">
      <w:pPr>
        <w:sectPr w:rsidR="00586750">
          <w:pgSz w:w="8000" w:h="12000"/>
          <w:pgMar w:top="296" w:right="654" w:bottom="394" w:left="660" w:header="720" w:footer="720" w:gutter="0"/>
          <w:cols w:space="720"/>
          <w:docGrid w:linePitch="360"/>
        </w:sectPr>
      </w:pPr>
    </w:p>
    <w:p w14:paraId="1E40655A" w14:textId="77777777" w:rsidR="00586750" w:rsidRDefault="00586750">
      <w:pPr>
        <w:autoSpaceDE w:val="0"/>
        <w:autoSpaceDN w:val="0"/>
        <w:spacing w:after="78" w:line="220" w:lineRule="exact"/>
      </w:pPr>
    </w:p>
    <w:p w14:paraId="277CE332" w14:textId="77777777" w:rsidR="00586750" w:rsidRDefault="00A24825">
      <w:pPr>
        <w:autoSpaceDE w:val="0"/>
        <w:autoSpaceDN w:val="0"/>
        <w:spacing w:before="58" w:after="0" w:line="264" w:lineRule="exact"/>
      </w:pPr>
      <w:r>
        <w:rPr>
          <w:rFonts w:ascii="Charis SIL Regular" w:eastAsia="Charis SIL Regular" w:hAnsi="Charis SIL Regular"/>
          <w:color w:val="000000"/>
        </w:rPr>
        <w:t>the entire town, showing the path towards reconciliation and the possibility of a brighter future, a future where old wounds could heal, and the community could thrive. The thawing of their hearts mirrored the thawing of the land, the blossoming of life after winter’s harsh grip.</w:t>
      </w:r>
    </w:p>
    <w:p w14:paraId="7D24CEAA" w14:textId="77777777" w:rsidR="00586750" w:rsidRDefault="00586750">
      <w:pPr>
        <w:sectPr w:rsidR="00586750">
          <w:pgSz w:w="8000" w:h="12000"/>
          <w:pgMar w:top="296" w:right="846" w:bottom="1440" w:left="660" w:header="720" w:footer="720" w:gutter="0"/>
          <w:cols w:space="720"/>
          <w:docGrid w:linePitch="360"/>
        </w:sectPr>
      </w:pPr>
    </w:p>
    <w:p w14:paraId="08193B9F" w14:textId="77777777" w:rsidR="00586750" w:rsidRDefault="00586750">
      <w:pPr>
        <w:autoSpaceDE w:val="0"/>
        <w:autoSpaceDN w:val="0"/>
        <w:spacing w:after="224" w:line="220" w:lineRule="exact"/>
      </w:pPr>
    </w:p>
    <w:p w14:paraId="4B10F530" w14:textId="77777777" w:rsidR="00586750" w:rsidRDefault="00A24825">
      <w:pPr>
        <w:autoSpaceDE w:val="0"/>
        <w:autoSpaceDN w:val="0"/>
        <w:spacing w:after="0" w:line="330" w:lineRule="exact"/>
      </w:pPr>
      <w:r>
        <w:rPr>
          <w:rFonts w:ascii="Charis SIL Bold" w:eastAsia="Charis SIL Bold" w:hAnsi="Charis SIL Bold"/>
          <w:b/>
          <w:color w:val="000000"/>
        </w:rPr>
        <w:t>Sarahs Growth</w:t>
      </w:r>
    </w:p>
    <w:p w14:paraId="649B15A4"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late afternoon sun cast long shadows across the worn wooden floorboards of Sarah’s grandmother’s attic. Dust motes danced in the golden light filtering through the grimy windowpanes, </w:t>
      </w:r>
      <w:r>
        <w:br/>
      </w:r>
      <w:r>
        <w:rPr>
          <w:rFonts w:ascii="Charis SIL Regular" w:eastAsia="Charis SIL Regular" w:hAnsi="Charis SIL Regular"/>
          <w:color w:val="000000"/>
        </w:rPr>
        <w:t xml:space="preserve">illuminating the chaotic array of forgotten treasures: faded </w:t>
      </w:r>
      <w:r>
        <w:br/>
      </w:r>
      <w:r>
        <w:rPr>
          <w:rFonts w:ascii="Charis SIL Regular" w:eastAsia="Charis SIL Regular" w:hAnsi="Charis SIL Regular"/>
          <w:color w:val="000000"/>
        </w:rPr>
        <w:t xml:space="preserve">photographs, chipped porcelain dolls, moth-eaten quilts, and stacks of yellowed letters tied with faded ribbons. Sarah knelt amidst the accumulated detritus of generations, her fingers tracing the delicate script on a faded envelope addressed to "Elizabeth Willowbrook, Haddam Neck, CT." This was her family’s history, a tangible </w:t>
      </w:r>
      <w:r>
        <w:br/>
      </w:r>
      <w:r>
        <w:rPr>
          <w:rFonts w:ascii="Charis SIL Regular" w:eastAsia="Charis SIL Regular" w:hAnsi="Charis SIL Regular"/>
          <w:color w:val="000000"/>
        </w:rPr>
        <w:t>representation of lives lived and loved, lost and mourned, a tapestry woven from threads of joy and sorrow, resilience and heartbreak.</w:t>
      </w:r>
    </w:p>
    <w:p w14:paraId="2C9A214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She’d always known her family was different, imbued with a certain magic, a connection to the land and its rhythms that ran deeper than blood. Her grandmother, Nana Elsie, possessed a quiet </w:t>
      </w:r>
      <w:r>
        <w:br/>
      </w:r>
      <w:r>
        <w:rPr>
          <w:rFonts w:ascii="Charis SIL Regular" w:eastAsia="Charis SIL Regular" w:hAnsi="Charis SIL Regular"/>
          <w:color w:val="000000"/>
        </w:rPr>
        <w:t xml:space="preserve">wisdom, a deep understanding of the natural world, and an </w:t>
      </w:r>
      <w:r>
        <w:br/>
      </w:r>
      <w:r>
        <w:rPr>
          <w:rFonts w:ascii="Charis SIL Regular" w:eastAsia="Charis SIL Regular" w:hAnsi="Charis SIL Regular"/>
          <w:color w:val="000000"/>
        </w:rPr>
        <w:t>uncanny ability to anticipate events before they occurred – abilities that Sarah, until recently, had dismissed as quirky eccentricity. But the recent reconciliation between Martha and Clara, the slow, painstaking process of healing that had unfolded before her eyes, had awakened something within her, a burgeoning awareness of the hidden currents that flowed beneath the surface of her community, of the potent legacy she carried within her.</w:t>
      </w:r>
    </w:p>
    <w:p w14:paraId="2FFC4FF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letters, penned in elegant cursive, revealed intimate details of her ancestors’ lives, stories that were both heartbreaking and </w:t>
      </w:r>
      <w:r>
        <w:br/>
      </w:r>
      <w:r>
        <w:rPr>
          <w:rFonts w:ascii="Charis SIL Regular" w:eastAsia="Charis SIL Regular" w:hAnsi="Charis SIL Regular"/>
          <w:color w:val="000000"/>
        </w:rPr>
        <w:t xml:space="preserve">inspiring. Elizabeth's passionate prose recounted her struggles as a young woman, her unwavering spirit in the face of societal </w:t>
      </w:r>
      <w:r>
        <w:br/>
      </w:r>
      <w:r>
        <w:rPr>
          <w:rFonts w:ascii="Charis SIL Regular" w:eastAsia="Charis SIL Regular" w:hAnsi="Charis SIL Regular"/>
          <w:color w:val="000000"/>
        </w:rPr>
        <w:t xml:space="preserve">constraints, her fierce love for her husband, a man lost too soon to a mysterious illness. There were tales of hardship – lean winters, crop failures, the pervasive shadow of prejudice and discrimination that haunted their lives. But there were also tales of laughter, of </w:t>
      </w:r>
      <w:r>
        <w:br/>
      </w:r>
      <w:r>
        <w:rPr>
          <w:rFonts w:ascii="Charis SIL Regular" w:eastAsia="Charis SIL Regular" w:hAnsi="Charis SIL Regular"/>
          <w:color w:val="000000"/>
        </w:rPr>
        <w:t>community gatherings, of vibrant celebrations that transcended their material struggles.</w:t>
      </w:r>
    </w:p>
    <w:p w14:paraId="7D941A54"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Sarah discovered an old leather-bound journal tucked between two stacks of letters. Its pages, brittle with age, contained detailed</w:t>
      </w:r>
    </w:p>
    <w:p w14:paraId="35C30ECA" w14:textId="77777777" w:rsidR="00586750" w:rsidRDefault="00586750">
      <w:pPr>
        <w:sectPr w:rsidR="00586750">
          <w:pgSz w:w="8000" w:h="12000"/>
          <w:pgMar w:top="442" w:right="652" w:bottom="364" w:left="660" w:header="720" w:footer="720" w:gutter="0"/>
          <w:cols w:space="720"/>
          <w:docGrid w:linePitch="360"/>
        </w:sectPr>
      </w:pPr>
    </w:p>
    <w:p w14:paraId="171B220B" w14:textId="77777777" w:rsidR="00586750" w:rsidRDefault="00586750">
      <w:pPr>
        <w:autoSpaceDE w:val="0"/>
        <w:autoSpaceDN w:val="0"/>
        <w:spacing w:after="78" w:line="220" w:lineRule="exact"/>
      </w:pPr>
    </w:p>
    <w:p w14:paraId="06F5BE7D"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accounts of herbal remedies, whispered remedies passed down through generations, remedies as old as the land itself. Nana Elsie had hinted at these ancient practices, sharing snippets of knowledge with a knowing smile, but Sarah had always been too preoccupied with the modern world to fully appreciate their significance. Now, immersed in her family's history, the knowledge felt less like </w:t>
      </w:r>
      <w:r>
        <w:br/>
      </w:r>
      <w:r>
        <w:rPr>
          <w:rFonts w:ascii="Charis SIL Regular" w:eastAsia="Charis SIL Regular" w:hAnsi="Charis SIL Regular"/>
          <w:color w:val="000000"/>
        </w:rPr>
        <w:t>folklore and more like a sacred trust, a legacy to be honored and preserved.</w:t>
      </w:r>
    </w:p>
    <w:p w14:paraId="1C99879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Sarah delved deeper into her family’s past, she began to </w:t>
      </w:r>
      <w:r>
        <w:br/>
      </w:r>
      <w:r>
        <w:rPr>
          <w:rFonts w:ascii="Charis SIL Regular" w:eastAsia="Charis SIL Regular" w:hAnsi="Charis SIL Regular"/>
          <w:color w:val="000000"/>
        </w:rPr>
        <w:t>understand the depth of her own connection to the land, the subtle ways in which nature influenced her emotions, her intuition, even her dreams. She started to notice patterns, subtle echoes of her ancestors’ experiences in her own life, their resilience manifesting in her own ability to persevere in the face of adversity. The women in her family, she realized, were not merely survivors; they were shapers of destiny, weaving their own narratives into the fabric of their community.</w:t>
      </w:r>
    </w:p>
    <w:p w14:paraId="48F499C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Meanwhile, her relationship with Daniel deepened, evolving beyond the initial infatuation. Their conversations were no longer just playful banter; they delved into shared dreams, fears, and </w:t>
      </w:r>
      <w:r>
        <w:br/>
      </w:r>
      <w:r>
        <w:rPr>
          <w:rFonts w:ascii="Charis SIL Regular" w:eastAsia="Charis SIL Regular" w:hAnsi="Charis SIL Regular"/>
          <w:color w:val="000000"/>
        </w:rPr>
        <w:t xml:space="preserve">aspirations. They discussed their families, their histories, their perspectives on the world. Daniel, initially skeptical of Sarah’s connection to the land and her seemingly mystical intuitions, was slowly coming around, captivated by her fierce intelligence and the quiet strength she possessed. He listened attentively as she </w:t>
      </w:r>
      <w:r>
        <w:br/>
      </w:r>
      <w:r>
        <w:rPr>
          <w:rFonts w:ascii="Charis SIL Regular" w:eastAsia="Charis SIL Regular" w:hAnsi="Charis SIL Regular"/>
          <w:color w:val="000000"/>
        </w:rPr>
        <w:t>recounted the stories unearthed in her grandmother’s attic, his eyes widening with wonder at the rich tapestry of her family’s past.</w:t>
      </w:r>
    </w:p>
    <w:p w14:paraId="6ABD52C5" w14:textId="77777777" w:rsidR="00586750" w:rsidRDefault="00A24825">
      <w:pPr>
        <w:autoSpaceDE w:val="0"/>
        <w:autoSpaceDN w:val="0"/>
        <w:spacing w:before="264" w:after="0" w:line="264" w:lineRule="exact"/>
      </w:pPr>
      <w:r>
        <w:rPr>
          <w:rFonts w:ascii="Charis SIL Regular" w:eastAsia="Charis SIL Regular" w:hAnsi="Charis SIL Regular"/>
          <w:color w:val="000000"/>
        </w:rPr>
        <w:t>One evening, they sat by the river, the gentle current reflecting the twilight sky. Sarah shared her newfound understanding of her family’s history, the weight of their struggles, and the resilience they displayed against the odds. Daniel listened, his hand resting gently on hers, his gaze filled with a mixture of admiration and respect. He confessed to feeling a similar connection to his own family's history, the sense of belonging and continuity that extended beyond himself, linking him to generations of ancestors who had shaped who he was today.</w:t>
      </w:r>
    </w:p>
    <w:p w14:paraId="7C1D2EB9" w14:textId="77777777" w:rsidR="00586750" w:rsidRDefault="00586750">
      <w:pPr>
        <w:sectPr w:rsidR="00586750">
          <w:pgSz w:w="8000" w:h="12000"/>
          <w:pgMar w:top="296" w:right="644" w:bottom="526" w:left="660" w:header="720" w:footer="720" w:gutter="0"/>
          <w:cols w:space="720"/>
          <w:docGrid w:linePitch="360"/>
        </w:sectPr>
      </w:pPr>
    </w:p>
    <w:p w14:paraId="06966346" w14:textId="77777777" w:rsidR="00586750" w:rsidRDefault="00586750">
      <w:pPr>
        <w:autoSpaceDE w:val="0"/>
        <w:autoSpaceDN w:val="0"/>
        <w:spacing w:after="78" w:line="220" w:lineRule="exact"/>
      </w:pPr>
    </w:p>
    <w:p w14:paraId="526B35D7" w14:textId="77777777" w:rsidR="00586750" w:rsidRDefault="00A24825">
      <w:pPr>
        <w:autoSpaceDE w:val="0"/>
        <w:autoSpaceDN w:val="0"/>
        <w:spacing w:before="58" w:after="0" w:line="264" w:lineRule="exact"/>
        <w:ind w:right="576"/>
      </w:pPr>
      <w:r>
        <w:rPr>
          <w:rFonts w:ascii="Charis SIL Regular" w:eastAsia="Charis SIL Regular" w:hAnsi="Charis SIL Regular"/>
          <w:color w:val="000000"/>
        </w:rPr>
        <w:t>"I used to think that history was just a collection of dates and names," Daniel admitted, "but hearing your stories... it feels different. It feels… alive."</w:t>
      </w:r>
    </w:p>
    <w:p w14:paraId="75FD68E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smiled, a warmth spreading through her chest. "That's </w:t>
      </w:r>
      <w:r>
        <w:br/>
      </w:r>
      <w:r>
        <w:rPr>
          <w:rFonts w:ascii="Charis SIL Regular" w:eastAsia="Charis SIL Regular" w:hAnsi="Charis SIL Regular"/>
          <w:color w:val="000000"/>
        </w:rPr>
        <w:t>because it is," she responded softly. "It’s not just about facts and figures; it’s about the lives lived, the love shared, the struggles overcome. It's about understanding where we come from so that we can know where we're going."</w:t>
      </w:r>
    </w:p>
    <w:p w14:paraId="15AE19B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connection deepened, strengthened by their shared </w:t>
      </w:r>
      <w:r>
        <w:br/>
      </w:r>
      <w:r>
        <w:rPr>
          <w:rFonts w:ascii="Charis SIL Regular" w:eastAsia="Charis SIL Regular" w:hAnsi="Charis SIL Regular"/>
          <w:color w:val="000000"/>
        </w:rPr>
        <w:t xml:space="preserve">appreciation for the weight and meaning of their heritage. Daniel, encouraged by Sarah's openness, started to share his own family’s stories, revealing unspoken struggles and shared resilience. He shared tales of his great-grandfather, a skilled artisan who had struggled to maintain his craft in the face of industrialization; of his grandmother's quiet strength as a single mother during the Great Depression; and of his father's unwavering dedication to his </w:t>
      </w:r>
      <w:r>
        <w:br/>
      </w:r>
      <w:r>
        <w:rPr>
          <w:rFonts w:ascii="Charis SIL Regular" w:eastAsia="Charis SIL Regular" w:hAnsi="Charis SIL Regular"/>
          <w:color w:val="000000"/>
        </w:rPr>
        <w:t>community.</w:t>
      </w:r>
    </w:p>
    <w:p w14:paraId="531C88EC"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As they shared these stories, a deeper understanding developed between them, a recognition of their shared humanity, of the common threads that bound them together despite their differing backgrounds. They found strength in each other’s stories, in the shared resilience and the mutual respect for the legacies they carried within them.</w:t>
      </w:r>
    </w:p>
    <w:p w14:paraId="08BD959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Spring brought not only the thawing of the earth but also a thawing of hearts within the community. The unspoken tensions that had long simmered beneath the surface of Haddam Neck began to dissipate. The reconciliation between Martha and Clara had </w:t>
      </w:r>
      <w:r>
        <w:br/>
      </w:r>
      <w:r>
        <w:rPr>
          <w:rFonts w:ascii="Charis SIL Regular" w:eastAsia="Charis SIL Regular" w:hAnsi="Charis SIL Regular"/>
          <w:color w:val="000000"/>
        </w:rPr>
        <w:t>initiated a ripple effect, inspiring others to confront long-held grievances, to heal old wounds, and to rebuild broken relationships. Sarah found herself at the center of this renewal, a testament to her own growth and the transformative power of her family's legacy.</w:t>
      </w:r>
    </w:p>
    <w:p w14:paraId="6C214D46"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She started to share her family’s stories with others in the </w:t>
      </w:r>
      <w:r>
        <w:br/>
      </w:r>
      <w:r>
        <w:rPr>
          <w:rFonts w:ascii="Charis SIL Regular" w:eastAsia="Charis SIL Regular" w:hAnsi="Charis SIL Regular"/>
          <w:color w:val="000000"/>
        </w:rPr>
        <w:t>community, her tales captivating audiences both young and old.</w:t>
      </w:r>
    </w:p>
    <w:p w14:paraId="549E5AD5"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lastRenderedPageBreak/>
        <w:t>Her grandmother’s knowledge of herbal remedies, initially dismissed as folklore, now provided solace and healing to many.</w:t>
      </w:r>
    </w:p>
    <w:p w14:paraId="5A0F8681" w14:textId="77777777" w:rsidR="00586750" w:rsidRDefault="00586750">
      <w:pPr>
        <w:sectPr w:rsidR="00586750">
          <w:pgSz w:w="8000" w:h="12000"/>
          <w:pgMar w:top="296" w:right="682" w:bottom="394" w:left="660" w:header="720" w:footer="720" w:gutter="0"/>
          <w:cols w:space="720"/>
          <w:docGrid w:linePitch="360"/>
        </w:sectPr>
      </w:pPr>
    </w:p>
    <w:p w14:paraId="20A7D6A3" w14:textId="77777777" w:rsidR="00586750" w:rsidRDefault="00586750">
      <w:pPr>
        <w:autoSpaceDE w:val="0"/>
        <w:autoSpaceDN w:val="0"/>
        <w:spacing w:after="78" w:line="220" w:lineRule="exact"/>
      </w:pPr>
    </w:p>
    <w:p w14:paraId="61E1E189"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Sarah found herself teaching others about the medicinal properties of local plants, sharing ancient techniques that had been passed down through generations. The old ways, once deemed irrelevant, were rediscovered, revitalized, and reintegrated into the fabric of Haddam Neck.</w:t>
      </w:r>
    </w:p>
    <w:p w14:paraId="3196390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change wasn't immediate or dramatic, but gradual, organic, and deeply felt. It was a quiet revolution, a subtle shift in </w:t>
      </w:r>
      <w:r>
        <w:br/>
      </w:r>
      <w:r>
        <w:rPr>
          <w:rFonts w:ascii="Charis SIL Regular" w:eastAsia="Charis SIL Regular" w:hAnsi="Charis SIL Regular"/>
          <w:color w:val="000000"/>
        </w:rPr>
        <w:t xml:space="preserve">consciousness that transformed the community's spirit. The renewed sense of connection to the land and to each other was palpable, a vibrant energy that permeated every aspect of Haddam Neck life. Sarah, once a quiet observer, became a catalyst for change, a bridge between the past and the future, embodying the resilience and the magic of her ancestors. Her growth was mirrored in the flourishing of her community, a testament to the enduring power of family, history, and the shared human experience. The spring’s awakening extended beyond the natural world, reaching into the hearts and minds of the people of Haddam Neck, bringing a new era of healing and reconciliation. The blossoming of spring was the perfect </w:t>
      </w:r>
      <w:r>
        <w:br/>
      </w:r>
      <w:r>
        <w:rPr>
          <w:rFonts w:ascii="Charis SIL Regular" w:eastAsia="Charis SIL Regular" w:hAnsi="Charis SIL Regular"/>
          <w:color w:val="000000"/>
        </w:rPr>
        <w:t xml:space="preserve">metaphor for the rebirth of community, a testament to the </w:t>
      </w:r>
      <w:r>
        <w:br/>
      </w:r>
      <w:r>
        <w:rPr>
          <w:rFonts w:ascii="Charis SIL Regular" w:eastAsia="Charis SIL Regular" w:hAnsi="Charis SIL Regular"/>
          <w:color w:val="000000"/>
        </w:rPr>
        <w:t xml:space="preserve">resilience of the human spirit and the enduring power of </w:t>
      </w:r>
      <w:r>
        <w:br/>
      </w:r>
      <w:r>
        <w:rPr>
          <w:rFonts w:ascii="Charis SIL Regular" w:eastAsia="Charis SIL Regular" w:hAnsi="Charis SIL Regular"/>
          <w:color w:val="000000"/>
        </w:rPr>
        <w:t>connection. The future of Haddam Neck, once uncertain, now shimmered with hope, mirroring the fresh, vibrant green of the newly awakened earth.</w:t>
      </w:r>
    </w:p>
    <w:p w14:paraId="6B17CAB0" w14:textId="77777777" w:rsidR="00586750" w:rsidRDefault="00586750">
      <w:pPr>
        <w:sectPr w:rsidR="00586750">
          <w:pgSz w:w="8000" w:h="12000"/>
          <w:pgMar w:top="296" w:right="654" w:bottom="1440" w:left="660" w:header="720" w:footer="720" w:gutter="0"/>
          <w:cols w:space="720"/>
          <w:docGrid w:linePitch="360"/>
        </w:sectPr>
      </w:pPr>
    </w:p>
    <w:p w14:paraId="0AC7C4C4" w14:textId="77777777" w:rsidR="00586750" w:rsidRDefault="00586750">
      <w:pPr>
        <w:autoSpaceDE w:val="0"/>
        <w:autoSpaceDN w:val="0"/>
        <w:spacing w:after="224" w:line="220" w:lineRule="exact"/>
      </w:pPr>
    </w:p>
    <w:p w14:paraId="2CD44C60" w14:textId="77777777" w:rsidR="00586750" w:rsidRDefault="00A24825">
      <w:pPr>
        <w:autoSpaceDE w:val="0"/>
        <w:autoSpaceDN w:val="0"/>
        <w:spacing w:after="0" w:line="330" w:lineRule="exact"/>
      </w:pPr>
      <w:r>
        <w:rPr>
          <w:rFonts w:ascii="Charis SIL Bold" w:eastAsia="Charis SIL Bold" w:hAnsi="Charis SIL Bold"/>
          <w:b/>
          <w:color w:val="000000"/>
        </w:rPr>
        <w:t>Community Healing</w:t>
      </w:r>
    </w:p>
    <w:p w14:paraId="6782C90D"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still carrying the chill of a lingering winter, began to soften with the promise of spring. The first hesitant crocuses pushed their way through the thawing earth, their vibrant purple a stark contrast to the muted browns and grays of the receding snow. This thaw, however, extended beyond the natural world. A subtle shift was occurring within the heart of Haddam Neck, a thawing of long-held resentments, a tentative reaching out across the chasms of </w:t>
      </w:r>
      <w:r>
        <w:br/>
      </w:r>
      <w:r>
        <w:rPr>
          <w:rFonts w:ascii="Charis SIL Regular" w:eastAsia="Charis SIL Regular" w:hAnsi="Charis SIL Regular"/>
          <w:color w:val="000000"/>
        </w:rPr>
        <w:t>misunderstanding that had separated neighbors and friends for years.</w:t>
      </w:r>
    </w:p>
    <w:p w14:paraId="1F67F12F" w14:textId="77777777" w:rsidR="00586750" w:rsidRDefault="00A24825">
      <w:pPr>
        <w:autoSpaceDE w:val="0"/>
        <w:autoSpaceDN w:val="0"/>
        <w:spacing w:before="264" w:after="0" w:line="264" w:lineRule="exact"/>
      </w:pPr>
      <w:r>
        <w:rPr>
          <w:rFonts w:ascii="Charis SIL Regular" w:eastAsia="Charis SIL Regular" w:hAnsi="Charis SIL Regular"/>
          <w:color w:val="000000"/>
        </w:rPr>
        <w:t>Old Mrs. Gable, known for her sharp tongue and even sharper opinions, was seen sharing a slice of her famous apple pie with young Timmy O’Connell, whose family had been embroiled in a bitter property dispute with the Gables for over a decade. The gesture, seemingly insignificant in itself, was laden with meaning, a silent acknowledgment of shared humanity that transcended the bitterness of the past. Timmy, hesitant at first, accepted the offering with a shy smile, the aroma of cinnamon and apples momentarily eclipsing the weight of years of animosity. Their shared silence, punctuated only by the chirping of birds, spoke volumes.</w:t>
      </w:r>
    </w:p>
    <w:p w14:paraId="719C5C6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Across the town, at the annual spring cleanup, a similar softening of hearts was evident. Martha and Clara, their recent reconciliation still fragile, worked side-by-side, their hands brushing occasionally as they cleared debris from the town square. There was an </w:t>
      </w:r>
      <w:r>
        <w:br/>
      </w:r>
      <w:r>
        <w:rPr>
          <w:rFonts w:ascii="Charis SIL Regular" w:eastAsia="Charis SIL Regular" w:hAnsi="Charis SIL Regular"/>
          <w:color w:val="000000"/>
        </w:rPr>
        <w:t xml:space="preserve">unspoken understanding between them, a tacit agreement to build upon the newfound peace. Their collaborative efforts, once </w:t>
      </w:r>
      <w:r>
        <w:br/>
      </w:r>
      <w:r>
        <w:rPr>
          <w:rFonts w:ascii="Charis SIL Regular" w:eastAsia="Charis SIL Regular" w:hAnsi="Charis SIL Regular"/>
          <w:color w:val="000000"/>
        </w:rPr>
        <w:t xml:space="preserve">unthinkable, were now a testament to the transformative power of forgiveness and the enduring strength of their shared history. Other community members noticed the change and were subtly </w:t>
      </w:r>
      <w:r>
        <w:br/>
      </w:r>
      <w:r>
        <w:rPr>
          <w:rFonts w:ascii="Charis SIL Regular" w:eastAsia="Charis SIL Regular" w:hAnsi="Charis SIL Regular"/>
          <w:color w:val="000000"/>
        </w:rPr>
        <w:t>encouraged by the reconciliation. A quiet ripple was growing.</w:t>
      </w:r>
    </w:p>
    <w:p w14:paraId="1691F4CD"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Elias Thorne, a taciturn elder known for his solitary nature, surprised everyone by volunteering to help repair the dilapidated town gazebo. For years, he had kept to himself, his grief over the </w:t>
      </w:r>
      <w:r>
        <w:rPr>
          <w:rFonts w:ascii="Charis SIL Regular" w:eastAsia="Charis SIL Regular" w:hAnsi="Charis SIL Regular"/>
          <w:color w:val="000000"/>
        </w:rPr>
        <w:lastRenderedPageBreak/>
        <w:t>loss of his wife a palpable presence in his demeanor. Now, his weathered hands, once used only for the meticulous craft of his</w:t>
      </w:r>
    </w:p>
    <w:p w14:paraId="7869090D" w14:textId="77777777" w:rsidR="00586750" w:rsidRDefault="00586750">
      <w:pPr>
        <w:sectPr w:rsidR="00586750">
          <w:pgSz w:w="8000" w:h="12000"/>
          <w:pgMar w:top="442" w:right="664" w:bottom="364" w:left="660" w:header="720" w:footer="720" w:gutter="0"/>
          <w:cols w:space="720"/>
          <w:docGrid w:linePitch="360"/>
        </w:sectPr>
      </w:pPr>
    </w:p>
    <w:p w14:paraId="708D3AD8" w14:textId="77777777" w:rsidR="00586750" w:rsidRDefault="00586750">
      <w:pPr>
        <w:autoSpaceDE w:val="0"/>
        <w:autoSpaceDN w:val="0"/>
        <w:spacing w:after="78" w:line="220" w:lineRule="exact"/>
      </w:pPr>
    </w:p>
    <w:p w14:paraId="75176BDF"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woodworking, worked alongside the younger generation, his </w:t>
      </w:r>
      <w:r>
        <w:br/>
      </w:r>
      <w:r>
        <w:rPr>
          <w:rFonts w:ascii="Charis SIL Regular" w:eastAsia="Charis SIL Regular" w:hAnsi="Charis SIL Regular"/>
          <w:color w:val="000000"/>
        </w:rPr>
        <w:t xml:space="preserve">taciturnity softened by the shared labor. The rhythmic tap-tap-tap of hammers against wood became a gentle percussion, </w:t>
      </w:r>
      <w:r>
        <w:br/>
      </w:r>
      <w:r>
        <w:rPr>
          <w:rFonts w:ascii="Charis SIL Regular" w:eastAsia="Charis SIL Regular" w:hAnsi="Charis SIL Regular"/>
          <w:color w:val="000000"/>
        </w:rPr>
        <w:t>accompanying the shared laughter and easy conversation that filled the space.</w:t>
      </w:r>
    </w:p>
    <w:p w14:paraId="1E925083"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Even the annual town meeting, usually a forum for heated debates and contentious disagreements, was marked by a surprising </w:t>
      </w:r>
      <w:r>
        <w:br/>
      </w:r>
      <w:r>
        <w:rPr>
          <w:rFonts w:ascii="Charis SIL Regular" w:eastAsia="Charis SIL Regular" w:hAnsi="Charis SIL Regular"/>
          <w:color w:val="000000"/>
        </w:rPr>
        <w:t xml:space="preserve">harmony. Old grievances were addressed, not with anger or </w:t>
      </w:r>
      <w:r>
        <w:br/>
      </w:r>
      <w:r>
        <w:rPr>
          <w:rFonts w:ascii="Charis SIL Regular" w:eastAsia="Charis SIL Regular" w:hAnsi="Charis SIL Regular"/>
          <w:color w:val="000000"/>
        </w:rPr>
        <w:t>recrimination, but with a newfound understanding. The spirit of compromise prevailed, with community members finding common ground on issues that had previously divided them. It was as if the thawing earth had released not only the dormant seeds of spring but also the long-buried seeds of reconciliation.</w:t>
      </w:r>
    </w:p>
    <w:p w14:paraId="6E2766DD"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 deeply moved by these subtle but significant shifts in the community dynamic, realized the profound impact of her own family's journey on the lives of others. Her grandmother's legacy, the wisdom gleaned from the faded letters and the ancient journal, had become a catalyst for healing and transformation. The herbal remedies she now shared were not simply medicinal; they were symbols of shared care and community support. The knowledge she possessed had transcended the personal, becoming a powerful tool for communal restoration.</w:t>
      </w:r>
    </w:p>
    <w:p w14:paraId="78A20BBE" w14:textId="77777777" w:rsidR="00586750" w:rsidRDefault="00A24825">
      <w:pPr>
        <w:autoSpaceDE w:val="0"/>
        <w:autoSpaceDN w:val="0"/>
        <w:spacing w:before="264" w:after="0" w:line="264" w:lineRule="exact"/>
      </w:pPr>
      <w:r>
        <w:rPr>
          <w:rFonts w:ascii="Charis SIL Regular" w:eastAsia="Charis SIL Regular" w:hAnsi="Charis SIL Regular"/>
          <w:color w:val="000000"/>
        </w:rPr>
        <w:t>She organized a series of workshops, sharing her family’s traditional knowledge of herbal remedies and holistic healing practices. The community embraced these gatherings with enthusiasm, drawn to the ancient wisdom and the sense of connection to the land and each other. Men and women of all ages gathered around crackling fires, sharing stories, laughter, and quiet moments of reflection. The sessions transformed into opportunities to share not just practical knowledge but also deeply personal stories, stories of loss and resilience, of hardship and hope, of the enduring power of human connection.</w:t>
      </w:r>
    </w:p>
    <w:p w14:paraId="7BA961BE"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gatherings became a microcosm of the larger healing taking place within Haddam Neck. The shared experience of learning and healing fostered a sense of unity, of belonging, of mutual support.</w:t>
      </w:r>
    </w:p>
    <w:p w14:paraId="2C17C19E" w14:textId="77777777" w:rsidR="00586750" w:rsidRDefault="00A24825">
      <w:pPr>
        <w:autoSpaceDE w:val="0"/>
        <w:autoSpaceDN w:val="0"/>
        <w:spacing w:after="0" w:line="324" w:lineRule="exact"/>
      </w:pPr>
      <w:r>
        <w:rPr>
          <w:rFonts w:ascii="Charis SIL Regular" w:eastAsia="Charis SIL Regular" w:hAnsi="Charis SIL Regular"/>
          <w:color w:val="000000"/>
        </w:rPr>
        <w:lastRenderedPageBreak/>
        <w:t>The workshops, initially intended to teach practical skills,</w:t>
      </w:r>
    </w:p>
    <w:p w14:paraId="266B8D29" w14:textId="77777777" w:rsidR="00586750" w:rsidRDefault="00586750">
      <w:pPr>
        <w:sectPr w:rsidR="00586750">
          <w:pgSz w:w="8000" w:h="12000"/>
          <w:pgMar w:top="296" w:right="658" w:bottom="394" w:left="660" w:header="720" w:footer="720" w:gutter="0"/>
          <w:cols w:space="720"/>
          <w:docGrid w:linePitch="360"/>
        </w:sectPr>
      </w:pPr>
    </w:p>
    <w:p w14:paraId="071331AB" w14:textId="77777777" w:rsidR="00586750" w:rsidRDefault="00586750">
      <w:pPr>
        <w:autoSpaceDE w:val="0"/>
        <w:autoSpaceDN w:val="0"/>
        <w:spacing w:after="78" w:line="220" w:lineRule="exact"/>
      </w:pPr>
    </w:p>
    <w:p w14:paraId="06652373" w14:textId="77777777" w:rsidR="00586750" w:rsidRDefault="00A24825">
      <w:pPr>
        <w:autoSpaceDE w:val="0"/>
        <w:autoSpaceDN w:val="0"/>
        <w:spacing w:before="58" w:after="0" w:line="264" w:lineRule="exact"/>
        <w:ind w:right="108"/>
        <w:jc w:val="both"/>
      </w:pPr>
      <w:r>
        <w:rPr>
          <w:rFonts w:ascii="Charis SIL Regular" w:eastAsia="Charis SIL Regular" w:hAnsi="Charis SIL Regular"/>
          <w:color w:val="000000"/>
        </w:rPr>
        <w:t>inadvertently became a forum for communal reconciliation, a place where old wounds could be acknowledged, shared, and, ultimately, healed.</w:t>
      </w:r>
    </w:p>
    <w:p w14:paraId="710D9A56" w14:textId="77777777" w:rsidR="00586750" w:rsidRDefault="00A24825">
      <w:pPr>
        <w:autoSpaceDE w:val="0"/>
        <w:autoSpaceDN w:val="0"/>
        <w:spacing w:before="264" w:after="0" w:line="264" w:lineRule="exact"/>
      </w:pPr>
      <w:r>
        <w:rPr>
          <w:rFonts w:ascii="Charis SIL Regular" w:eastAsia="Charis SIL Regular" w:hAnsi="Charis SIL Regular"/>
          <w:color w:val="000000"/>
        </w:rPr>
        <w:t>One evening, under the soft glow of the moon, Sarah found herself sitting with Martha and Clara, their hands clasped together. The bitterness that had once separated them was replaced by a quiet understanding, a shared sense of peace. Martha recounted the details of her long-held resentment, her voice trembling slightly with emotion. Clara listened patiently, her eyes filled with empathy, her own past hurts surfacing as she acknowledged her contribution to the rift.</w:t>
      </w:r>
    </w:p>
    <w:p w14:paraId="31E6D1D9" w14:textId="77777777" w:rsidR="00586750" w:rsidRDefault="00A24825">
      <w:pPr>
        <w:autoSpaceDE w:val="0"/>
        <w:autoSpaceDN w:val="0"/>
        <w:spacing w:before="264" w:after="0" w:line="264" w:lineRule="exact"/>
        <w:ind w:right="496"/>
        <w:jc w:val="both"/>
      </w:pPr>
      <w:r>
        <w:rPr>
          <w:rFonts w:ascii="Charis SIL Regular" w:eastAsia="Charis SIL Regular" w:hAnsi="Charis SIL Regular"/>
          <w:color w:val="000000"/>
        </w:rPr>
        <w:t>"I never realized how much pain I caused," Clara confessed, her voice barely a whisper. "I was so blinded by my own hurt that I failed to see yours."</w:t>
      </w:r>
    </w:p>
    <w:p w14:paraId="7F0D4E5D" w14:textId="77777777" w:rsidR="00586750" w:rsidRDefault="00A24825">
      <w:pPr>
        <w:autoSpaceDE w:val="0"/>
        <w:autoSpaceDN w:val="0"/>
        <w:spacing w:before="264" w:after="0" w:line="264" w:lineRule="exact"/>
        <w:ind w:right="432"/>
      </w:pPr>
      <w:r>
        <w:rPr>
          <w:rFonts w:ascii="Charis SIL Regular" w:eastAsia="Charis SIL Regular" w:hAnsi="Charis SIL Regular"/>
          <w:color w:val="000000"/>
        </w:rPr>
        <w:t>Martha nodded, her own tears falling silently. "It wasn't easy to forgive," she admitted, "but I know it's necessary."</w:t>
      </w:r>
    </w:p>
    <w:p w14:paraId="3C845280"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 watched, her heart overflowing with a profound sense of hope. The cycle of resentment and pain had been broken, replaced by a powerful current of empathy and understanding. This moment symbolized the larger transformation underway in Haddam Neck.</w:t>
      </w:r>
    </w:p>
    <w:p w14:paraId="3B5DD723" w14:textId="77777777" w:rsidR="00586750" w:rsidRDefault="00A24825">
      <w:pPr>
        <w:autoSpaceDE w:val="0"/>
        <w:autoSpaceDN w:val="0"/>
        <w:spacing w:before="58" w:after="0" w:line="264" w:lineRule="exact"/>
        <w:ind w:right="576"/>
      </w:pPr>
      <w:r>
        <w:rPr>
          <w:rFonts w:ascii="Charis SIL Regular" w:eastAsia="Charis SIL Regular" w:hAnsi="Charis SIL Regular"/>
          <w:color w:val="000000"/>
        </w:rPr>
        <w:t>The spring’s awakening extended beyond the natural world, touching the deepest recesses of their hearts, forging bonds of forgiveness and community.</w:t>
      </w:r>
    </w:p>
    <w:p w14:paraId="1A131D01"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The transformation wasn't immediate or complete; it was an ongoing process, a gradual unfolding of healing that permeated every aspect of Haddam Neck life. The change was subtle yet pervasive, transforming the fabric of their relationships. It </w:t>
      </w:r>
      <w:r>
        <w:br/>
      </w:r>
      <w:r>
        <w:rPr>
          <w:rFonts w:ascii="Charis SIL Regular" w:eastAsia="Charis SIL Regular" w:hAnsi="Charis SIL Regular"/>
          <w:color w:val="000000"/>
        </w:rPr>
        <w:t>manifested in acts of kindness, shared laughter, and a renewed sense of collective purpose. The community, once fragmented by old disputes and unspoken resentments, began to coalesce, its members drawn together by a shared desire for healing and a newfound appreciation for the power of human connection.</w:t>
      </w:r>
    </w:p>
    <w:p w14:paraId="6A4C672F" w14:textId="77777777" w:rsidR="00586750" w:rsidRDefault="00A24825">
      <w:pPr>
        <w:autoSpaceDE w:val="0"/>
        <w:autoSpaceDN w:val="0"/>
        <w:spacing w:before="264" w:after="0" w:line="264" w:lineRule="exact"/>
        <w:ind w:right="288"/>
        <w:jc w:val="center"/>
      </w:pPr>
      <w:r>
        <w:rPr>
          <w:rFonts w:ascii="Charis SIL Regular" w:eastAsia="Charis SIL Regular" w:hAnsi="Charis SIL Regular"/>
          <w:color w:val="000000"/>
        </w:rPr>
        <w:lastRenderedPageBreak/>
        <w:t>As the days lengthened and the earth blossomed with the vibrant colors of spring, so too did the spirit of Haddam Neck. The once-</w:t>
      </w:r>
    </w:p>
    <w:p w14:paraId="101F5C48" w14:textId="77777777" w:rsidR="00586750" w:rsidRDefault="00586750">
      <w:pPr>
        <w:sectPr w:rsidR="00586750">
          <w:pgSz w:w="8000" w:h="12000"/>
          <w:pgMar w:top="296" w:right="648" w:bottom="394" w:left="660" w:header="720" w:footer="720" w:gutter="0"/>
          <w:cols w:space="720"/>
          <w:docGrid w:linePitch="360"/>
        </w:sectPr>
      </w:pPr>
    </w:p>
    <w:p w14:paraId="1E23E058" w14:textId="77777777" w:rsidR="00586750" w:rsidRDefault="00586750">
      <w:pPr>
        <w:autoSpaceDE w:val="0"/>
        <w:autoSpaceDN w:val="0"/>
        <w:spacing w:after="78" w:line="220" w:lineRule="exact"/>
      </w:pPr>
    </w:p>
    <w:p w14:paraId="61624D8F"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muted hues of winter had been replaced by the vibrant greens, yellows, and blues of renewal. And as the community blossomed, so too did Sarah, her connection to her family's history deepening, her sense of purpose solidifying, and her faith in the resilience of the human spirit reaffirmed. The spring’s awakening was a promise of a brighter future, a testament to the enduring power of community, and the transformative magic that could arise from shared </w:t>
      </w:r>
      <w:r>
        <w:br/>
      </w:r>
      <w:r>
        <w:rPr>
          <w:rFonts w:ascii="Charis SIL Regular" w:eastAsia="Charis SIL Regular" w:hAnsi="Charis SIL Regular"/>
          <w:color w:val="000000"/>
        </w:rPr>
        <w:t>experiences of healing and forgiveness. The air itself seemed to hum with a newfound energy, a quiet joy that emanated from the hearts of a community slowly but surely finding its way back to itself.</w:t>
      </w:r>
    </w:p>
    <w:p w14:paraId="13464CA1" w14:textId="77777777" w:rsidR="00586750" w:rsidRDefault="00586750">
      <w:pPr>
        <w:sectPr w:rsidR="00586750">
          <w:pgSz w:w="8000" w:h="12000"/>
          <w:pgMar w:top="296" w:right="658" w:bottom="1440" w:left="660" w:header="720" w:footer="720" w:gutter="0"/>
          <w:cols w:space="720"/>
          <w:docGrid w:linePitch="360"/>
        </w:sectPr>
      </w:pPr>
    </w:p>
    <w:p w14:paraId="0AF682A0" w14:textId="77777777" w:rsidR="00586750" w:rsidRDefault="00586750">
      <w:pPr>
        <w:autoSpaceDE w:val="0"/>
        <w:autoSpaceDN w:val="0"/>
        <w:spacing w:after="224" w:line="220" w:lineRule="exact"/>
      </w:pPr>
    </w:p>
    <w:p w14:paraId="2DFDE834" w14:textId="77777777" w:rsidR="00586750" w:rsidRDefault="00A24825">
      <w:pPr>
        <w:autoSpaceDE w:val="0"/>
        <w:autoSpaceDN w:val="0"/>
        <w:spacing w:after="0" w:line="330" w:lineRule="exact"/>
      </w:pPr>
      <w:r>
        <w:rPr>
          <w:rFonts w:ascii="Charis SIL Bold" w:eastAsia="Charis SIL Bold" w:hAnsi="Charis SIL Bold"/>
          <w:b/>
          <w:color w:val="000000"/>
        </w:rPr>
        <w:t>Emergence of Hope</w:t>
      </w:r>
    </w:p>
    <w:p w14:paraId="00C1CF96"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burgeoning life of spring mirrored the burgeoning hope within Haddam Neck. The vibrant green shoots pushing through the earth weren’t just a sign of the season’s change; they were a potent </w:t>
      </w:r>
      <w:r>
        <w:br/>
      </w:r>
      <w:r>
        <w:rPr>
          <w:rFonts w:ascii="Charis SIL Regular" w:eastAsia="Charis SIL Regular" w:hAnsi="Charis SIL Regular"/>
          <w:color w:val="000000"/>
        </w:rPr>
        <w:t xml:space="preserve">symbol of the community's own transformation. The air, once heavy with unspoken resentments, now carried the scent of blossoming lilac and the sweet chirping of birds, a gentle soundtrack to the unfolding renewal. Even the old, gnarled oak tree at the center of the town square seemed to stand taller, its branches reaching </w:t>
      </w:r>
      <w:r>
        <w:br/>
      </w:r>
      <w:r>
        <w:rPr>
          <w:rFonts w:ascii="Charis SIL Regular" w:eastAsia="Charis SIL Regular" w:hAnsi="Charis SIL Regular"/>
          <w:color w:val="000000"/>
        </w:rPr>
        <w:t>skyward as if in silent benediction.</w:t>
      </w:r>
    </w:p>
    <w:p w14:paraId="264565E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This wasn’t merely a superficial change, a fleeting feeling of </w:t>
      </w:r>
      <w:r>
        <w:br/>
      </w:r>
      <w:r>
        <w:rPr>
          <w:rFonts w:ascii="Charis SIL Regular" w:eastAsia="Charis SIL Regular" w:hAnsi="Charis SIL Regular"/>
          <w:color w:val="000000"/>
        </w:rPr>
        <w:t>optimism. It was a deep, seismic shift in the collective consciousness of Haddam Neck. The shared experiences of healing, the act of forgiveness, the gradual dismantling of long-held grudges – these were the building blocks of a new foundation, stronger and more resilient than anything that had come before.</w:t>
      </w:r>
    </w:p>
    <w:p w14:paraId="4F63933B" w14:textId="77777777" w:rsidR="00586750" w:rsidRDefault="00A24825">
      <w:pPr>
        <w:autoSpaceDE w:val="0"/>
        <w:autoSpaceDN w:val="0"/>
        <w:spacing w:before="264" w:after="0" w:line="264" w:lineRule="exact"/>
        <w:ind w:right="144"/>
        <w:jc w:val="center"/>
      </w:pPr>
      <w:r>
        <w:rPr>
          <w:rFonts w:ascii="Charis SIL Regular" w:eastAsia="Charis SIL Regular" w:hAnsi="Charis SIL Regular"/>
          <w:color w:val="000000"/>
        </w:rPr>
        <w:t>One sunny afternoon, Sarah found herself strolling along the banks of the Connecticut River, the water reflecting the bright azure sky.</w:t>
      </w:r>
    </w:p>
    <w:p w14:paraId="3A141FE1"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t>She watched children chase each other, their laughter echoing across the water, a carefree symphony of youthful energy. Their unburdened joy was a poignant reminder of the simplicity and beauty that had almost been lost in the weight of the past.</w:t>
      </w:r>
    </w:p>
    <w:p w14:paraId="3117CA0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thought of Old Man Hemlock, whose gruff exterior had hidden a heart filled with grief over the loss of his son. He had been a fixture on the sidelines, observing the community's struggles from a distance, his silence as impenetrable as the ancient woods he so loved. But lately, a subtle change had come over him. He was seen more often around town, offering a word of encouragement here, a helping hand there. He even participated in the annual town picnic, sharing his legendary blueberry pie with the children, a shy smile gracing his weathered face. His participation was a small but </w:t>
      </w:r>
      <w:r>
        <w:br/>
      </w:r>
      <w:r>
        <w:rPr>
          <w:rFonts w:ascii="Charis SIL Regular" w:eastAsia="Charis SIL Regular" w:hAnsi="Charis SIL Regular"/>
          <w:color w:val="000000"/>
        </w:rPr>
        <w:t xml:space="preserve">significant gesture of his re-engagement with life, a tacit </w:t>
      </w:r>
      <w:r>
        <w:br/>
      </w:r>
      <w:r>
        <w:rPr>
          <w:rFonts w:ascii="Charis SIL Regular" w:eastAsia="Charis SIL Regular" w:hAnsi="Charis SIL Regular"/>
          <w:color w:val="000000"/>
        </w:rPr>
        <w:t>acknowledgement of his place within the community.</w:t>
      </w:r>
    </w:p>
    <w:p w14:paraId="78ADB5AB"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Later that week, Sarah joined a group of women gathered in the</w:t>
      </w:r>
    </w:p>
    <w:p w14:paraId="3B1F667E" w14:textId="77777777" w:rsidR="00586750" w:rsidRDefault="00586750">
      <w:pPr>
        <w:sectPr w:rsidR="00586750">
          <w:pgSz w:w="8000" w:h="12000"/>
          <w:pgMar w:top="442" w:right="640" w:bottom="364" w:left="660" w:header="720" w:footer="720" w:gutter="0"/>
          <w:cols w:space="720"/>
          <w:docGrid w:linePitch="360"/>
        </w:sectPr>
      </w:pPr>
    </w:p>
    <w:p w14:paraId="3EABD5E7" w14:textId="77777777" w:rsidR="00586750" w:rsidRDefault="00586750">
      <w:pPr>
        <w:autoSpaceDE w:val="0"/>
        <w:autoSpaceDN w:val="0"/>
        <w:spacing w:after="78" w:line="220" w:lineRule="exact"/>
      </w:pPr>
    </w:p>
    <w:p w14:paraId="6139C87F"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town hall for a quilting bee. The rhythmic click-clack of needles, the shared stories, the laughter that intertwined with the quiet moments of concentration – it was a comforting scene, reminiscent of a bygone era, yet infused with the spirit of a renewed </w:t>
      </w:r>
      <w:r>
        <w:br/>
      </w:r>
      <w:r>
        <w:rPr>
          <w:rFonts w:ascii="Charis SIL Regular" w:eastAsia="Charis SIL Regular" w:hAnsi="Charis SIL Regular"/>
          <w:color w:val="000000"/>
        </w:rPr>
        <w:t>community. Martha and Clara, their hands moving seamlessly together, creating a beautiful patchwork of vibrant colors, shared a look that spoke volumes of their newfound bond. The tapestry they were creating wasn't just a beautiful piece of art; it was a symbol of the community's own intricate and evolving story.</w:t>
      </w:r>
    </w:p>
    <w:p w14:paraId="00CD983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reconciliation had extended beyond their personal </w:t>
      </w:r>
      <w:r>
        <w:br/>
      </w:r>
      <w:r>
        <w:rPr>
          <w:rFonts w:ascii="Charis SIL Regular" w:eastAsia="Charis SIL Regular" w:hAnsi="Charis SIL Regular"/>
          <w:color w:val="000000"/>
        </w:rPr>
        <w:t xml:space="preserve">relationship. They had become catalysts for healing, their renewed friendship inspiring others to confront their own unresolved </w:t>
      </w:r>
      <w:r>
        <w:br/>
      </w:r>
      <w:r>
        <w:rPr>
          <w:rFonts w:ascii="Charis SIL Regular" w:eastAsia="Charis SIL Regular" w:hAnsi="Charis SIL Regular"/>
          <w:color w:val="000000"/>
        </w:rPr>
        <w:t>conflicts. The atmosphere in the town hall was charged with a sense of hope, of shared purpose, a testament to the transformative power of forgiveness. The very air seemed to hum with the energy of reconciliation.</w:t>
      </w:r>
    </w:p>
    <w:p w14:paraId="6A5534EB" w14:textId="77777777" w:rsidR="00586750" w:rsidRDefault="00A24825">
      <w:pPr>
        <w:autoSpaceDE w:val="0"/>
        <w:autoSpaceDN w:val="0"/>
        <w:spacing w:before="264" w:after="0" w:line="264" w:lineRule="exact"/>
      </w:pPr>
      <w:r>
        <w:rPr>
          <w:rFonts w:ascii="Charis SIL Regular" w:eastAsia="Charis SIL Regular" w:hAnsi="Charis SIL Regular"/>
          <w:color w:val="000000"/>
        </w:rPr>
        <w:t>Even the local church, a place often associated with division and judgment, was experiencing a revival of sorts. Pastor Thompson, a man known for his compassion and understanding, had organized a series of community dialogues, creating a space for open and honest conversations about the challenges and triumphs of Haddam Neck’s past. These conversations, once unthinkable, now flowed freely, providing a venue for shared stories of loss, grief, and ultimately, healing.</w:t>
      </w:r>
    </w:p>
    <w:p w14:paraId="61DC0B63"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transformation wasn't without its bumps, its moments of hesitation, its setbacks. Old habits died hard. The occasional flare-up of resentment would still surface, a lingering ember from the fires of the past. But these moments were now fleeting, quickly extinguished by the prevailing currents of empathy and </w:t>
      </w:r>
      <w:r>
        <w:br/>
      </w:r>
      <w:r>
        <w:rPr>
          <w:rFonts w:ascii="Charis SIL Regular" w:eastAsia="Charis SIL Regular" w:hAnsi="Charis SIL Regular"/>
          <w:color w:val="000000"/>
        </w:rPr>
        <w:t>understanding. The community had learned to navigate these challenges, to address conflicts with patience and compassion, to acknowledge differences without resorting to division.</w:t>
      </w:r>
    </w:p>
    <w:p w14:paraId="51ADCF79" w14:textId="77777777" w:rsidR="00586750" w:rsidRDefault="00A24825">
      <w:pPr>
        <w:autoSpaceDE w:val="0"/>
        <w:autoSpaceDN w:val="0"/>
        <w:spacing w:before="264" w:after="0" w:line="264" w:lineRule="exact"/>
      </w:pPr>
      <w:r>
        <w:rPr>
          <w:rFonts w:ascii="Charis SIL Regular" w:eastAsia="Charis SIL Regular" w:hAnsi="Charis SIL Regular"/>
          <w:color w:val="000000"/>
        </w:rPr>
        <w:t>One evening, Sarah sat on her porch, watching the sun dip below the horizon, painting the sky in shades of orange, purple, and pink.</w:t>
      </w:r>
    </w:p>
    <w:p w14:paraId="13FD2E20" w14:textId="77777777" w:rsidR="00586750" w:rsidRDefault="00A24825">
      <w:pPr>
        <w:autoSpaceDE w:val="0"/>
        <w:autoSpaceDN w:val="0"/>
        <w:spacing w:before="58" w:after="0" w:line="264" w:lineRule="exact"/>
      </w:pPr>
      <w:r>
        <w:rPr>
          <w:rFonts w:ascii="Charis SIL Regular" w:eastAsia="Charis SIL Regular" w:hAnsi="Charis SIL Regular"/>
          <w:color w:val="000000"/>
        </w:rPr>
        <w:lastRenderedPageBreak/>
        <w:t>The vibrant colors mirrored the richness and diversity of the community she had come to know and love. The faded letters from</w:t>
      </w:r>
    </w:p>
    <w:p w14:paraId="72DF3AF1" w14:textId="77777777" w:rsidR="00586750" w:rsidRDefault="00586750">
      <w:pPr>
        <w:sectPr w:rsidR="00586750">
          <w:pgSz w:w="8000" w:h="12000"/>
          <w:pgMar w:top="296" w:right="662" w:bottom="394" w:left="660" w:header="720" w:footer="720" w:gutter="0"/>
          <w:cols w:space="720"/>
          <w:docGrid w:linePitch="360"/>
        </w:sectPr>
      </w:pPr>
    </w:p>
    <w:p w14:paraId="78E52E07" w14:textId="77777777" w:rsidR="00586750" w:rsidRDefault="00586750">
      <w:pPr>
        <w:autoSpaceDE w:val="0"/>
        <w:autoSpaceDN w:val="0"/>
        <w:spacing w:after="78" w:line="220" w:lineRule="exact"/>
      </w:pPr>
    </w:p>
    <w:p w14:paraId="0B23B3C3" w14:textId="77777777" w:rsidR="00586750" w:rsidRDefault="00A24825">
      <w:pPr>
        <w:autoSpaceDE w:val="0"/>
        <w:autoSpaceDN w:val="0"/>
        <w:spacing w:before="58" w:after="0" w:line="264" w:lineRule="exact"/>
      </w:pPr>
      <w:r>
        <w:rPr>
          <w:rFonts w:ascii="Charis SIL Regular" w:eastAsia="Charis SIL Regular" w:hAnsi="Charis SIL Regular"/>
          <w:color w:val="000000"/>
        </w:rPr>
        <w:t>her grandmother, the ancient journal filled with herbal remedies and family lore – these were more than just relics of the past; they were a roadmap, a guide to the healing and resilience of the human spirit. They were a testament to the enduring power of family, of community, and of the transformative magic that could arise from shared experiences of loss, pain, and ultimately, forgiveness.</w:t>
      </w:r>
    </w:p>
    <w:p w14:paraId="73B404FF" w14:textId="77777777" w:rsidR="00586750" w:rsidRDefault="00A24825">
      <w:pPr>
        <w:autoSpaceDE w:val="0"/>
        <w:autoSpaceDN w:val="0"/>
        <w:spacing w:before="206" w:after="0" w:line="322" w:lineRule="exact"/>
      </w:pPr>
      <w:r>
        <w:rPr>
          <w:rFonts w:ascii="Charis SIL Regular" w:eastAsia="Charis SIL Regular" w:hAnsi="Charis SIL Regular"/>
          <w:color w:val="000000"/>
        </w:rPr>
        <w:t>The revitalization of Haddam Neck extended beyond the personal.</w:t>
      </w:r>
    </w:p>
    <w:p w14:paraId="5C309D93"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local businesses, once struggling, began to thrive. The town's annual harvest festival was the most successful yet, drawing visitors from far and wide, who were captivated by the community's unique spirit and resilience. The revitalization of the town gazebo, a project initially undertaken as a symbol of hope, had become a symbol of unity. It was a place where people gathered to share stories, </w:t>
      </w:r>
      <w:r>
        <w:br/>
      </w:r>
      <w:r>
        <w:rPr>
          <w:rFonts w:ascii="Charis SIL Regular" w:eastAsia="Charis SIL Regular" w:hAnsi="Charis SIL Regular"/>
          <w:color w:val="000000"/>
        </w:rPr>
        <w:t>laughter, and a shared sense of belonging.</w:t>
      </w:r>
    </w:p>
    <w:p w14:paraId="501A02D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This resurgence had a profound impact on Sarah’s personal journey. Her connection to her family history, to her grandmother’s legacy, had deepened. She found solace and purpose in her work, her herbal remedies a conduit for healing, not only for individuals but for the community as a whole. The knowledge her grandmother had painstakingly documented was transforming lives, not just </w:t>
      </w:r>
      <w:r>
        <w:br/>
      </w:r>
      <w:r>
        <w:rPr>
          <w:rFonts w:ascii="Charis SIL Regular" w:eastAsia="Charis SIL Regular" w:hAnsi="Charis SIL Regular"/>
          <w:color w:val="000000"/>
        </w:rPr>
        <w:t>physically but emotionally. She was no longer merely preserving the past; she was actively creating a future built on the foundations of healing and community.</w:t>
      </w:r>
    </w:p>
    <w:p w14:paraId="10EAF3C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changes weren’t always dramatic, or even immediately </w:t>
      </w:r>
      <w:r>
        <w:br/>
      </w:r>
      <w:r>
        <w:rPr>
          <w:rFonts w:ascii="Charis SIL Regular" w:eastAsia="Charis SIL Regular" w:hAnsi="Charis SIL Regular"/>
          <w:color w:val="000000"/>
        </w:rPr>
        <w:t xml:space="preserve">apparent. They were in the subtle gestures of kindness, the shared laughter, the quiet moments of understanding, the blossoming of new relationships. They were in the unwavering support extended to those who were struggling, and in the shared celebration of the town’s successes. It was a quiet revolution, a slow and steady </w:t>
      </w:r>
      <w:r>
        <w:br/>
      </w:r>
      <w:r>
        <w:rPr>
          <w:rFonts w:ascii="Charis SIL Regular" w:eastAsia="Charis SIL Regular" w:hAnsi="Charis SIL Regular"/>
          <w:color w:val="000000"/>
        </w:rPr>
        <w:t xml:space="preserve">unfolding of hope, a testament to the human capacity for resilience, forgiveness, and the enduring power of community. The vibrancy of spring had become a metaphor for the renewal that permeated every aspect of Haddam Neck life. The community, once </w:t>
      </w:r>
      <w:r>
        <w:br/>
      </w:r>
      <w:r>
        <w:rPr>
          <w:rFonts w:ascii="Charis SIL Regular" w:eastAsia="Charis SIL Regular" w:hAnsi="Charis SIL Regular"/>
          <w:color w:val="000000"/>
        </w:rPr>
        <w:t xml:space="preserve">fragmented, was now a vibrant tapestry woven from the threads of </w:t>
      </w:r>
      <w:r>
        <w:rPr>
          <w:rFonts w:ascii="Charis SIL Regular" w:eastAsia="Charis SIL Regular" w:hAnsi="Charis SIL Regular"/>
          <w:color w:val="000000"/>
        </w:rPr>
        <w:lastRenderedPageBreak/>
        <w:t>shared experience, resilience, and the enduring power of human connection. The future, once uncertain, was now filled with a cautious, yet vibrant optimism. The spring's awakening had truly</w:t>
      </w:r>
    </w:p>
    <w:p w14:paraId="2096E9B1" w14:textId="77777777" w:rsidR="00586750" w:rsidRDefault="00586750">
      <w:pPr>
        <w:sectPr w:rsidR="00586750">
          <w:pgSz w:w="8000" w:h="12000"/>
          <w:pgMar w:top="296" w:right="642" w:bottom="394" w:left="660" w:header="720" w:footer="720" w:gutter="0"/>
          <w:cols w:space="720"/>
          <w:docGrid w:linePitch="360"/>
        </w:sectPr>
      </w:pPr>
    </w:p>
    <w:p w14:paraId="58900151" w14:textId="77777777" w:rsidR="00586750" w:rsidRDefault="00586750">
      <w:pPr>
        <w:autoSpaceDE w:val="0"/>
        <w:autoSpaceDN w:val="0"/>
        <w:spacing w:after="78" w:line="220" w:lineRule="exact"/>
      </w:pPr>
    </w:p>
    <w:p w14:paraId="278F6E59" w14:textId="77777777" w:rsidR="00586750" w:rsidRDefault="00A24825">
      <w:pPr>
        <w:autoSpaceDE w:val="0"/>
        <w:autoSpaceDN w:val="0"/>
        <w:spacing w:after="0" w:line="322" w:lineRule="exact"/>
      </w:pPr>
      <w:r>
        <w:rPr>
          <w:rFonts w:ascii="Charis SIL Regular" w:eastAsia="Charis SIL Regular" w:hAnsi="Charis SIL Regular"/>
          <w:color w:val="000000"/>
        </w:rPr>
        <w:t>arrived.</w:t>
      </w:r>
    </w:p>
    <w:p w14:paraId="448911B7" w14:textId="77777777" w:rsidR="00586750" w:rsidRDefault="00586750">
      <w:pPr>
        <w:sectPr w:rsidR="00586750">
          <w:pgSz w:w="8000" w:h="12000"/>
          <w:pgMar w:top="296" w:right="1440" w:bottom="1440" w:left="660" w:header="720" w:footer="720" w:gutter="0"/>
          <w:cols w:space="720"/>
          <w:docGrid w:linePitch="360"/>
        </w:sectPr>
      </w:pPr>
    </w:p>
    <w:p w14:paraId="59797AF6" w14:textId="77777777" w:rsidR="00586750" w:rsidRDefault="00586750">
      <w:pPr>
        <w:autoSpaceDE w:val="0"/>
        <w:autoSpaceDN w:val="0"/>
        <w:spacing w:after="224" w:line="220" w:lineRule="exact"/>
      </w:pPr>
    </w:p>
    <w:p w14:paraId="246F1546" w14:textId="77777777" w:rsidR="00586750" w:rsidRDefault="00A24825">
      <w:pPr>
        <w:autoSpaceDE w:val="0"/>
        <w:autoSpaceDN w:val="0"/>
        <w:spacing w:after="0" w:line="330" w:lineRule="exact"/>
      </w:pPr>
      <w:r>
        <w:rPr>
          <w:rFonts w:ascii="Charis SIL Bold" w:eastAsia="Charis SIL Bold" w:hAnsi="Charis SIL Bold"/>
          <w:b/>
          <w:color w:val="000000"/>
        </w:rPr>
        <w:t>Celebration of Life</w:t>
      </w:r>
    </w:p>
    <w:p w14:paraId="548FD31A"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hung thick with the scent of woodsmoke and roasting corn, a heady perfume that mingled with the sweeter fragrance of </w:t>
      </w:r>
      <w:r>
        <w:br/>
      </w:r>
      <w:r>
        <w:rPr>
          <w:rFonts w:ascii="Charis SIL Regular" w:eastAsia="Charis SIL Regular" w:hAnsi="Charis SIL Regular"/>
          <w:color w:val="000000"/>
        </w:rPr>
        <w:t>wildflowers blooming riotously along the riverbank. The annual Summer Solstice celebration in Haddam Neck was in full swing, a vibrant tapestry woven from laughter, music, and the shared joy of a community reborn. The once-frayed edges of their collective spirit had mended, leaving behind a strength and resilience that radiated outwards, encompassing everyone who gathered under the warm summer sun.</w:t>
      </w:r>
    </w:p>
    <w:p w14:paraId="2CA280E3" w14:textId="77777777" w:rsidR="00586750" w:rsidRDefault="00A24825">
      <w:pPr>
        <w:autoSpaceDE w:val="0"/>
        <w:autoSpaceDN w:val="0"/>
        <w:spacing w:before="264" w:after="0" w:line="264" w:lineRule="exact"/>
      </w:pPr>
      <w:r>
        <w:rPr>
          <w:rFonts w:ascii="Charis SIL Regular" w:eastAsia="Charis SIL Regular" w:hAnsi="Charis SIL Regular"/>
          <w:color w:val="000000"/>
        </w:rPr>
        <w:t>Children, their faces smeared with berry juice and laughter, chased fireflies in the twilight, their joyous squeals a counterpoint to the rhythmic pulse of the drum circle that had taken root near the old oak tree. The tree, a silent witness to generations of Haddam Neck history, seemed to sway gently in time with the music, its ancient branches heavy with the weight of memories both bitter and sweet.</w:t>
      </w:r>
    </w:p>
    <w:p w14:paraId="71374247"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t>But tonight, the bitter memories were overshadowed by the sweetness of shared joy, the tangible evidence of a community's triumph over adversity.</w:t>
      </w:r>
    </w:p>
    <w:p w14:paraId="6FF6986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and Clara, their hands clasped together as they watched the children dance, exchanged a knowing smile. Their own </w:t>
      </w:r>
      <w:r>
        <w:br/>
      </w:r>
      <w:r>
        <w:rPr>
          <w:rFonts w:ascii="Charis SIL Regular" w:eastAsia="Charis SIL Regular" w:hAnsi="Charis SIL Regular"/>
          <w:color w:val="000000"/>
        </w:rPr>
        <w:t xml:space="preserve">reconciliation, a pivotal moment in Haddam Neck's healing process, had acted as a catalyst for change, inspiring others to confront their past hurts and embrace the possibility of forgiveness. Their </w:t>
      </w:r>
      <w:r>
        <w:br/>
      </w:r>
      <w:r>
        <w:rPr>
          <w:rFonts w:ascii="Charis SIL Regular" w:eastAsia="Charis SIL Regular" w:hAnsi="Charis SIL Regular"/>
          <w:color w:val="000000"/>
        </w:rPr>
        <w:t>friendship, once a fragile seedling, had blossomed into a sturdy oak, a symbol of the enduring power of human connection.</w:t>
      </w:r>
    </w:p>
    <w:p w14:paraId="62407B0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Old Man Hemlock, a figure once shrouded in the shadows of grief, sat on a weathered bench, a plate of blueberry pie balanced </w:t>
      </w:r>
      <w:r>
        <w:br/>
      </w:r>
      <w:r>
        <w:rPr>
          <w:rFonts w:ascii="Charis SIL Regular" w:eastAsia="Charis SIL Regular" w:hAnsi="Charis SIL Regular"/>
          <w:color w:val="000000"/>
        </w:rPr>
        <w:t xml:space="preserve">precariously on his knees. He watched the festivities with a quiet contentment, a twinkle in his eye that spoke volumes of his </w:t>
      </w:r>
      <w:r>
        <w:br/>
      </w:r>
      <w:r>
        <w:rPr>
          <w:rFonts w:ascii="Charis SIL Regular" w:eastAsia="Charis SIL Regular" w:hAnsi="Charis SIL Regular"/>
          <w:color w:val="000000"/>
        </w:rPr>
        <w:t xml:space="preserve">newfound peace. The aroma of his legendary pie wafted through the air, a delicious symbol of his re-integration into the community, a subtle yet powerful testament to his healing journey. His presence was </w:t>
      </w:r>
      <w:r>
        <w:rPr>
          <w:rFonts w:ascii="Charis SIL Regular" w:eastAsia="Charis SIL Regular" w:hAnsi="Charis SIL Regular"/>
          <w:color w:val="000000"/>
        </w:rPr>
        <w:lastRenderedPageBreak/>
        <w:t>a silent affirmation of the shared spirit of forgiveness and reconciliation that permeated the atmosphere.</w:t>
      </w:r>
    </w:p>
    <w:p w14:paraId="5EBBD75D" w14:textId="77777777" w:rsidR="00586750" w:rsidRDefault="00586750">
      <w:pPr>
        <w:sectPr w:rsidR="00586750">
          <w:pgSz w:w="8000" w:h="12000"/>
          <w:pgMar w:top="442" w:right="670" w:bottom="364" w:left="660" w:header="720" w:footer="720" w:gutter="0"/>
          <w:cols w:space="720"/>
          <w:docGrid w:linePitch="360"/>
        </w:sectPr>
      </w:pPr>
    </w:p>
    <w:p w14:paraId="6741EA3E" w14:textId="77777777" w:rsidR="00586750" w:rsidRDefault="00586750">
      <w:pPr>
        <w:autoSpaceDE w:val="0"/>
        <w:autoSpaceDN w:val="0"/>
        <w:spacing w:after="210" w:line="220" w:lineRule="exact"/>
      </w:pPr>
    </w:p>
    <w:p w14:paraId="66C43618"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Sarah, her heart swelling with pride and gratitude, circulated amongst the crowd, her eyes lingering on the familiar faces. She recognized the quiet confidence in their smiles, the relaxed ease in their movements, a clear indication of the profound shift that had occurred within the town. She had witnessed the raw pain, the simmering resentments, the slow, arduous journey towards </w:t>
      </w:r>
      <w:r>
        <w:br/>
      </w:r>
      <w:r>
        <w:rPr>
          <w:rFonts w:ascii="Charis SIL Regular" w:eastAsia="Charis SIL Regular" w:hAnsi="Charis SIL Regular"/>
          <w:color w:val="000000"/>
        </w:rPr>
        <w:t>reconciliation. But tonight, she saw the fruits of their collective labor, a breathtaking tableau of unity and resilience.</w:t>
      </w:r>
    </w:p>
    <w:p w14:paraId="105C344D" w14:textId="77777777" w:rsidR="00586750" w:rsidRDefault="00A24825">
      <w:pPr>
        <w:autoSpaceDE w:val="0"/>
        <w:autoSpaceDN w:val="0"/>
        <w:spacing w:before="264" w:after="0" w:line="264" w:lineRule="exact"/>
      </w:pPr>
      <w:r>
        <w:rPr>
          <w:rFonts w:ascii="Charis SIL Regular" w:eastAsia="Charis SIL Regular" w:hAnsi="Charis SIL Regular"/>
          <w:color w:val="000000"/>
        </w:rPr>
        <w:t>The younger generation, having grown up amidst the tension and conflict, were now experiencing the sweet taste of harmony. Their laughter resonated with an almost palpable sense of release, a joyful celebration of a brighter future. They embodied the hope that had taken root within Haddam Neck, a living testament to the power of shared experience. This vibrant energy, their unburdened joy, infused the air, carrying the weight of hope and promise.</w:t>
      </w:r>
    </w:p>
    <w:p w14:paraId="3C4F31EF" w14:textId="77777777" w:rsidR="00586750" w:rsidRDefault="00A24825">
      <w:pPr>
        <w:autoSpaceDE w:val="0"/>
        <w:autoSpaceDN w:val="0"/>
        <w:spacing w:before="264" w:after="0" w:line="264" w:lineRule="exact"/>
      </w:pPr>
      <w:r>
        <w:rPr>
          <w:rFonts w:ascii="Charis SIL Regular" w:eastAsia="Charis SIL Regular" w:hAnsi="Charis SIL Regular"/>
          <w:color w:val="000000"/>
        </w:rPr>
        <w:t>The evening's festivities included a storytelling competition, where tales of Haddam Neck’s past were retold, not with bitterness, but with a newfound perspective. The stories, once laced with unspoken grievances and simmering resentments, were now infused with a bittersweet poignancy, highlighting the resilience of the community and the enduring power of the human spirit. The stories served as a reminder of the challenges faced, while simultaneously emphasizing the remarkable progress made, fostering a deeper understanding and appreciation for their shared history.</w:t>
      </w:r>
    </w:p>
    <w:p w14:paraId="453B6DF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town’s annual raffle, a beloved tradition, unfolded amidst a sea of smiling faces. The prizes, donated by local businesses that were now thriving thanks to the resurgence of community spirit, were met with cheers and applause. Each prize was a small symbol of the community's success, but collectively, they represented a significant milestone, signaling the abundance and prosperity that had </w:t>
      </w:r>
      <w:r>
        <w:br/>
      </w:r>
      <w:r>
        <w:rPr>
          <w:rFonts w:ascii="Charis SIL Regular" w:eastAsia="Charis SIL Regular" w:hAnsi="Charis SIL Regular"/>
          <w:color w:val="000000"/>
        </w:rPr>
        <w:t>blossomed from the fertile ground of reconciliation.</w:t>
      </w:r>
    </w:p>
    <w:p w14:paraId="13F7B71E"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As the evening deepened, the bonfire crackled and blazed, casting dancing shadows that stretched and writhed across the faces of the </w:t>
      </w:r>
      <w:r>
        <w:rPr>
          <w:rFonts w:ascii="Charis SIL Regular" w:eastAsia="Charis SIL Regular" w:hAnsi="Charis SIL Regular"/>
          <w:color w:val="000000"/>
        </w:rPr>
        <w:lastRenderedPageBreak/>
        <w:t>assembled crowd. The flames, bright and vibrant, mirrored the heart of Haddam Neck – resilient, courageous, and determined to</w:t>
      </w:r>
    </w:p>
    <w:p w14:paraId="2138A775" w14:textId="77777777" w:rsidR="00586750" w:rsidRDefault="00586750">
      <w:pPr>
        <w:sectPr w:rsidR="00586750">
          <w:pgSz w:w="8000" w:h="12000"/>
          <w:pgMar w:top="428" w:right="648" w:bottom="394" w:left="660" w:header="720" w:footer="720" w:gutter="0"/>
          <w:cols w:space="720"/>
          <w:docGrid w:linePitch="360"/>
        </w:sectPr>
      </w:pPr>
    </w:p>
    <w:p w14:paraId="157CF7C4" w14:textId="77777777" w:rsidR="00586750" w:rsidRDefault="00586750">
      <w:pPr>
        <w:autoSpaceDE w:val="0"/>
        <w:autoSpaceDN w:val="0"/>
        <w:spacing w:after="78" w:line="220" w:lineRule="exact"/>
      </w:pPr>
    </w:p>
    <w:p w14:paraId="7639DFE2" w14:textId="77777777" w:rsidR="00586750" w:rsidRDefault="00A24825">
      <w:pPr>
        <w:autoSpaceDE w:val="0"/>
        <w:autoSpaceDN w:val="0"/>
        <w:spacing w:before="58" w:after="0" w:line="264" w:lineRule="exact"/>
      </w:pPr>
      <w:r>
        <w:rPr>
          <w:rFonts w:ascii="Charis SIL Regular" w:eastAsia="Charis SIL Regular" w:hAnsi="Charis SIL Regular"/>
          <w:color w:val="000000"/>
        </w:rPr>
        <w:t>keep the flames of their shared future burning brightly. Around the bonfire, people shared stories, memories, and dreams, each voice adding to the rich tapestry of their collective experience.</w:t>
      </w:r>
    </w:p>
    <w:p w14:paraId="254EDE75"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night air was filled with the sound of laughter and the gentle murmur of conversation, a lullaby that echoed the tranquility that had settled over Haddam Neck. The stars, shining brightly in the inky sky, seemed to twinkle in approval, bearing witness to the community's triumphant return. The transformation wasn’t merely cosmetic; it was a fundamental shift in the consciousness of the town, a deep-seated change that resonated in every shared glance, every heartfelt laugh, every shared story.</w:t>
      </w:r>
    </w:p>
    <w:p w14:paraId="5DB903F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noticed Pastor Thompson, his face radiant with a gentle satisfaction, mingling freely with the crowd. He was a figure of quiet authority, a beacon of hope and guidance during the </w:t>
      </w:r>
      <w:r>
        <w:br/>
      </w:r>
      <w:r>
        <w:rPr>
          <w:rFonts w:ascii="Charis SIL Regular" w:eastAsia="Charis SIL Regular" w:hAnsi="Charis SIL Regular"/>
          <w:color w:val="000000"/>
        </w:rPr>
        <w:t>tumultuous years that had preceded this joyous occasion. His role in fostering open dialogue and understanding had been crucial in facilitating the healing process. His presence among the people underscored the importance of faith, not just as a religious concept, but as a testament to the power of hope and reconciliation.</w:t>
      </w:r>
    </w:p>
    <w:p w14:paraId="1DDB3125"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As the bonfire embers began to die down, a sense of quiet </w:t>
      </w:r>
      <w:r>
        <w:br/>
      </w:r>
      <w:r>
        <w:rPr>
          <w:rFonts w:ascii="Charis SIL Regular" w:eastAsia="Charis SIL Regular" w:hAnsi="Charis SIL Regular"/>
          <w:color w:val="000000"/>
        </w:rPr>
        <w:t xml:space="preserve">contentment settled over the gathering. The energy, once high-spirited and boisterous, softened into a gentle hum of shared satisfaction. A hush fell over the crowd as a local elder, his voice weathered and deep, began to sing an ancient song, a haunting melody that spoke of the cyclical nature of life and the enduring strength of the human spirit. His song, a powerful testament to the resilience of his people, echoed through the night, a vibrant </w:t>
      </w:r>
      <w:r>
        <w:br/>
      </w:r>
      <w:r>
        <w:rPr>
          <w:rFonts w:ascii="Charis SIL Regular" w:eastAsia="Charis SIL Regular" w:hAnsi="Charis SIL Regular"/>
          <w:color w:val="000000"/>
        </w:rPr>
        <w:t>counterpoint to the fading embers.</w:t>
      </w:r>
    </w:p>
    <w:p w14:paraId="7CF9144E"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The song’s melody resonated with a depth of emotion that </w:t>
      </w:r>
      <w:r>
        <w:br/>
      </w:r>
      <w:r>
        <w:rPr>
          <w:rFonts w:ascii="Charis SIL Regular" w:eastAsia="Charis SIL Regular" w:hAnsi="Charis SIL Regular"/>
          <w:color w:val="000000"/>
        </w:rPr>
        <w:t xml:space="preserve">transcended words, carrying the weight of generations of shared experience, a legacy of both struggle and triumph. It spoke of the enduring power of community, the resilience of the human spirit, and the unwavering strength that came from healing and </w:t>
      </w:r>
      <w:r>
        <w:br/>
      </w:r>
      <w:r>
        <w:rPr>
          <w:rFonts w:ascii="Charis SIL Regular" w:eastAsia="Charis SIL Regular" w:hAnsi="Charis SIL Regular"/>
          <w:color w:val="000000"/>
        </w:rPr>
        <w:t xml:space="preserve">forgiveness. It was a fitting coda to the Summer Solstice </w:t>
      </w:r>
      <w:r>
        <w:br/>
      </w:r>
      <w:r>
        <w:rPr>
          <w:rFonts w:ascii="Charis SIL Regular" w:eastAsia="Charis SIL Regular" w:hAnsi="Charis SIL Regular"/>
          <w:color w:val="000000"/>
        </w:rPr>
        <w:lastRenderedPageBreak/>
        <w:t>celebration, a symbolic expression of the town's journey from adversity to unity, from fragmentation to wholeness. It was a</w:t>
      </w:r>
    </w:p>
    <w:p w14:paraId="7A8CF98E" w14:textId="77777777" w:rsidR="00586750" w:rsidRDefault="00586750">
      <w:pPr>
        <w:sectPr w:rsidR="00586750">
          <w:pgSz w:w="8000" w:h="12000"/>
          <w:pgMar w:top="296" w:right="650" w:bottom="394" w:left="660" w:header="720" w:footer="720" w:gutter="0"/>
          <w:cols w:space="720"/>
          <w:docGrid w:linePitch="360"/>
        </w:sectPr>
      </w:pPr>
    </w:p>
    <w:p w14:paraId="0D4EBB4B" w14:textId="77777777" w:rsidR="00586750" w:rsidRDefault="00586750">
      <w:pPr>
        <w:autoSpaceDE w:val="0"/>
        <w:autoSpaceDN w:val="0"/>
        <w:spacing w:after="78" w:line="220" w:lineRule="exact"/>
      </w:pPr>
    </w:p>
    <w:p w14:paraId="2073E5B8"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celebration of life, a testament to the enduring human capacity for resilience, and an affirmation of the beauty that could bloom from the ashes of the past. The echoes of the song lingered long after the last of the celebrants had dispersed, leaving behind a trail of </w:t>
      </w:r>
      <w:r>
        <w:br/>
      </w:r>
      <w:r>
        <w:rPr>
          <w:rFonts w:ascii="Charis SIL Regular" w:eastAsia="Charis SIL Regular" w:hAnsi="Charis SIL Regular"/>
          <w:color w:val="000000"/>
        </w:rPr>
        <w:t xml:space="preserve">warmth and contentment that permeated the very air of Haddam Neck. The transformation was complete. The summer's return was not merely a seasonal event; it was a symbol of the community's own triumphant renewal. The healing was real, lasting, and </w:t>
      </w:r>
      <w:r>
        <w:br/>
      </w:r>
      <w:r>
        <w:rPr>
          <w:rFonts w:ascii="Charis SIL Regular" w:eastAsia="Charis SIL Regular" w:hAnsi="Charis SIL Regular"/>
          <w:color w:val="000000"/>
        </w:rPr>
        <w:t>profound. The seeds of hope sown during the spring had borne fruit, a vibrant harvest of unity, resilience, and unwavering hope for the future.</w:t>
      </w:r>
    </w:p>
    <w:p w14:paraId="19408389" w14:textId="77777777" w:rsidR="00586750" w:rsidRDefault="00586750">
      <w:pPr>
        <w:sectPr w:rsidR="00586750">
          <w:pgSz w:w="8000" w:h="12000"/>
          <w:pgMar w:top="296" w:right="652" w:bottom="1440" w:left="660" w:header="720" w:footer="720" w:gutter="0"/>
          <w:cols w:space="720"/>
          <w:docGrid w:linePitch="360"/>
        </w:sectPr>
      </w:pPr>
    </w:p>
    <w:p w14:paraId="5B02E161" w14:textId="77777777" w:rsidR="00586750" w:rsidRDefault="00586750">
      <w:pPr>
        <w:autoSpaceDE w:val="0"/>
        <w:autoSpaceDN w:val="0"/>
        <w:spacing w:after="224" w:line="220" w:lineRule="exact"/>
      </w:pPr>
    </w:p>
    <w:p w14:paraId="188D3270" w14:textId="77777777" w:rsidR="00586750" w:rsidRDefault="00A24825">
      <w:pPr>
        <w:autoSpaceDE w:val="0"/>
        <w:autoSpaceDN w:val="0"/>
        <w:spacing w:after="0" w:line="330" w:lineRule="exact"/>
      </w:pPr>
      <w:r>
        <w:rPr>
          <w:rFonts w:ascii="Charis SIL Bold" w:eastAsia="Charis SIL Bold" w:hAnsi="Charis SIL Bold"/>
          <w:b/>
          <w:color w:val="000000"/>
        </w:rPr>
        <w:t>Strengthened Bonds</w:t>
      </w:r>
    </w:p>
    <w:p w14:paraId="7BD4B140"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embers of the bonfire glowed like dying stars, casting long, dancing shadows that stretched and swayed with the gentle night breeze. As the last of the celebrants drifted away, a quiet intimacy settled over Sarah and Daniel. They lingered by the still-warm ashes, the crackling remnants whispering secrets only they could understand. The day’s festivities, a vibrant testament to Haddam Neck’s renewed spirit, had acted as a catalyst, deepening the bond between them.</w:t>
      </w:r>
    </w:p>
    <w:p w14:paraId="29A0D7CB" w14:textId="77777777" w:rsidR="00586750" w:rsidRDefault="00A24825">
      <w:pPr>
        <w:autoSpaceDE w:val="0"/>
        <w:autoSpaceDN w:val="0"/>
        <w:spacing w:before="264" w:after="0" w:line="264" w:lineRule="exact"/>
      </w:pPr>
      <w:r>
        <w:rPr>
          <w:rFonts w:ascii="Charis SIL Regular" w:eastAsia="Charis SIL Regular" w:hAnsi="Charis SIL Regular"/>
          <w:color w:val="000000"/>
        </w:rPr>
        <w:t>Daniel, his gaze fixed on the shifting flames, reached for Sarah’s hand. His touch, gentle yet firm, sent a familiar warmth spreading through her veins. The unspoken words that passed between them were more potent than any spoken declaration, a silent language forged in shared experiences and mutual understanding. They had witnessed the town's painful journey towards reconciliation, shared in its collective grief and rejoiced in its ultimate healing. This shared history had woven an unbreakable thread between them, a bond stronger than any adversity could sever.</w:t>
      </w:r>
    </w:p>
    <w:p w14:paraId="1A833DD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night air hummed with the echoes of the elder's song, a </w:t>
      </w:r>
      <w:r>
        <w:br/>
      </w:r>
      <w:r>
        <w:rPr>
          <w:rFonts w:ascii="Charis SIL Regular" w:eastAsia="Charis SIL Regular" w:hAnsi="Charis SIL Regular"/>
          <w:color w:val="000000"/>
        </w:rPr>
        <w:t xml:space="preserve">haunting melody that spoke of ancestral resilience and the cyclical nature of life. Sarah felt a profound connection to the music, a resonance that resonated deep within her soul. The song, a legacy passed down through generations, spoke of hardship and </w:t>
      </w:r>
      <w:r>
        <w:br/>
      </w:r>
      <w:r>
        <w:rPr>
          <w:rFonts w:ascii="Charis SIL Regular" w:eastAsia="Charis SIL Regular" w:hAnsi="Charis SIL Regular"/>
          <w:color w:val="000000"/>
        </w:rPr>
        <w:t xml:space="preserve">perseverance, of the enduring power of community and the </w:t>
      </w:r>
      <w:r>
        <w:br/>
      </w:r>
      <w:r>
        <w:rPr>
          <w:rFonts w:ascii="Charis SIL Regular" w:eastAsia="Charis SIL Regular" w:hAnsi="Charis SIL Regular"/>
          <w:color w:val="000000"/>
        </w:rPr>
        <w:t>unwavering strength of the human spirit. It mirrored their own journey, their individual struggles and their shared triumphs.</w:t>
      </w:r>
    </w:p>
    <w:p w14:paraId="37E7682C"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"It feels…different this year," Daniel said, his voice low and </w:t>
      </w:r>
      <w:r>
        <w:br/>
      </w:r>
      <w:r>
        <w:rPr>
          <w:rFonts w:ascii="Charis SIL Regular" w:eastAsia="Charis SIL Regular" w:hAnsi="Charis SIL Regular"/>
          <w:color w:val="000000"/>
        </w:rPr>
        <w:t>thoughtful, breaking the comfortable silence. He looked at Sarah, his eyes reflecting the flickering flames. "The energy, the feeling…it's like the town itself has been reborn."</w:t>
      </w:r>
    </w:p>
    <w:p w14:paraId="4394336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nodded, her heart swelling with emotion. "It has," she </w:t>
      </w:r>
      <w:r>
        <w:br/>
      </w:r>
      <w:r>
        <w:rPr>
          <w:rFonts w:ascii="Charis SIL Regular" w:eastAsia="Charis SIL Regular" w:hAnsi="Charis SIL Regular"/>
          <w:color w:val="000000"/>
        </w:rPr>
        <w:t xml:space="preserve">whispered, her voice catching in her throat. "We’ve all been through so </w:t>
      </w:r>
      <w:r>
        <w:rPr>
          <w:rFonts w:ascii="Charis SIL Regular" w:eastAsia="Charis SIL Regular" w:hAnsi="Charis SIL Regular"/>
          <w:color w:val="000000"/>
        </w:rPr>
        <w:lastRenderedPageBreak/>
        <w:t>much… but we came through it together. And that’s something truly special."</w:t>
      </w:r>
    </w:p>
    <w:p w14:paraId="2783F073" w14:textId="77777777" w:rsidR="00586750" w:rsidRDefault="00586750">
      <w:pPr>
        <w:sectPr w:rsidR="00586750">
          <w:pgSz w:w="8000" w:h="12000"/>
          <w:pgMar w:top="442" w:right="644" w:bottom="364" w:left="660" w:header="720" w:footer="720" w:gutter="0"/>
          <w:cols w:space="720"/>
          <w:docGrid w:linePitch="360"/>
        </w:sectPr>
      </w:pPr>
    </w:p>
    <w:p w14:paraId="0BAC27F3" w14:textId="77777777" w:rsidR="00586750" w:rsidRDefault="00586750">
      <w:pPr>
        <w:autoSpaceDE w:val="0"/>
        <w:autoSpaceDN w:val="0"/>
        <w:spacing w:after="210" w:line="220" w:lineRule="exact"/>
      </w:pPr>
    </w:p>
    <w:p w14:paraId="66854348" w14:textId="77777777" w:rsidR="00586750" w:rsidRDefault="00A24825">
      <w:pPr>
        <w:autoSpaceDE w:val="0"/>
        <w:autoSpaceDN w:val="0"/>
        <w:spacing w:before="58" w:after="0" w:line="264" w:lineRule="exact"/>
      </w:pPr>
      <w:r>
        <w:rPr>
          <w:rFonts w:ascii="Charis SIL Regular" w:eastAsia="Charis SIL Regular" w:hAnsi="Charis SIL Regular"/>
          <w:color w:val="000000"/>
        </w:rPr>
        <w:t>They walked hand-in-hand towards the river, the cool night air a welcome respite from the lingering warmth of the bonfire. The river, a silent witness to Haddam Neck's history, reflected the stars like scattered diamonds on a velvet cloth. The stillness of the night allowed for a deeper intimacy, a space for unspoken emotions to surface and find expression.</w:t>
      </w:r>
    </w:p>
    <w:p w14:paraId="21730F3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Daniel stopped, turning to face Sarah. The moonlight illuminated his face, highlighting the depth of his eyes, the gentle lines etched around his mouth, a testament to the life he had lived, the </w:t>
      </w:r>
      <w:r>
        <w:br/>
      </w:r>
      <w:r>
        <w:rPr>
          <w:rFonts w:ascii="Charis SIL Regular" w:eastAsia="Charis SIL Regular" w:hAnsi="Charis SIL Regular"/>
          <w:color w:val="000000"/>
        </w:rPr>
        <w:t>experiences he had endured. There was a quiet strength in his gaze, a maturity that had blossomed from the trials he had overcome.</w:t>
      </w:r>
    </w:p>
    <w:p w14:paraId="561BF764"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“I’ve been thinking about…us,” he said, his voice barely above a whisper. The words hung in the air, charged with unspoken meaning. The vulnerability in his tone touched Sarah deeply, a stark contrast to the usually reserved nature he had displayed during their earlier encounters.</w:t>
      </w:r>
    </w:p>
    <w:p w14:paraId="09EE909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“Me too,” Sarah replied softly, her heart beating a rapid rhythm against her ribs. She felt a surge of emotions, a mix of trepidation and exhilaration. She had never allowed herself to truly feel the depth of her feelings for Daniel, always holding herself back, guarding her heart against the potential for heartbreak.</w:t>
      </w:r>
    </w:p>
    <w:p w14:paraId="202CF154" w14:textId="77777777" w:rsidR="00586750" w:rsidRDefault="00A24825">
      <w:pPr>
        <w:autoSpaceDE w:val="0"/>
        <w:autoSpaceDN w:val="0"/>
        <w:spacing w:before="264" w:after="0" w:line="264" w:lineRule="exact"/>
      </w:pPr>
      <w:r>
        <w:rPr>
          <w:rFonts w:ascii="Charis SIL Regular" w:eastAsia="Charis SIL Regular" w:hAnsi="Charis SIL Regular"/>
          <w:color w:val="000000"/>
        </w:rPr>
        <w:t>They stood there in silence for a long moment, the only sounds the gentle lapping of the water against the riverbank and the distant chirping of crickets. The unspoken words exchanged between them were more potent than any spoken declaration, a testament to the deepening intimacy that had blossomed between them.</w:t>
      </w:r>
    </w:p>
    <w:p w14:paraId="7732F78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summer solstice always felt…magical,” Sarah said, her voice gaining strength. “But this year, it feels different. It feels like… a new beginning.”</w:t>
      </w:r>
    </w:p>
    <w:p w14:paraId="794E27D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Daniel smiled, a slow, deliberate smile that reached his eyes. “For the town… and for us,” he said, his voice filled with a quiet </w:t>
      </w:r>
      <w:r>
        <w:br/>
      </w:r>
      <w:r>
        <w:rPr>
          <w:rFonts w:ascii="Charis SIL Regular" w:eastAsia="Charis SIL Regular" w:hAnsi="Charis SIL Regular"/>
          <w:color w:val="000000"/>
        </w:rPr>
        <w:lastRenderedPageBreak/>
        <w:t>confidence that radiated outwards. He moved closer, his hand gently brushing against her cheek. The touch was feather-light, yet</w:t>
      </w:r>
    </w:p>
    <w:p w14:paraId="465A64DA" w14:textId="77777777" w:rsidR="00586750" w:rsidRDefault="00586750">
      <w:pPr>
        <w:sectPr w:rsidR="00586750">
          <w:pgSz w:w="8000" w:h="12000"/>
          <w:pgMar w:top="428" w:right="712" w:bottom="394" w:left="660" w:header="720" w:footer="720" w:gutter="0"/>
          <w:cols w:space="720"/>
          <w:docGrid w:linePitch="360"/>
        </w:sectPr>
      </w:pPr>
    </w:p>
    <w:p w14:paraId="14DBD6A4" w14:textId="77777777" w:rsidR="00586750" w:rsidRDefault="00586750">
      <w:pPr>
        <w:autoSpaceDE w:val="0"/>
        <w:autoSpaceDN w:val="0"/>
        <w:spacing w:after="78" w:line="220" w:lineRule="exact"/>
      </w:pPr>
    </w:p>
    <w:p w14:paraId="50C60414" w14:textId="77777777" w:rsidR="00586750" w:rsidRDefault="00A24825">
      <w:pPr>
        <w:autoSpaceDE w:val="0"/>
        <w:autoSpaceDN w:val="0"/>
        <w:spacing w:before="58" w:after="0" w:line="264" w:lineRule="exact"/>
        <w:ind w:right="720"/>
      </w:pPr>
      <w:r>
        <w:rPr>
          <w:rFonts w:ascii="Charis SIL Regular" w:eastAsia="Charis SIL Regular" w:hAnsi="Charis SIL Regular"/>
          <w:color w:val="000000"/>
        </w:rPr>
        <w:t>it sent a shiver down her spine, a testament to the unspoken connection between them.</w:t>
      </w:r>
    </w:p>
    <w:p w14:paraId="57975D70"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They shared a kiss under the watchful gaze of the stars, a kiss that was as gentle as the summer breeze and as profound as the river that flowed between them. It was a kiss that sealed their unspoken commitment, a silent vow of love and loyalty, a testament to the resilience of their hearts and the enduring power of their </w:t>
      </w:r>
      <w:r>
        <w:br/>
      </w:r>
      <w:r>
        <w:rPr>
          <w:rFonts w:ascii="Charis SIL Regular" w:eastAsia="Charis SIL Regular" w:hAnsi="Charis SIL Regular"/>
          <w:color w:val="000000"/>
        </w:rPr>
        <w:t>connection.</w:t>
      </w:r>
    </w:p>
    <w:p w14:paraId="64E87A4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following days brought a sense of calm to Haddam Neck. The frenetic energy of the solstice celebration gave way to a quieter rhythm, a peaceful contentment that permeated the town. Sarah and Daniel spent their time exploring the hidden corners of </w:t>
      </w:r>
      <w:r>
        <w:br/>
      </w:r>
      <w:r>
        <w:rPr>
          <w:rFonts w:ascii="Charis SIL Regular" w:eastAsia="Charis SIL Regular" w:hAnsi="Charis SIL Regular"/>
          <w:color w:val="000000"/>
        </w:rPr>
        <w:t>Haddam Neck, rediscovering its beauty and its history. They walked along the riverbanks, hand-in-hand, sharing stories and dreams, their conversations flowing effortlessly, weaving a tapestry of shared experiences.</w:t>
      </w:r>
    </w:p>
    <w:p w14:paraId="45A8323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They visited the old Hemlock farm, its weathered buildings a silent testament to generations past. Old Man Hemlock, his face etched with the wisdom of years, welcomed them with a warm smile and a plate of his legendary blueberry pie. He shared stories of his </w:t>
      </w:r>
      <w:r>
        <w:br/>
      </w:r>
      <w:r>
        <w:rPr>
          <w:rFonts w:ascii="Charis SIL Regular" w:eastAsia="Charis SIL Regular" w:hAnsi="Charis SIL Regular"/>
          <w:color w:val="000000"/>
        </w:rPr>
        <w:t>ancestors, weaving tales of hardship and perseverance, highlighting the enduring strength of his family and the resilience of their spirit.</w:t>
      </w:r>
    </w:p>
    <w:p w14:paraId="609C2154"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Sarah and Daniel listened intently, their hearts filled with </w:t>
      </w:r>
      <w:r>
        <w:br/>
      </w:r>
      <w:r>
        <w:rPr>
          <w:rFonts w:ascii="Charis SIL Regular" w:eastAsia="Charis SIL Regular" w:hAnsi="Charis SIL Regular"/>
          <w:color w:val="000000"/>
        </w:rPr>
        <w:t>admiration and respect. They recognized the echoes of their own journey in the old man's tales, the struggles and the triumphs that had shaped their lives. They saw the parallels between the old man's resilience and the town's collective healing, and understood that their own connection was rooted in this shared history. Their relationship was not simply a romantic attachment; it was an integral part of Haddam Neck's collective narrative.</w:t>
      </w:r>
    </w:p>
    <w:p w14:paraId="60B7852E"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They spent hours in the town library, poring over historical documents and old photographs, piecing together the fragmented narratives of Haddam Neck's past. They discovered forgotten </w:t>
      </w:r>
      <w:r>
        <w:rPr>
          <w:rFonts w:ascii="Charis SIL Regular" w:eastAsia="Charis SIL Regular" w:hAnsi="Charis SIL Regular"/>
          <w:color w:val="000000"/>
        </w:rPr>
        <w:lastRenderedPageBreak/>
        <w:t>stories, untold tales of love and loss, resilience and hope. Each discovery strengthened their connection, their shared fascination</w:t>
      </w:r>
    </w:p>
    <w:p w14:paraId="7B7D249A" w14:textId="77777777" w:rsidR="00586750" w:rsidRDefault="00586750">
      <w:pPr>
        <w:sectPr w:rsidR="00586750">
          <w:pgSz w:w="8000" w:h="12000"/>
          <w:pgMar w:top="296" w:right="660" w:bottom="394" w:left="660" w:header="720" w:footer="720" w:gutter="0"/>
          <w:cols w:space="720"/>
          <w:docGrid w:linePitch="360"/>
        </w:sectPr>
      </w:pPr>
    </w:p>
    <w:p w14:paraId="0AF2218F" w14:textId="77777777" w:rsidR="00586750" w:rsidRDefault="00586750">
      <w:pPr>
        <w:autoSpaceDE w:val="0"/>
        <w:autoSpaceDN w:val="0"/>
        <w:spacing w:after="78" w:line="220" w:lineRule="exact"/>
      </w:pPr>
    </w:p>
    <w:p w14:paraId="05FE16F0" w14:textId="77777777" w:rsidR="00586750" w:rsidRDefault="00A24825">
      <w:pPr>
        <w:autoSpaceDE w:val="0"/>
        <w:autoSpaceDN w:val="0"/>
        <w:spacing w:before="58" w:after="0" w:line="264" w:lineRule="exact"/>
      </w:pPr>
      <w:r>
        <w:rPr>
          <w:rFonts w:ascii="Charis SIL Regular" w:eastAsia="Charis SIL Regular" w:hAnsi="Charis SIL Regular"/>
          <w:color w:val="000000"/>
        </w:rPr>
        <w:t>with the town's history weaving another thread into the tapestry of their relationship.</w:t>
      </w:r>
    </w:p>
    <w:p w14:paraId="7FC29A3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hues of fiery orange and soft lavender, Sarah and Daniel sat on a hill overlooking the town. The quiet serenity of the setting </w:t>
      </w:r>
      <w:r>
        <w:br/>
      </w:r>
      <w:r>
        <w:rPr>
          <w:rFonts w:ascii="Charis SIL Regular" w:eastAsia="Charis SIL Regular" w:hAnsi="Charis SIL Regular"/>
          <w:color w:val="000000"/>
        </w:rPr>
        <w:t>amplified their shared emotions. They talked for hours, their voices soft whispers carried on the evening breeze.</w:t>
      </w:r>
    </w:p>
    <w:p w14:paraId="67A28C6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confessed her anxieties, her fears of the future, the </w:t>
      </w:r>
      <w:r>
        <w:br/>
      </w:r>
      <w:r>
        <w:rPr>
          <w:rFonts w:ascii="Charis SIL Regular" w:eastAsia="Charis SIL Regular" w:hAnsi="Charis SIL Regular"/>
          <w:color w:val="000000"/>
        </w:rPr>
        <w:t xml:space="preserve">uncertainties that haunted her. Daniel listened patiently, offering words of comfort and encouragement, his words as soothing as the summer breeze. He shared his own vulnerabilities, his fears and insecurities, opening his heart to Sarah in a way he had never done before. They acknowledged their shared imperfections, their </w:t>
      </w:r>
      <w:r>
        <w:br/>
      </w:r>
      <w:r>
        <w:rPr>
          <w:rFonts w:ascii="Charis SIL Regular" w:eastAsia="Charis SIL Regular" w:hAnsi="Charis SIL Regular"/>
          <w:color w:val="000000"/>
        </w:rPr>
        <w:t>insecurities, their human frailties. And in this mutual vulnerability, they found an even deeper level of understanding and acceptance. Their intimacy went beyond physical attraction; it was a profound connection of souls.</w:t>
      </w:r>
    </w:p>
    <w:p w14:paraId="61F0A78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shared vulnerability intensified their bond. They acknowledged their individual strengths and weaknesses, celebrating the unique aspects of each other. Their love story was not a fairy tale, but a testament to human resilience, a celebration of imperfection, and the beauty of shared life experiences. The town’s recovery mirrored their own; it wasn’t a flawless process, but the journey itself – the shared struggles, the quiet moments of understanding, and the eventual triumph – had made their love story stronger and more profound. Their love story was inextricably intertwined with the heart of Haddam Neck, a testament to the enduring power of </w:t>
      </w:r>
      <w:r>
        <w:br/>
      </w:r>
      <w:r>
        <w:rPr>
          <w:rFonts w:ascii="Charis SIL Regular" w:eastAsia="Charis SIL Regular" w:hAnsi="Charis SIL Regular"/>
          <w:color w:val="000000"/>
        </w:rPr>
        <w:t xml:space="preserve">community and the resilience of the human spirit. The summer's return was not just a seasonal event; it was a symbol of their own personal rebirth, their strengthened bond a vibrant testament to the healing process of the town and themselves. The future remained uncertain, but for now, bathed in the golden light of the setting sun, they felt a deep sense of peace, a quiet confidence that whatever challenges lay ahead, they would face them together. Their love, rooted </w:t>
      </w:r>
      <w:r>
        <w:rPr>
          <w:rFonts w:ascii="Charis SIL Regular" w:eastAsia="Charis SIL Regular" w:hAnsi="Charis SIL Regular"/>
          <w:color w:val="000000"/>
        </w:rPr>
        <w:lastRenderedPageBreak/>
        <w:t>in the shared experiences of a resilient community, was strong enough to weather any storm.</w:t>
      </w:r>
    </w:p>
    <w:p w14:paraId="6857BFA8" w14:textId="77777777" w:rsidR="00586750" w:rsidRDefault="00586750">
      <w:pPr>
        <w:sectPr w:rsidR="00586750">
          <w:pgSz w:w="8000" w:h="12000"/>
          <w:pgMar w:top="296" w:right="658" w:bottom="526" w:left="660" w:header="720" w:footer="720" w:gutter="0"/>
          <w:cols w:space="720"/>
          <w:docGrid w:linePitch="360"/>
        </w:sectPr>
      </w:pPr>
    </w:p>
    <w:p w14:paraId="0960732A" w14:textId="77777777" w:rsidR="00586750" w:rsidRDefault="00586750">
      <w:pPr>
        <w:autoSpaceDE w:val="0"/>
        <w:autoSpaceDN w:val="0"/>
        <w:spacing w:after="224" w:line="220" w:lineRule="exact"/>
      </w:pPr>
    </w:p>
    <w:p w14:paraId="542ED1A5" w14:textId="77777777" w:rsidR="00586750" w:rsidRDefault="00A24825">
      <w:pPr>
        <w:autoSpaceDE w:val="0"/>
        <w:autoSpaceDN w:val="0"/>
        <w:spacing w:after="0" w:line="330" w:lineRule="exact"/>
      </w:pPr>
      <w:r>
        <w:rPr>
          <w:rFonts w:ascii="Charis SIL Bold" w:eastAsia="Charis SIL Bold" w:hAnsi="Charis SIL Bold"/>
          <w:b/>
          <w:color w:val="000000"/>
        </w:rPr>
        <w:t>Marthas Peace</w:t>
      </w:r>
    </w:p>
    <w:p w14:paraId="232D9A68"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scent of woodsmoke and baking bread hung heavy in the air, a comforting aroma that wrapped around Martha like a warm </w:t>
      </w:r>
      <w:r>
        <w:br/>
      </w:r>
      <w:r>
        <w:rPr>
          <w:rFonts w:ascii="Charis SIL Regular" w:eastAsia="Charis SIL Regular" w:hAnsi="Charis SIL Regular"/>
          <w:color w:val="000000"/>
        </w:rPr>
        <w:t>blanket. Sunlight streamed through the dusty windowpanes of her cottage, illuminating motes of dust dancing in the golden beams. It had been a long winter, a season of introspection and quiet grief, but the summer’s return had brought with it a tangible shift in the atmosphere, a sense of renewal that permeated even the most shadowed corners of her home. The cottage, once a place of quiet solitude tinged with sadness, now felt infused with a gentle warmth, a sense of healing that mirrored the town’s own resurgence.</w:t>
      </w:r>
    </w:p>
    <w:p w14:paraId="27895E1A"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sat by the window, her hands clasped around a chipped mug of steaming tea. Outside, the Haddam Neck river flowed lazily, its gentle murmur a soothing counterpoint to the rhythmic ticking of the old grandfather clock in the corner. She watched children playing in the meadow across the river, their carefree laughter echoing through the still morning air. Their joy was a balm to her soul, a reminder of life’s enduring capacity for happiness, even amidst hardship.</w:t>
      </w:r>
    </w:p>
    <w:p w14:paraId="5BEBC88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events of the past year had been a crucible, testing her </w:t>
      </w:r>
      <w:r>
        <w:br/>
      </w:r>
      <w:r>
        <w:rPr>
          <w:rFonts w:ascii="Charis SIL Regular" w:eastAsia="Charis SIL Regular" w:hAnsi="Charis SIL Regular"/>
          <w:color w:val="000000"/>
        </w:rPr>
        <w:t>resilience and pushing her to the very limits of her endurance. The loss of her husband, Elias, had left a gaping hole in her life, a void that seemed impossible to fill. The subsequent turmoil within the community, the simmering resentments and long-held grudges that had finally erupted into open conflict, had added another layer of sorrow to her already burdened heart. But through it all, a quiet strength had sustained her, a deep-seated belief in the power of community and the enduring strength of the human spirit.</w:t>
      </w:r>
    </w:p>
    <w:p w14:paraId="7F7824D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traced the rim of her mug with a fingertip, her gaze drifting towards a small, worn photograph resting on the mantelpiece. It depicted Elias, his face etched with the lines of a life well-lived, his eyes twinkling with mischief and love. A wave of bittersweet nostalgia washed over her, bringing with it a pang of grief, but also a surge of </w:t>
      </w:r>
      <w:r>
        <w:rPr>
          <w:rFonts w:ascii="Charis SIL Regular" w:eastAsia="Charis SIL Regular" w:hAnsi="Charis SIL Regular"/>
          <w:color w:val="000000"/>
        </w:rPr>
        <w:lastRenderedPageBreak/>
        <w:t>gratitude for the years they had shared together. She remembered his laughter, his quiet strength, his unwavering love</w:t>
      </w:r>
    </w:p>
    <w:p w14:paraId="3F2AA22D" w14:textId="77777777" w:rsidR="00586750" w:rsidRDefault="00586750">
      <w:pPr>
        <w:sectPr w:rsidR="00586750">
          <w:pgSz w:w="8000" w:h="12000"/>
          <w:pgMar w:top="442" w:right="646" w:bottom="364" w:left="660" w:header="720" w:footer="720" w:gutter="0"/>
          <w:cols w:space="720"/>
          <w:docGrid w:linePitch="360"/>
        </w:sectPr>
      </w:pPr>
    </w:p>
    <w:p w14:paraId="619C703D" w14:textId="77777777" w:rsidR="00586750" w:rsidRDefault="00586750">
      <w:pPr>
        <w:autoSpaceDE w:val="0"/>
        <w:autoSpaceDN w:val="0"/>
        <w:spacing w:after="78" w:line="220" w:lineRule="exact"/>
      </w:pPr>
    </w:p>
    <w:p w14:paraId="498AB079" w14:textId="77777777" w:rsidR="00586750" w:rsidRDefault="00A24825">
      <w:pPr>
        <w:autoSpaceDE w:val="0"/>
        <w:autoSpaceDN w:val="0"/>
        <w:spacing w:before="58" w:after="0" w:line="264" w:lineRule="exact"/>
      </w:pPr>
      <w:r>
        <w:rPr>
          <w:rFonts w:ascii="Charis SIL Regular" w:eastAsia="Charis SIL Regular" w:hAnsi="Charis SIL Regular"/>
          <w:color w:val="000000"/>
        </w:rPr>
        <w:t>for Haddam Neck and its people. He would have been proud of how the community had come together, she thought, how they had faced their shared pain and emerged stronger, more united than ever before.</w:t>
      </w:r>
    </w:p>
    <w:p w14:paraId="68A0E36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healing process had been gradual, a slow and steady unfolding of emotions, a gradual letting go of the past. She had found solace in the simple acts of daily life – tending her garden, baking bread, sharing stories with her neighbors. These seemingly mundane activities had become anchors, grounding her in the present and helping her navigate the turbulent waters of grief. She had </w:t>
      </w:r>
      <w:r>
        <w:br/>
      </w:r>
      <w:r>
        <w:rPr>
          <w:rFonts w:ascii="Charis SIL Regular" w:eastAsia="Charis SIL Regular" w:hAnsi="Charis SIL Regular"/>
          <w:color w:val="000000"/>
        </w:rPr>
        <w:t>rediscovered the beauty of everyday moments, the quiet joys that often go unnoticed in the hustle and bustle of life.</w:t>
      </w:r>
    </w:p>
    <w:p w14:paraId="7F40D14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women of Haddam Neck had been a vital source of support, their collective strength a constant reminder that she was not alone in her sorrow. They had gathered around her, offering words of comfort, sharing stories of their own losses, and helping her to find a path towards healing. Their shared experiences had created an unbreakable bond, a testament to the enduring power of </w:t>
      </w:r>
      <w:r>
        <w:br/>
      </w:r>
      <w:r>
        <w:rPr>
          <w:rFonts w:ascii="Charis SIL Regular" w:eastAsia="Charis SIL Regular" w:hAnsi="Charis SIL Regular"/>
          <w:color w:val="000000"/>
        </w:rPr>
        <w:t>community and the unwavering strength of the human spirit.</w:t>
      </w:r>
    </w:p>
    <w:p w14:paraId="74A8F84A" w14:textId="77777777" w:rsidR="00586750" w:rsidRDefault="00A24825">
      <w:pPr>
        <w:autoSpaceDE w:val="0"/>
        <w:autoSpaceDN w:val="0"/>
        <w:spacing w:before="264" w:after="0" w:line="264" w:lineRule="exact"/>
      </w:pPr>
      <w:r>
        <w:rPr>
          <w:rFonts w:ascii="Charis SIL Regular" w:eastAsia="Charis SIL Regular" w:hAnsi="Charis SIL Regular"/>
          <w:color w:val="000000"/>
        </w:rPr>
        <w:t>She remembered the solstice celebration, the vibrant tapestry of music, dance, and storytelling that had transformed the town square into a pulsating heart of hope and renewal. It had been a cathartic experience, a collective release of grief and a shared embrace of the future. The elders’ songs, ancient melodies passed down through generations, had resonated deep within her soul, resonating with the enduring resilience of her people. The music, a testament to the cyclical nature of life, had given her the strength to move forward, to embrace the new dawn that was breaking over Haddam Neck.</w:t>
      </w:r>
    </w:p>
    <w:p w14:paraId="114A1FF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stood up, stretching her stiff limbs. She walked over to the window, opening it wide to let in the fresh summer air. The scent of wildflowers filled the room, their sweet fragrance a reminder of life’s enduring beauty. She watched as a flock of birds soared over the river, their graceful flight a symbol of freedom and hope. The summer’s return had brought with it more than just warmer </w:t>
      </w:r>
      <w:r>
        <w:br/>
      </w:r>
      <w:r>
        <w:rPr>
          <w:rFonts w:ascii="Charis SIL Regular" w:eastAsia="Charis SIL Regular" w:hAnsi="Charis SIL Regular"/>
          <w:color w:val="000000"/>
        </w:rPr>
        <w:lastRenderedPageBreak/>
        <w:t xml:space="preserve">weather; it had brought with it a sense of peace, a quiet </w:t>
      </w:r>
      <w:r>
        <w:br/>
      </w:r>
      <w:r>
        <w:rPr>
          <w:rFonts w:ascii="Charis SIL Regular" w:eastAsia="Charis SIL Regular" w:hAnsi="Charis SIL Regular"/>
          <w:color w:val="000000"/>
        </w:rPr>
        <w:t>contentment that settled deep within her soul.</w:t>
      </w:r>
    </w:p>
    <w:p w14:paraId="63B88ADC" w14:textId="77777777" w:rsidR="00586750" w:rsidRDefault="00586750">
      <w:pPr>
        <w:sectPr w:rsidR="00586750">
          <w:pgSz w:w="8000" w:h="12000"/>
          <w:pgMar w:top="296" w:right="640" w:bottom="394" w:left="660" w:header="720" w:footer="720" w:gutter="0"/>
          <w:cols w:space="720"/>
          <w:docGrid w:linePitch="360"/>
        </w:sectPr>
      </w:pPr>
    </w:p>
    <w:p w14:paraId="39B4151B" w14:textId="77777777" w:rsidR="00586750" w:rsidRDefault="00586750">
      <w:pPr>
        <w:autoSpaceDE w:val="0"/>
        <w:autoSpaceDN w:val="0"/>
        <w:spacing w:after="210" w:line="220" w:lineRule="exact"/>
      </w:pPr>
    </w:p>
    <w:p w14:paraId="4C9A77F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She picked up a half-finished quilt, its vibrant colors a reflection of the town’s renewed spirit. She had been working on it for months, each stitch a prayer, each thread a testament to her resilience. It was a labor of love, a tangible representation of her healing </w:t>
      </w:r>
      <w:r>
        <w:br/>
      </w:r>
      <w:r>
        <w:rPr>
          <w:rFonts w:ascii="Charis SIL Regular" w:eastAsia="Charis SIL Regular" w:hAnsi="Charis SIL Regular"/>
          <w:color w:val="000000"/>
        </w:rPr>
        <w:t>journey. She picked up her needle and thread, resuming her work, her movements slow and deliberate, her mind at peace. The quiet rhythm of her stitching was a soothing counterpoint to the sounds of summer – the chirping of crickets, the buzzing of bees, the gentle lapping of the river against the shore.</w:t>
      </w:r>
    </w:p>
    <w:p w14:paraId="5CF8F953" w14:textId="77777777" w:rsidR="00586750" w:rsidRDefault="00A24825">
      <w:pPr>
        <w:autoSpaceDE w:val="0"/>
        <w:autoSpaceDN w:val="0"/>
        <w:spacing w:before="264" w:after="0" w:line="264" w:lineRule="exact"/>
      </w:pPr>
      <w:r>
        <w:rPr>
          <w:rFonts w:ascii="Charis SIL Regular" w:eastAsia="Charis SIL Regular" w:hAnsi="Charis SIL Regular"/>
          <w:color w:val="000000"/>
        </w:rPr>
        <w:t>That evening, as the sun dipped below the horizon, painting the sky in hues of fiery orange and soft lavender, Martha sat on her porch, sipping her tea and watching the fireflies dance in the twilight. The air was filled with the sweet scent of honeysuckle, and the gentle breeze rustled the leaves of the nearby trees. She felt a sense of profound peace, a quiet contentment that had eluded her for so long. The past year had been a journey through darkness, but she had emerged on the other side, stronger and wiser. The healing was not complete, not yet, but she felt a deep sense of gratitude for the present, and a quiet hope for the future.</w:t>
      </w:r>
    </w:p>
    <w:p w14:paraId="5681C0A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memories of Elias remained, etched into her heart, but they were no longer shrouded in the suffocating grief of loss. They were now interwoven with the fabric of her daily life, a comforting presence that reminded her of love's enduring power. She saw his reflection in the faces of her neighbors, in the vibrant community that had rallied around her. His legacy lived on, not only in her memories, but in the hearts of those who had known and loved him.</w:t>
      </w:r>
    </w:p>
    <w:p w14:paraId="4AC8251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summer solstice had brought about a profound shift in the energy of Haddam Neck. The community had found a new rhythm, a newfound sense of unity and resilience. And amidst the quiet joy of this renewal, Martha discovered her own peace, a quiet </w:t>
      </w:r>
      <w:r>
        <w:br/>
      </w:r>
      <w:r>
        <w:rPr>
          <w:rFonts w:ascii="Charis SIL Regular" w:eastAsia="Charis SIL Regular" w:hAnsi="Charis SIL Regular"/>
          <w:color w:val="000000"/>
        </w:rPr>
        <w:t xml:space="preserve">acceptance of the past, and a joyful embrace of the present. The memories of loss still lingered, but they were now intertwined with a growing sense of hope, a testament to the resilience of the human </w:t>
      </w:r>
      <w:r>
        <w:rPr>
          <w:rFonts w:ascii="Charis SIL Regular" w:eastAsia="Charis SIL Regular" w:hAnsi="Charis SIL Regular"/>
          <w:color w:val="000000"/>
        </w:rPr>
        <w:lastRenderedPageBreak/>
        <w:t xml:space="preserve">spirit and the enduring power of community. The town, like </w:t>
      </w:r>
      <w:r>
        <w:br/>
      </w:r>
      <w:r>
        <w:rPr>
          <w:rFonts w:ascii="Charis SIL Regular" w:eastAsia="Charis SIL Regular" w:hAnsi="Charis SIL Regular"/>
          <w:color w:val="000000"/>
        </w:rPr>
        <w:t>Martha, was slowly mending its wounds, weaving a new chapter in</w:t>
      </w:r>
    </w:p>
    <w:p w14:paraId="7B4421E5" w14:textId="77777777" w:rsidR="00586750" w:rsidRDefault="00586750">
      <w:pPr>
        <w:sectPr w:rsidR="00586750">
          <w:pgSz w:w="8000" w:h="12000"/>
          <w:pgMar w:top="428" w:right="686" w:bottom="394" w:left="660" w:header="720" w:footer="720" w:gutter="0"/>
          <w:cols w:space="720"/>
          <w:docGrid w:linePitch="360"/>
        </w:sectPr>
      </w:pPr>
    </w:p>
    <w:p w14:paraId="7FD54B05" w14:textId="77777777" w:rsidR="00586750" w:rsidRDefault="00586750">
      <w:pPr>
        <w:autoSpaceDE w:val="0"/>
        <w:autoSpaceDN w:val="0"/>
        <w:spacing w:after="78" w:line="220" w:lineRule="exact"/>
      </w:pPr>
    </w:p>
    <w:p w14:paraId="34ABF055" w14:textId="77777777" w:rsidR="00586750" w:rsidRDefault="00A24825">
      <w:pPr>
        <w:autoSpaceDE w:val="0"/>
        <w:autoSpaceDN w:val="0"/>
        <w:spacing w:before="58" w:after="0" w:line="264" w:lineRule="exact"/>
      </w:pPr>
      <w:r>
        <w:rPr>
          <w:rFonts w:ascii="Charis SIL Regular" w:eastAsia="Charis SIL Regular" w:hAnsi="Charis SIL Regular"/>
          <w:color w:val="000000"/>
        </w:rPr>
        <w:t>its long and rich history. The future was unwritten, but for now, under the soft glow of the setting sun, Martha found solace in the simple beauty of the present moment, her heart filled with a quiet sense of grace and gratitude.</w:t>
      </w:r>
    </w:p>
    <w:p w14:paraId="432FCDE9" w14:textId="77777777" w:rsidR="00586750" w:rsidRDefault="00586750">
      <w:pPr>
        <w:sectPr w:rsidR="00586750">
          <w:pgSz w:w="8000" w:h="12000"/>
          <w:pgMar w:top="296" w:right="866" w:bottom="1440" w:left="660" w:header="720" w:footer="720" w:gutter="0"/>
          <w:cols w:space="720"/>
          <w:docGrid w:linePitch="360"/>
        </w:sectPr>
      </w:pPr>
    </w:p>
    <w:p w14:paraId="1BFB461A" w14:textId="77777777" w:rsidR="00586750" w:rsidRDefault="00586750">
      <w:pPr>
        <w:autoSpaceDE w:val="0"/>
        <w:autoSpaceDN w:val="0"/>
        <w:spacing w:after="224" w:line="220" w:lineRule="exact"/>
      </w:pPr>
    </w:p>
    <w:p w14:paraId="11BD20D9" w14:textId="77777777" w:rsidR="00586750" w:rsidRDefault="00A24825">
      <w:pPr>
        <w:autoSpaceDE w:val="0"/>
        <w:autoSpaceDN w:val="0"/>
        <w:spacing w:after="0" w:line="330" w:lineRule="exact"/>
      </w:pPr>
      <w:r>
        <w:rPr>
          <w:rFonts w:ascii="Charis SIL Bold" w:eastAsia="Charis SIL Bold" w:hAnsi="Charis SIL Bold"/>
          <w:b/>
          <w:color w:val="000000"/>
        </w:rPr>
        <w:t>Claras Acceptance</w:t>
      </w:r>
    </w:p>
    <w:p w14:paraId="1FA1F0A9"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aroma of roasting corn and simmering stew drifted from Martha’s cottage, a fragrant invitation that beckoned Clara across the meadow. Hesitancy warred with a deeper yearning within her.</w:t>
      </w:r>
    </w:p>
    <w:p w14:paraId="229A5658"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The rift between her and Martha, a chasm carved by years of unspoken resentment and simmering jealousy, felt as vast and impassable as the river separating their homes. Yet, the summer’s gentle insistence on renewal, the palpable shift in the community’s energy, had softened the edges of her anger, coaxing a tentative hope from the depths of her heart.</w:t>
      </w:r>
    </w:p>
    <w:p w14:paraId="15EF245F" w14:textId="77777777" w:rsidR="00586750" w:rsidRDefault="00A24825">
      <w:pPr>
        <w:autoSpaceDE w:val="0"/>
        <w:autoSpaceDN w:val="0"/>
        <w:spacing w:before="264" w:after="0" w:line="264" w:lineRule="exact"/>
      </w:pPr>
      <w:r>
        <w:rPr>
          <w:rFonts w:ascii="Charis SIL Regular" w:eastAsia="Charis SIL Regular" w:hAnsi="Charis SIL Regular"/>
          <w:color w:val="000000"/>
        </w:rPr>
        <w:t>She’d watched Martha from afar, noticing the quiet strength that radiated from her, a quiet dignity that had surprised and humbled Clara. Martha, once the picture of unyielding grief, now held herself with a newfound grace, her movements fluid and deliberate. Clara saw the careful stitches in the quilt she worked on, each one a testament to a journey through pain, a journey that seemed to mirror her own, though hers had taken a more convoluted path.</w:t>
      </w:r>
    </w:p>
    <w:p w14:paraId="1252FF0C" w14:textId="77777777" w:rsidR="00586750" w:rsidRDefault="00A24825">
      <w:pPr>
        <w:autoSpaceDE w:val="0"/>
        <w:autoSpaceDN w:val="0"/>
        <w:spacing w:before="264" w:after="0" w:line="264" w:lineRule="exact"/>
      </w:pPr>
      <w:r>
        <w:rPr>
          <w:rFonts w:ascii="Charis SIL Regular" w:eastAsia="Charis SIL Regular" w:hAnsi="Charis SIL Regular"/>
          <w:color w:val="000000"/>
        </w:rPr>
        <w:t>The invitation to share a meal, a simple act of hospitality, felt heavy with unspoken meaning. It was more than just a meal; it was an offering of peace, a bridge extended across the turbulent waters of their fractured relationship. The past year had been a whirlwind of emotions for Clara. She’d grappled with the guilt over her past actions, the bitter regret that had gnawed at her conscience, the realization that her own bitterness had poisoned her relationship with her sister and the community.</w:t>
      </w:r>
    </w:p>
    <w:p w14:paraId="150F1B1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As she approached Martha’s cottage, the sun cast long shadows across the meadow, painting the landscape in hues of gold and amber. The familiar scent of woodsmoke and earth mingled with the richer aromas emanating from the cottage, creating a heady cocktail that stirred a medley of emotions within Clara. There was trepidation, yes, but also a flicker of anticipation, a fragile hope that perhaps, just perhaps, healing was possible.</w:t>
      </w:r>
    </w:p>
    <w:p w14:paraId="7F902ABB" w14:textId="77777777" w:rsidR="00586750" w:rsidRDefault="00A24825">
      <w:pPr>
        <w:autoSpaceDE w:val="0"/>
        <w:autoSpaceDN w:val="0"/>
        <w:spacing w:before="264" w:after="0" w:line="264" w:lineRule="exact"/>
        <w:ind w:right="576"/>
      </w:pPr>
      <w:r>
        <w:rPr>
          <w:rFonts w:ascii="Charis SIL Regular" w:eastAsia="Charis SIL Regular" w:hAnsi="Charis SIL Regular"/>
          <w:color w:val="000000"/>
        </w:rPr>
        <w:lastRenderedPageBreak/>
        <w:t>Martha’s smile, when Clara stepped through the doorway, was tentative, hesitant, yet undeniably genuine. It was a smile that</w:t>
      </w:r>
    </w:p>
    <w:p w14:paraId="58C44A28" w14:textId="77777777" w:rsidR="00586750" w:rsidRDefault="00586750">
      <w:pPr>
        <w:sectPr w:rsidR="00586750">
          <w:pgSz w:w="8000" w:h="12000"/>
          <w:pgMar w:top="442" w:right="650" w:bottom="364" w:left="660" w:header="720" w:footer="720" w:gutter="0"/>
          <w:cols w:space="720"/>
          <w:docGrid w:linePitch="360"/>
        </w:sectPr>
      </w:pPr>
    </w:p>
    <w:p w14:paraId="7D5DD50B" w14:textId="77777777" w:rsidR="00586750" w:rsidRDefault="00586750">
      <w:pPr>
        <w:autoSpaceDE w:val="0"/>
        <w:autoSpaceDN w:val="0"/>
        <w:spacing w:after="78" w:line="220" w:lineRule="exact"/>
      </w:pPr>
    </w:p>
    <w:p w14:paraId="13C2F226"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spoke of years of unspoken pain, years of carrying a burden too heavy to bear alone. But within that smile, Clara also saw a flicker of forgiveness, a glimmer of understanding that resonated deep within her own soul.</w:t>
      </w:r>
    </w:p>
    <w:p w14:paraId="38D045B1"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cottage was bathed in the warm glow of the setting sun, the air thick with the comforting presence of family and community. The table was laden with a bounty of summer’s offerings – roasted corn on the cob, steaming bowls of hearty stew, crusty loaves of freshly baked bread, and a generous bowl of wild berries gathered from the nearby woods. It was a feast fit for a king, but for Clara, it felt like a sacrament, a sacred offering of reconciliation.</w:t>
      </w:r>
    </w:p>
    <w:p w14:paraId="290E5F62" w14:textId="77777777" w:rsidR="00586750" w:rsidRDefault="00A24825">
      <w:pPr>
        <w:autoSpaceDE w:val="0"/>
        <w:autoSpaceDN w:val="0"/>
        <w:spacing w:before="264" w:after="0" w:line="264" w:lineRule="exact"/>
      </w:pPr>
      <w:r>
        <w:rPr>
          <w:rFonts w:ascii="Charis SIL Regular" w:eastAsia="Charis SIL Regular" w:hAnsi="Charis SIL Regular"/>
          <w:color w:val="000000"/>
        </w:rPr>
        <w:t>Other women from the community were present, their faces etched with the quiet wisdom of years spent navigating life's complexities.</w:t>
      </w:r>
    </w:p>
    <w:p w14:paraId="276E0267"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There was a palpable sense of peace in the room, a quiet </w:t>
      </w:r>
      <w:r>
        <w:br/>
      </w:r>
      <w:r>
        <w:rPr>
          <w:rFonts w:ascii="Charis SIL Regular" w:eastAsia="Charis SIL Regular" w:hAnsi="Charis SIL Regular"/>
          <w:color w:val="000000"/>
        </w:rPr>
        <w:t>understanding that transcended words, a shared knowledge of the pain and the healing that had come in its wake. Each woman brought their own story to the table, their shared experiences forming a tapestry of resilience, a testament to the enduring power of community.</w:t>
      </w:r>
    </w:p>
    <w:p w14:paraId="425EEE0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they shared the meal, the conversation flowed freely, a gentle stream that meanderingly washed away years of resentment and misunderstanding. There were no grand pronouncements, no </w:t>
      </w:r>
      <w:r>
        <w:br/>
      </w:r>
      <w:r>
        <w:rPr>
          <w:rFonts w:ascii="Charis SIL Regular" w:eastAsia="Charis SIL Regular" w:hAnsi="Charis SIL Regular"/>
          <w:color w:val="000000"/>
        </w:rPr>
        <w:t xml:space="preserve">dramatic confessions. Instead, there was a quiet sharing of </w:t>
      </w:r>
      <w:r>
        <w:br/>
      </w:r>
      <w:r>
        <w:rPr>
          <w:rFonts w:ascii="Charis SIL Regular" w:eastAsia="Charis SIL Regular" w:hAnsi="Charis SIL Regular"/>
          <w:color w:val="000000"/>
        </w:rPr>
        <w:t>memories, a gentle acknowledgment of past hurts, and an unspoken acceptance of forgiveness.</w:t>
      </w:r>
    </w:p>
    <w:p w14:paraId="4EDF513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Clara spoke of her own struggles, her admission of guilt tinged with the poignant vulnerability of a wounded spirit. She spoke of the isolation she had embraced, the bitterness that had consumed her, the fear of confronting her past. Her words were raw, honest, and full of deep regret. She confessed her jealousy of Martha’s </w:t>
      </w:r>
      <w:r>
        <w:br/>
      </w:r>
      <w:r>
        <w:rPr>
          <w:rFonts w:ascii="Charis SIL Regular" w:eastAsia="Charis SIL Regular" w:hAnsi="Charis SIL Regular"/>
          <w:color w:val="000000"/>
        </w:rPr>
        <w:t xml:space="preserve">connection with their community, her resentment over Martha’s unwavering faith in the inherent goodness of Haddam Neck. Clara’s </w:t>
      </w:r>
      <w:r>
        <w:rPr>
          <w:rFonts w:ascii="Charis SIL Regular" w:eastAsia="Charis SIL Regular" w:hAnsi="Charis SIL Regular"/>
          <w:color w:val="000000"/>
        </w:rPr>
        <w:lastRenderedPageBreak/>
        <w:t>voice trembled at times, her confession a painful but necessary shedding of the burden she had carried for so long.</w:t>
      </w:r>
    </w:p>
    <w:p w14:paraId="683CC6A2" w14:textId="77777777" w:rsidR="00586750" w:rsidRDefault="00A24825">
      <w:pPr>
        <w:autoSpaceDE w:val="0"/>
        <w:autoSpaceDN w:val="0"/>
        <w:spacing w:before="204" w:after="0" w:line="324" w:lineRule="exact"/>
      </w:pPr>
      <w:r>
        <w:rPr>
          <w:rFonts w:ascii="Charis SIL Regular" w:eastAsia="Charis SIL Regular" w:hAnsi="Charis SIL Regular"/>
          <w:color w:val="000000"/>
        </w:rPr>
        <w:t>The women listened with compassion, their silence a comforting</w:t>
      </w:r>
    </w:p>
    <w:p w14:paraId="7E9D3281" w14:textId="77777777" w:rsidR="00586750" w:rsidRDefault="00586750">
      <w:pPr>
        <w:sectPr w:rsidR="00586750">
          <w:pgSz w:w="8000" w:h="12000"/>
          <w:pgMar w:top="296" w:right="656" w:bottom="394" w:left="660" w:header="720" w:footer="720" w:gutter="0"/>
          <w:cols w:space="720"/>
          <w:docGrid w:linePitch="360"/>
        </w:sectPr>
      </w:pPr>
    </w:p>
    <w:p w14:paraId="6FA77027" w14:textId="77777777" w:rsidR="00586750" w:rsidRDefault="00586750">
      <w:pPr>
        <w:autoSpaceDE w:val="0"/>
        <w:autoSpaceDN w:val="0"/>
        <w:spacing w:after="78" w:line="220" w:lineRule="exact"/>
      </w:pPr>
    </w:p>
    <w:p w14:paraId="05867A96" w14:textId="77777777" w:rsidR="00586750" w:rsidRDefault="00A24825">
      <w:pPr>
        <w:autoSpaceDE w:val="0"/>
        <w:autoSpaceDN w:val="0"/>
        <w:spacing w:before="58" w:after="0" w:line="264" w:lineRule="exact"/>
      </w:pPr>
      <w:r>
        <w:rPr>
          <w:rFonts w:ascii="Charis SIL Regular" w:eastAsia="Charis SIL Regular" w:hAnsi="Charis SIL Regular"/>
          <w:color w:val="000000"/>
        </w:rPr>
        <w:t>balm to Clara’s raw emotions. They offered their understanding, not through words, but through the shared gestures of empathy and support. They had all known the sting of betrayal, the agony of loss, the pain of isolation. Their collective experience created a profound sense of understanding that transcended words, fostering a healing atmosphere that allowed Clara to finally release her years of pent-up emotions.</w:t>
      </w:r>
    </w:p>
    <w:p w14:paraId="13198E0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Martha, in turn, shared her own feelings, her voice soft yet firm. She spoke of her pain, her grief over the loss of Elias, but she also spoke of her unwavering belief in the power of forgiveness and the importance of community. She acknowledged her own </w:t>
      </w:r>
      <w:r>
        <w:br/>
      </w:r>
      <w:r>
        <w:rPr>
          <w:rFonts w:ascii="Charis SIL Regular" w:eastAsia="Charis SIL Regular" w:hAnsi="Charis SIL Regular"/>
          <w:color w:val="000000"/>
        </w:rPr>
        <w:t>shortcomings, her own moments of anger and frustration, and admitted to the way she’d unwittingly contributed to the rift between herself and Clara.</w:t>
      </w:r>
    </w:p>
    <w:p w14:paraId="566B8674"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The conversation wasn't a perfect exchange of apologies and absolutions. There were silences, moments of awkwardness, and lingering tensions. But underlying these moments was a powerful current of empathy, of understanding, and of forgiveness. The women of Haddam Neck had created a space for healing, a safe haven where old wounds could finally begin to mend.</w:t>
      </w:r>
    </w:p>
    <w:p w14:paraId="7611E20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evening deepened, and the last of the sunset painted the sky in vibrant hues, a sense of profound peace settled over the cottage. The shared meal, more than just sustenance, had served as a ritual of cleansing, a symbolic washing away of years of hurt and </w:t>
      </w:r>
      <w:r>
        <w:br/>
      </w:r>
      <w:r>
        <w:rPr>
          <w:rFonts w:ascii="Charis SIL Regular" w:eastAsia="Charis SIL Regular" w:hAnsi="Charis SIL Regular"/>
          <w:color w:val="000000"/>
        </w:rPr>
        <w:t xml:space="preserve">resentment. Clara felt a weight lift from her shoulders, a burden she had carried for far too long. The reconciliation wasn't complete, not yet, but the path towards healing was now clear. The chasm </w:t>
      </w:r>
      <w:r>
        <w:br/>
      </w:r>
      <w:r>
        <w:rPr>
          <w:rFonts w:ascii="Charis SIL Regular" w:eastAsia="Charis SIL Regular" w:hAnsi="Charis SIL Regular"/>
          <w:color w:val="000000"/>
        </w:rPr>
        <w:t>between her and Martha had begun to narrow, bridged by shared experiences, mutual understanding, and the unwavering support of their community.</w:t>
      </w:r>
    </w:p>
    <w:p w14:paraId="2719619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evening ended with a quiet sharing of stories, a gentle </w:t>
      </w:r>
      <w:r>
        <w:br/>
      </w:r>
      <w:r>
        <w:rPr>
          <w:rFonts w:ascii="Charis SIL Regular" w:eastAsia="Charis SIL Regular" w:hAnsi="Charis SIL Regular"/>
          <w:color w:val="000000"/>
        </w:rPr>
        <w:t xml:space="preserve">exchange of laughter, and the palpable sense of a community </w:t>
      </w:r>
      <w:r>
        <w:br/>
      </w:r>
      <w:r>
        <w:rPr>
          <w:rFonts w:ascii="Charis SIL Regular" w:eastAsia="Charis SIL Regular" w:hAnsi="Charis SIL Regular"/>
          <w:color w:val="000000"/>
        </w:rPr>
        <w:t xml:space="preserve">finding its rhythm again, its heart beating with a renewed sense of hope and unity. Clara looked at Martha, and in her sister’s eyes, she </w:t>
      </w:r>
      <w:r>
        <w:rPr>
          <w:rFonts w:ascii="Charis SIL Regular" w:eastAsia="Charis SIL Regular" w:hAnsi="Charis SIL Regular"/>
          <w:color w:val="000000"/>
        </w:rPr>
        <w:lastRenderedPageBreak/>
        <w:t>saw a reflection of her own healing spirit, a mirror to the new, more peaceful woman she was slowly becoming.</w:t>
      </w:r>
    </w:p>
    <w:p w14:paraId="13C0B98A" w14:textId="77777777" w:rsidR="00586750" w:rsidRDefault="00586750">
      <w:pPr>
        <w:sectPr w:rsidR="00586750">
          <w:pgSz w:w="8000" w:h="12000"/>
          <w:pgMar w:top="296" w:right="644" w:bottom="394" w:left="660" w:header="720" w:footer="720" w:gutter="0"/>
          <w:cols w:space="720"/>
          <w:docGrid w:linePitch="360"/>
        </w:sectPr>
      </w:pPr>
    </w:p>
    <w:p w14:paraId="639AB002" w14:textId="77777777" w:rsidR="00586750" w:rsidRDefault="00586750">
      <w:pPr>
        <w:autoSpaceDE w:val="0"/>
        <w:autoSpaceDN w:val="0"/>
        <w:spacing w:after="210" w:line="220" w:lineRule="exact"/>
      </w:pPr>
    </w:p>
    <w:p w14:paraId="405F2481" w14:textId="77777777" w:rsidR="00586750" w:rsidRDefault="00A24825">
      <w:pPr>
        <w:autoSpaceDE w:val="0"/>
        <w:autoSpaceDN w:val="0"/>
        <w:spacing w:before="58" w:after="0" w:line="264" w:lineRule="exact"/>
      </w:pPr>
      <w:r>
        <w:rPr>
          <w:rFonts w:ascii="Charis SIL Regular" w:eastAsia="Charis SIL Regular" w:hAnsi="Charis SIL Regular"/>
          <w:color w:val="000000"/>
        </w:rPr>
        <w:t>The summer’s return had not only brought warmth and renewal to Haddam Neck, it had brought with it a harvest of unexpected forgiveness, a quiet revolution in the hearts of its people. For Clara, the journey of healing was far from over, but the simple act of sharing a meal, of breaking bread with her sister and the women of her community, had opened a pathway toward reconciliation, a path leading towards a future filled with the promise of peace and understanding. The past remained, its shadows still clinging to the edges of her memory, but now, those shadows were softened by the gentle glow of forgiveness, a light that emanated from the hearts of the women who had gathered around her that evening. And in that gentle glow, Clara found the strength to continue her journey, to walk toward a future where healing and forgiveness were not just possibilities, but realities.</w:t>
      </w:r>
    </w:p>
    <w:p w14:paraId="1D08324C" w14:textId="77777777" w:rsidR="00586750" w:rsidRDefault="00586750">
      <w:pPr>
        <w:sectPr w:rsidR="00586750">
          <w:pgSz w:w="8000" w:h="12000"/>
          <w:pgMar w:top="428" w:right="706" w:bottom="1440" w:left="660" w:header="720" w:footer="720" w:gutter="0"/>
          <w:cols w:space="720"/>
          <w:docGrid w:linePitch="360"/>
        </w:sectPr>
      </w:pPr>
    </w:p>
    <w:p w14:paraId="5E7E4162" w14:textId="77777777" w:rsidR="00586750" w:rsidRDefault="00586750">
      <w:pPr>
        <w:autoSpaceDE w:val="0"/>
        <w:autoSpaceDN w:val="0"/>
        <w:spacing w:after="224" w:line="220" w:lineRule="exact"/>
      </w:pPr>
    </w:p>
    <w:p w14:paraId="2C9F3A26" w14:textId="77777777" w:rsidR="00586750" w:rsidRDefault="00A24825">
      <w:pPr>
        <w:autoSpaceDE w:val="0"/>
        <w:autoSpaceDN w:val="0"/>
        <w:spacing w:after="0" w:line="330" w:lineRule="exact"/>
      </w:pPr>
      <w:r>
        <w:rPr>
          <w:rFonts w:ascii="Charis SIL Bold" w:eastAsia="Charis SIL Bold" w:hAnsi="Charis SIL Bold"/>
          <w:b/>
          <w:color w:val="000000"/>
        </w:rPr>
        <w:t>Enduring Community</w:t>
      </w:r>
    </w:p>
    <w:p w14:paraId="73868CB5" w14:textId="77777777" w:rsidR="00586750" w:rsidRDefault="00A24825">
      <w:pPr>
        <w:autoSpaceDE w:val="0"/>
        <w:autoSpaceDN w:val="0"/>
        <w:spacing w:before="286" w:after="0" w:line="264" w:lineRule="exact"/>
      </w:pPr>
      <w:r>
        <w:rPr>
          <w:rFonts w:ascii="Charis SIL Regular" w:eastAsia="Charis SIL Regular" w:hAnsi="Charis SIL Regular"/>
          <w:color w:val="000000"/>
        </w:rPr>
        <w:t>The crickets chirped their evening song, a rhythmic counterpoint to the gentle lapping of the river against the shore. From Martha’s cottage, the last vestiges of woodsmoke curled into the twilight sky, a silent blessing on the day’s reconciliation. Clara walked home, the night air cool against her skin, a welcome contrast to the warmth that still lingered within her. The weight that had burdened her for so long felt lighter, less oppressive, though not entirely gone. The path to healing, she knew, was a long and winding one, but the steps she’d taken that evening felt significant, momentous.</w:t>
      </w:r>
    </w:p>
    <w:p w14:paraId="0BD0F1D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She passed the old oak tree where she and Martha had played as children, their laughter echoing faintly in her memory. The tree stood sentinel, a silent witness to their childhood joys and adult struggles. It seemed to stand taller now, its branches reaching towards the heavens with a renewed sense of vigor, mirroring the revitalization she felt within herself. The moon, a luminous orb in the inky blackness, cast long shadows, transforming the familiar landscape into a mystical realm, a landscape that reflected the magical healing that had taken place that evening.</w:t>
      </w:r>
    </w:p>
    <w:p w14:paraId="69DAA92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next morning, the sun rose, painting the sky in hues of rose and gold. A fresh breeze swept through Haddam Neck, carrying the scent of pine and damp earth, a refreshing start to a new day. Clara woke with a sense of lightness, a feeling she hadn't experienced in years. The lingering tension between her and Martha remained, a subtle undercurrent in their relationship, but it no longer felt </w:t>
      </w:r>
      <w:r>
        <w:br/>
      </w:r>
      <w:r>
        <w:rPr>
          <w:rFonts w:ascii="Charis SIL Regular" w:eastAsia="Charis SIL Regular" w:hAnsi="Charis SIL Regular"/>
          <w:color w:val="000000"/>
        </w:rPr>
        <w:t xml:space="preserve">insurmountable. The bridge had been built, the first tentative steps had been taken, and the way forward, though uncertain, felt </w:t>
      </w:r>
      <w:r>
        <w:br/>
      </w:r>
      <w:r>
        <w:rPr>
          <w:rFonts w:ascii="Charis SIL Regular" w:eastAsia="Charis SIL Regular" w:hAnsi="Charis SIL Regular"/>
          <w:color w:val="000000"/>
        </w:rPr>
        <w:t>possible.</w:t>
      </w:r>
    </w:p>
    <w:p w14:paraId="04976A0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found Martha tending her garden, her hands gently coaxing life from the rich soil. The garden, much like Martha herself, had </w:t>
      </w:r>
      <w:r>
        <w:br/>
      </w:r>
      <w:r>
        <w:rPr>
          <w:rFonts w:ascii="Charis SIL Regular" w:eastAsia="Charis SIL Regular" w:hAnsi="Charis SIL Regular"/>
          <w:color w:val="000000"/>
        </w:rPr>
        <w:t xml:space="preserve">undergone a transformation. It was a vibrant tapestry of colors and textures, a testament to Martha’s resilience and the enduring power of nature. There was a quiet peace in Martha’s movements, a serene </w:t>
      </w:r>
      <w:r>
        <w:rPr>
          <w:rFonts w:ascii="Charis SIL Regular" w:eastAsia="Charis SIL Regular" w:hAnsi="Charis SIL Regular"/>
          <w:color w:val="000000"/>
        </w:rPr>
        <w:lastRenderedPageBreak/>
        <w:t>acceptance of the cycle of life and death, a serenity that Clara found deeply inspiring.</w:t>
      </w:r>
    </w:p>
    <w:p w14:paraId="3FCA4403" w14:textId="77777777" w:rsidR="00586750" w:rsidRDefault="00586750">
      <w:pPr>
        <w:sectPr w:rsidR="00586750">
          <w:pgSz w:w="8000" w:h="12000"/>
          <w:pgMar w:top="442" w:right="662" w:bottom="364" w:left="660" w:header="720" w:footer="720" w:gutter="0"/>
          <w:cols w:space="720"/>
          <w:docGrid w:linePitch="360"/>
        </w:sectPr>
      </w:pPr>
    </w:p>
    <w:p w14:paraId="4DA001E7" w14:textId="77777777" w:rsidR="00586750" w:rsidRDefault="00586750">
      <w:pPr>
        <w:autoSpaceDE w:val="0"/>
        <w:autoSpaceDN w:val="0"/>
        <w:spacing w:after="210" w:line="220" w:lineRule="exact"/>
      </w:pPr>
    </w:p>
    <w:p w14:paraId="0E75DA74" w14:textId="77777777" w:rsidR="00586750" w:rsidRDefault="00A24825">
      <w:pPr>
        <w:autoSpaceDE w:val="0"/>
        <w:autoSpaceDN w:val="0"/>
        <w:spacing w:before="58" w:after="0" w:line="264" w:lineRule="exact"/>
        <w:ind w:right="720"/>
      </w:pPr>
      <w:r>
        <w:rPr>
          <w:rFonts w:ascii="Charis SIL Regular" w:eastAsia="Charis SIL Regular" w:hAnsi="Charis SIL Regular"/>
          <w:color w:val="000000"/>
        </w:rPr>
        <w:t>"Morning," Clara said, her voice soft, hesitant yet filled with newfound hope.</w:t>
      </w:r>
    </w:p>
    <w:p w14:paraId="5A4A5E51"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Martha turned, her face etched with the same quiet strength that had captivated Clara the previous evening. "Morning, Clara," she replied, her voice warm and inviting. There was no forced </w:t>
      </w:r>
      <w:r>
        <w:br/>
      </w:r>
      <w:r>
        <w:rPr>
          <w:rFonts w:ascii="Charis SIL Regular" w:eastAsia="Charis SIL Regular" w:hAnsi="Charis SIL Regular"/>
          <w:color w:val="000000"/>
        </w:rPr>
        <w:t>cheerfulness, no pretense of instant reconciliation. Instead, there was a quiet acknowledgment of the shared journey they were embarking on.</w:t>
      </w:r>
    </w:p>
    <w:p w14:paraId="721142E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They worked side-by-side in the garden, a comfortable silence settling between them. The familiar rhythm of their movements, the shared task of nurturing life from the earth, created an unspoken connection, a bridge that extended beyond words. They spoke of the garden, of the changing seasons, of the challenges of farming in New England. It was simple conversation, devoid of grand </w:t>
      </w:r>
      <w:r>
        <w:br/>
      </w:r>
      <w:r>
        <w:rPr>
          <w:rFonts w:ascii="Charis SIL Regular" w:eastAsia="Charis SIL Regular" w:hAnsi="Charis SIL Regular"/>
          <w:color w:val="000000"/>
        </w:rPr>
        <w:t>pronouncements or forced apologies, yet it held a profound depth, a quiet understanding that transcended mere words.</w:t>
      </w:r>
    </w:p>
    <w:p w14:paraId="1B3FC2CD" w14:textId="77777777" w:rsidR="00586750" w:rsidRDefault="00A24825">
      <w:pPr>
        <w:autoSpaceDE w:val="0"/>
        <w:autoSpaceDN w:val="0"/>
        <w:spacing w:before="264" w:after="0" w:line="264" w:lineRule="exact"/>
      </w:pPr>
      <w:r>
        <w:rPr>
          <w:rFonts w:ascii="Charis SIL Regular" w:eastAsia="Charis SIL Regular" w:hAnsi="Charis SIL Regular"/>
          <w:color w:val="000000"/>
        </w:rPr>
        <w:t>The other women of the community gradually joined them, their presence a silent affirmation of their shared bond. They worked together, their collective energy creating a sense of unity, a shared purpose that transcended individual differences. The garden became a sanctuary, a haven where past hurts could be acknowledged, where healing could begin, where the community could find its rhythm once more.</w:t>
      </w:r>
    </w:p>
    <w:p w14:paraId="7820FF1F"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day wore on, the sun beat down, the heat radiating from the earth, mirroring the warmth that permeated the community. They shared stories, laughter, and unspoken moments of understanding. There were still lingering tensions, unresolved issues, and memories that cast long shadows. But, the focus had shifted. The energy of the community wasn’t one of blame or resentment. It was a vibrant energy of forgiveness and reconciliation, a powerful testament to their shared resilience.</w:t>
      </w:r>
    </w:p>
    <w:p w14:paraId="24E8417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In the evenings, as the sun dipped below the horizon, painting the sky in fiery hues of orange and red, the women of Haddam Neck gathered together. They shared stories around crackling fires, their</w:t>
      </w:r>
    </w:p>
    <w:p w14:paraId="7D257B13" w14:textId="77777777" w:rsidR="00586750" w:rsidRDefault="00586750">
      <w:pPr>
        <w:sectPr w:rsidR="00586750">
          <w:pgSz w:w="8000" w:h="12000"/>
          <w:pgMar w:top="428" w:right="646" w:bottom="394" w:left="660" w:header="720" w:footer="720" w:gutter="0"/>
          <w:cols w:space="720"/>
          <w:docGrid w:linePitch="360"/>
        </w:sectPr>
      </w:pPr>
    </w:p>
    <w:p w14:paraId="21EF9538" w14:textId="77777777" w:rsidR="00586750" w:rsidRDefault="00586750">
      <w:pPr>
        <w:autoSpaceDE w:val="0"/>
        <w:autoSpaceDN w:val="0"/>
        <w:spacing w:after="78" w:line="220" w:lineRule="exact"/>
      </w:pPr>
    </w:p>
    <w:p w14:paraId="7F3C4EFF" w14:textId="77777777" w:rsidR="00586750" w:rsidRDefault="00A24825">
      <w:pPr>
        <w:autoSpaceDE w:val="0"/>
        <w:autoSpaceDN w:val="0"/>
        <w:spacing w:before="58" w:after="0" w:line="264" w:lineRule="exact"/>
      </w:pPr>
      <w:r>
        <w:rPr>
          <w:rFonts w:ascii="Charis SIL Regular" w:eastAsia="Charis SIL Regular" w:hAnsi="Charis SIL Regular"/>
          <w:color w:val="000000"/>
        </w:rPr>
        <w:t>voices weaving a tapestry of experiences, each thread adding to the richness of their collective narrative. These gatherings became a ritual, a sacred space where they could acknowledge their past hurts, celebrate their shared joys, and reaffirm their commitment to one another.</w:t>
      </w:r>
    </w:p>
    <w:p w14:paraId="47AF7BAE" w14:textId="77777777" w:rsidR="00586750" w:rsidRDefault="00A24825">
      <w:pPr>
        <w:autoSpaceDE w:val="0"/>
        <w:autoSpaceDN w:val="0"/>
        <w:spacing w:before="264" w:after="0" w:line="264" w:lineRule="exact"/>
      </w:pPr>
      <w:r>
        <w:rPr>
          <w:rFonts w:ascii="Charis SIL Regular" w:eastAsia="Charis SIL Regular" w:hAnsi="Charis SIL Regular"/>
          <w:color w:val="000000"/>
        </w:rPr>
        <w:t>The summer days stretched into weeks, the weeks into months. Haddam Neck continued to evolve, its rhythm subtly shifting. The community, once fractured and divided, slowly began to heal. The lingering resentments gradually faded, replaced by a renewed sense of unity and mutual support. The old wounds didn’t disappear entirely, but they began to scar over, leaving behind a testament to their collective resilience and the enduring power of forgiveness.</w:t>
      </w:r>
    </w:p>
    <w:p w14:paraId="3228A38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continued its steady flow, its currents mirroring the ebb and flow of life in Haddam Neck. The seasons changed, mirroring the transformations within the community. Autumn arrived, </w:t>
      </w:r>
      <w:r>
        <w:br/>
      </w:r>
      <w:r>
        <w:rPr>
          <w:rFonts w:ascii="Charis SIL Regular" w:eastAsia="Charis SIL Regular" w:hAnsi="Charis SIL Regular"/>
          <w:color w:val="000000"/>
        </w:rPr>
        <w:t>painting the landscape in vibrant hues of red, gold, and brown. The leaves fell, a symbolic letting go of the past, a preparation for the quiet slumber of winter.</w:t>
      </w:r>
    </w:p>
    <w:p w14:paraId="5C16E37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Winter arrived, bringing with it the cold stillness of the New England landscape. The community huddled together, drawing warmth and strength from one another. They celebrated holidays, shared meals, and supported one another through the long, dark nights. The bonds forged during the summer months deepened, strengthening their collective resilience and reinforcing their enduring commitment to one another.</w:t>
      </w:r>
    </w:p>
    <w:p w14:paraId="75210925" w14:textId="77777777" w:rsidR="00586750" w:rsidRDefault="00A24825">
      <w:pPr>
        <w:autoSpaceDE w:val="0"/>
        <w:autoSpaceDN w:val="0"/>
        <w:spacing w:before="264" w:after="0" w:line="264" w:lineRule="exact"/>
      </w:pPr>
      <w:r>
        <w:rPr>
          <w:rFonts w:ascii="Charis SIL Regular" w:eastAsia="Charis SIL Regular" w:hAnsi="Charis SIL Regular"/>
          <w:color w:val="000000"/>
        </w:rPr>
        <w:t>Spring arrived, bringing with it the promise of renewal, the sweet scent of budding life, mirroring the transformation that had taken place within the community. The garden, once a place of individual isolation, became a shared space of unity and cooperation. The women worked together, their hands nurturing the earth, their hearts nurturing one another.</w:t>
      </w:r>
    </w:p>
    <w:p w14:paraId="0F68C42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summer returned, bringing with it a renewed sense of hope and optimism. The sun shone brightly on Haddam Neck, its warmth </w:t>
      </w:r>
      <w:r>
        <w:rPr>
          <w:rFonts w:ascii="Charis SIL Regular" w:eastAsia="Charis SIL Regular" w:hAnsi="Charis SIL Regular"/>
          <w:color w:val="000000"/>
        </w:rPr>
        <w:lastRenderedPageBreak/>
        <w:t>bathing the town in a golden glow. The river flowed, its currents carrying the whispers of the past, yet also the promises of the</w:t>
      </w:r>
    </w:p>
    <w:p w14:paraId="41391136" w14:textId="77777777" w:rsidR="00586750" w:rsidRDefault="00586750">
      <w:pPr>
        <w:sectPr w:rsidR="00586750">
          <w:pgSz w:w="8000" w:h="12000"/>
          <w:pgMar w:top="296" w:right="676" w:bottom="394" w:left="660" w:header="720" w:footer="720" w:gutter="0"/>
          <w:cols w:space="720"/>
          <w:docGrid w:linePitch="360"/>
        </w:sectPr>
      </w:pPr>
    </w:p>
    <w:p w14:paraId="45561BAF" w14:textId="77777777" w:rsidR="00586750" w:rsidRDefault="00586750">
      <w:pPr>
        <w:autoSpaceDE w:val="0"/>
        <w:autoSpaceDN w:val="0"/>
        <w:spacing w:after="78" w:line="220" w:lineRule="exact"/>
      </w:pPr>
    </w:p>
    <w:p w14:paraId="1370E4F7" w14:textId="77777777" w:rsidR="00586750" w:rsidRDefault="00A24825">
      <w:pPr>
        <w:autoSpaceDE w:val="0"/>
        <w:autoSpaceDN w:val="0"/>
        <w:spacing w:after="0" w:line="322" w:lineRule="exact"/>
      </w:pPr>
      <w:r>
        <w:rPr>
          <w:rFonts w:ascii="Charis SIL Regular" w:eastAsia="Charis SIL Regular" w:hAnsi="Charis SIL Regular"/>
          <w:color w:val="000000"/>
        </w:rPr>
        <w:t>future.</w:t>
      </w:r>
    </w:p>
    <w:p w14:paraId="6D0C89C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Haddam Neck, once scarred by conflict and division, was now a vibrant tapestry of interconnected lives, its community strengthened by shared experiences, mutual understanding, and the enduring power of forgiveness. The summer's return was not merely a change in season; it was a testament to the enduring resilience of the </w:t>
      </w:r>
      <w:r>
        <w:br/>
      </w:r>
      <w:r>
        <w:rPr>
          <w:rFonts w:ascii="Charis SIL Regular" w:eastAsia="Charis SIL Regular" w:hAnsi="Charis SIL Regular"/>
          <w:color w:val="000000"/>
        </w:rPr>
        <w:t xml:space="preserve">human spirit and the restorative power of community. The sunset on this summer mirrored the renewed peace in the hearts of </w:t>
      </w:r>
      <w:r>
        <w:br/>
      </w:r>
      <w:r>
        <w:rPr>
          <w:rFonts w:ascii="Charis SIL Regular" w:eastAsia="Charis SIL Regular" w:hAnsi="Charis SIL Regular"/>
          <w:color w:val="000000"/>
        </w:rPr>
        <w:t xml:space="preserve">Haddam Neck's people, a peace that promised a brighter future. The healing was ongoing, a continuous process, yet the foundation had been laid, and the community stood stronger, more united, and more resilient than ever before. The enduring power of their </w:t>
      </w:r>
      <w:r>
        <w:br/>
      </w:r>
      <w:r>
        <w:rPr>
          <w:rFonts w:ascii="Charis SIL Regular" w:eastAsia="Charis SIL Regular" w:hAnsi="Charis SIL Regular"/>
          <w:color w:val="000000"/>
        </w:rPr>
        <w:t>relationships, forged in hardship and strengthened by forgiveness, became the bedrock of their future.</w:t>
      </w:r>
    </w:p>
    <w:p w14:paraId="150EA463" w14:textId="77777777" w:rsidR="00586750" w:rsidRDefault="00586750">
      <w:pPr>
        <w:sectPr w:rsidR="00586750">
          <w:pgSz w:w="8000" w:h="12000"/>
          <w:pgMar w:top="296" w:right="644" w:bottom="1440" w:left="660" w:header="720" w:footer="720" w:gutter="0"/>
          <w:cols w:space="720"/>
          <w:docGrid w:linePitch="360"/>
        </w:sectPr>
      </w:pPr>
    </w:p>
    <w:p w14:paraId="6DC51EA3" w14:textId="77777777" w:rsidR="00586750" w:rsidRDefault="00586750">
      <w:pPr>
        <w:autoSpaceDE w:val="0"/>
        <w:autoSpaceDN w:val="0"/>
        <w:spacing w:after="224" w:line="220" w:lineRule="exact"/>
      </w:pPr>
    </w:p>
    <w:p w14:paraId="3E3547A7" w14:textId="77777777" w:rsidR="00586750" w:rsidRDefault="00A24825">
      <w:pPr>
        <w:autoSpaceDE w:val="0"/>
        <w:autoSpaceDN w:val="0"/>
        <w:spacing w:after="0" w:line="330" w:lineRule="exact"/>
      </w:pPr>
      <w:r>
        <w:rPr>
          <w:rFonts w:ascii="Charis SIL Bold" w:eastAsia="Charis SIL Bold" w:hAnsi="Charis SIL Bold"/>
          <w:b/>
          <w:color w:val="000000"/>
        </w:rPr>
        <w:t>Memories Resurface</w:t>
      </w:r>
    </w:p>
    <w:p w14:paraId="1D0AB600" w14:textId="77777777" w:rsidR="00586750" w:rsidRDefault="00A24825">
      <w:pPr>
        <w:autoSpaceDE w:val="0"/>
        <w:autoSpaceDN w:val="0"/>
        <w:spacing w:before="286" w:after="0" w:line="264" w:lineRule="exact"/>
        <w:jc w:val="center"/>
      </w:pPr>
      <w:r>
        <w:rPr>
          <w:rFonts w:ascii="Charis SIL Regular" w:eastAsia="Charis SIL Regular" w:hAnsi="Charis SIL Regular"/>
          <w:color w:val="000000"/>
        </w:rPr>
        <w:t>The crisp autumn air carried the scent of woodsmoke and decaying leaves, a stark contrast to the vibrant summer that had just passed.</w:t>
      </w:r>
    </w:p>
    <w:p w14:paraId="3EF4D9CB"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initial warmth of reconciliation in Haddam Neck, the fragile peace built upon shared forgiveness, felt threatened by a chilling wind of the past. It began subtly, a whispered word here, a </w:t>
      </w:r>
      <w:r>
        <w:br/>
      </w:r>
      <w:r>
        <w:rPr>
          <w:rFonts w:ascii="Charis SIL Regular" w:eastAsia="Charis SIL Regular" w:hAnsi="Charis SIL Regular"/>
          <w:color w:val="000000"/>
        </w:rPr>
        <w:t>lingering glance there. Memories, long suppressed, began to surface, like submerged stones stirred by a sudden current. Old grievances, once seemingly buried beneath the fertile soil of forgiveness, began to sprout, their tendrils of resentment weaving their way through the newly established harmony.</w:t>
      </w:r>
    </w:p>
    <w:p w14:paraId="525418A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It started with Elsie, a woman whose quiet strength had been a beacon during the summer's healing. She’d been one of the first to extend a hand to Clara and Martha, bridging the chasm that had separated them for years. But Elsie carried her own burden, a secret sorrow she’d guarded for decades. A sudden downpour one </w:t>
      </w:r>
      <w:r>
        <w:br/>
      </w:r>
      <w:r>
        <w:rPr>
          <w:rFonts w:ascii="Charis SIL Regular" w:eastAsia="Charis SIL Regular" w:hAnsi="Charis SIL Regular"/>
          <w:color w:val="000000"/>
        </w:rPr>
        <w:t xml:space="preserve">afternoon unearthed a box hidden beneath the floorboards of her attic – a box containing old photographs, letters, and faded </w:t>
      </w:r>
      <w:r>
        <w:br/>
      </w:r>
      <w:r>
        <w:rPr>
          <w:rFonts w:ascii="Charis SIL Regular" w:eastAsia="Charis SIL Regular" w:hAnsi="Charis SIL Regular"/>
          <w:color w:val="000000"/>
        </w:rPr>
        <w:t>newspaper clippings. The contents were a painful reminder of a past love, a love lost to a tragic accident, an accident Elsie had long blamed herself for. The memories, unleashed by the discovery, were a torrent she could no longer contain. Her grief, once muted, now roared, shaking the foundation of her newfound peace.</w:t>
      </w:r>
    </w:p>
    <w:p w14:paraId="7F420186" w14:textId="77777777" w:rsidR="00586750" w:rsidRDefault="00A24825">
      <w:pPr>
        <w:autoSpaceDE w:val="0"/>
        <w:autoSpaceDN w:val="0"/>
        <w:spacing w:before="264" w:after="0" w:line="264" w:lineRule="exact"/>
      </w:pPr>
      <w:r>
        <w:rPr>
          <w:rFonts w:ascii="Charis SIL Regular" w:eastAsia="Charis SIL Regular" w:hAnsi="Charis SIL Regular"/>
          <w:color w:val="000000"/>
        </w:rPr>
        <w:t>Her outburst during a community gathering sent ripples of unease through the town. The easy laughter, the shared stories, the sense of unity—all were momentarily silenced by Elsie’s raw pain. Her accusations, though not directly aimed at anyone, held a subtle implication of collective guilt, stirring up long-dormant feelings of responsibility and regret within others. The quiet understanding that had previously held the community together faltered under the weight of Elsie’s unspoken blame.</w:t>
      </w:r>
    </w:p>
    <w:p w14:paraId="2241697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Margaret, a woman known for her unwavering optimism, found herself caught in the crossfire. Elsie's words inadvertently resonated with </w:t>
      </w:r>
      <w:r>
        <w:rPr>
          <w:rFonts w:ascii="Charis SIL Regular" w:eastAsia="Charis SIL Regular" w:hAnsi="Charis SIL Regular"/>
          <w:color w:val="000000"/>
        </w:rPr>
        <w:lastRenderedPageBreak/>
        <w:t>Margaret’s own suppressed guilt over a past mistake, a mistake she’d kept hidden for years, fearing the judgment of the community.</w:t>
      </w:r>
    </w:p>
    <w:p w14:paraId="4278CB55" w14:textId="77777777" w:rsidR="00586750" w:rsidRDefault="00586750">
      <w:pPr>
        <w:sectPr w:rsidR="00586750">
          <w:pgSz w:w="8000" w:h="12000"/>
          <w:pgMar w:top="442" w:right="646" w:bottom="364" w:left="660" w:header="720" w:footer="720" w:gutter="0"/>
          <w:cols w:space="720"/>
          <w:docGrid w:linePitch="360"/>
        </w:sectPr>
      </w:pPr>
    </w:p>
    <w:p w14:paraId="2F1D5D70" w14:textId="77777777" w:rsidR="00586750" w:rsidRDefault="00586750">
      <w:pPr>
        <w:autoSpaceDE w:val="0"/>
        <w:autoSpaceDN w:val="0"/>
        <w:spacing w:after="78" w:line="220" w:lineRule="exact"/>
      </w:pPr>
    </w:p>
    <w:p w14:paraId="14965833"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Margaret's silence, her inability to share her burden, further </w:t>
      </w:r>
      <w:r>
        <w:br/>
      </w:r>
      <w:r>
        <w:rPr>
          <w:rFonts w:ascii="Charis SIL Regular" w:eastAsia="Charis SIL Regular" w:hAnsi="Charis SIL Regular"/>
          <w:color w:val="000000"/>
        </w:rPr>
        <w:t>intensified the growing tension. She retreated into herself, her usual bright spirit dimmed by a cloud of self-recrimination. The shared space of unity, once so vibrant, began to shrink, the communal spirit fractured by individual secrets and unresolved pain.</w:t>
      </w:r>
    </w:p>
    <w:p w14:paraId="66C24D1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tension wasn’t limited to Elsie and Margaret. The discovery of old letters detailing a long-forgotten feud between two families reignited old rivalries. Words spoken in anger decades ago, once buried by the passage of time, resurfaced with a chilling clarity. The younger generation, who had witnessed only the fragile peace of the summer months, were caught off guard, their understanding of the community’s history shattered by the intensity of the resurfaced conflict. The shared narrative they'd begun to construct together, a narrative of forgiveness and healing, seemed to crumble before their eyes.</w:t>
      </w:r>
    </w:p>
    <w:p w14:paraId="4713ED14"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Even Martha and Clara, whose reconciliation had been the catalyst for the summer's healing, felt the impact of the returning shadows.</w:t>
      </w:r>
    </w:p>
    <w:p w14:paraId="627AF8EC" w14:textId="77777777" w:rsidR="00586750" w:rsidRDefault="00A24825">
      <w:pPr>
        <w:autoSpaceDE w:val="0"/>
        <w:autoSpaceDN w:val="0"/>
        <w:spacing w:before="58" w:after="0" w:line="264" w:lineRule="exact"/>
      </w:pPr>
      <w:r>
        <w:rPr>
          <w:rFonts w:ascii="Charis SIL Regular" w:eastAsia="Charis SIL Regular" w:hAnsi="Charis SIL Regular"/>
          <w:color w:val="000000"/>
        </w:rPr>
        <w:t>The fragile bridge they had built felt threatened, the unspoken tension between them, once almost imperceptible, now vibrated with a dangerous energy. The subtle undercurrent of their shared past, their history of unspoken hurts, threatened to once again consume them. The garden, their sanctuary, their space of renewal, felt strangely barren, reflecting the cold reality of the resurfaced pain.</w:t>
      </w:r>
    </w:p>
    <w:p w14:paraId="22AC5BB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elders of the community, those who had lived through the original conflicts, found themselves caught in a dilemma. They understood the pain of Elsie and Margaret, the weight of unspoken resentments, the lingering shadows of the past. They knew the healing process wasn't linear, it wasn’t a simple journey from darkness to light. There were setbacks, there were regressions, moments of doubt and despair. Their own experiences taught them that true forgiveness wasn't about erasing the past, but about acknowledging it, learning from it, and finding a way to live with its echoes.</w:t>
      </w:r>
    </w:p>
    <w:p w14:paraId="49473720"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As the days grew shorter and the nights longer, the community gathered around crackling fires, their faces illuminated by flickering</w:t>
      </w:r>
    </w:p>
    <w:p w14:paraId="4C1A9094" w14:textId="77777777" w:rsidR="00586750" w:rsidRDefault="00586750">
      <w:pPr>
        <w:sectPr w:rsidR="00586750">
          <w:pgSz w:w="8000" w:h="12000"/>
          <w:pgMar w:top="296" w:right="640" w:bottom="394" w:left="660" w:header="720" w:footer="720" w:gutter="0"/>
          <w:cols w:space="720"/>
          <w:docGrid w:linePitch="360"/>
        </w:sectPr>
      </w:pPr>
    </w:p>
    <w:p w14:paraId="32296252" w14:textId="77777777" w:rsidR="00586750" w:rsidRDefault="00586750">
      <w:pPr>
        <w:autoSpaceDE w:val="0"/>
        <w:autoSpaceDN w:val="0"/>
        <w:spacing w:after="78" w:line="220" w:lineRule="exact"/>
      </w:pPr>
    </w:p>
    <w:p w14:paraId="78ADB47C" w14:textId="77777777" w:rsidR="00586750" w:rsidRDefault="00A24825">
      <w:pPr>
        <w:autoSpaceDE w:val="0"/>
        <w:autoSpaceDN w:val="0"/>
        <w:spacing w:before="58" w:after="0" w:line="264" w:lineRule="exact"/>
      </w:pPr>
      <w:r>
        <w:rPr>
          <w:rFonts w:ascii="Charis SIL Regular" w:eastAsia="Charis SIL Regular" w:hAnsi="Charis SIL Regular"/>
          <w:color w:val="000000"/>
        </w:rPr>
        <w:t>flames. The conversations were fraught with unspoken anxieties, the silence punctuated by the crackling of wood and the rustling of leaves. The shared stories, once a source of comfort and unity, became a battleground for unresolved emotions. Old wounds, once nearly healed, bled anew, threatening to unravel the fragile tapestry of their community.</w:t>
      </w:r>
    </w:p>
    <w:p w14:paraId="3AF1EAF0" w14:textId="77777777" w:rsidR="00586750" w:rsidRDefault="00A24825">
      <w:pPr>
        <w:autoSpaceDE w:val="0"/>
        <w:autoSpaceDN w:val="0"/>
        <w:spacing w:before="264" w:after="0" w:line="264" w:lineRule="exact"/>
      </w:pPr>
      <w:r>
        <w:rPr>
          <w:rFonts w:ascii="Charis SIL Regular" w:eastAsia="Charis SIL Regular" w:hAnsi="Charis SIL Regular"/>
          <w:color w:val="000000"/>
        </w:rPr>
        <w:t>The river, a constant presence, reflected the turbulent emotions of the community. Its waters, once flowing calmly, now reflected the storm raging within the hearts of the people. The changing seasons, from the vibrant hues of autumn to the stark white of winter, mirrored the cyclical nature of healing, the inevitable ebbs and flows of forgiveness.</w:t>
      </w:r>
    </w:p>
    <w:p w14:paraId="6DCED69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Yet, amidst the turmoil, there was a flicker of hope. The shared hardship, the collective struggle to navigate the resurfacing pain, forged a new kind of unity. The shared vulnerability, the </w:t>
      </w:r>
      <w:r>
        <w:br/>
      </w:r>
      <w:r>
        <w:rPr>
          <w:rFonts w:ascii="Charis SIL Regular" w:eastAsia="Charis SIL Regular" w:hAnsi="Charis SIL Regular"/>
          <w:color w:val="000000"/>
        </w:rPr>
        <w:t xml:space="preserve">acknowledgment of their collective imperfections, created a </w:t>
      </w:r>
      <w:r>
        <w:br/>
      </w:r>
      <w:r>
        <w:rPr>
          <w:rFonts w:ascii="Charis SIL Regular" w:eastAsia="Charis SIL Regular" w:hAnsi="Charis SIL Regular"/>
          <w:color w:val="000000"/>
        </w:rPr>
        <w:t xml:space="preserve">stronger bond, a deeper understanding. They realized that </w:t>
      </w:r>
      <w:r>
        <w:br/>
      </w:r>
      <w:r>
        <w:rPr>
          <w:rFonts w:ascii="Charis SIL Regular" w:eastAsia="Charis SIL Regular" w:hAnsi="Charis SIL Regular"/>
          <w:color w:val="000000"/>
        </w:rPr>
        <w:t>forgiveness wasn't a destination but a journey, a continuous process that required patience, empathy, and a willingness to confront the darkness of the past.</w:t>
      </w:r>
    </w:p>
    <w:p w14:paraId="330C7F0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community began to find new ways to cope. They established a space for shared storytelling, where the past could be acknowledged without judgment, where individual experiences could be shared without fear of reprisal. They held rituals of remembrance, </w:t>
      </w:r>
      <w:r>
        <w:br/>
      </w:r>
      <w:r>
        <w:rPr>
          <w:rFonts w:ascii="Charis SIL Regular" w:eastAsia="Charis SIL Regular" w:hAnsi="Charis SIL Regular"/>
          <w:color w:val="000000"/>
        </w:rPr>
        <w:t xml:space="preserve">honoring those lost, recognizing the pain inflicted, and </w:t>
      </w:r>
      <w:r>
        <w:br/>
      </w:r>
      <w:r>
        <w:rPr>
          <w:rFonts w:ascii="Charis SIL Regular" w:eastAsia="Charis SIL Regular" w:hAnsi="Charis SIL Regular"/>
          <w:color w:val="000000"/>
        </w:rPr>
        <w:t>acknowledging their shared responsibility for moving forward.</w:t>
      </w:r>
    </w:p>
    <w:p w14:paraId="0171434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Slowly, painstakingly, the community began to weave a new </w:t>
      </w:r>
      <w:r>
        <w:br/>
      </w:r>
      <w:r>
        <w:rPr>
          <w:rFonts w:ascii="Charis SIL Regular" w:eastAsia="Charis SIL Regular" w:hAnsi="Charis SIL Regular"/>
          <w:color w:val="000000"/>
        </w:rPr>
        <w:t xml:space="preserve">narrative, a narrative that embraced both the light and the shadow, acknowledging the complexities of the past while celebrating the strength and resilience of their enduring bonds. The winter brought a cold stillness, but within the stillness, a silent resolve began to take shape – a quiet determination to rebuild, stronger and wiser, from the ashes of the past. The healing was far from over, but the seeds of a new, more resilient, and more profound community were being sown. The echoes of the past would always remain, but they would no longer </w:t>
      </w:r>
      <w:r>
        <w:rPr>
          <w:rFonts w:ascii="Charis SIL Regular" w:eastAsia="Charis SIL Regular" w:hAnsi="Charis SIL Regular"/>
          <w:color w:val="000000"/>
        </w:rPr>
        <w:lastRenderedPageBreak/>
        <w:t>define their future. The journey was long, but the hope, however fragile, had been rekindled.</w:t>
      </w:r>
    </w:p>
    <w:p w14:paraId="712E9C35" w14:textId="77777777" w:rsidR="00586750" w:rsidRDefault="00586750">
      <w:pPr>
        <w:sectPr w:rsidR="00586750">
          <w:pgSz w:w="8000" w:h="12000"/>
          <w:pgMar w:top="296" w:right="654" w:bottom="394" w:left="660" w:header="720" w:footer="720" w:gutter="0"/>
          <w:cols w:space="720"/>
          <w:docGrid w:linePitch="360"/>
        </w:sectPr>
      </w:pPr>
    </w:p>
    <w:p w14:paraId="242B9DE9" w14:textId="77777777" w:rsidR="00586750" w:rsidRDefault="00586750">
      <w:pPr>
        <w:autoSpaceDE w:val="0"/>
        <w:autoSpaceDN w:val="0"/>
        <w:spacing w:after="224" w:line="220" w:lineRule="exact"/>
      </w:pPr>
    </w:p>
    <w:p w14:paraId="3855AE04" w14:textId="77777777" w:rsidR="00586750" w:rsidRDefault="00A24825">
      <w:pPr>
        <w:autoSpaceDE w:val="0"/>
        <w:autoSpaceDN w:val="0"/>
        <w:spacing w:after="0" w:line="330" w:lineRule="exact"/>
      </w:pPr>
      <w:r>
        <w:rPr>
          <w:rFonts w:ascii="Charis SIL Bold" w:eastAsia="Charis SIL Bold" w:hAnsi="Charis SIL Bold"/>
          <w:b/>
          <w:color w:val="000000"/>
        </w:rPr>
        <w:t>New Challenges</w:t>
      </w:r>
    </w:p>
    <w:p w14:paraId="4A019609"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thaw came slowly, reluctantly, like a stubborn ice sheet </w:t>
      </w:r>
      <w:r>
        <w:br/>
      </w:r>
      <w:r>
        <w:rPr>
          <w:rFonts w:ascii="Charis SIL Regular" w:eastAsia="Charis SIL Regular" w:hAnsi="Charis SIL Regular"/>
          <w:color w:val="000000"/>
        </w:rPr>
        <w:t xml:space="preserve">refusing to yield to the spring sun. The initial warmth of </w:t>
      </w:r>
      <w:r>
        <w:br/>
      </w:r>
      <w:r>
        <w:rPr>
          <w:rFonts w:ascii="Charis SIL Regular" w:eastAsia="Charis SIL Regular" w:hAnsi="Charis SIL Regular"/>
          <w:color w:val="000000"/>
        </w:rPr>
        <w:t xml:space="preserve">reconciliation, a fragile peace built on shared forgiveness, had been shattered by the icy winds of the past. Elsie’s confession, though unintentional, had served as a catalyst, unearthing long-buried resentments and unspoken grievances within the community. This renewed turmoil cast a long shadow over Sarah and Daniel’s </w:t>
      </w:r>
      <w:r>
        <w:br/>
      </w:r>
      <w:r>
        <w:rPr>
          <w:rFonts w:ascii="Charis SIL Regular" w:eastAsia="Charis SIL Regular" w:hAnsi="Charis SIL Regular"/>
          <w:color w:val="000000"/>
        </w:rPr>
        <w:t>budding relationship, testing the strength of their bond in ways neither had anticipated.</w:t>
      </w:r>
    </w:p>
    <w:p w14:paraId="39E5B52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Sarah, ever the pragmatist, initially attempted to navigate the renewed tensions with her usual calm resolve. She offered support to Elsie, listening patiently as the older woman recounted the details of her past trauma, her voice trembling with a grief that resonated deep within Sarah’s heart. She understood the weight of unspoken guilt, having carried her own burdens for years. But Elsie's pain, raw and unfiltered, stirred a troubling echo within her own soul. It brought to light unspoken anxieties about her </w:t>
      </w:r>
      <w:r>
        <w:br/>
      </w:r>
      <w:r>
        <w:rPr>
          <w:rFonts w:ascii="Charis SIL Regular" w:eastAsia="Charis SIL Regular" w:hAnsi="Charis SIL Regular"/>
          <w:color w:val="000000"/>
        </w:rPr>
        <w:t>relationship with Daniel, anxieties previously subdued by the summer's fragile peace.</w:t>
      </w:r>
    </w:p>
    <w:p w14:paraId="3C6389D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Daniel, accustomed to the predictable rhythms of Haddam Neck, found himself ill-equipped to handle the sudden eruption of </w:t>
      </w:r>
      <w:r>
        <w:br/>
      </w:r>
      <w:r>
        <w:rPr>
          <w:rFonts w:ascii="Charis SIL Regular" w:eastAsia="Charis SIL Regular" w:hAnsi="Charis SIL Regular"/>
          <w:color w:val="000000"/>
        </w:rPr>
        <w:t>emotional turmoil. His inherent optimism, usually his greatest strength, now felt like a naive shield against the harsh realities of the community’s fractured past. He watched Sarah, her usually bright eyes clouded with a worry he didn't fully understand. He saw the strain in her shoulders, the way her smile now seemed a little forced, a little less genuine than before. He longed to understand, to offer comfort, but found himself at a loss. The language of grief, of unspoken resentment, was a dialect he had never mastered.</w:t>
      </w:r>
    </w:p>
    <w:p w14:paraId="51AC9DF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shared evenings, once filled with laughter and whispered confidences under the starlit sky, now felt strained, punctuated by awkward silences and averted gazes. The easy intimacy they'd shared </w:t>
      </w:r>
      <w:r>
        <w:rPr>
          <w:rFonts w:ascii="Charis SIL Regular" w:eastAsia="Charis SIL Regular" w:hAnsi="Charis SIL Regular"/>
          <w:color w:val="000000"/>
        </w:rPr>
        <w:lastRenderedPageBreak/>
        <w:t>seemed to have evaporated, leaving behind a residue of unspoken anxieties and growing distance. The simple act of holding</w:t>
      </w:r>
    </w:p>
    <w:p w14:paraId="66347C18" w14:textId="77777777" w:rsidR="00586750" w:rsidRDefault="00586750">
      <w:pPr>
        <w:sectPr w:rsidR="00586750">
          <w:pgSz w:w="8000" w:h="12000"/>
          <w:pgMar w:top="442" w:right="666" w:bottom="364" w:left="660" w:header="720" w:footer="720" w:gutter="0"/>
          <w:cols w:space="720"/>
          <w:docGrid w:linePitch="360"/>
        </w:sectPr>
      </w:pPr>
    </w:p>
    <w:p w14:paraId="0689987D" w14:textId="77777777" w:rsidR="00586750" w:rsidRDefault="00586750">
      <w:pPr>
        <w:autoSpaceDE w:val="0"/>
        <w:autoSpaceDN w:val="0"/>
        <w:spacing w:after="78" w:line="220" w:lineRule="exact"/>
      </w:pPr>
    </w:p>
    <w:p w14:paraId="67AB98DF"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t>hands, once a source of comfort and connection, now felt laden with a heavier weight, a silent acknowledgment of the challenges that lay ahead.</w:t>
      </w:r>
    </w:p>
    <w:p w14:paraId="3D149C52" w14:textId="77777777" w:rsidR="00586750" w:rsidRDefault="00A24825">
      <w:pPr>
        <w:autoSpaceDE w:val="0"/>
        <w:autoSpaceDN w:val="0"/>
        <w:spacing w:before="264" w:after="0" w:line="264" w:lineRule="exact"/>
      </w:pPr>
      <w:r>
        <w:rPr>
          <w:rFonts w:ascii="Charis SIL Regular" w:eastAsia="Charis SIL Regular" w:hAnsi="Charis SIL Regular"/>
          <w:color w:val="000000"/>
        </w:rPr>
        <w:t>The tensions within the community impacted their personal lives in unexpected ways. Daniel’s family, deeply rooted in the town’s history, found themselves entangled in the renewed conflicts. Old family feuds, once relegated to dusty archives, were revived with a disturbing intensity, creating divisions within their extended family.</w:t>
      </w:r>
    </w:p>
    <w:p w14:paraId="5ABDD28D" w14:textId="77777777" w:rsidR="00586750" w:rsidRDefault="00A24825">
      <w:pPr>
        <w:autoSpaceDE w:val="0"/>
        <w:autoSpaceDN w:val="0"/>
        <w:spacing w:before="58" w:after="0" w:line="264" w:lineRule="exact"/>
      </w:pPr>
      <w:r>
        <w:rPr>
          <w:rFonts w:ascii="Charis SIL Regular" w:eastAsia="Charis SIL Regular" w:hAnsi="Charis SIL Regular"/>
          <w:color w:val="000000"/>
        </w:rPr>
        <w:t>Daniel, caught between his loyalty to his family and his love for Sarah, felt the pressure mounting. He found himself torn between his desire to protect Sarah from the turmoil and his responsibility to his own family's heritage, his past.</w:t>
      </w:r>
    </w:p>
    <w:p w14:paraId="3F43401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too, felt the pressure of familial expectations. Her family, though less directly involved in the town's historical conflicts, nonetheless felt the reverberations. Her grandmother, a woman of quiet wisdom and deep intuition, observed the strain in Sarah's relationship with a knowing gaze. She sensed the unspoken </w:t>
      </w:r>
      <w:r>
        <w:br/>
      </w:r>
      <w:r>
        <w:rPr>
          <w:rFonts w:ascii="Charis SIL Regular" w:eastAsia="Charis SIL Regular" w:hAnsi="Charis SIL Regular"/>
          <w:color w:val="000000"/>
        </w:rPr>
        <w:t>tensions, the subtle shifts in their dynamics, and offered Sarah quiet support, reminding her of the strength that resided within her, the strength she’d always possessed.</w:t>
      </w:r>
    </w:p>
    <w:p w14:paraId="11FF910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One crisp autumn evening, as the leaves swirled around them like fallen embers, Sarah and Daniel found themselves walking along the riverbank, the silence between them thick with unspoken words. The river, a constant presence in their lives, mirrored their own turbulent emotions. Its waters, once calm and serene, reflected the storm raging within their hearts. It was then, under the </w:t>
      </w:r>
      <w:r>
        <w:br/>
      </w:r>
      <w:r>
        <w:rPr>
          <w:rFonts w:ascii="Charis SIL Regular" w:eastAsia="Charis SIL Regular" w:hAnsi="Charis SIL Regular"/>
          <w:color w:val="000000"/>
        </w:rPr>
        <w:t>watchful gaze of the setting sun, that Sarah finally shared her fears, her anxieties about the future of their relationship amidst the community’s turmoil.</w:t>
      </w:r>
    </w:p>
    <w:p w14:paraId="146B49A8"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"I don't know if we can do this, Daniel," she whispered, her voice barely audible above the rustling leaves. "This…this weight, it’s crushing me. I feel like we’re being pulled in different directions, caught in the crosscurrents of everyone else's pain."</w:t>
      </w:r>
    </w:p>
    <w:p w14:paraId="72F56787"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Daniel listened intently, his gaze fixed on Sarah’s face, his heart aching with a newfound understanding. He saw the vulnerability in</w:t>
      </w:r>
    </w:p>
    <w:p w14:paraId="4B919A68" w14:textId="77777777" w:rsidR="00586750" w:rsidRDefault="00586750">
      <w:pPr>
        <w:sectPr w:rsidR="00586750">
          <w:pgSz w:w="8000" w:h="12000"/>
          <w:pgMar w:top="296" w:right="662" w:bottom="394" w:left="660" w:header="720" w:footer="720" w:gutter="0"/>
          <w:cols w:space="720"/>
          <w:docGrid w:linePitch="360"/>
        </w:sectPr>
      </w:pPr>
    </w:p>
    <w:p w14:paraId="2BDD6512" w14:textId="77777777" w:rsidR="00586750" w:rsidRDefault="00586750">
      <w:pPr>
        <w:autoSpaceDE w:val="0"/>
        <w:autoSpaceDN w:val="0"/>
        <w:spacing w:after="78" w:line="220" w:lineRule="exact"/>
      </w:pPr>
    </w:p>
    <w:p w14:paraId="677B1C7C" w14:textId="77777777" w:rsidR="00586750" w:rsidRDefault="00A24825">
      <w:pPr>
        <w:autoSpaceDE w:val="0"/>
        <w:autoSpaceDN w:val="0"/>
        <w:spacing w:before="58" w:after="0" w:line="264" w:lineRule="exact"/>
      </w:pPr>
      <w:r>
        <w:rPr>
          <w:rFonts w:ascii="Charis SIL Regular" w:eastAsia="Charis SIL Regular" w:hAnsi="Charis SIL Regular"/>
          <w:color w:val="000000"/>
        </w:rPr>
        <w:t>her eyes, the unspoken fear that had been simmering beneath the surface of her composure. He realized that his own optimism hadn’t been a shield, but rather a form of avoidance, a way of shielding himself from the difficult realities of their situation.</w:t>
      </w:r>
    </w:p>
    <w:p w14:paraId="79009CAE" w14:textId="77777777" w:rsidR="00586750" w:rsidRDefault="00A24825">
      <w:pPr>
        <w:autoSpaceDE w:val="0"/>
        <w:autoSpaceDN w:val="0"/>
        <w:spacing w:before="264" w:after="0" w:line="264" w:lineRule="exact"/>
      </w:pPr>
      <w:r>
        <w:rPr>
          <w:rFonts w:ascii="Charis SIL Regular" w:eastAsia="Charis SIL Regular" w:hAnsi="Charis SIL Regular"/>
          <w:color w:val="000000"/>
        </w:rPr>
        <w:t>He took Sarah's hand, his touch gentle yet firm. "We’ll face it together, Sarah," he said softly. "We'll navigate this storm. It won’t be easy, but we can do it. We have to. We’re stronger together than we are apart."</w:t>
      </w:r>
    </w:p>
    <w:p w14:paraId="2787C509" w14:textId="77777777" w:rsidR="00586750" w:rsidRDefault="00A24825">
      <w:pPr>
        <w:autoSpaceDE w:val="0"/>
        <w:autoSpaceDN w:val="0"/>
        <w:spacing w:before="264" w:after="0" w:line="264" w:lineRule="exact"/>
      </w:pPr>
      <w:r>
        <w:rPr>
          <w:rFonts w:ascii="Charis SIL Regular" w:eastAsia="Charis SIL Regular" w:hAnsi="Charis SIL Regular"/>
          <w:color w:val="000000"/>
        </w:rPr>
        <w:t>His words, simple yet profound, offered Sarah a glimmer of hope. It wasn’t a promise of an easy path, but a reassurance of their shared commitment, a testament to their unwavering love. They realized that their relationship, like the community itself, was undergoing a process of healing, a painful but necessary journey of confronting the past and finding a way to rebuild their future.</w:t>
      </w:r>
    </w:p>
    <w:p w14:paraId="1E9EADA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journey wouldn’t be straightforward. They would face new challenges, new obstacles, unexpected setbacks along the way. There would be days when the weight of the past felt too heavy, when the echoes of the town’s trauma threatened to overwhelm them. But they had found a new understanding, a deeper </w:t>
      </w:r>
      <w:r>
        <w:br/>
      </w:r>
      <w:r>
        <w:rPr>
          <w:rFonts w:ascii="Charis SIL Regular" w:eastAsia="Charis SIL Regular" w:hAnsi="Charis SIL Regular"/>
          <w:color w:val="000000"/>
        </w:rPr>
        <w:t xml:space="preserve">connection forged in the crucible of shared adversity. They had learned that true love wasn't about escaping the storms, but about weathering them together, finding strength in their shared </w:t>
      </w:r>
      <w:r>
        <w:br/>
      </w:r>
      <w:r>
        <w:rPr>
          <w:rFonts w:ascii="Charis SIL Regular" w:eastAsia="Charis SIL Regular" w:hAnsi="Charis SIL Regular"/>
          <w:color w:val="000000"/>
        </w:rPr>
        <w:t>vulnerability, and building a future on the foundation of shared experiences, both joyous and painful.</w:t>
      </w:r>
    </w:p>
    <w:p w14:paraId="4877DEA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winter arrived, bringing with it a blanket of snow that </w:t>
      </w:r>
      <w:r>
        <w:br/>
      </w:r>
      <w:r>
        <w:rPr>
          <w:rFonts w:ascii="Charis SIL Regular" w:eastAsia="Charis SIL Regular" w:hAnsi="Charis SIL Regular"/>
          <w:color w:val="000000"/>
        </w:rPr>
        <w:t>transformed Haddam Neck into a silent, pristine landscape. The community, still grappling with the echoes of the past, began to find new ways to heal, new ways to cope. The shared rituals, the quiet acts of support, the shared silences, fostered a deeper sense of unity, a stronger bond forged in the heart of adversity.</w:t>
      </w:r>
    </w:p>
    <w:p w14:paraId="39A51BA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and Daniel, hand in hand, walked through the snow-covered streets, their breath forming clouds in the frigid air. The path ahead remained uncertain, but they faced it together, their hearts </w:t>
      </w:r>
      <w:r>
        <w:br/>
      </w:r>
      <w:r>
        <w:rPr>
          <w:rFonts w:ascii="Charis SIL Regular" w:eastAsia="Charis SIL Regular" w:hAnsi="Charis SIL Regular"/>
          <w:color w:val="000000"/>
        </w:rPr>
        <w:t>intertwined, their love a beacon of hope amidst the winter’s chill.</w:t>
      </w:r>
    </w:p>
    <w:p w14:paraId="0E22F352" w14:textId="77777777" w:rsidR="00586750" w:rsidRDefault="00A24825">
      <w:pPr>
        <w:autoSpaceDE w:val="0"/>
        <w:autoSpaceDN w:val="0"/>
        <w:spacing w:after="0" w:line="324" w:lineRule="exact"/>
      </w:pPr>
      <w:r>
        <w:rPr>
          <w:rFonts w:ascii="Charis SIL Regular" w:eastAsia="Charis SIL Regular" w:hAnsi="Charis SIL Regular"/>
          <w:color w:val="000000"/>
        </w:rPr>
        <w:lastRenderedPageBreak/>
        <w:t>The echoes of the past still lingered, but they no longer defined</w:t>
      </w:r>
    </w:p>
    <w:p w14:paraId="6DDD4ADB" w14:textId="77777777" w:rsidR="00586750" w:rsidRDefault="00586750">
      <w:pPr>
        <w:sectPr w:rsidR="00586750">
          <w:pgSz w:w="8000" w:h="12000"/>
          <w:pgMar w:top="296" w:right="694" w:bottom="394" w:left="660" w:header="720" w:footer="720" w:gutter="0"/>
          <w:cols w:space="720"/>
          <w:docGrid w:linePitch="360"/>
        </w:sectPr>
      </w:pPr>
    </w:p>
    <w:p w14:paraId="5D8DAAFE" w14:textId="77777777" w:rsidR="00586750" w:rsidRDefault="00586750">
      <w:pPr>
        <w:autoSpaceDE w:val="0"/>
        <w:autoSpaceDN w:val="0"/>
        <w:spacing w:after="78" w:line="220" w:lineRule="exact"/>
      </w:pPr>
    </w:p>
    <w:p w14:paraId="1EE5C0CC" w14:textId="77777777" w:rsidR="00586750" w:rsidRDefault="00A24825">
      <w:pPr>
        <w:autoSpaceDE w:val="0"/>
        <w:autoSpaceDN w:val="0"/>
        <w:spacing w:before="58" w:after="0" w:line="264" w:lineRule="exact"/>
      </w:pPr>
      <w:r>
        <w:rPr>
          <w:rFonts w:ascii="Charis SIL Regular" w:eastAsia="Charis SIL Regular" w:hAnsi="Charis SIL Regular"/>
          <w:color w:val="000000"/>
        </w:rPr>
        <w:t>their future. They had found a new strength, a new resilience, a new understanding of the enduring power of love and community, a love that could withstand even the harshest winters and emerge stronger, more vibrant, and even more profound in the spring. Their love story, woven into the fabric of Haddam Neck's history, became a testament to the enduring power of human resilience, a beacon of hope in the face of adversity, a quiet promise that even in the darkest winters, spring would eventually return. Their story, a chapter in the larger saga of Haddam Neck Hearts, was a testament to love's enduring strength and the unwavering resilience of the human spirit.</w:t>
      </w:r>
    </w:p>
    <w:p w14:paraId="6F220283" w14:textId="77777777" w:rsidR="00586750" w:rsidRDefault="00586750">
      <w:pPr>
        <w:sectPr w:rsidR="00586750">
          <w:pgSz w:w="8000" w:h="12000"/>
          <w:pgMar w:top="296" w:right="650" w:bottom="1440" w:left="660" w:header="720" w:footer="720" w:gutter="0"/>
          <w:cols w:space="720"/>
          <w:docGrid w:linePitch="360"/>
        </w:sectPr>
      </w:pPr>
    </w:p>
    <w:p w14:paraId="06C74278" w14:textId="77777777" w:rsidR="00586750" w:rsidRDefault="00586750">
      <w:pPr>
        <w:autoSpaceDE w:val="0"/>
        <w:autoSpaceDN w:val="0"/>
        <w:spacing w:after="224" w:line="220" w:lineRule="exact"/>
      </w:pPr>
    </w:p>
    <w:p w14:paraId="254DB835" w14:textId="77777777" w:rsidR="00586750" w:rsidRDefault="00A24825">
      <w:pPr>
        <w:autoSpaceDE w:val="0"/>
        <w:autoSpaceDN w:val="0"/>
        <w:spacing w:after="0" w:line="330" w:lineRule="exact"/>
      </w:pPr>
      <w:r>
        <w:rPr>
          <w:rFonts w:ascii="Charis SIL Bold" w:eastAsia="Charis SIL Bold" w:hAnsi="Charis SIL Bold"/>
          <w:b/>
          <w:color w:val="000000"/>
        </w:rPr>
        <w:t>Claras New Path</w:t>
      </w:r>
    </w:p>
    <w:p w14:paraId="31A08F17"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scent of woodsmoke and simmering stew hung heavy in the air, a familiar comfort Clara found herself craving more and more these days. The familiar rhythm of Haddam Neck, once a source of quiet contentment, now felt like a cage, its gentle sway a constant </w:t>
      </w:r>
      <w:r>
        <w:br/>
      </w:r>
      <w:r>
        <w:rPr>
          <w:rFonts w:ascii="Charis SIL Regular" w:eastAsia="Charis SIL Regular" w:hAnsi="Charis SIL Regular"/>
          <w:color w:val="000000"/>
        </w:rPr>
        <w:t>reminder of the life she’d left behind. Leaving wasn't a decision she’d reached lightly; it was a slow, agonizing unraveling, a gradual peeling away of layers until only the core of her longing remained.</w:t>
      </w:r>
    </w:p>
    <w:p w14:paraId="779E23EB" w14:textId="77777777" w:rsidR="00586750" w:rsidRDefault="00A24825">
      <w:pPr>
        <w:autoSpaceDE w:val="0"/>
        <w:autoSpaceDN w:val="0"/>
        <w:spacing w:before="60" w:after="0" w:line="264" w:lineRule="exact"/>
        <w:ind w:right="288"/>
      </w:pPr>
      <w:r>
        <w:rPr>
          <w:rFonts w:ascii="Charis SIL Regular" w:eastAsia="Charis SIL Regular" w:hAnsi="Charis SIL Regular"/>
          <w:color w:val="000000"/>
        </w:rPr>
        <w:t>The longing for something more, something different, something beyond the shadowed corners of her past.</w:t>
      </w:r>
    </w:p>
    <w:p w14:paraId="08D4E1E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It wasn't a rebellion against her family or her community. It wasn't a rejection of the rich tapestry of stories woven into the very fabric of Haddam Neck. Rather, it was an acknowledgment of a truth she couldn't ignore any longer – a truth whispering in the rustling leaves, the murmuring river, the silent heartbeat of the ancient forest surrounding her childhood home. This truth resided in the deep well of her own spirit, a quiet insistence that her path </w:t>
      </w:r>
      <w:r>
        <w:br/>
      </w:r>
      <w:r>
        <w:rPr>
          <w:rFonts w:ascii="Charis SIL Regular" w:eastAsia="Charis SIL Regular" w:hAnsi="Charis SIL Regular"/>
          <w:color w:val="000000"/>
        </w:rPr>
        <w:t>diverged from the well-worn trails of her ancestors.</w:t>
      </w:r>
    </w:p>
    <w:p w14:paraId="69EB851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grandmother, Nana Elsie, a woman whose wisdom was etched into the lines of her face like a roadmap of lived experience, had initially been dismayed by Clara’s decision. The unspoken </w:t>
      </w:r>
      <w:r>
        <w:br/>
      </w:r>
      <w:r>
        <w:rPr>
          <w:rFonts w:ascii="Charis SIL Regular" w:eastAsia="Charis SIL Regular" w:hAnsi="Charis SIL Regular"/>
          <w:color w:val="000000"/>
        </w:rPr>
        <w:t>disapproval hung heavy in the air during their last conversation, a silent understanding passing between them. Elsie understood the pull of the past, the weight of expectation, the subtle pressures that bind a woman to the soil of her heritage. But Elsie also possessed an uncanny ability to sense the whispers of the future, the unseen currents guiding one’s life towards its destined course.</w:t>
      </w:r>
    </w:p>
    <w:p w14:paraId="0B5D3D8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river changes course, Clara,” Elsie had said, her voice raspy with age but firm in its conviction. “It winds and bends, sometimes violently, sometimes subtly. But it always finds its way to the sea.”</w:t>
      </w:r>
    </w:p>
    <w:p w14:paraId="130D9DF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Clara had carried those words like a precious talisman, a </w:t>
      </w:r>
      <w:r>
        <w:br/>
      </w:r>
      <w:r>
        <w:rPr>
          <w:rFonts w:ascii="Charis SIL Regular" w:eastAsia="Charis SIL Regular" w:hAnsi="Charis SIL Regular"/>
          <w:color w:val="000000"/>
        </w:rPr>
        <w:t xml:space="preserve">reassurance in the face of uncertainty. The sea, in this case, </w:t>
      </w:r>
      <w:r>
        <w:br/>
      </w:r>
      <w:r>
        <w:rPr>
          <w:rFonts w:ascii="Charis SIL Regular" w:eastAsia="Charis SIL Regular" w:hAnsi="Charis SIL Regular"/>
          <w:color w:val="000000"/>
        </w:rPr>
        <w:lastRenderedPageBreak/>
        <w:t>represented the unknown, the vast expanse of possibilities awaiting her beyond the familiar shores of Haddam Neck. The journey</w:t>
      </w:r>
    </w:p>
    <w:p w14:paraId="0C72ACC2" w14:textId="77777777" w:rsidR="00586750" w:rsidRDefault="00586750">
      <w:pPr>
        <w:sectPr w:rsidR="00586750">
          <w:pgSz w:w="8000" w:h="12000"/>
          <w:pgMar w:top="442" w:right="662" w:bottom="364" w:left="660" w:header="720" w:footer="720" w:gutter="0"/>
          <w:cols w:space="720"/>
          <w:docGrid w:linePitch="360"/>
        </w:sectPr>
      </w:pPr>
    </w:p>
    <w:p w14:paraId="265A4AA5" w14:textId="77777777" w:rsidR="00586750" w:rsidRDefault="00586750">
      <w:pPr>
        <w:autoSpaceDE w:val="0"/>
        <w:autoSpaceDN w:val="0"/>
        <w:spacing w:after="78" w:line="220" w:lineRule="exact"/>
      </w:pPr>
    </w:p>
    <w:p w14:paraId="70EE704F"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wouldn’t be easy. She knew that. But the thought of the uncharted waters, the exhilarating prospect of self-discovery, filled her with a sense of anticipation that overshadowed any fear.</w:t>
      </w:r>
    </w:p>
    <w:p w14:paraId="065774C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departure was marked by a quiet solemnity, a poignant farewell devoid of dramatic pronouncements. There were no tears, no angry outbursts, no lingering resentments. Only a deep, shared </w:t>
      </w:r>
      <w:r>
        <w:br/>
      </w:r>
      <w:r>
        <w:rPr>
          <w:rFonts w:ascii="Charis SIL Regular" w:eastAsia="Charis SIL Regular" w:hAnsi="Charis SIL Regular"/>
          <w:color w:val="000000"/>
        </w:rPr>
        <w:t xml:space="preserve">understanding that Clara’s journey was her own to make, her own to navigate. Her parents, though initially hesitant, ultimately </w:t>
      </w:r>
      <w:r>
        <w:br/>
      </w:r>
      <w:r>
        <w:rPr>
          <w:rFonts w:ascii="Charis SIL Regular" w:eastAsia="Charis SIL Regular" w:hAnsi="Charis SIL Regular"/>
          <w:color w:val="000000"/>
        </w:rPr>
        <w:t>offered their support, their love a silent blessing echoing in the stillness of the morning air as she boarded the bus heading towards Hartford.</w:t>
      </w:r>
    </w:p>
    <w:p w14:paraId="64277CF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Hartford, with its bustling streets and diverse population, was a stark contrast to the tranquil rhythms of Haddam Neck. It was a city pulsating with energy, a vibrant tapestry of different cultures and backgrounds. Clara felt a strange sense of exhilaration mixed with a tinge of apprehension. The anonymity of the city was both </w:t>
      </w:r>
      <w:r>
        <w:br/>
      </w:r>
      <w:r>
        <w:rPr>
          <w:rFonts w:ascii="Charis SIL Regular" w:eastAsia="Charis SIL Regular" w:hAnsi="Charis SIL Regular"/>
          <w:color w:val="000000"/>
        </w:rPr>
        <w:t xml:space="preserve">liberating and unsettling, a stark departure from the close-knit community she’d known all her life. Yet, this anonymity also </w:t>
      </w:r>
      <w:r>
        <w:br/>
      </w:r>
      <w:r>
        <w:rPr>
          <w:rFonts w:ascii="Charis SIL Regular" w:eastAsia="Charis SIL Regular" w:hAnsi="Charis SIL Regular"/>
          <w:color w:val="000000"/>
        </w:rPr>
        <w:t>provided a sense of freedom, a space to reinvent herself, to create a new narrative independent of the expectations and perceptions of her past.</w:t>
      </w:r>
    </w:p>
    <w:p w14:paraId="59F1C99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enrolled in the city's community college, pursuing a degree in art therapy. The decision wasn’t entirely unexpected. Clara had always possessed a talent for art, a knack for capturing the essence of human emotion through her drawings and paintings. Her art had always been a refuge, a space where she could express her </w:t>
      </w:r>
      <w:r>
        <w:br/>
      </w:r>
      <w:r>
        <w:rPr>
          <w:rFonts w:ascii="Charis SIL Regular" w:eastAsia="Charis SIL Regular" w:hAnsi="Charis SIL Regular"/>
          <w:color w:val="000000"/>
        </w:rPr>
        <w:t>innermost thoughts and feelings without the need for words. Now, art therapy offered her a way to combine her artistic skills with her deep-seated desire to help others.</w:t>
      </w:r>
    </w:p>
    <w:p w14:paraId="2BCEEEE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college campus buzzed with life, a microcosm of the city’s vibrant energy. She met people from all walks of life, individuals with their own unique stories, their own dreams, their own </w:t>
      </w:r>
      <w:r>
        <w:br/>
      </w:r>
      <w:r>
        <w:rPr>
          <w:rFonts w:ascii="Charis SIL Regular" w:eastAsia="Charis SIL Regular" w:hAnsi="Charis SIL Regular"/>
          <w:color w:val="000000"/>
        </w:rPr>
        <w:t xml:space="preserve">struggles. She found herself drawn to their vulnerability, their willingness to share their innermost selves. In the shared space of the </w:t>
      </w:r>
      <w:r>
        <w:rPr>
          <w:rFonts w:ascii="Charis SIL Regular" w:eastAsia="Charis SIL Regular" w:hAnsi="Charis SIL Regular"/>
          <w:color w:val="000000"/>
        </w:rPr>
        <w:lastRenderedPageBreak/>
        <w:t>art studio, she witnessed the transformative power of creativity, the way art could help people heal, confront their traumas, and</w:t>
      </w:r>
    </w:p>
    <w:p w14:paraId="3CB11B32" w14:textId="77777777" w:rsidR="00586750" w:rsidRDefault="00586750">
      <w:pPr>
        <w:sectPr w:rsidR="00586750">
          <w:pgSz w:w="8000" w:h="12000"/>
          <w:pgMar w:top="296" w:right="646" w:bottom="394" w:left="660" w:header="720" w:footer="720" w:gutter="0"/>
          <w:cols w:space="720"/>
          <w:docGrid w:linePitch="360"/>
        </w:sectPr>
      </w:pPr>
    </w:p>
    <w:p w14:paraId="716D14DE" w14:textId="77777777" w:rsidR="00586750" w:rsidRDefault="00586750">
      <w:pPr>
        <w:autoSpaceDE w:val="0"/>
        <w:autoSpaceDN w:val="0"/>
        <w:spacing w:after="78" w:line="220" w:lineRule="exact"/>
      </w:pPr>
    </w:p>
    <w:p w14:paraId="00C68256" w14:textId="77777777" w:rsidR="00586750" w:rsidRDefault="00A24825">
      <w:pPr>
        <w:autoSpaceDE w:val="0"/>
        <w:autoSpaceDN w:val="0"/>
        <w:spacing w:after="0" w:line="322" w:lineRule="exact"/>
      </w:pPr>
      <w:r>
        <w:rPr>
          <w:rFonts w:ascii="Charis SIL Regular" w:eastAsia="Charis SIL Regular" w:hAnsi="Charis SIL Regular"/>
          <w:color w:val="000000"/>
        </w:rPr>
        <w:t>discover a newfound sense of hope.</w:t>
      </w:r>
    </w:p>
    <w:p w14:paraId="5A82D01E" w14:textId="77777777" w:rsidR="00586750" w:rsidRDefault="00A24825">
      <w:pPr>
        <w:autoSpaceDE w:val="0"/>
        <w:autoSpaceDN w:val="0"/>
        <w:spacing w:before="206" w:after="0" w:line="322" w:lineRule="exact"/>
      </w:pPr>
      <w:r>
        <w:rPr>
          <w:rFonts w:ascii="Charis SIL Regular" w:eastAsia="Charis SIL Regular" w:hAnsi="Charis SIL Regular"/>
          <w:color w:val="000000"/>
        </w:rPr>
        <w:t>Her classes were challenging, demanding, but deeply rewarding.</w:t>
      </w:r>
    </w:p>
    <w:p w14:paraId="6776F58D" w14:textId="77777777" w:rsidR="00586750" w:rsidRDefault="00A24825">
      <w:pPr>
        <w:autoSpaceDE w:val="0"/>
        <w:autoSpaceDN w:val="0"/>
        <w:spacing w:before="58" w:after="0" w:line="264" w:lineRule="exact"/>
      </w:pPr>
      <w:r>
        <w:rPr>
          <w:rFonts w:ascii="Charis SIL Regular" w:eastAsia="Charis SIL Regular" w:hAnsi="Charis SIL Regular"/>
          <w:color w:val="000000"/>
        </w:rPr>
        <w:t>The instructors, seasoned professionals with a passion for their craft, inspired her to push her creative boundaries, to explore new techniques, to embrace experimentation. She discovered new ways to express her creativity, finding a unique voice that blended traditional Native American art forms with modern techniques. Her artwork, imbued with a depth of emotion and a powerful sense of authenticity, began to gain recognition, both within the college community and beyond.</w:t>
      </w:r>
    </w:p>
    <w:p w14:paraId="59B701AE"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Clara found an apartment in a quiet neighborhood, a small, cozy space filled with natural light and a sense of serenity. It was a haven, a place where she could retreat and recharge after a long day in class or working at the local coffee shop. She decorated the apartment with her artwork, transforming it into a personal </w:t>
      </w:r>
      <w:r>
        <w:br/>
      </w:r>
      <w:r>
        <w:rPr>
          <w:rFonts w:ascii="Charis SIL Regular" w:eastAsia="Charis SIL Regular" w:hAnsi="Charis SIL Regular"/>
          <w:color w:val="000000"/>
        </w:rPr>
        <w:t xml:space="preserve">sanctuary, a reflection of her inner world. The walls were adorned with paintings depicting the landscapes of her childhood, the faces of her family and friends, and the symbolic imagery of her </w:t>
      </w:r>
      <w:r>
        <w:br/>
      </w:r>
      <w:r>
        <w:rPr>
          <w:rFonts w:ascii="Charis SIL Regular" w:eastAsia="Charis SIL Regular" w:hAnsi="Charis SIL Regular"/>
          <w:color w:val="000000"/>
        </w:rPr>
        <w:t>ancestors.</w:t>
      </w:r>
    </w:p>
    <w:p w14:paraId="5CC859C9"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months passed, Clara began to build a new network of friends and acquaintances. She found a sense of belonging within the college community, forging lasting bonds with her fellow students and instructors. She discovered a shared sense of purpose, a common desire to make a positive difference in the world. She also made connections outside of college, forging friendships with individuals from different backgrounds and experiences. These friendships brought new perspectives, new challenges, and new opportunities for personal growth.</w:t>
      </w:r>
    </w:p>
    <w:p w14:paraId="0D294B3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life in Hartford wasn't devoid of challenges. There were times when she missed the familiarity of Haddam Neck, the comforting embrace of her community. There were moments of loneliness, of uncertainty, of self-doubt. But she found a resilience within herself, a strength she hadn't known she possessed. The challenges served to </w:t>
      </w:r>
      <w:r>
        <w:rPr>
          <w:rFonts w:ascii="Charis SIL Regular" w:eastAsia="Charis SIL Regular" w:hAnsi="Charis SIL Regular"/>
          <w:color w:val="000000"/>
        </w:rPr>
        <w:lastRenderedPageBreak/>
        <w:t>strengthen her resolve, reinforcing her commitment to the path she’d chosen.</w:t>
      </w:r>
    </w:p>
    <w:p w14:paraId="04382720" w14:textId="77777777" w:rsidR="00586750" w:rsidRDefault="00586750">
      <w:pPr>
        <w:sectPr w:rsidR="00586750">
          <w:pgSz w:w="8000" w:h="12000"/>
          <w:pgMar w:top="296" w:right="666" w:bottom="526" w:left="660" w:header="720" w:footer="720" w:gutter="0"/>
          <w:cols w:space="720"/>
          <w:docGrid w:linePitch="360"/>
        </w:sectPr>
      </w:pPr>
    </w:p>
    <w:p w14:paraId="7941A06F" w14:textId="77777777" w:rsidR="00586750" w:rsidRDefault="00586750">
      <w:pPr>
        <w:autoSpaceDE w:val="0"/>
        <w:autoSpaceDN w:val="0"/>
        <w:spacing w:after="78" w:line="220" w:lineRule="exact"/>
      </w:pPr>
    </w:p>
    <w:p w14:paraId="65B4A9CC"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Clara’s journey wasn’t a linear progression from one point to another. It was a winding road, filled with unexpected twists and turns, moments of exhilaration and despair, setbacks and </w:t>
      </w:r>
      <w:r>
        <w:br/>
      </w:r>
      <w:r>
        <w:rPr>
          <w:rFonts w:ascii="Charis SIL Regular" w:eastAsia="Charis SIL Regular" w:hAnsi="Charis SIL Regular"/>
          <w:color w:val="000000"/>
        </w:rPr>
        <w:t>breakthroughs. But it was a journey she embraced wholeheartedly, a testament to her courage, her resilience, and her unyielding faith in her own spirit. She was forging a new identity, a new life, independent of the expectations of others, embracing the freedom and possibilities of the unknown.</w:t>
      </w:r>
    </w:p>
    <w:p w14:paraId="5EE2F177" w14:textId="77777777" w:rsidR="00586750" w:rsidRDefault="00A24825">
      <w:pPr>
        <w:autoSpaceDE w:val="0"/>
        <w:autoSpaceDN w:val="0"/>
        <w:spacing w:before="264" w:after="0" w:line="264" w:lineRule="exact"/>
      </w:pPr>
      <w:r>
        <w:rPr>
          <w:rFonts w:ascii="Charis SIL Regular" w:eastAsia="Charis SIL Regular" w:hAnsi="Charis SIL Regular"/>
          <w:color w:val="000000"/>
        </w:rPr>
        <w:t>As she stood on the threshold of a new beginning, Clara looked back at the path she’d traveled, recognizing the indelible mark of Haddam Neck upon her soul. The memories, the lessons learned, the love shared, were woven into the very fabric of her being. Yet, she also looked forward, her eyes fixed on the horizon, her heart filled with hope and anticipation. The echoes of the past resonated within her, providing a grounding foundation for the future she was creating. The sea awaited, and Clara, with her newfound courage and resilience, was ready to embrace the vast expanse of her own destiny. She had found her path, a path forged not only in the landscape of the city, but also in the depths of her own spirit, a path that honored her heritage while simultaneously forging a future uniquely her own. Her new path was one she walked alone, but not without the guidance of her past and the silent support of those who loved her most.</w:t>
      </w:r>
    </w:p>
    <w:p w14:paraId="435653D2" w14:textId="77777777" w:rsidR="00586750" w:rsidRDefault="00586750">
      <w:pPr>
        <w:sectPr w:rsidR="00586750">
          <w:pgSz w:w="8000" w:h="12000"/>
          <w:pgMar w:top="296" w:right="644" w:bottom="1440" w:left="660" w:header="720" w:footer="720" w:gutter="0"/>
          <w:cols w:space="720"/>
          <w:docGrid w:linePitch="360"/>
        </w:sectPr>
      </w:pPr>
    </w:p>
    <w:p w14:paraId="61DA8736" w14:textId="77777777" w:rsidR="00586750" w:rsidRDefault="00586750">
      <w:pPr>
        <w:autoSpaceDE w:val="0"/>
        <w:autoSpaceDN w:val="0"/>
        <w:spacing w:after="224" w:line="220" w:lineRule="exact"/>
      </w:pPr>
    </w:p>
    <w:p w14:paraId="1782205A" w14:textId="77777777" w:rsidR="00586750" w:rsidRDefault="00A24825">
      <w:pPr>
        <w:autoSpaceDE w:val="0"/>
        <w:autoSpaceDN w:val="0"/>
        <w:spacing w:after="0" w:line="330" w:lineRule="exact"/>
      </w:pPr>
      <w:r>
        <w:rPr>
          <w:rFonts w:ascii="Charis SIL Bold" w:eastAsia="Charis SIL Bold" w:hAnsi="Charis SIL Bold"/>
          <w:b/>
          <w:color w:val="000000"/>
        </w:rPr>
        <w:t>Marthas Legacy</w:t>
      </w:r>
    </w:p>
    <w:p w14:paraId="761FC83A"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Martha, with her silver hair pulled back in a tight bun that revealed the sharp angles of her face, sat on the porch swing, the rhythmic creak a counterpoint to the chirping crickets. The late summer air hung heavy with the scent of honeysuckle and damp earth, a </w:t>
      </w:r>
      <w:r>
        <w:br/>
      </w:r>
      <w:r>
        <w:rPr>
          <w:rFonts w:ascii="Charis SIL Regular" w:eastAsia="Charis SIL Regular" w:hAnsi="Charis SIL Regular"/>
          <w:color w:val="000000"/>
        </w:rPr>
        <w:t>familiar fragrance that spoke of generations past. She watched Clara, her granddaughter, her eyes crinkling at the corners as a faint smile played on her lips. Clara, consumed by her art, was oblivious to her grandmother's silent observation. Her brush danced across the canvas, bringing vibrant life to the scene before her: a swirling river reflecting the fiery hues of a setting sun, the trees lining its banks standing as silent sentinels against the encroaching twilight.</w:t>
      </w:r>
    </w:p>
    <w:p w14:paraId="3C51475E"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saw more than just paint and canvas in Clara's work. She saw the echoes of their shared heritage, the deep connection to the land that ran through their blood like a sacred river. She saw the resilience, the quiet strength that characterized the women of their family, a strength passed down through generations, whispered on the wind, carried on the river's currents. She saw the same spirit in Clara that she herself had carried within her heart, a spirit that had sustained her through times of hardship and loss, a spirit that had allowed her to navigate the treacherous waters of life and emerge, battered but unbroken, on the other side.</w:t>
      </w:r>
    </w:p>
    <w:p w14:paraId="152BA303"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Martha's own life had been a tapestry woven with threads of joy and sorrow, triumph and despair. She had witnessed the changing times, the erosion of traditions, the slow fading of ancient ways. She had seen the impact of colonization on her community, the struggle to preserve their cultural identity in the face of relentless pressure to assimilate. Yet, amidst the turmoil and uncertainty, she had found strength in her faith, in her family, in the enduring power of her community.</w:t>
      </w:r>
    </w:p>
    <w:p w14:paraId="461976F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had learned early on the importance of storytelling, of </w:t>
      </w:r>
      <w:r>
        <w:br/>
      </w:r>
      <w:r>
        <w:rPr>
          <w:rFonts w:ascii="Charis SIL Regular" w:eastAsia="Charis SIL Regular" w:hAnsi="Charis SIL Regular"/>
          <w:color w:val="000000"/>
        </w:rPr>
        <w:t xml:space="preserve">preserving the history and traditions of her people. Stories were the lifeblood of their culture, a way to connect with the past, to </w:t>
      </w:r>
      <w:r>
        <w:br/>
      </w:r>
      <w:r>
        <w:rPr>
          <w:rFonts w:ascii="Charis SIL Regular" w:eastAsia="Charis SIL Regular" w:hAnsi="Charis SIL Regular"/>
          <w:color w:val="000000"/>
        </w:rPr>
        <w:t>understand the present, and to guide the future. Her grandmother, a</w:t>
      </w:r>
    </w:p>
    <w:p w14:paraId="59F5C981" w14:textId="77777777" w:rsidR="00586750" w:rsidRDefault="00586750">
      <w:pPr>
        <w:sectPr w:rsidR="00586750">
          <w:pgSz w:w="8000" w:h="12000"/>
          <w:pgMar w:top="442" w:right="642" w:bottom="364" w:left="660" w:header="720" w:footer="720" w:gutter="0"/>
          <w:cols w:space="720"/>
          <w:docGrid w:linePitch="360"/>
        </w:sectPr>
      </w:pPr>
    </w:p>
    <w:p w14:paraId="454049A8" w14:textId="77777777" w:rsidR="00586750" w:rsidRDefault="00586750">
      <w:pPr>
        <w:autoSpaceDE w:val="0"/>
        <w:autoSpaceDN w:val="0"/>
        <w:spacing w:after="78" w:line="220" w:lineRule="exact"/>
      </w:pPr>
    </w:p>
    <w:p w14:paraId="4E568C2B"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formidable woman with a sharp wit and an even sharper tongue, had instilled in her the value of oral history, the power of words to heal, to console, and to inspire. Martha had carried this legacy forward, sharing stories with her own children and grandchildren, weaving the threads of their history into the fabric of their lives.</w:t>
      </w:r>
    </w:p>
    <w:p w14:paraId="694C3B2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remembered her own struggles, the challenges she'd faced as a young woman navigating the complexities of love, marriage, and motherhood within a changing society. She remembered the </w:t>
      </w:r>
      <w:r>
        <w:br/>
      </w:r>
      <w:r>
        <w:rPr>
          <w:rFonts w:ascii="Charis SIL Regular" w:eastAsia="Charis SIL Regular" w:hAnsi="Charis SIL Regular"/>
          <w:color w:val="000000"/>
        </w:rPr>
        <w:t>heartache of loss, the pain of separation, the struggle to balance the demands of family life with the desire to pursue her own ambitions. But she had never given up. She had persevered, drawing strength from her faith and from the unwavering support of her family and community.</w:t>
      </w:r>
    </w:p>
    <w:p w14:paraId="2C86A987"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Martha's wisdom wasn't confined to ancient tales or traditional teachings. It was a practical wisdom born of experience, a deep understanding of human nature, and a profound empathy for the struggles of others. She possessed an uncanny ability to listen, to sense the unspoken needs of those around her, and to offer guidance and support without judgment. Her words were often simple, but they resonated with a depth of meaning that </w:t>
      </w:r>
      <w:r>
        <w:br/>
      </w:r>
      <w:r>
        <w:rPr>
          <w:rFonts w:ascii="Charis SIL Regular" w:eastAsia="Charis SIL Regular" w:hAnsi="Charis SIL Regular"/>
          <w:color w:val="000000"/>
        </w:rPr>
        <w:t>transcended their literal interpretation.</w:t>
      </w:r>
    </w:p>
    <w:p w14:paraId="45226FC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younger generation, captivated by the allure of the outside world, often overlooked the invaluable lessons offered by the elders. But Martha’s wisdom acted as an anchor, grounding them in their heritage, reminding them of the strength and resilience that resided within their ancestral past. She patiently guided them through the complexities of their lives, offering insight and support without imposing her views.</w:t>
      </w:r>
    </w:p>
    <w:p w14:paraId="5526963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Clara continued to paint, Martha recalled her own artistic </w:t>
      </w:r>
      <w:r>
        <w:br/>
      </w:r>
      <w:r>
        <w:rPr>
          <w:rFonts w:ascii="Charis SIL Regular" w:eastAsia="Charis SIL Regular" w:hAnsi="Charis SIL Regular"/>
          <w:color w:val="000000"/>
        </w:rPr>
        <w:t xml:space="preserve">endeavors. Though her talents lay in the realm of storytelling rather than visual art, she recognized the same creative impulse in Clara, the same need to express herself through her chosen medium. She saw in Clara’s art not only a reflection of her own spirit, but also a testament to the enduring power of creativity to heal, to transform, and to inspire. </w:t>
      </w:r>
      <w:r>
        <w:rPr>
          <w:rFonts w:ascii="Charis SIL Regular" w:eastAsia="Charis SIL Regular" w:hAnsi="Charis SIL Regular"/>
          <w:color w:val="000000"/>
        </w:rPr>
        <w:lastRenderedPageBreak/>
        <w:t>The vibrant hues, the bold strokes, the powerful imagery—they spoke of a soul yearning for expression, a spirit</w:t>
      </w:r>
    </w:p>
    <w:p w14:paraId="445E4214" w14:textId="77777777" w:rsidR="00586750" w:rsidRDefault="00586750">
      <w:pPr>
        <w:sectPr w:rsidR="00586750">
          <w:pgSz w:w="8000" w:h="12000"/>
          <w:pgMar w:top="296" w:right="644" w:bottom="394" w:left="660" w:header="720" w:footer="720" w:gutter="0"/>
          <w:cols w:space="720"/>
          <w:docGrid w:linePitch="360"/>
        </w:sectPr>
      </w:pPr>
    </w:p>
    <w:p w14:paraId="6F19E1A3" w14:textId="77777777" w:rsidR="00586750" w:rsidRDefault="00586750">
      <w:pPr>
        <w:autoSpaceDE w:val="0"/>
        <w:autoSpaceDN w:val="0"/>
        <w:spacing w:after="78" w:line="220" w:lineRule="exact"/>
      </w:pPr>
    </w:p>
    <w:p w14:paraId="4EF22B64" w14:textId="77777777" w:rsidR="00586750" w:rsidRDefault="00A24825">
      <w:pPr>
        <w:autoSpaceDE w:val="0"/>
        <w:autoSpaceDN w:val="0"/>
        <w:spacing w:after="0" w:line="322" w:lineRule="exact"/>
      </w:pPr>
      <w:r>
        <w:rPr>
          <w:rFonts w:ascii="Charis SIL Regular" w:eastAsia="Charis SIL Regular" w:hAnsi="Charis SIL Regular"/>
          <w:color w:val="000000"/>
        </w:rPr>
        <w:t>searching for its own unique voice.</w:t>
      </w:r>
    </w:p>
    <w:p w14:paraId="3B777ADD" w14:textId="77777777" w:rsidR="00586750" w:rsidRDefault="00A24825">
      <w:pPr>
        <w:autoSpaceDE w:val="0"/>
        <w:autoSpaceDN w:val="0"/>
        <w:spacing w:before="264" w:after="0" w:line="264" w:lineRule="exact"/>
      </w:pPr>
      <w:r>
        <w:rPr>
          <w:rFonts w:ascii="Charis SIL Regular" w:eastAsia="Charis SIL Regular" w:hAnsi="Charis SIL Regular"/>
          <w:color w:val="000000"/>
        </w:rPr>
        <w:t>The setting sun cast long shadows across the lawn, painting the scene in shades of orange and purple. The air grew cooler, the crickets' chirping becoming more insistent. Martha watched as Clara stepped back from her easel, studying her work with a critical eye.</w:t>
      </w:r>
    </w:p>
    <w:p w14:paraId="71B13A76" w14:textId="77777777" w:rsidR="00586750" w:rsidRDefault="00A24825">
      <w:pPr>
        <w:autoSpaceDE w:val="0"/>
        <w:autoSpaceDN w:val="0"/>
        <w:spacing w:before="58" w:after="0" w:line="264" w:lineRule="exact"/>
      </w:pPr>
      <w:r>
        <w:rPr>
          <w:rFonts w:ascii="Charis SIL Regular" w:eastAsia="Charis SIL Regular" w:hAnsi="Charis SIL Regular"/>
          <w:color w:val="000000"/>
        </w:rPr>
        <w:t>A flicker of doubt crossed her face, a momentary hesitation that Martha instantly recognized. It was the same doubt she herself had wrestled with countless times, the fear of failure, the uncertainty of her own path.</w:t>
      </w:r>
    </w:p>
    <w:p w14:paraId="371CBA5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"It's beautiful, child," Martha said, her voice soft but firm. "It </w:t>
      </w:r>
      <w:r>
        <w:br/>
      </w:r>
      <w:r>
        <w:rPr>
          <w:rFonts w:ascii="Charis SIL Regular" w:eastAsia="Charis SIL Regular" w:hAnsi="Charis SIL Regular"/>
          <w:color w:val="000000"/>
        </w:rPr>
        <w:t>captures the essence of the river, the spirit of the land. Don't let self-doubt dim your light."</w:t>
      </w:r>
    </w:p>
    <w:p w14:paraId="6424ECEC"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 turned, her eyes meeting her grandmother's. In that shared glance, she saw not just affirmation but understanding, the quiet acknowledgement of a shared journey, a shared heritage, a shared strength. She saw the echo of her own spirit reflected in Martha’s eyes, a silent affirmation of her identity, her path. Martha’s words weren’t mere compliments; they were a legacy, a blessing passed down through generations, a reassurance that the journey, however challenging, was worth undertaking.</w:t>
      </w:r>
    </w:p>
    <w:p w14:paraId="77A213B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following days unfolded in a gentle rhythm, a peaceful </w:t>
      </w:r>
      <w:r>
        <w:br/>
      </w:r>
      <w:r>
        <w:rPr>
          <w:rFonts w:ascii="Charis SIL Regular" w:eastAsia="Charis SIL Regular" w:hAnsi="Charis SIL Regular"/>
          <w:color w:val="000000"/>
        </w:rPr>
        <w:t>interlude before the storms of life would once again gather force. Clara continued to paint, her brushstrokes becoming bolder, her vision more assured. Martha shared stories, weaving tales of ancestors, of triumphs and tragedies, of resilience in the face of adversity. These were not just stories; they were lessons, warnings, and inspirations, woven into the fabric of Clara's identity. They were echoes of the past, resonating through the generations, guiding Clara towards a future both unique and deeply rooted in her heritage.</w:t>
      </w:r>
    </w:p>
    <w:p w14:paraId="1FDB489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One evening, as the moon bathed the landscape in its silvery light, Clara sat beside her grandmother on the porch swing. The air was filled with the sounds of nature, a symphony of crickets, owls, and </w:t>
      </w:r>
      <w:r>
        <w:rPr>
          <w:rFonts w:ascii="Charis SIL Regular" w:eastAsia="Charis SIL Regular" w:hAnsi="Charis SIL Regular"/>
          <w:color w:val="000000"/>
        </w:rPr>
        <w:lastRenderedPageBreak/>
        <w:t>rustling leaves. Clara shared her doubts, her fears, her hopes, and dreams for the future. Martha listened patiently, her wisdom a</w:t>
      </w:r>
    </w:p>
    <w:p w14:paraId="3A7CC576" w14:textId="77777777" w:rsidR="00586750" w:rsidRDefault="00586750">
      <w:pPr>
        <w:sectPr w:rsidR="00586750">
          <w:pgSz w:w="8000" w:h="12000"/>
          <w:pgMar w:top="296" w:right="642" w:bottom="394" w:left="660" w:header="720" w:footer="720" w:gutter="0"/>
          <w:cols w:space="720"/>
          <w:docGrid w:linePitch="360"/>
        </w:sectPr>
      </w:pPr>
    </w:p>
    <w:p w14:paraId="5FB01C54" w14:textId="77777777" w:rsidR="00586750" w:rsidRDefault="00586750">
      <w:pPr>
        <w:autoSpaceDE w:val="0"/>
        <w:autoSpaceDN w:val="0"/>
        <w:spacing w:after="78" w:line="220" w:lineRule="exact"/>
      </w:pPr>
    </w:p>
    <w:p w14:paraId="023BA1E7" w14:textId="77777777" w:rsidR="00586750" w:rsidRDefault="00A24825">
      <w:pPr>
        <w:autoSpaceDE w:val="0"/>
        <w:autoSpaceDN w:val="0"/>
        <w:spacing w:after="0" w:line="322" w:lineRule="exact"/>
      </w:pPr>
      <w:r>
        <w:rPr>
          <w:rFonts w:ascii="Charis SIL Regular" w:eastAsia="Charis SIL Regular" w:hAnsi="Charis SIL Regular"/>
          <w:color w:val="000000"/>
        </w:rPr>
        <w:t>calming presence in the night.</w:t>
      </w:r>
    </w:p>
    <w:p w14:paraId="44BED729"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river flows, Clara,” Martha said, her voice soft as the night breeze. “It bends, it twists, it sometimes rages, but it always finds its way to the sea. Your path will be the same. There will be challenges, there will be moments of doubt, but your spirit, your strength, will guide you. Remember the stories, remember the lessons, and remember who you are.”</w:t>
      </w:r>
    </w:p>
    <w:p w14:paraId="68511B3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Clara's heart swelled with gratitude, with the quiet understanding that she was not alone. She had her grandmother’s wisdom, her family's support, and the strength of her heritage to guide her. The echoes of the past resonated within her, a source of strength and inspiration as she faced the uncertainties of the future. She knew that the path ahead would not be easy, but she also knew that she was ready, empowered by the legacy of her ancestors, by the </w:t>
      </w:r>
      <w:r>
        <w:br/>
      </w:r>
      <w:r>
        <w:rPr>
          <w:rFonts w:ascii="Charis SIL Regular" w:eastAsia="Charis SIL Regular" w:hAnsi="Charis SIL Regular"/>
          <w:color w:val="000000"/>
        </w:rPr>
        <w:t xml:space="preserve">wisdom of her grandmother, and by the quiet strength that resided within her own soul. Martha’s legacy extended beyond mere words; it was a living force, a powerful current that propelled Clara </w:t>
      </w:r>
      <w:r>
        <w:br/>
      </w:r>
      <w:r>
        <w:rPr>
          <w:rFonts w:ascii="Charis SIL Regular" w:eastAsia="Charis SIL Regular" w:hAnsi="Charis SIL Regular"/>
          <w:color w:val="000000"/>
        </w:rPr>
        <w:t>towards her destiny. The river continued its flow, carrying the echoes of the past into the future, shaping the course of Clara’s life, just as it had shaped the lives of those who came before her. The cycle continued, the legacy lived on, carried in the heart of a young woman, guided by the wisdom of her ancestors. The journey was hers to navigate, but she walked it knowing she was never truly alone.</w:t>
      </w:r>
    </w:p>
    <w:p w14:paraId="0A8EA764" w14:textId="77777777" w:rsidR="00586750" w:rsidRDefault="00586750">
      <w:pPr>
        <w:sectPr w:rsidR="00586750">
          <w:pgSz w:w="8000" w:h="12000"/>
          <w:pgMar w:top="296" w:right="708" w:bottom="1440" w:left="660" w:header="720" w:footer="720" w:gutter="0"/>
          <w:cols w:space="720"/>
          <w:docGrid w:linePitch="360"/>
        </w:sectPr>
      </w:pPr>
    </w:p>
    <w:p w14:paraId="1DB84B99" w14:textId="77777777" w:rsidR="00586750" w:rsidRDefault="00586750">
      <w:pPr>
        <w:autoSpaceDE w:val="0"/>
        <w:autoSpaceDN w:val="0"/>
        <w:spacing w:after="224" w:line="220" w:lineRule="exact"/>
      </w:pPr>
    </w:p>
    <w:p w14:paraId="4238DCC3" w14:textId="77777777" w:rsidR="00586750" w:rsidRDefault="00A24825">
      <w:pPr>
        <w:autoSpaceDE w:val="0"/>
        <w:autoSpaceDN w:val="0"/>
        <w:spacing w:after="0" w:line="330" w:lineRule="exact"/>
      </w:pPr>
      <w:r>
        <w:rPr>
          <w:rFonts w:ascii="Charis SIL Bold" w:eastAsia="Charis SIL Bold" w:hAnsi="Charis SIL Bold"/>
          <w:b/>
          <w:color w:val="000000"/>
        </w:rPr>
        <w:t>Community Shifts</w:t>
      </w:r>
    </w:p>
    <w:p w14:paraId="1A79F6D0" w14:textId="77777777" w:rsidR="00586750" w:rsidRDefault="00A24825">
      <w:pPr>
        <w:autoSpaceDE w:val="0"/>
        <w:autoSpaceDN w:val="0"/>
        <w:spacing w:before="286" w:after="0" w:line="264" w:lineRule="exact"/>
      </w:pPr>
      <w:r>
        <w:rPr>
          <w:rFonts w:ascii="Charis SIL Regular" w:eastAsia="Charis SIL Regular" w:hAnsi="Charis SIL Regular"/>
          <w:color w:val="000000"/>
        </w:rPr>
        <w:t>The Haddam Neck General Store, once the bustling heart of the community, now stood a little quieter. Mr. Henderson, the owner for over forty years, had finally retired, selling the store to a young couple from out of state who lacked the deep-rooted understanding of the town's rhythms and needs. The shelves, once stocked with familiar brands and local produce, now carried a different selection, unfamiliar and somehow less comforting. The aroma of freshly baked bread, a constant companion for decades, was replaced by the artificial sweetness of mass-produced candies. The easy banter between Mr. Henderson and his regulars, a daily ritual woven into the fabric of the town's life, was gone, replaced by polite but distant transactions. This subtle shift reflected a larger transformation sweeping through Haddam Neck.</w:t>
      </w:r>
    </w:p>
    <w:p w14:paraId="53FE587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old mill, once the lifeblood of the town’s economy, had fallen silent. The rhythmic whir of machinery, a constant soundtrack to generations of Haddam Neck residents, had ceased. The closure wasn't sudden; it had been a slow decline, a gradual erosion of jobs and livelihoods. Many families who had worked at the mill for generations were forced to find new opportunities, often migrating to larger cities in search of work. Their departure left a void, not just in the economy but in the social fabric of the town. The </w:t>
      </w:r>
      <w:r>
        <w:br/>
      </w:r>
      <w:r>
        <w:rPr>
          <w:rFonts w:ascii="Charis SIL Regular" w:eastAsia="Charis SIL Regular" w:hAnsi="Charis SIL Regular"/>
          <w:color w:val="000000"/>
        </w:rPr>
        <w:t>familiar faces that had populated the streets for decades were disappearing, replaced by new, unfamiliar ones.</w:t>
      </w:r>
    </w:p>
    <w:p w14:paraId="5F948AF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This exodus wasn't just limited to the working class. Even the more affluent families, those who hadn't directly depended on the mill, felt the ripple effects. The vibrant social scene that had </w:t>
      </w:r>
      <w:r>
        <w:br/>
      </w:r>
      <w:r>
        <w:rPr>
          <w:rFonts w:ascii="Charis SIL Regular" w:eastAsia="Charis SIL Regular" w:hAnsi="Charis SIL Regular"/>
          <w:color w:val="000000"/>
        </w:rPr>
        <w:t xml:space="preserve">characterized Haddam Neck, the lively gatherings, the shared celebrations, began to dwindle. The sense of community, once strong and unyielding, began to fray at the edges. The younger generation, facing limited opportunities, increasingly sought lives beyond Haddam Neck, leaving behind the traditions and </w:t>
      </w:r>
      <w:r>
        <w:br/>
      </w:r>
      <w:r>
        <w:rPr>
          <w:rFonts w:ascii="Charis SIL Regular" w:eastAsia="Charis SIL Regular" w:hAnsi="Charis SIL Regular"/>
          <w:color w:val="000000"/>
        </w:rPr>
        <w:t>connections that had defined their ancestors. The town, once vibrant and thriving, felt as if it were losing its soul.</w:t>
      </w:r>
    </w:p>
    <w:p w14:paraId="60A43FB5" w14:textId="77777777" w:rsidR="00586750" w:rsidRDefault="00A24825">
      <w:pPr>
        <w:autoSpaceDE w:val="0"/>
        <w:autoSpaceDN w:val="0"/>
        <w:spacing w:before="204" w:after="0" w:line="324" w:lineRule="exact"/>
        <w:jc w:val="center"/>
      </w:pPr>
      <w:r>
        <w:rPr>
          <w:rFonts w:ascii="Charis SIL Regular" w:eastAsia="Charis SIL Regular" w:hAnsi="Charis SIL Regular"/>
          <w:color w:val="000000"/>
        </w:rPr>
        <w:lastRenderedPageBreak/>
        <w:t>The changes weren't merely economic; they were social and cultural</w:t>
      </w:r>
    </w:p>
    <w:p w14:paraId="182CE703" w14:textId="77777777" w:rsidR="00586750" w:rsidRDefault="00586750">
      <w:pPr>
        <w:sectPr w:rsidR="00586750">
          <w:pgSz w:w="8000" w:h="12000"/>
          <w:pgMar w:top="442" w:right="654" w:bottom="364" w:left="660" w:header="720" w:footer="720" w:gutter="0"/>
          <w:cols w:space="720"/>
          <w:docGrid w:linePitch="360"/>
        </w:sectPr>
      </w:pPr>
    </w:p>
    <w:p w14:paraId="0DA712EB" w14:textId="77777777" w:rsidR="00586750" w:rsidRDefault="00586750">
      <w:pPr>
        <w:autoSpaceDE w:val="0"/>
        <w:autoSpaceDN w:val="0"/>
        <w:spacing w:after="78" w:line="220" w:lineRule="exact"/>
      </w:pPr>
    </w:p>
    <w:p w14:paraId="5D8D7705" w14:textId="77777777" w:rsidR="00586750" w:rsidRDefault="00A24825">
      <w:pPr>
        <w:autoSpaceDE w:val="0"/>
        <w:autoSpaceDN w:val="0"/>
        <w:spacing w:before="58" w:after="0" w:line="264" w:lineRule="exact"/>
      </w:pPr>
      <w:r>
        <w:rPr>
          <w:rFonts w:ascii="Charis SIL Regular" w:eastAsia="Charis SIL Regular" w:hAnsi="Charis SIL Regular"/>
          <w:color w:val="000000"/>
        </w:rPr>
        <w:t>as well. The influx of new residents, while bringing diversity, also brought a disconnect. Their values, their lifestyles, differed from the generations who had called Haddam Neck home for centuries. Traditions, once meticulously preserved and passed down through generations, began to fade. The annual harvest festival, once a grand celebration, became a smaller, less vibrant affair. The stories and legends that had been the lifeblood of the community, shared around crackling fires and on sun-drenched porches, began to be forgotten. The very essence of Haddam Neck, its unique character, felt as though it were being slowly eroded.</w:t>
      </w:r>
    </w:p>
    <w:p w14:paraId="171BD6C2" w14:textId="77777777" w:rsidR="00586750" w:rsidRDefault="00A24825">
      <w:pPr>
        <w:autoSpaceDE w:val="0"/>
        <w:autoSpaceDN w:val="0"/>
        <w:spacing w:before="264" w:after="0" w:line="264" w:lineRule="exact"/>
      </w:pPr>
      <w:r>
        <w:rPr>
          <w:rFonts w:ascii="Charis SIL Regular" w:eastAsia="Charis SIL Regular" w:hAnsi="Charis SIL Regular"/>
          <w:color w:val="000000"/>
        </w:rPr>
        <w:t>Even the landscape seemed to reflect the town's struggles. The once-pristine river, the source of life and sustenance for generations, showed signs of pollution. The forests, once teeming with life, seemed to be thinning. The familiar landmarks, the ancient trees, the weathered stones, appeared to bear the weight of the town's anxieties. There was a sense of melancholy that permeated Haddam Neck, a feeling of loss and uncertainty that hung heavy in the air.</w:t>
      </w:r>
    </w:p>
    <w:p w14:paraId="220A7F16" w14:textId="77777777" w:rsidR="00586750" w:rsidRDefault="00A24825">
      <w:pPr>
        <w:autoSpaceDE w:val="0"/>
        <w:autoSpaceDN w:val="0"/>
        <w:spacing w:before="264" w:after="0" w:line="264" w:lineRule="exact"/>
      </w:pPr>
      <w:r>
        <w:rPr>
          <w:rFonts w:ascii="Charis SIL Regular" w:eastAsia="Charis SIL Regular" w:hAnsi="Charis SIL Regular"/>
          <w:color w:val="000000"/>
        </w:rPr>
        <w:t>Old Man Fitzwilliam, a repository of the town's history, often sat on his porch, watching the changes with a mixture of sorrow and resignation. He remembered a time when the community was tighter, when everyone knew everyone else, when neighbors helped neighbors without hesitation. He recalled the vibrant community gatherings, the shared meals, the boisterous laughter that once echoed through the streets. Now, a quiet sadness seemed to have settled over Haddam Neck, a sense of isolation that even he, with his years of wisdom, struggled to comprehend.</w:t>
      </w:r>
    </w:p>
    <w:p w14:paraId="07BA21B9" w14:textId="77777777" w:rsidR="00586750" w:rsidRDefault="00A24825">
      <w:pPr>
        <w:autoSpaceDE w:val="0"/>
        <w:autoSpaceDN w:val="0"/>
        <w:spacing w:before="264" w:after="0" w:line="264" w:lineRule="exact"/>
      </w:pPr>
      <w:r>
        <w:rPr>
          <w:rFonts w:ascii="Charis SIL Regular" w:eastAsia="Charis SIL Regular" w:hAnsi="Charis SIL Regular"/>
          <w:color w:val="000000"/>
        </w:rPr>
        <w:t>He'd seen the younger generation leave, drawn to the allure of bigger cities, of more opportunities, of a life that seemed to offer more excitement than the quiet rhythms of Haddam Neck. He understood their desire, but he couldn't help but feel a pang of sorrow at their departure. Their leaving was a loss, not just for the town, but for their own heritage, for the rich tapestry of history and tradition that connected them to the generations that had come before. He often wondered if the town could survive, if its spirit could endure the relentless pressure of change.</w:t>
      </w:r>
    </w:p>
    <w:p w14:paraId="0AAC6890"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The church, a once-central gathering place, saw its attendance</w:t>
      </w:r>
    </w:p>
    <w:p w14:paraId="13341230" w14:textId="77777777" w:rsidR="00586750" w:rsidRDefault="00586750">
      <w:pPr>
        <w:sectPr w:rsidR="00586750">
          <w:pgSz w:w="8000" w:h="12000"/>
          <w:pgMar w:top="296" w:right="654" w:bottom="394" w:left="660" w:header="720" w:footer="720" w:gutter="0"/>
          <w:cols w:space="720"/>
          <w:docGrid w:linePitch="360"/>
        </w:sectPr>
      </w:pPr>
    </w:p>
    <w:p w14:paraId="4FAA85EA" w14:textId="77777777" w:rsidR="00586750" w:rsidRDefault="00586750">
      <w:pPr>
        <w:autoSpaceDE w:val="0"/>
        <w:autoSpaceDN w:val="0"/>
        <w:spacing w:after="78" w:line="220" w:lineRule="exact"/>
      </w:pPr>
    </w:p>
    <w:p w14:paraId="5BE050FA" w14:textId="77777777" w:rsidR="00586750" w:rsidRDefault="00A24825">
      <w:pPr>
        <w:autoSpaceDE w:val="0"/>
        <w:autoSpaceDN w:val="0"/>
        <w:spacing w:before="58" w:after="0" w:line="264" w:lineRule="exact"/>
      </w:pPr>
      <w:r>
        <w:rPr>
          <w:rFonts w:ascii="Charis SIL Regular" w:eastAsia="Charis SIL Regular" w:hAnsi="Charis SIL Regular"/>
          <w:color w:val="000000"/>
        </w:rPr>
        <w:t>dwindle. The younger generation, less inclined towards traditional faith, found different ways to connect with the spiritual side of life. The town's annual Thanksgiving service, once a major event, now hosted a comparatively smaller congregation. The quiet rustling of the prayer books, a sound synonymous with the town's history, had now softened into a near silence. The absence was not simply physical; a void of shared belief and tradition hollowed the town's spirit.</w:t>
      </w:r>
    </w:p>
    <w:p w14:paraId="478F610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aware of the shifting dynamics, felt a growing </w:t>
      </w:r>
      <w:r>
        <w:br/>
      </w:r>
      <w:r>
        <w:rPr>
          <w:rFonts w:ascii="Charis SIL Regular" w:eastAsia="Charis SIL Regular" w:hAnsi="Charis SIL Regular"/>
          <w:color w:val="000000"/>
        </w:rPr>
        <w:t xml:space="preserve">responsibility to preserve the town’s soul. She organized community gatherings, encouraging storytelling and sharing of ancestral </w:t>
      </w:r>
      <w:r>
        <w:br/>
      </w:r>
      <w:r>
        <w:rPr>
          <w:rFonts w:ascii="Charis SIL Regular" w:eastAsia="Charis SIL Regular" w:hAnsi="Charis SIL Regular"/>
          <w:color w:val="000000"/>
        </w:rPr>
        <w:t xml:space="preserve">wisdom. She emphasized the importance of remembering their shared history, of cherishing the traditions that had shaped their identity. She saw the decline not as an inevitability but as a </w:t>
      </w:r>
      <w:r>
        <w:br/>
      </w:r>
      <w:r>
        <w:rPr>
          <w:rFonts w:ascii="Charis SIL Regular" w:eastAsia="Charis SIL Regular" w:hAnsi="Charis SIL Regular"/>
          <w:color w:val="000000"/>
        </w:rPr>
        <w:t>challenge, an opportunity to strengthen the bonds that held the community together. She understood that change was inevitable, but she also knew that the core of Haddam Neck, the essence of its spirit, could withstand the storm.</w:t>
      </w:r>
    </w:p>
    <w:p w14:paraId="628A646B"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 inspired by her grandmother's efforts, found a way to connect the past and the present. Her art, initially a personal exploration, evolved into a celebration of Haddam Neck's heritage. She depicted scenes from the town's history, capturing the essence of its people and their traditions. Her paintings showcased the vibrancy of the harvest festivals, the solemnity of the church services, and the quiet strength of the community's elders. Her work served as a poignant reminder of what was being lost, but also as a beacon of hope, a testament to the enduring spirit of Haddam Neck.</w:t>
      </w:r>
    </w:p>
    <w:p w14:paraId="723B480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older generation, initially hesitant to embrace change, began to see the value in Clara's work. Her art served as a bridge, connecting the past with the future. It reminded them of their shared heritage, their collective identity. The paintings sparked conversations, ignited memories, and rekindled a sense of community. Slowly, tentatively, the town began to rediscover its collective spirit, its shared identity, its strength. The changes continued, but the core of Haddam Neck remained, resilient and unbroken. The river still flowed, carrying the </w:t>
      </w:r>
      <w:r>
        <w:rPr>
          <w:rFonts w:ascii="Charis SIL Regular" w:eastAsia="Charis SIL Regular" w:hAnsi="Charis SIL Regular"/>
          <w:color w:val="000000"/>
        </w:rPr>
        <w:lastRenderedPageBreak/>
        <w:t>echoes of the past into the future, shaping the lives of its inhabitants, connecting them to their heritage, and</w:t>
      </w:r>
    </w:p>
    <w:p w14:paraId="6746B7EA" w14:textId="77777777" w:rsidR="00586750" w:rsidRDefault="00586750">
      <w:pPr>
        <w:sectPr w:rsidR="00586750">
          <w:pgSz w:w="8000" w:h="12000"/>
          <w:pgMar w:top="296" w:right="656" w:bottom="394" w:left="660" w:header="720" w:footer="720" w:gutter="0"/>
          <w:cols w:space="720"/>
          <w:docGrid w:linePitch="360"/>
        </w:sectPr>
      </w:pPr>
    </w:p>
    <w:p w14:paraId="1F0A6C98" w14:textId="77777777" w:rsidR="00586750" w:rsidRDefault="00586750">
      <w:pPr>
        <w:autoSpaceDE w:val="0"/>
        <w:autoSpaceDN w:val="0"/>
        <w:spacing w:after="78" w:line="220" w:lineRule="exact"/>
      </w:pPr>
    </w:p>
    <w:p w14:paraId="6DF4BBDD" w14:textId="77777777" w:rsidR="00586750" w:rsidRDefault="00A24825">
      <w:pPr>
        <w:autoSpaceDE w:val="0"/>
        <w:autoSpaceDN w:val="0"/>
        <w:spacing w:before="58" w:after="0" w:line="264" w:lineRule="exact"/>
        <w:ind w:right="432"/>
      </w:pPr>
      <w:r>
        <w:rPr>
          <w:rFonts w:ascii="Charis SIL Regular" w:eastAsia="Charis SIL Regular" w:hAnsi="Charis SIL Regular"/>
          <w:color w:val="000000"/>
        </w:rPr>
        <w:t>reminding them of their resilience. The spirit of Haddam Neck, though tested, persisted, a quiet testament to the power of community, of memory, and of the human spirit’s capacity to endure.</w:t>
      </w:r>
    </w:p>
    <w:p w14:paraId="60D7F36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economic shifts had been undeniably hard, leading to hardship and a sense of uncertainty, but it also brought an unexpected resurgence in local arts and crafts. Women who had worked in the mill found solace and income in reviving traditional weaving techniques. Their vibrant textiles, once a fading memory, found new life in local shops and craft fairs. The stories and legends that were once passed down orally began to be documented, compiled into collections, and even adapted into local plays. This creative outpouring became a lifeline for the community, providing both economic sustenance and a powerful means of cultural </w:t>
      </w:r>
      <w:r>
        <w:br/>
      </w:r>
      <w:r>
        <w:rPr>
          <w:rFonts w:ascii="Charis SIL Regular" w:eastAsia="Charis SIL Regular" w:hAnsi="Charis SIL Regular"/>
          <w:color w:val="000000"/>
        </w:rPr>
        <w:t>preservation. The shared endeavor fostered a stronger sense of unity, reminding people of the enduring strength of their heritage.</w:t>
      </w:r>
    </w:p>
    <w:p w14:paraId="57A1F32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younger generation, initially drawn away by the lure of urban life, began to see a renewed attraction in Haddam Neck. They discovered the value of their heritage, the richness of their history. The opportunity to participate in the creative resurgence, to build upon their ancestor’s legacy, provided a sense of belonging and purpose that city life had lacked. This influx of young people, coupled with the revitalization of local businesses, breathed a new life into the town. Haddam Neck’s future, once uncertain, now held a glimmer of hope, a testament to the power of community </w:t>
      </w:r>
      <w:r>
        <w:br/>
      </w:r>
      <w:r>
        <w:rPr>
          <w:rFonts w:ascii="Charis SIL Regular" w:eastAsia="Charis SIL Regular" w:hAnsi="Charis SIL Regular"/>
          <w:color w:val="000000"/>
        </w:rPr>
        <w:t xml:space="preserve">resilience and the enduring spirit of its people. The river still </w:t>
      </w:r>
      <w:r>
        <w:br/>
      </w:r>
      <w:r>
        <w:rPr>
          <w:rFonts w:ascii="Charis SIL Regular" w:eastAsia="Charis SIL Regular" w:hAnsi="Charis SIL Regular"/>
          <w:color w:val="000000"/>
        </w:rPr>
        <w:t xml:space="preserve">flowed, its current carrying the whispers of the past, shaping the present, and guiding the way forward. The echoes of the past continued, not as a burden, but as a source of strength and </w:t>
      </w:r>
      <w:r>
        <w:br/>
      </w:r>
      <w:r>
        <w:rPr>
          <w:rFonts w:ascii="Charis SIL Regular" w:eastAsia="Charis SIL Regular" w:hAnsi="Charis SIL Regular"/>
          <w:color w:val="000000"/>
        </w:rPr>
        <w:t>inspiration, shaping the identity of Haddam Neck and its people for generations to come.</w:t>
      </w:r>
    </w:p>
    <w:p w14:paraId="7AFA5AEF" w14:textId="77777777" w:rsidR="00586750" w:rsidRDefault="00586750">
      <w:pPr>
        <w:sectPr w:rsidR="00586750">
          <w:pgSz w:w="8000" w:h="12000"/>
          <w:pgMar w:top="296" w:right="726" w:bottom="1318" w:left="660" w:header="720" w:footer="720" w:gutter="0"/>
          <w:cols w:space="720"/>
          <w:docGrid w:linePitch="360"/>
        </w:sectPr>
      </w:pPr>
    </w:p>
    <w:p w14:paraId="717F8A5E" w14:textId="77777777" w:rsidR="00586750" w:rsidRDefault="00586750">
      <w:pPr>
        <w:autoSpaceDE w:val="0"/>
        <w:autoSpaceDN w:val="0"/>
        <w:spacing w:after="224" w:line="220" w:lineRule="exact"/>
      </w:pPr>
    </w:p>
    <w:p w14:paraId="44EC289E" w14:textId="77777777" w:rsidR="00586750" w:rsidRDefault="00A24825">
      <w:pPr>
        <w:autoSpaceDE w:val="0"/>
        <w:autoSpaceDN w:val="0"/>
        <w:spacing w:after="0" w:line="330" w:lineRule="exact"/>
      </w:pPr>
      <w:r>
        <w:rPr>
          <w:rFonts w:ascii="Charis SIL Bold" w:eastAsia="Charis SIL Bold" w:hAnsi="Charis SIL Bold"/>
          <w:b/>
          <w:color w:val="000000"/>
        </w:rPr>
        <w:t>Family Conflicts</w:t>
      </w:r>
    </w:p>
    <w:p w14:paraId="32DF019A" w14:textId="77777777" w:rsidR="00586750" w:rsidRDefault="00A24825">
      <w:pPr>
        <w:autoSpaceDE w:val="0"/>
        <w:autoSpaceDN w:val="0"/>
        <w:spacing w:before="286" w:after="0" w:line="264" w:lineRule="exact"/>
      </w:pPr>
      <w:r>
        <w:rPr>
          <w:rFonts w:ascii="Charis SIL Regular" w:eastAsia="Charis SIL Regular" w:hAnsi="Charis SIL Regular"/>
          <w:color w:val="000000"/>
        </w:rPr>
        <w:t>The quiet hum of revitalization in Haddam Neck, however, didn’t erase the deeper fissures within families. The economic hardship had exposed long-simmering resentments, pushing old wounds to the surface. For the Dubois family, the changes were particularly poignant. Estelle, matriarch and keeper of countless family secrets, found herself increasingly isolated. Her children, once close-knit, were now scattered, their lives shaped by the shifting sands of the town's transformation. Her son, Thomas, burdened by the failure of his father's carpentry business, struggled to reconcile his anger with his love for his mother. He blamed the changing economic tides, the influx of outsiders, everything but himself for his own misfortunes.</w:t>
      </w:r>
    </w:p>
    <w:p w14:paraId="304D405F"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t>This resentment festered, creating a distance that Estelle found heartbreaking.</w:t>
      </w:r>
    </w:p>
    <w:p w14:paraId="1EAB44A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His sister, Annelise, a successful artist in the city, felt a nagging guilt, a constant reminder of her relative prosperity in comparison to her brother’s struggles. She sent money, of course, but it felt insufficient, a paltry attempt to bridge the chasm growing between them. She visited less often, her city life demanding more of her time and energy. The visits themselves felt strained, their </w:t>
      </w:r>
      <w:r>
        <w:br/>
      </w:r>
      <w:r>
        <w:rPr>
          <w:rFonts w:ascii="Charis SIL Regular" w:eastAsia="Charis SIL Regular" w:hAnsi="Charis SIL Regular"/>
          <w:color w:val="000000"/>
        </w:rPr>
        <w:t>conversations stilted, punctuated by uncomfortable silences that spoke volumes of unspoken grievances. Annelise carried the weight of this family imbalance, her success a constant reminder of the inequities and hardship endured by those she loved.</w:t>
      </w:r>
    </w:p>
    <w:p w14:paraId="2B762AE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younger brother, Daniel, had always been the peacemaker, the glue holding the family together. But even his gentle nature was strained by the underlying tensions. He felt caught between his siblings, attempting to mediate their conflicts while grappling with his own feelings of inadequacy and helplessness. He felt like he couldn't offer his siblings enough support, a frustrating burden for a man who always yearned to bring his loved ones closer together. The quiet town, once a haven, now seemed to amplify the discord within his family. He tried to organize family gatherings, but the air was thick with </w:t>
      </w:r>
      <w:r>
        <w:rPr>
          <w:rFonts w:ascii="Charis SIL Regular" w:eastAsia="Charis SIL Regular" w:hAnsi="Charis SIL Regular"/>
          <w:color w:val="000000"/>
        </w:rPr>
        <w:lastRenderedPageBreak/>
        <w:t>unspoken grievances, the forced smiles failing to mask the simmering resentments.</w:t>
      </w:r>
    </w:p>
    <w:p w14:paraId="6F582D57" w14:textId="77777777" w:rsidR="00586750" w:rsidRDefault="00586750">
      <w:pPr>
        <w:sectPr w:rsidR="00586750">
          <w:pgSz w:w="8000" w:h="12000"/>
          <w:pgMar w:top="442" w:right="652" w:bottom="496" w:left="660" w:header="720" w:footer="720" w:gutter="0"/>
          <w:cols w:space="720"/>
          <w:docGrid w:linePitch="360"/>
        </w:sectPr>
      </w:pPr>
    </w:p>
    <w:p w14:paraId="24D04B82" w14:textId="77777777" w:rsidR="00586750" w:rsidRDefault="00586750">
      <w:pPr>
        <w:autoSpaceDE w:val="0"/>
        <w:autoSpaceDN w:val="0"/>
        <w:spacing w:after="78" w:line="220" w:lineRule="exact"/>
      </w:pPr>
    </w:p>
    <w:p w14:paraId="65ED7917" w14:textId="77777777" w:rsidR="00586750" w:rsidRDefault="00A24825">
      <w:pPr>
        <w:autoSpaceDE w:val="0"/>
        <w:autoSpaceDN w:val="0"/>
        <w:spacing w:after="0" w:line="322" w:lineRule="exact"/>
      </w:pPr>
      <w:r>
        <w:rPr>
          <w:rFonts w:ascii="Charis SIL Regular" w:eastAsia="Charis SIL Regular" w:hAnsi="Charis SIL Regular"/>
          <w:color w:val="000000"/>
        </w:rPr>
        <w:t>The family's conflict was mirrored in other Haddam Neck families.</w:t>
      </w:r>
    </w:p>
    <w:p w14:paraId="624B5067" w14:textId="77777777" w:rsidR="00586750" w:rsidRDefault="00A24825">
      <w:pPr>
        <w:autoSpaceDE w:val="0"/>
        <w:autoSpaceDN w:val="0"/>
        <w:spacing w:before="60" w:after="0" w:line="264" w:lineRule="exact"/>
      </w:pPr>
      <w:r>
        <w:rPr>
          <w:rFonts w:ascii="Charis SIL Regular" w:eastAsia="Charis SIL Regular" w:hAnsi="Charis SIL Regular"/>
          <w:color w:val="000000"/>
        </w:rPr>
        <w:t>The Miller family, whose generations had worked the mill, found themselves splintered. Old Man Miller, stubborn and proud, refused to accept the changes, clinging to the past with a fierce tenacity. His children, struggling to adapt to the new realities, felt suffocated by his resistance. Arguments erupted frequently, fueled by frustration and despair. His sons, particularly, felt a burden of responsibility to take on, to ensure the family could survive, but his steadfast refusal to change felt like another blow.</w:t>
      </w:r>
    </w:p>
    <w:p w14:paraId="7E587294"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women of the family, often the unsung pillars of strength, felt an added weight of responsibility. They were the mediators, the keepers of peace, but the constant strain of managing family tensions took its toll. They bore the burden of ensuring the family remained united, even as the fractures deepened, even as the silent accusations hung in the air like a stifling fog.</w:t>
      </w:r>
    </w:p>
    <w:p w14:paraId="22309EF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a beacon of hope for the town, found herself wrestling with her own family's problems. Her husband, John, a man of quiet strength, was deeply affected by the loss of his job at the mill. His silence, a form of quiet anguish, weighed heavily on Martha. She tried to reach out to him, to offer support and comfort, but her words often felt inadequate, unable to penetrate the wall he had built around himself. He fell into a deep depression, often </w:t>
      </w:r>
      <w:r>
        <w:br/>
      </w:r>
      <w:r>
        <w:rPr>
          <w:rFonts w:ascii="Charis SIL Regular" w:eastAsia="Charis SIL Regular" w:hAnsi="Charis SIL Regular"/>
          <w:color w:val="000000"/>
        </w:rPr>
        <w:t>disappearing for days into the woods that surrounded their home, seeking refuge from the changing tides of his life. The once strong bond they shared felt fragile and strained.</w:t>
      </w:r>
    </w:p>
    <w:p w14:paraId="3E4E2AB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children, too, felt the ripple effect. Their parents' quiet </w:t>
      </w:r>
      <w:r>
        <w:br/>
      </w:r>
      <w:r>
        <w:rPr>
          <w:rFonts w:ascii="Charis SIL Regular" w:eastAsia="Charis SIL Regular" w:hAnsi="Charis SIL Regular"/>
          <w:color w:val="000000"/>
        </w:rPr>
        <w:t xml:space="preserve">struggles cast a shadow over their lives, creating a sense of </w:t>
      </w:r>
      <w:r>
        <w:br/>
      </w:r>
      <w:r>
        <w:rPr>
          <w:rFonts w:ascii="Charis SIL Regular" w:eastAsia="Charis SIL Regular" w:hAnsi="Charis SIL Regular"/>
          <w:color w:val="000000"/>
        </w:rPr>
        <w:t>uncertainty and insecurity. Their youthful optimism seemed to wane, the vibrant energy that once characterized their personalities dulled by the family’s silent battle.</w:t>
      </w:r>
    </w:p>
    <w:p w14:paraId="57CA6E6C" w14:textId="77777777" w:rsidR="00586750" w:rsidRDefault="00A24825">
      <w:pPr>
        <w:autoSpaceDE w:val="0"/>
        <w:autoSpaceDN w:val="0"/>
        <w:spacing w:before="266" w:after="0" w:line="264" w:lineRule="exact"/>
        <w:ind w:right="144"/>
      </w:pPr>
      <w:r>
        <w:rPr>
          <w:rFonts w:ascii="Charis SIL Regular" w:eastAsia="Charis SIL Regular" w:hAnsi="Charis SIL Regular"/>
          <w:color w:val="000000"/>
        </w:rPr>
        <w:t xml:space="preserve">The annual Haddam Neck harvest festival, usually a time for celebration and community unity, became a battleground for simmering family tensions. The Dubois siblings, forced into </w:t>
      </w:r>
      <w:r>
        <w:br/>
      </w:r>
      <w:r>
        <w:rPr>
          <w:rFonts w:ascii="Charis SIL Regular" w:eastAsia="Charis SIL Regular" w:hAnsi="Charis SIL Regular"/>
          <w:color w:val="000000"/>
        </w:rPr>
        <w:lastRenderedPageBreak/>
        <w:t>proximity, found themselves caught in a dance of avoidance, their words carefully chosen, their gestures measured. The joy of the festival, the warmth of community, felt distant, obscured by the</w:t>
      </w:r>
    </w:p>
    <w:p w14:paraId="0BFB164E" w14:textId="77777777" w:rsidR="00586750" w:rsidRDefault="00586750">
      <w:pPr>
        <w:sectPr w:rsidR="00586750">
          <w:pgSz w:w="8000" w:h="12000"/>
          <w:pgMar w:top="296" w:right="646" w:bottom="392" w:left="660" w:header="720" w:footer="720" w:gutter="0"/>
          <w:cols w:space="720"/>
          <w:docGrid w:linePitch="360"/>
        </w:sectPr>
      </w:pPr>
    </w:p>
    <w:p w14:paraId="3A93657C" w14:textId="77777777" w:rsidR="00586750" w:rsidRDefault="00586750">
      <w:pPr>
        <w:autoSpaceDE w:val="0"/>
        <w:autoSpaceDN w:val="0"/>
        <w:spacing w:after="78" w:line="220" w:lineRule="exact"/>
      </w:pPr>
    </w:p>
    <w:p w14:paraId="43A913E6" w14:textId="77777777" w:rsidR="00586750" w:rsidRDefault="00A24825">
      <w:pPr>
        <w:autoSpaceDE w:val="0"/>
        <w:autoSpaceDN w:val="0"/>
        <w:spacing w:after="0" w:line="322" w:lineRule="exact"/>
      </w:pPr>
      <w:r>
        <w:rPr>
          <w:rFonts w:ascii="Charis SIL Regular" w:eastAsia="Charis SIL Regular" w:hAnsi="Charis SIL Regular"/>
          <w:color w:val="000000"/>
        </w:rPr>
        <w:t>coldness of their unspoken grievances.</w:t>
      </w:r>
    </w:p>
    <w:p w14:paraId="486D2DD4"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Even Old Man Fitzwilliam, the town’s living history, wasn’t </w:t>
      </w:r>
      <w:r>
        <w:br/>
      </w:r>
      <w:r>
        <w:rPr>
          <w:rFonts w:ascii="Charis SIL Regular" w:eastAsia="Charis SIL Regular" w:hAnsi="Charis SIL Regular"/>
          <w:color w:val="000000"/>
        </w:rPr>
        <w:t xml:space="preserve">immune. His own family, once a model of unity and strength, was fractured by the generational shifts. His grandchildren, increasingly detached from the town’s traditions, found themselves estranged from their heritage. Their differing opinions on the town's </w:t>
      </w:r>
      <w:r>
        <w:br/>
      </w:r>
      <w:r>
        <w:rPr>
          <w:rFonts w:ascii="Charis SIL Regular" w:eastAsia="Charis SIL Regular" w:hAnsi="Charis SIL Regular"/>
          <w:color w:val="000000"/>
        </w:rPr>
        <w:t>revitalization project, a vital factor in its survival, created a rift between him and his grandchildren, one that felt painful and impossible to overcome.</w:t>
      </w:r>
    </w:p>
    <w:p w14:paraId="1F83FE9A" w14:textId="77777777" w:rsidR="00586750" w:rsidRDefault="00A24825">
      <w:pPr>
        <w:autoSpaceDE w:val="0"/>
        <w:autoSpaceDN w:val="0"/>
        <w:spacing w:before="264" w:after="0" w:line="264" w:lineRule="exact"/>
      </w:pPr>
      <w:r>
        <w:rPr>
          <w:rFonts w:ascii="Charis SIL Regular" w:eastAsia="Charis SIL Regular" w:hAnsi="Charis SIL Regular"/>
          <w:color w:val="000000"/>
        </w:rPr>
        <w:t>Clara, in her paintings, captured not only the beauty of Haddam Neck but also the subtle nuances of the family conflicts playing out within its heart. Her brushstrokes, imbued with a sense of quiet sadness, depicted the strained silences, the averted gazes, the unspoken words that hung heavy in the air. Her art became a mirror reflecting the town's soul, a testament to its resilience but also a poignant portrayal of the challenges faced by its inhabitants.</w:t>
      </w:r>
    </w:p>
    <w:p w14:paraId="25CB129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turning point came unexpectedly, during a blizzard that swept through Haddam Neck, burying the town under a thick blanket of snow. The storm, a symbol of the town’s struggles, brought the community together in a way nothing else could. Families, </w:t>
      </w:r>
      <w:r>
        <w:br/>
      </w:r>
      <w:r>
        <w:rPr>
          <w:rFonts w:ascii="Charis SIL Regular" w:eastAsia="Charis SIL Regular" w:hAnsi="Charis SIL Regular"/>
          <w:color w:val="000000"/>
        </w:rPr>
        <w:t>sheltering together, shared food, stories, and memories. The shared hardships, the mutual dependency, chipped away at the walls of resentment. In the quiet moments of shared vulnerability, apologies were offered, understanding was reached. The storm, in its brutal intensity, became a catalyst for reconciliation.</w:t>
      </w:r>
    </w:p>
    <w:p w14:paraId="7A9510F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Dubois siblings, huddled together in the warmth of their </w:t>
      </w:r>
      <w:r>
        <w:br/>
      </w:r>
      <w:r>
        <w:rPr>
          <w:rFonts w:ascii="Charis SIL Regular" w:eastAsia="Charis SIL Regular" w:hAnsi="Charis SIL Regular"/>
          <w:color w:val="000000"/>
        </w:rPr>
        <w:t xml:space="preserve">mother’s home, found themselves sharing stories of their past, laughing at old memories, and expressing their love and support for one another. Thomas finally acknowledged his own failings and the burden his anger had placed on his family. Annelise, in turn, </w:t>
      </w:r>
      <w:r>
        <w:br/>
      </w:r>
      <w:r>
        <w:rPr>
          <w:rFonts w:ascii="Charis SIL Regular" w:eastAsia="Charis SIL Regular" w:hAnsi="Charis SIL Regular"/>
          <w:color w:val="000000"/>
        </w:rPr>
        <w:t xml:space="preserve">realized the significance of being there for her brother and offering help, not just monetary support. Daniel, the ever-present </w:t>
      </w:r>
      <w:r>
        <w:br/>
      </w:r>
      <w:r>
        <w:rPr>
          <w:rFonts w:ascii="Charis SIL Regular" w:eastAsia="Charis SIL Regular" w:hAnsi="Charis SIL Regular"/>
          <w:color w:val="000000"/>
        </w:rPr>
        <w:t>peacemaker, felt a sense of relief, his efforts finally bearing fruit.</w:t>
      </w:r>
    </w:p>
    <w:p w14:paraId="43B95D20"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lastRenderedPageBreak/>
        <w:t>The shared intimacy melted away years of strained silence and frustration.</w:t>
      </w:r>
    </w:p>
    <w:p w14:paraId="39367CDA" w14:textId="77777777" w:rsidR="00586750" w:rsidRDefault="00586750">
      <w:pPr>
        <w:sectPr w:rsidR="00586750">
          <w:pgSz w:w="8000" w:h="12000"/>
          <w:pgMar w:top="296" w:right="690" w:bottom="524" w:left="660" w:header="720" w:footer="720" w:gutter="0"/>
          <w:cols w:space="720"/>
          <w:docGrid w:linePitch="360"/>
        </w:sectPr>
      </w:pPr>
    </w:p>
    <w:p w14:paraId="7A608412" w14:textId="77777777" w:rsidR="00586750" w:rsidRDefault="00586750">
      <w:pPr>
        <w:autoSpaceDE w:val="0"/>
        <w:autoSpaceDN w:val="0"/>
        <w:spacing w:after="78" w:line="220" w:lineRule="exact"/>
      </w:pPr>
    </w:p>
    <w:p w14:paraId="63B78E50" w14:textId="77777777" w:rsidR="00586750" w:rsidRDefault="00A24825">
      <w:pPr>
        <w:autoSpaceDE w:val="0"/>
        <w:autoSpaceDN w:val="0"/>
        <w:spacing w:before="58" w:after="0" w:line="264" w:lineRule="exact"/>
      </w:pPr>
      <w:r>
        <w:rPr>
          <w:rFonts w:ascii="Charis SIL Regular" w:eastAsia="Charis SIL Regular" w:hAnsi="Charis SIL Regular"/>
          <w:color w:val="000000"/>
        </w:rPr>
        <w:t>Old Man Miller, stranded at home during the blizzard, received a visit from his children. His grandchildren cleared a path to his home, allowing his children to reach him and share their concerns. This shared experience of vulnerability, the mutual dependability that arose from the difficult situation, softened his rigid stance. He began to understand the necessity of change, if not in his own rigid ideals, then in the need to allow his family to embrace their own adaptations and their new lives.</w:t>
      </w:r>
    </w:p>
    <w:p w14:paraId="13DB82E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and John, huddled together by the fireplace, found their bond rekindled. The storm, a shared adversity, strengthened their love, and renewed their commitment to their family. Their children, witnessing their parents’ resilience, felt a renewed sense of security and hope. The blizzard, in its brutal intensity, brought about a shared human experience that allowed for deeper and more </w:t>
      </w:r>
      <w:r>
        <w:br/>
      </w:r>
      <w:r>
        <w:rPr>
          <w:rFonts w:ascii="Charis SIL Regular" w:eastAsia="Charis SIL Regular" w:hAnsi="Charis SIL Regular"/>
          <w:color w:val="000000"/>
        </w:rPr>
        <w:t>enduring bonds to form.</w:t>
      </w:r>
    </w:p>
    <w:p w14:paraId="673AC59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thaw that followed the blizzard wasn't just meteorological; it was emotional. The community emerged from the storm, battered but not broken. The families, once fractured, were slowly knitting themselves back together. The scars remained, but they were less jagged, less painful. The reconciliation was not complete, but it was a beginning, a step toward healing, a testament to the enduring strength of the human spirit and the power of community to mend even the deepest wounds. The river, once a symbol of the town's challenges, now flowed with a renewed sense of hope, reflecting the quiet resilience of Haddam Neck and its people. The future </w:t>
      </w:r>
      <w:r>
        <w:br/>
      </w:r>
      <w:r>
        <w:rPr>
          <w:rFonts w:ascii="Charis SIL Regular" w:eastAsia="Charis SIL Regular" w:hAnsi="Charis SIL Regular"/>
          <w:color w:val="000000"/>
        </w:rPr>
        <w:t>remained uncertain, but the community now had the foundations to face it with strength, with unity, and with the unwavering support of a community bound together by shared experience.</w:t>
      </w:r>
    </w:p>
    <w:p w14:paraId="54BA3519" w14:textId="77777777" w:rsidR="00586750" w:rsidRDefault="00586750">
      <w:pPr>
        <w:sectPr w:rsidR="00586750">
          <w:pgSz w:w="8000" w:h="12000"/>
          <w:pgMar w:top="296" w:right="662" w:bottom="1440" w:left="660" w:header="720" w:footer="720" w:gutter="0"/>
          <w:cols w:space="720"/>
          <w:docGrid w:linePitch="360"/>
        </w:sectPr>
      </w:pPr>
    </w:p>
    <w:p w14:paraId="0693EFBB" w14:textId="77777777" w:rsidR="00586750" w:rsidRDefault="00586750">
      <w:pPr>
        <w:autoSpaceDE w:val="0"/>
        <w:autoSpaceDN w:val="0"/>
        <w:spacing w:after="224" w:line="220" w:lineRule="exact"/>
      </w:pPr>
    </w:p>
    <w:p w14:paraId="74607EC5" w14:textId="77777777" w:rsidR="00586750" w:rsidRDefault="00A24825">
      <w:pPr>
        <w:autoSpaceDE w:val="0"/>
        <w:autoSpaceDN w:val="0"/>
        <w:spacing w:after="0" w:line="330" w:lineRule="exact"/>
      </w:pPr>
      <w:r>
        <w:rPr>
          <w:rFonts w:ascii="Charis SIL Bold" w:eastAsia="Charis SIL Bold" w:hAnsi="Charis SIL Bold"/>
          <w:b/>
          <w:color w:val="000000"/>
        </w:rPr>
        <w:t>Personal Growth</w:t>
      </w:r>
    </w:p>
    <w:p w14:paraId="34EC415B" w14:textId="77777777" w:rsidR="00586750" w:rsidRDefault="00A24825">
      <w:pPr>
        <w:autoSpaceDE w:val="0"/>
        <w:autoSpaceDN w:val="0"/>
        <w:spacing w:before="286" w:after="0" w:line="264" w:lineRule="exact"/>
      </w:pPr>
      <w:r>
        <w:rPr>
          <w:rFonts w:ascii="Charis SIL Regular" w:eastAsia="Charis SIL Regular" w:hAnsi="Charis SIL Regular"/>
          <w:color w:val="000000"/>
        </w:rPr>
        <w:t>The thaw that followed the blizzard brought with it a subtle shift in the energy of Haddam Neck. The air, once thick with unspoken grievances, felt lighter, clearer. But the healing wasn't uniform.</w:t>
      </w:r>
    </w:p>
    <w:p w14:paraId="6694083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While some families had found a path to reconciliation, others remained fractured, their wounds still raw. For Sarah, the daughter of Martha and John, the change was profound, though subtle at first. The blizzard had forced a certain intimacy, a shared </w:t>
      </w:r>
      <w:r>
        <w:br/>
      </w:r>
      <w:r>
        <w:rPr>
          <w:rFonts w:ascii="Charis SIL Regular" w:eastAsia="Charis SIL Regular" w:hAnsi="Charis SIL Regular"/>
          <w:color w:val="000000"/>
        </w:rPr>
        <w:t>vulnerability that had chipped away at the emotional distance that had grown between her and her parents. She had witnessed their quiet struggles, their unspoken anxieties, during those long, snow-bound days. She had seen the love, the resilience, the quiet strength beneath the surface of their pain. And seeing this, something within her shifted.</w:t>
      </w:r>
    </w:p>
    <w:p w14:paraId="580BFCB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Before the blizzard, Sarah had been adrift, a young woman </w:t>
      </w:r>
      <w:r>
        <w:br/>
      </w:r>
      <w:r>
        <w:rPr>
          <w:rFonts w:ascii="Charis SIL Regular" w:eastAsia="Charis SIL Regular" w:hAnsi="Charis SIL Regular"/>
          <w:color w:val="000000"/>
        </w:rPr>
        <w:t xml:space="preserve">grappling with her own identity, caught between the fading </w:t>
      </w:r>
      <w:r>
        <w:br/>
      </w:r>
      <w:r>
        <w:rPr>
          <w:rFonts w:ascii="Charis SIL Regular" w:eastAsia="Charis SIL Regular" w:hAnsi="Charis SIL Regular"/>
          <w:color w:val="000000"/>
        </w:rPr>
        <w:t xml:space="preserve">traditions of Haddam Neck and the burgeoning possibilities of the wider world. She felt disconnected, an outsider looking in, both at her family and at the community as a whole. The changing </w:t>
      </w:r>
      <w:r>
        <w:br/>
      </w:r>
      <w:r>
        <w:rPr>
          <w:rFonts w:ascii="Charis SIL Regular" w:eastAsia="Charis SIL Regular" w:hAnsi="Charis SIL Regular"/>
          <w:color w:val="000000"/>
        </w:rPr>
        <w:t xml:space="preserve">landscape of Haddam Neck mirrored the turbulence within her own heart. The town's modernization efforts felt alien to her, a betrayal of her heritage and her family's legacy. She yearned for a </w:t>
      </w:r>
      <w:r>
        <w:br/>
      </w:r>
      <w:r>
        <w:rPr>
          <w:rFonts w:ascii="Charis SIL Regular" w:eastAsia="Charis SIL Regular" w:hAnsi="Charis SIL Regular"/>
          <w:color w:val="000000"/>
        </w:rPr>
        <w:t>connection to something deeper, something more meaningful than the fleeting trends and superficialities that seemed to dominate the lives of her peers. This internal conflict led her to express herself through poetry, pouring her anxieties and feelings into verses that captured the essence of her struggle.</w:t>
      </w:r>
    </w:p>
    <w:p w14:paraId="5EEC124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had been a talented artist, capable of producing beautiful and evocative pieces, reflecting the beauty of Haddam Neck and the changing seasons. But it was in her poetry that she truly found her voice, her personal expression taking shape in lines etched with emotional honesty. She often found herself writing late into the night, her words tumbling out, filling pages with the stories and observations of her life in Haddam Neck. Her poetry served as a cathartic outlet, a </w:t>
      </w:r>
      <w:r>
        <w:rPr>
          <w:rFonts w:ascii="Charis SIL Regular" w:eastAsia="Charis SIL Regular" w:hAnsi="Charis SIL Regular"/>
          <w:color w:val="000000"/>
        </w:rPr>
        <w:lastRenderedPageBreak/>
        <w:t>means to connect with her deepest thoughts and emotions, which were often obscured by the family's silence and</w:t>
      </w:r>
    </w:p>
    <w:p w14:paraId="21857D3E" w14:textId="77777777" w:rsidR="00586750" w:rsidRDefault="00586750">
      <w:pPr>
        <w:sectPr w:rsidR="00586750">
          <w:pgSz w:w="8000" w:h="12000"/>
          <w:pgMar w:top="442" w:right="680" w:bottom="364" w:left="660" w:header="720" w:footer="720" w:gutter="0"/>
          <w:cols w:space="720"/>
          <w:docGrid w:linePitch="360"/>
        </w:sectPr>
      </w:pPr>
    </w:p>
    <w:p w14:paraId="19227264" w14:textId="77777777" w:rsidR="00586750" w:rsidRDefault="00586750">
      <w:pPr>
        <w:autoSpaceDE w:val="0"/>
        <w:autoSpaceDN w:val="0"/>
        <w:spacing w:after="78" w:line="220" w:lineRule="exact"/>
      </w:pPr>
    </w:p>
    <w:p w14:paraId="598B2903" w14:textId="77777777" w:rsidR="00586750" w:rsidRDefault="00A24825">
      <w:pPr>
        <w:autoSpaceDE w:val="0"/>
        <w:autoSpaceDN w:val="0"/>
        <w:spacing w:after="0" w:line="322" w:lineRule="exact"/>
      </w:pPr>
      <w:r>
        <w:rPr>
          <w:rFonts w:ascii="Charis SIL Regular" w:eastAsia="Charis SIL Regular" w:hAnsi="Charis SIL Regular"/>
          <w:color w:val="000000"/>
        </w:rPr>
        <w:t>challenges.</w:t>
      </w:r>
    </w:p>
    <w:p w14:paraId="4AB14B41"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blizzard, however, had forced her to confront her own internal landscape. She had been forced to confront her own feelings of isolation, her own sense of alienation, and her tendency to </w:t>
      </w:r>
      <w:r>
        <w:br/>
      </w:r>
      <w:r>
        <w:rPr>
          <w:rFonts w:ascii="Charis SIL Regular" w:eastAsia="Charis SIL Regular" w:hAnsi="Charis SIL Regular"/>
          <w:color w:val="000000"/>
        </w:rPr>
        <w:t xml:space="preserve">withdraw into her own world. She began to understand that her parents' silence wasn't a rejection, but a manifestation of their own pain, their own struggle to adapt to the changing world. She </w:t>
      </w:r>
      <w:r>
        <w:br/>
      </w:r>
      <w:r>
        <w:rPr>
          <w:rFonts w:ascii="Charis SIL Regular" w:eastAsia="Charis SIL Regular" w:hAnsi="Charis SIL Regular"/>
          <w:color w:val="000000"/>
        </w:rPr>
        <w:t>realized that their stoicism wasn't an expression of coldness or indifference, but rather a deeply ingrained cultural response, a way of coping with hardship and adversity. This realization brought a sense of empathy, a profound understanding that broke through the layers of misunderstanding that had separated them.</w:t>
      </w:r>
    </w:p>
    <w:p w14:paraId="0EA0DD6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After the blizzard, Sarah started taking long walks along the </w:t>
      </w:r>
      <w:r>
        <w:br/>
      </w:r>
      <w:r>
        <w:rPr>
          <w:rFonts w:ascii="Charis SIL Regular" w:eastAsia="Charis SIL Regular" w:hAnsi="Charis SIL Regular"/>
          <w:color w:val="000000"/>
        </w:rPr>
        <w:t>Connecticut River, a ritual that offered a sense of solace and self-reflection. The river, once a symbol of the town’s struggles and the uncertainties that lay ahead, now felt different, more nurturing, more understanding. She would sit on the riverbank, watching the water flow, letting the rhythm of its movement soothe her anxieties, allowing the healing energy of the river to wash over her, renewing her sense of self.</w:t>
      </w:r>
    </w:p>
    <w:p w14:paraId="4C5B45C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These walks weren't simply physical excursions; they were </w:t>
      </w:r>
      <w:r>
        <w:br/>
      </w:r>
      <w:r>
        <w:rPr>
          <w:rFonts w:ascii="Charis SIL Regular" w:eastAsia="Charis SIL Regular" w:hAnsi="Charis SIL Regular"/>
          <w:color w:val="000000"/>
        </w:rPr>
        <w:t>opportunities for introspection. She began to see parallels between the river's relentless flow and her own life's journey. The river, constantly changing, adapting to the shifting currents, mirrored her own ability to navigate change, to adjust to the uncertainties that life threw her way. The calm waters reflected her inner peace while the turbulence mirrored her struggles.</w:t>
      </w:r>
    </w:p>
    <w:p w14:paraId="649109C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In these moments of reflection, Sarah began to understand that her own identity wasn't solely defined by her family's struggles or the town’s challenges. It was far richer, more complex, encompassing her artistic sensibilities, her emotional depth, and her ability to find beauty and strength amidst hardship. Her talent allowed her to see the town’s resilience in a new light. She painted the shifting sands of the river, its </w:t>
      </w:r>
      <w:r>
        <w:rPr>
          <w:rFonts w:ascii="Charis SIL Regular" w:eastAsia="Charis SIL Regular" w:hAnsi="Charis SIL Regular"/>
          <w:color w:val="000000"/>
        </w:rPr>
        <w:lastRenderedPageBreak/>
        <w:t>constant flow symbolizing the cyclical nature of life, death, and rebirth. These landscapes weren't just depictions of her surroundings but also reflections of her personal growth, her</w:t>
      </w:r>
    </w:p>
    <w:p w14:paraId="2B312EBA" w14:textId="77777777" w:rsidR="00586750" w:rsidRDefault="00586750">
      <w:pPr>
        <w:sectPr w:rsidR="00586750">
          <w:pgSz w:w="8000" w:h="12000"/>
          <w:pgMar w:top="296" w:right="652" w:bottom="392" w:left="660" w:header="720" w:footer="720" w:gutter="0"/>
          <w:cols w:space="720"/>
          <w:docGrid w:linePitch="360"/>
        </w:sectPr>
      </w:pPr>
    </w:p>
    <w:p w14:paraId="18DA4CB8" w14:textId="77777777" w:rsidR="00586750" w:rsidRDefault="00586750">
      <w:pPr>
        <w:autoSpaceDE w:val="0"/>
        <w:autoSpaceDN w:val="0"/>
        <w:spacing w:after="78" w:line="220" w:lineRule="exact"/>
      </w:pPr>
    </w:p>
    <w:p w14:paraId="09BDFCB3" w14:textId="77777777" w:rsidR="00586750" w:rsidRDefault="00A24825">
      <w:pPr>
        <w:autoSpaceDE w:val="0"/>
        <w:autoSpaceDN w:val="0"/>
        <w:spacing w:after="0" w:line="322" w:lineRule="exact"/>
      </w:pPr>
      <w:r>
        <w:rPr>
          <w:rFonts w:ascii="Charis SIL Regular" w:eastAsia="Charis SIL Regular" w:hAnsi="Charis SIL Regular"/>
          <w:color w:val="000000"/>
        </w:rPr>
        <w:t>changing perspective, and her expanding worldview.</w:t>
      </w:r>
    </w:p>
    <w:p w14:paraId="589407F0" w14:textId="77777777" w:rsidR="00586750" w:rsidRDefault="00A24825">
      <w:pPr>
        <w:autoSpaceDE w:val="0"/>
        <w:autoSpaceDN w:val="0"/>
        <w:spacing w:before="266" w:after="0" w:line="264" w:lineRule="exact"/>
      </w:pPr>
      <w:r>
        <w:rPr>
          <w:rFonts w:ascii="Charis SIL Regular" w:eastAsia="Charis SIL Regular" w:hAnsi="Charis SIL Regular"/>
          <w:color w:val="000000"/>
        </w:rPr>
        <w:t>One evening, as the sun dipped below the horizon, painting the sky in hues of orange and purple, Sarah sat by the river, sketching in her notebook. She captured the scene's quiet beauty, the peaceful tranquility, and the profound sense of hope that permeated the air. It was in that moment, surrounded by the serenity of nature, that she realized the importance of self-acceptance, of embracing her own strengths and weaknesses. She realized that her voice, her unique perspective, was valuable, and her art became a testament to that realization.</w:t>
      </w:r>
    </w:p>
    <w:p w14:paraId="420162C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following weeks saw Sarah engaging more actively in the community. She volunteered at the local library, sharing her love of literature and art with others, connecting with fellow artists and finding her place in the heart of her community. The library became a haven, a space where she could share her creative expressions and engage with others who had similar interests. These interactions broadened her perspectives, further fueling her own creative </w:t>
      </w:r>
      <w:r>
        <w:br/>
      </w:r>
      <w:r>
        <w:rPr>
          <w:rFonts w:ascii="Charis SIL Regular" w:eastAsia="Charis SIL Regular" w:hAnsi="Charis SIL Regular"/>
          <w:color w:val="000000"/>
        </w:rPr>
        <w:t>endeavors. This sense of belonging, of being part of something larger than herself, brought a deep sense of fulfillment and purpose, providing her with a sense of confidence and clarity that she had lacked before. She became a vital part of the town’s revival efforts, actively contributing to the community through her art and her participation in cultural initiatives.</w:t>
      </w:r>
    </w:p>
    <w:p w14:paraId="4A36FE93" w14:textId="77777777" w:rsidR="00586750" w:rsidRDefault="00A24825">
      <w:pPr>
        <w:autoSpaceDE w:val="0"/>
        <w:autoSpaceDN w:val="0"/>
        <w:spacing w:before="264" w:after="0" w:line="264" w:lineRule="exact"/>
      </w:pPr>
      <w:r>
        <w:rPr>
          <w:rFonts w:ascii="Charis SIL Regular" w:eastAsia="Charis SIL Regular" w:hAnsi="Charis SIL Regular"/>
          <w:color w:val="000000"/>
        </w:rPr>
        <w:t>She began to teach art classes for children, sharing her passion and knowledge with a younger generation. The children's enthusiasm was infectious, reminding her of the simple joys and pure creativity of childhood, a time before the weight of adult responsibilities dulled the vibrant energy that had once characterized their lives.</w:t>
      </w:r>
    </w:p>
    <w:p w14:paraId="3AD13388" w14:textId="77777777" w:rsidR="00586750" w:rsidRDefault="00A24825">
      <w:pPr>
        <w:autoSpaceDE w:val="0"/>
        <w:autoSpaceDN w:val="0"/>
        <w:spacing w:before="58" w:after="0" w:line="264" w:lineRule="exact"/>
      </w:pPr>
      <w:r>
        <w:rPr>
          <w:rFonts w:ascii="Charis SIL Regular" w:eastAsia="Charis SIL Regular" w:hAnsi="Charis SIL Regular"/>
          <w:color w:val="000000"/>
        </w:rPr>
        <w:t>She found joy in witnessing their ability to find beauty in the simplest things, their ability to connect with their emotions in pure, uninhibited ways.</w:t>
      </w:r>
    </w:p>
    <w:p w14:paraId="06B2B1F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art evolved, becoming more confident, more expressive. The landscapes she painted now reflected not just the beauty of Haddam </w:t>
      </w:r>
      <w:r>
        <w:rPr>
          <w:rFonts w:ascii="Charis SIL Regular" w:eastAsia="Charis SIL Regular" w:hAnsi="Charis SIL Regular"/>
          <w:color w:val="000000"/>
        </w:rPr>
        <w:lastRenderedPageBreak/>
        <w:t>Neck, but also the vibrant tapestry of human emotions, the subtle nuances of life, and the indomitable spirit of the human heart. Her work gained recognition, her paintings displayed at local galleries,</w:t>
      </w:r>
    </w:p>
    <w:p w14:paraId="1062F8A0" w14:textId="77777777" w:rsidR="00586750" w:rsidRDefault="00586750">
      <w:pPr>
        <w:sectPr w:rsidR="00586750">
          <w:pgSz w:w="8000" w:h="12000"/>
          <w:pgMar w:top="296" w:right="642" w:bottom="392" w:left="660" w:header="720" w:footer="720" w:gutter="0"/>
          <w:cols w:space="720"/>
          <w:docGrid w:linePitch="360"/>
        </w:sectPr>
      </w:pPr>
    </w:p>
    <w:p w14:paraId="3FE8D111" w14:textId="77777777" w:rsidR="00586750" w:rsidRDefault="00586750">
      <w:pPr>
        <w:autoSpaceDE w:val="0"/>
        <w:autoSpaceDN w:val="0"/>
        <w:spacing w:after="78" w:line="220" w:lineRule="exact"/>
      </w:pPr>
    </w:p>
    <w:p w14:paraId="61A942D4"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attracting attention from collectors and critics alike. Her success, however, didn't lead to arrogance or complacency. It served as a testament to her hard work, her dedication, and her ability to find beauty and meaning in the face of adversity. She used her success to give back to the community, supporting local artists and </w:t>
      </w:r>
      <w:r>
        <w:br/>
      </w:r>
      <w:r>
        <w:rPr>
          <w:rFonts w:ascii="Charis SIL Regular" w:eastAsia="Charis SIL Regular" w:hAnsi="Charis SIL Regular"/>
          <w:color w:val="000000"/>
        </w:rPr>
        <w:t>encouraging emerging talents.</w:t>
      </w:r>
    </w:p>
    <w:p w14:paraId="3575AE0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Sarah's personal transformation extended beyond her art. Her relationship with her family deepened, the unspoken resentments gradually dissolving into a newfound understanding and </w:t>
      </w:r>
      <w:r>
        <w:br/>
      </w:r>
      <w:r>
        <w:rPr>
          <w:rFonts w:ascii="Charis SIL Regular" w:eastAsia="Charis SIL Regular" w:hAnsi="Charis SIL Regular"/>
          <w:color w:val="000000"/>
        </w:rPr>
        <w:t xml:space="preserve">appreciation for one another. She became a bridge, connecting her siblings, mediating disputes, and fostering a sense of unity that had been missing for years. Her parents' anxieties eased, as they </w:t>
      </w:r>
      <w:r>
        <w:br/>
      </w:r>
      <w:r>
        <w:rPr>
          <w:rFonts w:ascii="Charis SIL Regular" w:eastAsia="Charis SIL Regular" w:hAnsi="Charis SIL Regular"/>
          <w:color w:val="000000"/>
        </w:rPr>
        <w:t xml:space="preserve">witnessed their daughter's growth and maturity. They began to understand the significance of shared experiences and the </w:t>
      </w:r>
      <w:r>
        <w:br/>
      </w:r>
      <w:r>
        <w:rPr>
          <w:rFonts w:ascii="Charis SIL Regular" w:eastAsia="Charis SIL Regular" w:hAnsi="Charis SIL Regular"/>
          <w:color w:val="000000"/>
        </w:rPr>
        <w:t xml:space="preserve">importance of openness and emotional honesty in a family. The family dinners, once strained and silent, now hummed with </w:t>
      </w:r>
      <w:r>
        <w:br/>
      </w:r>
      <w:r>
        <w:rPr>
          <w:rFonts w:ascii="Charis SIL Regular" w:eastAsia="Charis SIL Regular" w:hAnsi="Charis SIL Regular"/>
          <w:color w:val="000000"/>
        </w:rPr>
        <w:t>conversation, laughter, and shared memories. Her parents began to participate in the community, finding solace in the collective experience of healing.</w:t>
      </w:r>
    </w:p>
    <w:p w14:paraId="7EA356A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Haddam Neck harvest festival, once a source of tension, now held a different significance for Sarah. She saw the festival not just as a celebration of the harvest, but as a testament to the </w:t>
      </w:r>
      <w:r>
        <w:br/>
      </w:r>
      <w:r>
        <w:rPr>
          <w:rFonts w:ascii="Charis SIL Regular" w:eastAsia="Charis SIL Regular" w:hAnsi="Charis SIL Regular"/>
          <w:color w:val="000000"/>
        </w:rPr>
        <w:t>community’s resilience, its ability to adapt to change and to emerge stronger from adversity. Her own personal growth mirrored the town’s evolution, both shaped by the struggles and triumphs of the past and infused with a hopeful anticipation for the future. Her participation in the festival wasn't just a passive observation; she was an active contributor, her art displayed prominently, her presence a source of inspiration and encouragement.</w:t>
      </w:r>
    </w:p>
    <w:p w14:paraId="5B3F4EE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still flowed, its currents ever-changing, but Sarah felt a newfound sense of peace, a deep-seated understanding that she was not just a part of the flow but also a guiding force, shaping her own course through the changing landscapes of life. The shifting sands of Haddam Neck had not only transformed the town but also </w:t>
      </w:r>
      <w:r>
        <w:br/>
      </w:r>
      <w:r>
        <w:rPr>
          <w:rFonts w:ascii="Charis SIL Regular" w:eastAsia="Charis SIL Regular" w:hAnsi="Charis SIL Regular"/>
          <w:color w:val="000000"/>
        </w:rPr>
        <w:t xml:space="preserve">refined and redefined Sarah, leading her on a journey of self-discovery, </w:t>
      </w:r>
      <w:r>
        <w:rPr>
          <w:rFonts w:ascii="Charis SIL Regular" w:eastAsia="Charis SIL Regular" w:hAnsi="Charis SIL Regular"/>
          <w:color w:val="000000"/>
        </w:rPr>
        <w:lastRenderedPageBreak/>
        <w:t xml:space="preserve">revealing the resilient strength of her spirit, and </w:t>
      </w:r>
      <w:r>
        <w:br/>
      </w:r>
      <w:r>
        <w:rPr>
          <w:rFonts w:ascii="Charis SIL Regular" w:eastAsia="Charis SIL Regular" w:hAnsi="Charis SIL Regular"/>
          <w:color w:val="000000"/>
        </w:rPr>
        <w:t>solidifying her place within the heart of her community.</w:t>
      </w:r>
    </w:p>
    <w:p w14:paraId="26C1F943" w14:textId="77777777" w:rsidR="00586750" w:rsidRDefault="00586750">
      <w:pPr>
        <w:sectPr w:rsidR="00586750">
          <w:pgSz w:w="8000" w:h="12000"/>
          <w:pgMar w:top="296" w:right="642" w:bottom="392" w:left="660" w:header="720" w:footer="720" w:gutter="0"/>
          <w:cols w:space="720"/>
          <w:docGrid w:linePitch="360"/>
        </w:sectPr>
      </w:pPr>
    </w:p>
    <w:p w14:paraId="7A844BEA" w14:textId="77777777" w:rsidR="00586750" w:rsidRDefault="00586750">
      <w:pPr>
        <w:autoSpaceDE w:val="0"/>
        <w:autoSpaceDN w:val="0"/>
        <w:spacing w:after="224" w:line="220" w:lineRule="exact"/>
      </w:pPr>
    </w:p>
    <w:p w14:paraId="40614246" w14:textId="77777777" w:rsidR="00586750" w:rsidRDefault="00A24825">
      <w:pPr>
        <w:autoSpaceDE w:val="0"/>
        <w:autoSpaceDN w:val="0"/>
        <w:spacing w:after="0" w:line="330" w:lineRule="exact"/>
      </w:pPr>
      <w:r>
        <w:rPr>
          <w:rFonts w:ascii="Charis SIL Bold" w:eastAsia="Charis SIL Bold" w:hAnsi="Charis SIL Bold"/>
          <w:b/>
          <w:color w:val="000000"/>
        </w:rPr>
        <w:t>Daniels Journey</w:t>
      </w:r>
    </w:p>
    <w:p w14:paraId="6E38516B" w14:textId="77777777" w:rsidR="00586750" w:rsidRDefault="00A24825">
      <w:pPr>
        <w:autoSpaceDE w:val="0"/>
        <w:autoSpaceDN w:val="0"/>
        <w:spacing w:before="286" w:after="0" w:line="264" w:lineRule="exact"/>
      </w:pPr>
      <w:r>
        <w:rPr>
          <w:rFonts w:ascii="Charis SIL Regular" w:eastAsia="Charis SIL Regular" w:hAnsi="Charis SIL Regular"/>
          <w:color w:val="000000"/>
        </w:rPr>
        <w:t>The thaw hadn't softened the ice around Daniel's heart. While the rest of Haddam Neck seemed to exhale a collective sigh of relief, shedding the weight of the blizzard's isolation, Daniel retreated further into himself. The shared vulnerability of the storm, which had fostered healing in others, had instead unearthed a landscape of buried trauma within him. The silence that had always cloaked his family seemed to amplify now, a stark contrast to the burgeoning community spirit that was slowly re-emerging.</w:t>
      </w:r>
    </w:p>
    <w:p w14:paraId="0198557C"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His memories, usually dormant, stirred with the restless energy of the melting snow. Fragments of childhood surfaced – fleeting images of harsh words, strained silences, the weight of unspoken expectations. He remembered the sharp sting of his father's </w:t>
      </w:r>
      <w:r>
        <w:br/>
      </w:r>
      <w:r>
        <w:rPr>
          <w:rFonts w:ascii="Charis SIL Regular" w:eastAsia="Charis SIL Regular" w:hAnsi="Charis SIL Regular"/>
          <w:color w:val="000000"/>
        </w:rPr>
        <w:t xml:space="preserve">disappointment, a constant undercurrent in their relationship, a silent judgement that echoed through the years. His father, a man of few words, had expressed his love through acts of quiet </w:t>
      </w:r>
      <w:r>
        <w:br/>
      </w:r>
      <w:r>
        <w:rPr>
          <w:rFonts w:ascii="Charis SIL Regular" w:eastAsia="Charis SIL Regular" w:hAnsi="Charis SIL Regular"/>
          <w:color w:val="000000"/>
        </w:rPr>
        <w:t>provision, working tirelessly to sustain their family, but the lack of emotional expression had left a gaping hole in Daniel's heart. He craved the warmth of affirmation, the simple comfort of being told he was loved, accepted, and valued.</w:t>
      </w:r>
    </w:p>
    <w:p w14:paraId="4C1420D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These feelings weren't new, but the blizzard had intensified them, stripping away the layers of routine and distraction that had </w:t>
      </w:r>
      <w:r>
        <w:br/>
      </w:r>
      <w:r>
        <w:rPr>
          <w:rFonts w:ascii="Charis SIL Regular" w:eastAsia="Charis SIL Regular" w:hAnsi="Charis SIL Regular"/>
          <w:color w:val="000000"/>
        </w:rPr>
        <w:t>allowed him to manage, to cope. He found himself unable to shake the lingering chill, the emotional frostbite of a childhood marked by unspoken anxieties and unfulfilled needs. He felt a deep sense of isolation, a stark contrast to the burgeoning camaraderie of Haddam Neck's recovery.</w:t>
      </w:r>
    </w:p>
    <w:p w14:paraId="3B3C5A5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land itself seemed to mirror his internal turmoil. The thawing earth released the scent of damp soil and decaying leaves, a smell that normally signified renewal, but to Daniel, it carried the weight of decay, of things left unspoken, unresolved. He found himself drawn to the river, not for solace, as Sarah had, but for a morbid fascination. The rushing water, a symbol of relentless change, echoed the turbulent </w:t>
      </w:r>
      <w:r>
        <w:rPr>
          <w:rFonts w:ascii="Charis SIL Regular" w:eastAsia="Charis SIL Regular" w:hAnsi="Charis SIL Regular"/>
          <w:color w:val="000000"/>
        </w:rPr>
        <w:lastRenderedPageBreak/>
        <w:t>emotions churning within him. He would stand for hours, staring at the muddy currents, watching the debris</w:t>
      </w:r>
    </w:p>
    <w:p w14:paraId="1563253C" w14:textId="77777777" w:rsidR="00586750" w:rsidRDefault="00586750">
      <w:pPr>
        <w:sectPr w:rsidR="00586750">
          <w:pgSz w:w="8000" w:h="12000"/>
          <w:pgMar w:top="442" w:right="640" w:bottom="364" w:left="660" w:header="720" w:footer="720" w:gutter="0"/>
          <w:cols w:space="720"/>
          <w:docGrid w:linePitch="360"/>
        </w:sectPr>
      </w:pPr>
    </w:p>
    <w:p w14:paraId="17982FEA" w14:textId="77777777" w:rsidR="00586750" w:rsidRDefault="00586750">
      <w:pPr>
        <w:autoSpaceDE w:val="0"/>
        <w:autoSpaceDN w:val="0"/>
        <w:spacing w:after="78" w:line="220" w:lineRule="exact"/>
      </w:pPr>
    </w:p>
    <w:p w14:paraId="4472D190" w14:textId="77777777" w:rsidR="00586750" w:rsidRDefault="00A24825">
      <w:pPr>
        <w:autoSpaceDE w:val="0"/>
        <w:autoSpaceDN w:val="0"/>
        <w:spacing w:before="56" w:after="0" w:line="266" w:lineRule="exact"/>
        <w:ind w:right="720"/>
      </w:pPr>
      <w:r>
        <w:rPr>
          <w:rFonts w:ascii="Charis SIL Regular" w:eastAsia="Charis SIL Regular" w:hAnsi="Charis SIL Regular"/>
          <w:color w:val="000000"/>
        </w:rPr>
        <w:t>swirl and collide, a chaotic reflection of his own fragmented memories and unresolved conflicts.</w:t>
      </w:r>
    </w:p>
    <w:p w14:paraId="03DE6BF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One day, he stumbled upon an old, weathered photograph tucked away in his grandmother's attic. It depicted his family – his father, younger and seemingly less burdened, his mother, radiating a quiet strength, and a young Daniel, his face etched with a mixture of apprehension and a longing that was both heartbreaking and </w:t>
      </w:r>
      <w:r>
        <w:br/>
      </w:r>
      <w:r>
        <w:rPr>
          <w:rFonts w:ascii="Charis SIL Regular" w:eastAsia="Charis SIL Regular" w:hAnsi="Charis SIL Regular"/>
          <w:color w:val="000000"/>
        </w:rPr>
        <w:t>familiar. The photograph, taken during a seemingly happy family gathering, became a haunting reminder of what had been lost, of the emotional distance that had grown over time. He traced the outlines of their faces, his finger lingering on his own youthful features, a stark contrast to the man he had become. The image prompted him to reflect upon his own evolution, upon the impact of his upbringing on the choices he made and the man he had become. He started to ponder the cycle of trauma—how the unresolved pain of his father might have been passed on through generations.</w:t>
      </w:r>
    </w:p>
    <w:p w14:paraId="06DF9BE0"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He realized he wasn't the only one carrying this burden. His </w:t>
      </w:r>
      <w:r>
        <w:br/>
      </w:r>
      <w:r>
        <w:rPr>
          <w:rFonts w:ascii="Charis SIL Regular" w:eastAsia="Charis SIL Regular" w:hAnsi="Charis SIL Regular"/>
          <w:color w:val="000000"/>
        </w:rPr>
        <w:t xml:space="preserve">brothers, too, had their own quiet struggles, their own ways of coping with the emotional void in their upbringing. Their </w:t>
      </w:r>
      <w:r>
        <w:br/>
      </w:r>
      <w:r>
        <w:rPr>
          <w:rFonts w:ascii="Charis SIL Regular" w:eastAsia="Charis SIL Regular" w:hAnsi="Charis SIL Regular"/>
          <w:color w:val="000000"/>
        </w:rPr>
        <w:t>interactions, once marked by casual sibling rivalry, now seemed tinged with a shared understanding, a tacit acknowledgment of the common ground beneath their individual struggles. He saw the same melancholic shadow in their eyes, the same unspoken weight in their silences.</w:t>
      </w:r>
    </w:p>
    <w:p w14:paraId="4B6B910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This newfound awareness led Daniel to seek help. He reached out to a therapist in Hartford, a long drive but a journey he felt compelled to undertake. The sessions were difficult, dredging up painful </w:t>
      </w:r>
      <w:r>
        <w:br/>
      </w:r>
      <w:r>
        <w:rPr>
          <w:rFonts w:ascii="Charis SIL Regular" w:eastAsia="Charis SIL Regular" w:hAnsi="Charis SIL Regular"/>
          <w:color w:val="000000"/>
        </w:rPr>
        <w:t xml:space="preserve">memories and confronting long-suppressed emotions. The process was slow, often painful, but with each session, he began to unravel the knots of his past, to understand the roots of his emotional detachment. He learned to articulate his feelings, to acknowledge the impact of his father’s silence on his development, and to </w:t>
      </w:r>
      <w:r>
        <w:br/>
      </w:r>
      <w:r>
        <w:rPr>
          <w:rFonts w:ascii="Charis SIL Regular" w:eastAsia="Charis SIL Regular" w:hAnsi="Charis SIL Regular"/>
          <w:color w:val="000000"/>
        </w:rPr>
        <w:t>forgive, both himself and his father.</w:t>
      </w:r>
    </w:p>
    <w:p w14:paraId="78A6A8C7"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The therapist introduced him to the concept of intergenerational trauma, a concept that resonated deeply. He learned about the ways in which unresolved trauma could be passed down from one</w:t>
      </w:r>
    </w:p>
    <w:p w14:paraId="2CA5DD32" w14:textId="77777777" w:rsidR="00586750" w:rsidRDefault="00586750">
      <w:pPr>
        <w:sectPr w:rsidR="00586750">
          <w:pgSz w:w="8000" w:h="12000"/>
          <w:pgMar w:top="296" w:right="644" w:bottom="392" w:left="660" w:header="720" w:footer="720" w:gutter="0"/>
          <w:cols w:space="720"/>
          <w:docGrid w:linePitch="360"/>
        </w:sectPr>
      </w:pPr>
    </w:p>
    <w:p w14:paraId="7223873A" w14:textId="77777777" w:rsidR="00586750" w:rsidRDefault="00586750">
      <w:pPr>
        <w:autoSpaceDE w:val="0"/>
        <w:autoSpaceDN w:val="0"/>
        <w:spacing w:after="78" w:line="220" w:lineRule="exact"/>
      </w:pPr>
    </w:p>
    <w:p w14:paraId="5807A18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generation to the next, leaving lasting scars on families and </w:t>
      </w:r>
      <w:r>
        <w:br/>
      </w:r>
      <w:r>
        <w:rPr>
          <w:rFonts w:ascii="Charis SIL Regular" w:eastAsia="Charis SIL Regular" w:hAnsi="Charis SIL Regular"/>
          <w:color w:val="000000"/>
        </w:rPr>
        <w:t xml:space="preserve">communities. He understood the silent struggles of his parents, their own burdens of history and hardship, and the ways in which those burdens had shaped their ability to express love and affection. This understanding wasn't an excuse for their shortcomings, but a </w:t>
      </w:r>
      <w:r>
        <w:br/>
      </w:r>
      <w:r>
        <w:rPr>
          <w:rFonts w:ascii="Charis SIL Regular" w:eastAsia="Charis SIL Regular" w:hAnsi="Charis SIL Regular"/>
          <w:color w:val="000000"/>
        </w:rPr>
        <w:t>pathway to empathy, a bridge to forgiveness.</w:t>
      </w:r>
    </w:p>
    <w:p w14:paraId="37CC696C" w14:textId="77777777" w:rsidR="00586750" w:rsidRDefault="00A24825">
      <w:pPr>
        <w:autoSpaceDE w:val="0"/>
        <w:autoSpaceDN w:val="0"/>
        <w:spacing w:before="264" w:after="0" w:line="264" w:lineRule="exact"/>
      </w:pPr>
      <w:r>
        <w:rPr>
          <w:rFonts w:ascii="Charis SIL Regular" w:eastAsia="Charis SIL Regular" w:hAnsi="Charis SIL Regular"/>
          <w:color w:val="000000"/>
        </w:rPr>
        <w:t>As Daniel began to heal, he found a new appreciation for the beauty of his native land. The land, which had always seemed indifferent to his suffering, began to speak to him in a new language. The changing seasons, the rhythmic flow of the river, the silent strength of the ancient trees – these elements, once merely background to his internal turmoil, now became sources of strength and healing. He found himself drawn to solitary walks in the woods, allowing the stillness of nature to calm his troubled mind, to soothe his troubled soul. He began to notice details he had overlooked before: the intricate patterns of frost on the winter leaves, the delicate dance of light on the water, the vibrant colors of the autumn foliage. He began to find solace in the simple beauty of nature's resilience, echoing the strength he discovered within himself.</w:t>
      </w:r>
    </w:p>
    <w:p w14:paraId="37F5229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His art, once a dormant passion, began to flourish. He started painting again, expressing his feelings through vibrant landscapes that captured the raw beauty of Haddam Neck, its enduring </w:t>
      </w:r>
      <w:r>
        <w:br/>
      </w:r>
      <w:r>
        <w:rPr>
          <w:rFonts w:ascii="Charis SIL Regular" w:eastAsia="Charis SIL Regular" w:hAnsi="Charis SIL Regular"/>
          <w:color w:val="000000"/>
        </w:rPr>
        <w:t>strength mirroring his own. His paintings weren't just aesthetically pleasing; they were raw, visceral expressions of his healing journey, his struggles, and his growing sense of peace. His artistic creations became a testament to his resilience, a testament to the ability of the human spirit to overcome adversity. He began to share his art with the community, participating in local exhibitions and finding a renewed sense of purpose.</w:t>
      </w:r>
    </w:p>
    <w:p w14:paraId="523D945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wasn't a linear process. There were setbacks, moments of relapse, and days when the shadow of the past threatened to engulf him. But with each challenge, he found the strength to confront his demons, to confront his own internal demons. His journey became one of self-discovery, of confronting the traumas of the past, and embracing the possibilities of the future. The shifting sands of Haddam Neck, </w:t>
      </w:r>
      <w:r>
        <w:rPr>
          <w:rFonts w:ascii="Charis SIL Regular" w:eastAsia="Charis SIL Regular" w:hAnsi="Charis SIL Regular"/>
          <w:color w:val="000000"/>
        </w:rPr>
        <w:lastRenderedPageBreak/>
        <w:t>which had mirrored his inner turmoil, were now a canvas for his newfound peace, his renewed hope. He</w:t>
      </w:r>
    </w:p>
    <w:p w14:paraId="1F717786" w14:textId="77777777" w:rsidR="00586750" w:rsidRDefault="00586750">
      <w:pPr>
        <w:sectPr w:rsidR="00586750">
          <w:pgSz w:w="8000" w:h="12000"/>
          <w:pgMar w:top="296" w:right="646" w:bottom="392" w:left="660" w:header="720" w:footer="720" w:gutter="0"/>
          <w:cols w:space="720"/>
          <w:docGrid w:linePitch="360"/>
        </w:sectPr>
      </w:pPr>
    </w:p>
    <w:p w14:paraId="5F030AF2" w14:textId="77777777" w:rsidR="00586750" w:rsidRDefault="00586750">
      <w:pPr>
        <w:autoSpaceDE w:val="0"/>
        <w:autoSpaceDN w:val="0"/>
        <w:spacing w:after="78" w:line="220" w:lineRule="exact"/>
      </w:pPr>
    </w:p>
    <w:p w14:paraId="12C7D9C2" w14:textId="77777777" w:rsidR="00586750" w:rsidRDefault="00A24825">
      <w:pPr>
        <w:autoSpaceDE w:val="0"/>
        <w:autoSpaceDN w:val="0"/>
        <w:spacing w:before="58" w:after="0" w:line="264" w:lineRule="exact"/>
      </w:pPr>
      <w:r>
        <w:rPr>
          <w:rFonts w:ascii="Charis SIL Regular" w:eastAsia="Charis SIL Regular" w:hAnsi="Charis SIL Regular"/>
          <w:color w:val="000000"/>
        </w:rPr>
        <w:t>learned that the resilience of the land reflected the resilience of the human spirit, a resilience he discovered within himself, a strength that allowed him to finally confront his past and embrace a future of hope and healing. The community, too, had begun to heal, offering him the support and understanding he had long yearned for. He realized that healing wasn't a solitary endeavor, that the strength of community could be a powerful catalyst in the journey of self-discovery and reconciliation. He found himself becoming a source of strength for others, sharing his experiences and offering solace to those who had also endured hardship and loss. The annual harvest festival, a celebration of community resilience, now held a profound significance for Daniel. He had learned the true meaning of resilience through his own painful experiences and the resilience of the land. He was no longer defined by the silence and trauma of his past; he was defined by his ability to overcome, to heal, and to find strength within himself and within his community.</w:t>
      </w:r>
    </w:p>
    <w:p w14:paraId="17F993E9" w14:textId="77777777" w:rsidR="00586750" w:rsidRDefault="00586750">
      <w:pPr>
        <w:sectPr w:rsidR="00586750">
          <w:pgSz w:w="8000" w:h="12000"/>
          <w:pgMar w:top="296" w:right="676" w:bottom="1440" w:left="660" w:header="720" w:footer="720" w:gutter="0"/>
          <w:cols w:space="720"/>
          <w:docGrid w:linePitch="360"/>
        </w:sectPr>
      </w:pPr>
    </w:p>
    <w:p w14:paraId="5CAC2078" w14:textId="77777777" w:rsidR="00586750" w:rsidRDefault="00586750">
      <w:pPr>
        <w:autoSpaceDE w:val="0"/>
        <w:autoSpaceDN w:val="0"/>
        <w:spacing w:after="224" w:line="220" w:lineRule="exact"/>
      </w:pPr>
    </w:p>
    <w:p w14:paraId="526678BB" w14:textId="77777777" w:rsidR="00586750" w:rsidRDefault="00A24825">
      <w:pPr>
        <w:autoSpaceDE w:val="0"/>
        <w:autoSpaceDN w:val="0"/>
        <w:spacing w:after="0" w:line="330" w:lineRule="exact"/>
      </w:pPr>
      <w:r>
        <w:rPr>
          <w:rFonts w:ascii="Charis SIL Bold" w:eastAsia="Charis SIL Bold" w:hAnsi="Charis SIL Bold"/>
          <w:b/>
          <w:color w:val="000000"/>
        </w:rPr>
        <w:t>Unexpected Alliances</w:t>
      </w:r>
    </w:p>
    <w:p w14:paraId="40326F4E"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thawing earth revealed not only the scars of winter but also the unexpected tendrils of connection weaving through Haddam Neck. Sarah, with her inherent empathy, noticed Daniel's quiet struggle, a subtle shift in his demeanor that spoke volumes. She'd seen the haunted look in his eyes, the way he seemed to withdraw further into himself, even as the community rallied around each other. His silence, so stark against the backdrop of shared laughter and </w:t>
      </w:r>
      <w:r>
        <w:br/>
      </w:r>
      <w:r>
        <w:rPr>
          <w:rFonts w:ascii="Charis SIL Regular" w:eastAsia="Charis SIL Regular" w:hAnsi="Charis SIL Regular"/>
          <w:color w:val="000000"/>
        </w:rPr>
        <w:t>rebuilding, spoke of a deeper, more personal winter.</w:t>
      </w:r>
    </w:p>
    <w:p w14:paraId="69E4E73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Driven by a quiet compassion that ran deeper than mere </w:t>
      </w:r>
      <w:r>
        <w:br/>
      </w:r>
      <w:r>
        <w:rPr>
          <w:rFonts w:ascii="Charis SIL Regular" w:eastAsia="Charis SIL Regular" w:hAnsi="Charis SIL Regular"/>
          <w:color w:val="000000"/>
        </w:rPr>
        <w:t xml:space="preserve">neighbourly concern, Sarah approached him one afternoon, finding him by the riverbank, his gaze fixed on the relentless current. She didn't pry, didn't force conversation. Instead, she simply sat beside him, the shared silence comfortable, not heavy. The river, a </w:t>
      </w:r>
      <w:r>
        <w:br/>
      </w:r>
      <w:r>
        <w:rPr>
          <w:rFonts w:ascii="Charis SIL Regular" w:eastAsia="Charis SIL Regular" w:hAnsi="Charis SIL Regular"/>
          <w:color w:val="000000"/>
        </w:rPr>
        <w:t xml:space="preserve">constant presence in their lives, became an unspoken bridge </w:t>
      </w:r>
      <w:r>
        <w:br/>
      </w:r>
      <w:r>
        <w:rPr>
          <w:rFonts w:ascii="Charis SIL Regular" w:eastAsia="Charis SIL Regular" w:hAnsi="Charis SIL Regular"/>
          <w:color w:val="000000"/>
        </w:rPr>
        <w:t xml:space="preserve">between them. She offered him a warm mug of her grandmother's herbal tea, its fragrant steam a small offering of comfort. He </w:t>
      </w:r>
      <w:r>
        <w:br/>
      </w:r>
      <w:r>
        <w:rPr>
          <w:rFonts w:ascii="Charis SIL Regular" w:eastAsia="Charis SIL Regular" w:hAnsi="Charis SIL Regular"/>
          <w:color w:val="000000"/>
        </w:rPr>
        <w:t>accepted it, his hand trembling slightly as he took the cup. It was a small gesture, but it broke through the ice that had encased his heart.</w:t>
      </w:r>
    </w:p>
    <w:p w14:paraId="0D8707B1"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Their conversations started small, tentative explorations of the shared landscape of Haddam Neck. They spoke of the changing seasons, the capricious nature of the river, the resilience of the ancient oaks that stood sentinel over their town. These mundane topics were, in fact, a carefully orchestrated dance around the unspoken pain that both carried. Slowly, trust blossomed between them, nurtured by shared silences and unspoken understandings.</w:t>
      </w:r>
    </w:p>
    <w:p w14:paraId="103EDB8F" w14:textId="77777777" w:rsidR="00586750" w:rsidRDefault="00A24825">
      <w:pPr>
        <w:autoSpaceDE w:val="0"/>
        <w:autoSpaceDN w:val="0"/>
        <w:spacing w:before="60" w:after="0" w:line="264" w:lineRule="exact"/>
        <w:ind w:right="288"/>
      </w:pPr>
      <w:r>
        <w:rPr>
          <w:rFonts w:ascii="Charis SIL Regular" w:eastAsia="Charis SIL Regular" w:hAnsi="Charis SIL Regular"/>
          <w:color w:val="000000"/>
        </w:rPr>
        <w:t>Sarah understood the weight of family secrets, the suffocating silence that could cripple a soul. She knew that Daniel’s pain ran deeper than the recent blizzard; it was a legacy, a burden passed down through generations.</w:t>
      </w:r>
    </w:p>
    <w:p w14:paraId="5679B0A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Meanwhile, a different kind of alliance was forming between Martha, the town's elder, and young Elias, a quiet, observant boy who seemed </w:t>
      </w:r>
      <w:r>
        <w:rPr>
          <w:rFonts w:ascii="Charis SIL Regular" w:eastAsia="Charis SIL Regular" w:hAnsi="Charis SIL Regular"/>
          <w:color w:val="000000"/>
        </w:rPr>
        <w:lastRenderedPageBreak/>
        <w:t xml:space="preserve">to carry the weight of the world on his slender </w:t>
      </w:r>
      <w:r>
        <w:br/>
      </w:r>
      <w:r>
        <w:rPr>
          <w:rFonts w:ascii="Charis SIL Regular" w:eastAsia="Charis SIL Regular" w:hAnsi="Charis SIL Regular"/>
          <w:color w:val="000000"/>
        </w:rPr>
        <w:t>shoulders. Martha, with her deep understanding of herbal remedies</w:t>
      </w:r>
    </w:p>
    <w:p w14:paraId="157AB6E2" w14:textId="77777777" w:rsidR="00586750" w:rsidRDefault="00586750">
      <w:pPr>
        <w:sectPr w:rsidR="00586750">
          <w:pgSz w:w="8000" w:h="12000"/>
          <w:pgMar w:top="442" w:right="684" w:bottom="364" w:left="660" w:header="720" w:footer="720" w:gutter="0"/>
          <w:cols w:space="720"/>
          <w:docGrid w:linePitch="360"/>
        </w:sectPr>
      </w:pPr>
    </w:p>
    <w:p w14:paraId="1FC6C921" w14:textId="77777777" w:rsidR="00586750" w:rsidRDefault="00586750">
      <w:pPr>
        <w:autoSpaceDE w:val="0"/>
        <w:autoSpaceDN w:val="0"/>
        <w:spacing w:after="78" w:line="220" w:lineRule="exact"/>
      </w:pPr>
    </w:p>
    <w:p w14:paraId="281EC657" w14:textId="77777777" w:rsidR="00586750" w:rsidRDefault="00A24825">
      <w:pPr>
        <w:autoSpaceDE w:val="0"/>
        <w:autoSpaceDN w:val="0"/>
        <w:spacing w:before="58" w:after="0" w:line="264" w:lineRule="exact"/>
      </w:pPr>
      <w:r>
        <w:rPr>
          <w:rFonts w:ascii="Charis SIL Regular" w:eastAsia="Charis SIL Regular" w:hAnsi="Charis SIL Regular"/>
          <w:color w:val="000000"/>
        </w:rPr>
        <w:t>and ancient lore, found a kindred spirit in Elias's innate connection to the natural world. He'd spend hours in the woods, seemingly conversing with the trees, his knowledge of local plants surpassing even Martha's extensive understanding. She began sharing her wisdom with him, teaching him the secrets of the forest, the healing properties of plants, the ancient stories that whispered from the wind.</w:t>
      </w:r>
    </w:p>
    <w:p w14:paraId="3FABB8C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Their bond was a silent pact, a mutual respect born from a shared reverence for the land and its ancient wisdom. Elias, burdened by the unspoken expectations of his family, found solace in Martha's presence. She saw beyond his quiet exterior, recognizing the depth of his understanding, the untapped potential that lay dormant within him. She saw in him not just a young boy, but a future custodian of Haddam Neck's traditions, a guardian of its rich history. Their alliance was a quiet rebellion, a refusal to allow the weight of tradition to smother the spark of individuality.</w:t>
      </w:r>
    </w:p>
    <w:p w14:paraId="39DD1EA3" w14:textId="77777777" w:rsidR="00586750" w:rsidRDefault="00A24825">
      <w:pPr>
        <w:autoSpaceDE w:val="0"/>
        <w:autoSpaceDN w:val="0"/>
        <w:spacing w:before="264" w:after="0" w:line="264" w:lineRule="exact"/>
      </w:pPr>
      <w:r>
        <w:rPr>
          <w:rFonts w:ascii="Charis SIL Regular" w:eastAsia="Charis SIL Regular" w:hAnsi="Charis SIL Regular"/>
          <w:color w:val="000000"/>
        </w:rPr>
        <w:t>Their conversations were punctuated by the chirping of crickets, the rustling of leaves, the rhythmic susurrus of the nearby river. They would often spend hours together beneath the ancient oaks, sharing stories and secrets. Martha spoke of her ancestors, their triumphs and their struggles, weaving tales that spoke of the resilience of the human spirit. Elias listened intently, his eyes reflecting the ancient wisdom that pulsed beneath the surface of the forest. He shared his own observations about the land, insights that revealed a depth of understanding far beyond his years.</w:t>
      </w:r>
    </w:p>
    <w:p w14:paraId="72ED135A" w14:textId="77777777" w:rsidR="00586750" w:rsidRDefault="00A24825">
      <w:pPr>
        <w:autoSpaceDE w:val="0"/>
        <w:autoSpaceDN w:val="0"/>
        <w:spacing w:before="264" w:after="0" w:line="264" w:lineRule="exact"/>
      </w:pPr>
      <w:r>
        <w:rPr>
          <w:rFonts w:ascii="Charis SIL Regular" w:eastAsia="Charis SIL Regular" w:hAnsi="Charis SIL Regular"/>
          <w:color w:val="000000"/>
        </w:rPr>
        <w:t>These unexpected alliances were not merely friendships; they were acts of rebellion against the forces of isolation and silence. They were quiet affirmations of the enduring power of community, of the strength that could be found in shared vulnerability and mutual respect. Sarah’s quiet support helped Daniel navigate his pain, while Martha’s wisdom and guidance nurtured Elias’s unique gifts. Each connection represented a small act of healing, a slow mending of the frayed threads of community.</w:t>
      </w:r>
    </w:p>
    <w:p w14:paraId="0C0C501F"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lastRenderedPageBreak/>
        <w:t>As the days turned into weeks, the community began to heal, its wounds slowly closing. The shared experience of the blizzard, the collective effort to rebuild, created a renewed sense of unity, a</w:t>
      </w:r>
    </w:p>
    <w:p w14:paraId="4F6A6271" w14:textId="77777777" w:rsidR="00586750" w:rsidRDefault="00586750">
      <w:pPr>
        <w:sectPr w:rsidR="00586750">
          <w:pgSz w:w="8000" w:h="12000"/>
          <w:pgMar w:top="296" w:right="640" w:bottom="392" w:left="660" w:header="720" w:footer="720" w:gutter="0"/>
          <w:cols w:space="720"/>
          <w:docGrid w:linePitch="360"/>
        </w:sectPr>
      </w:pPr>
    </w:p>
    <w:p w14:paraId="3F4F7732" w14:textId="77777777" w:rsidR="00586750" w:rsidRDefault="00586750">
      <w:pPr>
        <w:autoSpaceDE w:val="0"/>
        <w:autoSpaceDN w:val="0"/>
        <w:spacing w:after="78" w:line="220" w:lineRule="exact"/>
      </w:pPr>
    </w:p>
    <w:p w14:paraId="669C9373" w14:textId="77777777" w:rsidR="00586750" w:rsidRDefault="00A24825">
      <w:pPr>
        <w:autoSpaceDE w:val="0"/>
        <w:autoSpaceDN w:val="0"/>
        <w:spacing w:before="58" w:after="0" w:line="264" w:lineRule="exact"/>
      </w:pPr>
      <w:r>
        <w:rPr>
          <w:rFonts w:ascii="Charis SIL Regular" w:eastAsia="Charis SIL Regular" w:hAnsi="Charis SIL Regular"/>
          <w:color w:val="000000"/>
        </w:rPr>
        <w:t>reaffirmation of the bonds that tied them together. This unity, however, did not erase the underlying tensions and simmering resentments that had existed long before the storm. The thaw, while melting the ice on the land, also exposed the frozen conflicts that lay beneath the surface. Old grievances resurfaced, like stubborn weeds pushing their way through the thawing earth.</w:t>
      </w:r>
    </w:p>
    <w:p w14:paraId="1FD19E4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harvest festival, a celebration of community resilience and abundance, became a stage for both reconciliation and conflict. While there was joy and celebration, old grudges flared, adding a poignant layer of complexity to the festivities. Daniel, having found some peace through his new friendships and his own healing </w:t>
      </w:r>
      <w:r>
        <w:br/>
      </w:r>
      <w:r>
        <w:rPr>
          <w:rFonts w:ascii="Charis SIL Regular" w:eastAsia="Charis SIL Regular" w:hAnsi="Charis SIL Regular"/>
          <w:color w:val="000000"/>
        </w:rPr>
        <w:t xml:space="preserve">journey, used his art to bridge the gaps between people, his </w:t>
      </w:r>
      <w:r>
        <w:br/>
      </w:r>
      <w:r>
        <w:rPr>
          <w:rFonts w:ascii="Charis SIL Regular" w:eastAsia="Charis SIL Regular" w:hAnsi="Charis SIL Regular"/>
          <w:color w:val="000000"/>
        </w:rPr>
        <w:t xml:space="preserve">paintings depicting the shared history of Haddam Neck, its </w:t>
      </w:r>
      <w:r>
        <w:br/>
      </w:r>
      <w:r>
        <w:rPr>
          <w:rFonts w:ascii="Charis SIL Regular" w:eastAsia="Charis SIL Regular" w:hAnsi="Charis SIL Regular"/>
          <w:color w:val="000000"/>
        </w:rPr>
        <w:t xml:space="preserve">moments of both triumph and strife. His artwork became a visual testament to the resilience of the community, an evocative </w:t>
      </w:r>
      <w:r>
        <w:br/>
      </w:r>
      <w:r>
        <w:rPr>
          <w:rFonts w:ascii="Charis SIL Regular" w:eastAsia="Charis SIL Regular" w:hAnsi="Charis SIL Regular"/>
          <w:color w:val="000000"/>
        </w:rPr>
        <w:t>representation of their shared journey.</w:t>
      </w:r>
    </w:p>
    <w:p w14:paraId="47B1310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festival also highlighted the growing bond between Elias and Martha. Elias, inspired by Martha's stories and her knowledge of medicinal plants, created a stunning display of locally grown herbs and flowers, each plant meticulously arranged, each blossom a testament to the healing power of nature. His display attracted attention, not only for its beauty but also for the depth of </w:t>
      </w:r>
      <w:r>
        <w:br/>
      </w:r>
      <w:r>
        <w:rPr>
          <w:rFonts w:ascii="Charis SIL Regular" w:eastAsia="Charis SIL Regular" w:hAnsi="Charis SIL Regular"/>
          <w:color w:val="000000"/>
        </w:rPr>
        <w:t xml:space="preserve">knowledge it reflected. His quiet confidence, once overshadowed by his shyness, blossomed under Martha's nurturing mentorship, </w:t>
      </w:r>
      <w:r>
        <w:br/>
      </w:r>
      <w:r>
        <w:rPr>
          <w:rFonts w:ascii="Charis SIL Regular" w:eastAsia="Charis SIL Regular" w:hAnsi="Charis SIL Regular"/>
          <w:color w:val="000000"/>
        </w:rPr>
        <w:t>showcasing the transformative power of unexpected alliances.</w:t>
      </w:r>
    </w:p>
    <w:p w14:paraId="73B1C3D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harvest festival, therefore, became a microcosm of Haddam Neck itself, a place where the bitter and the sweet, the joy and the sorrow, the conflict and the reconciliation intertwined. It was a testament to the enduring resilience of the community, a powerful reminder of the human capacity to overcome adversity, to find strength in unexpected places, and to build bridges across divides, forging unexpected alliances that healed both individuals and the community as a whole. The unexpected friendships and alliances that blossomed in the wake of the blizzard didn’t magically erase past hurts, but they provided a framework for healing, a foundation upon which to build a stronger, </w:t>
      </w:r>
      <w:r>
        <w:rPr>
          <w:rFonts w:ascii="Charis SIL Regular" w:eastAsia="Charis SIL Regular" w:hAnsi="Charis SIL Regular"/>
          <w:color w:val="000000"/>
        </w:rPr>
        <w:lastRenderedPageBreak/>
        <w:t>more resilient community. The shifting sands of Haddam Neck continued to move, but now, they</w:t>
      </w:r>
    </w:p>
    <w:p w14:paraId="05B2C5BB" w14:textId="77777777" w:rsidR="00586750" w:rsidRDefault="00586750">
      <w:pPr>
        <w:sectPr w:rsidR="00586750">
          <w:pgSz w:w="8000" w:h="12000"/>
          <w:pgMar w:top="296" w:right="656" w:bottom="392" w:left="660" w:header="720" w:footer="720" w:gutter="0"/>
          <w:cols w:space="720"/>
          <w:docGrid w:linePitch="360"/>
        </w:sectPr>
      </w:pPr>
    </w:p>
    <w:p w14:paraId="36585A72" w14:textId="77777777" w:rsidR="00586750" w:rsidRDefault="00586750">
      <w:pPr>
        <w:autoSpaceDE w:val="0"/>
        <w:autoSpaceDN w:val="0"/>
        <w:spacing w:after="78" w:line="220" w:lineRule="exact"/>
      </w:pPr>
    </w:p>
    <w:p w14:paraId="76929423"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were shaped not just by the forces of nature, but also by the </w:t>
      </w:r>
      <w:r>
        <w:br/>
      </w:r>
      <w:r>
        <w:rPr>
          <w:rFonts w:ascii="Charis SIL Regular" w:eastAsia="Charis SIL Regular" w:hAnsi="Charis SIL Regular"/>
          <w:color w:val="000000"/>
        </w:rPr>
        <w:t xml:space="preserve">enduring power of human connection. The whispers of ancient wisdom, the shared experiences of hardship, and the quiet acts of kindness began to weave a new narrative for Haddam Neck, one built on unexpected alliances and the enduring strength of </w:t>
      </w:r>
      <w:r>
        <w:br/>
      </w:r>
      <w:r>
        <w:rPr>
          <w:rFonts w:ascii="Charis SIL Regular" w:eastAsia="Charis SIL Regular" w:hAnsi="Charis SIL Regular"/>
          <w:color w:val="000000"/>
        </w:rPr>
        <w:t xml:space="preserve">community. And as the leaves began to fall, painting the landscape in hues of autumnal beauty, Haddam Neck embraced a new season, a season of healing, of hope, and of unexpected bonds that </w:t>
      </w:r>
      <w:r>
        <w:br/>
      </w:r>
      <w:r>
        <w:rPr>
          <w:rFonts w:ascii="Charis SIL Regular" w:eastAsia="Charis SIL Regular" w:hAnsi="Charis SIL Regular"/>
          <w:color w:val="000000"/>
        </w:rPr>
        <w:t>strengthened the community from its very core. The bonds forged within the community, once fragile, now stood strong, as resilient as the ancient oaks that watched over them, weathering the storms of life together.</w:t>
      </w:r>
    </w:p>
    <w:p w14:paraId="704A02EA" w14:textId="77777777" w:rsidR="00586750" w:rsidRDefault="00586750">
      <w:pPr>
        <w:sectPr w:rsidR="00586750">
          <w:pgSz w:w="8000" w:h="12000"/>
          <w:pgMar w:top="296" w:right="724" w:bottom="1440" w:left="660" w:header="720" w:footer="720" w:gutter="0"/>
          <w:cols w:space="720"/>
          <w:docGrid w:linePitch="360"/>
        </w:sectPr>
      </w:pPr>
    </w:p>
    <w:p w14:paraId="625EC31E" w14:textId="77777777" w:rsidR="00586750" w:rsidRDefault="00586750">
      <w:pPr>
        <w:autoSpaceDE w:val="0"/>
        <w:autoSpaceDN w:val="0"/>
        <w:spacing w:after="224" w:line="220" w:lineRule="exact"/>
      </w:pPr>
    </w:p>
    <w:p w14:paraId="68703654" w14:textId="77777777" w:rsidR="00586750" w:rsidRDefault="00A24825">
      <w:pPr>
        <w:autoSpaceDE w:val="0"/>
        <w:autoSpaceDN w:val="0"/>
        <w:spacing w:after="0" w:line="330" w:lineRule="exact"/>
      </w:pPr>
      <w:r>
        <w:rPr>
          <w:rFonts w:ascii="Charis SIL Bold" w:eastAsia="Charis SIL Bold" w:hAnsi="Charis SIL Bold"/>
          <w:b/>
          <w:color w:val="000000"/>
        </w:rPr>
        <w:t>Community Adaption</w:t>
      </w:r>
    </w:p>
    <w:p w14:paraId="33E12BF4"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crisp autumn air, scented with woodsmoke and decaying </w:t>
      </w:r>
      <w:r>
        <w:br/>
      </w:r>
      <w:r>
        <w:rPr>
          <w:rFonts w:ascii="Charis SIL Regular" w:eastAsia="Charis SIL Regular" w:hAnsi="Charis SIL Regular"/>
          <w:color w:val="000000"/>
        </w:rPr>
        <w:t>leaves, carried a different feel to Haddam Neck than the biting chill of the recent blizzard. The rebuilding was underway, a testament to the collective spirit of the community. Yet, beneath the surface of the bustling activity, a subtle shift was occurring – a recalibration of relationships, a reassessment of priorities. The shared trauma had exposed vulnerabilities, forcing a deeper look into the heart of their community.</w:t>
      </w:r>
    </w:p>
    <w:p w14:paraId="605FF7A5"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Old Mrs. Willowbrook, the town’s unofficial historian, sat on her porch, her gnarled hands clasped around a mug of steaming tea. She’d seen generations come and go, witnessed countless storms, both literal and metaphorical, batter Haddam Neck. This one, however, felt different. The blizzard had stripped away layers of ingrained habit, revealing long-held resentments and unspoken desires. It had also, paradoxically, fostered a deeper sense of unity.</w:t>
      </w:r>
    </w:p>
    <w:p w14:paraId="5CAC642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younger generation, previously preoccupied with their own nascent dramas of love and heartbreak, were now faced with the tangible reality of community rebuilding. The boys, who'd spent their winter days huddled indoors, now worked alongside their fathers, hauling timber and clearing debris. The girls, previously consumed by the anxieties of adolescence, now found purpose in tending to the injured, offering comfort to the bereaved, and providing practical support wherever needed. Their experiences, while challenging, were forging a new kind of resilience, a shared understanding of responsibility and interdependence.</w:t>
      </w:r>
    </w:p>
    <w:p w14:paraId="5C8A5B7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process of rebuilding wasn't merely physical; it was a collective act of healing. Shared meals, impromptu gatherings in the newly repaired town hall, and countless acts of kindness helped mend the fractured spirit of the community. Even those who had previously held grudges found themselves working side-by-side, their </w:t>
      </w:r>
      <w:r>
        <w:br/>
      </w:r>
      <w:r>
        <w:rPr>
          <w:rFonts w:ascii="Charis SIL Regular" w:eastAsia="Charis SIL Regular" w:hAnsi="Charis SIL Regular"/>
          <w:color w:val="000000"/>
        </w:rPr>
        <w:t xml:space="preserve">differences momentarily overshadowed by the shared purpose of rebuilding their homes and lives. The rhythmic clang of hammers, the </w:t>
      </w:r>
      <w:r>
        <w:rPr>
          <w:rFonts w:ascii="Charis SIL Regular" w:eastAsia="Charis SIL Regular" w:hAnsi="Charis SIL Regular"/>
          <w:color w:val="000000"/>
        </w:rPr>
        <w:lastRenderedPageBreak/>
        <w:t>shared laughter over mugs of coffee, the quiet acts of assistance– these seemingly mundane activities became rituals of</w:t>
      </w:r>
    </w:p>
    <w:p w14:paraId="42E3F2BF" w14:textId="77777777" w:rsidR="00586750" w:rsidRDefault="00586750">
      <w:pPr>
        <w:sectPr w:rsidR="00586750">
          <w:pgSz w:w="8000" w:h="12000"/>
          <w:pgMar w:top="442" w:right="646" w:bottom="364" w:left="660" w:header="720" w:footer="720" w:gutter="0"/>
          <w:cols w:space="720"/>
          <w:docGrid w:linePitch="360"/>
        </w:sectPr>
      </w:pPr>
    </w:p>
    <w:p w14:paraId="3DE44F4C" w14:textId="77777777" w:rsidR="00586750" w:rsidRDefault="00586750">
      <w:pPr>
        <w:autoSpaceDE w:val="0"/>
        <w:autoSpaceDN w:val="0"/>
        <w:spacing w:after="78" w:line="220" w:lineRule="exact"/>
      </w:pPr>
    </w:p>
    <w:p w14:paraId="7AC2DC24" w14:textId="77777777" w:rsidR="00586750" w:rsidRDefault="00A24825">
      <w:pPr>
        <w:autoSpaceDE w:val="0"/>
        <w:autoSpaceDN w:val="0"/>
        <w:spacing w:after="0" w:line="322" w:lineRule="exact"/>
      </w:pPr>
      <w:r>
        <w:rPr>
          <w:rFonts w:ascii="Charis SIL Regular" w:eastAsia="Charis SIL Regular" w:hAnsi="Charis SIL Regular"/>
          <w:color w:val="000000"/>
        </w:rPr>
        <w:t>reconciliation, small steps towards mending broken bonds.</w:t>
      </w:r>
    </w:p>
    <w:p w14:paraId="20844080" w14:textId="77777777" w:rsidR="00586750" w:rsidRDefault="00A24825">
      <w:pPr>
        <w:autoSpaceDE w:val="0"/>
        <w:autoSpaceDN w:val="0"/>
        <w:spacing w:before="266" w:after="0" w:line="264" w:lineRule="exact"/>
      </w:pPr>
      <w:r>
        <w:rPr>
          <w:rFonts w:ascii="Charis SIL Regular" w:eastAsia="Charis SIL Regular" w:hAnsi="Charis SIL Regular"/>
          <w:color w:val="000000"/>
        </w:rPr>
        <w:t>The town's economy, heavily reliant on tourism and agriculture, had taken a significant hit. The damaged roads, the disrupted harvests, the cancelled bookings at the local inn – these were tangible reminders of the blizzard's impact. Yet, the community faced these challenges not with despair, but with a newfound determination. They pooled their resources, organized fundraising events, and supported one another in creative ways. The annual Thanksgiving potluck, usually a cheerful affair, took on a profound significance, becoming a symbol of their collective endurance and gratitude.</w:t>
      </w:r>
    </w:p>
    <w:p w14:paraId="0CAB25E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elders, traditionally keepers of the community's knowledge and history, played a crucial role in this adaptation. Martha, with her deep understanding of herbal remedies and ancient lore, shared her wisdom freely, teaching younger generations how to make </w:t>
      </w:r>
      <w:r>
        <w:br/>
      </w:r>
      <w:r>
        <w:rPr>
          <w:rFonts w:ascii="Charis SIL Regular" w:eastAsia="Charis SIL Regular" w:hAnsi="Charis SIL Regular"/>
          <w:color w:val="000000"/>
        </w:rPr>
        <w:t xml:space="preserve">sustainable choices and harness the resources available in the natural world. She organized workshops on preserving food, </w:t>
      </w:r>
      <w:r>
        <w:br/>
      </w:r>
      <w:r>
        <w:rPr>
          <w:rFonts w:ascii="Charis SIL Regular" w:eastAsia="Charis SIL Regular" w:hAnsi="Charis SIL Regular"/>
          <w:color w:val="000000"/>
        </w:rPr>
        <w:t xml:space="preserve">repairing clothes, and creating natural dyes, empowering the </w:t>
      </w:r>
      <w:r>
        <w:br/>
      </w:r>
      <w:r>
        <w:rPr>
          <w:rFonts w:ascii="Charis SIL Regular" w:eastAsia="Charis SIL Regular" w:hAnsi="Charis SIL Regular"/>
          <w:color w:val="000000"/>
        </w:rPr>
        <w:t>community to become more self-reliant. Her teachings weren’t merely practical; they were a reminder of the enduring connection between humans and the land, a connection that had been tested, but not broken by the blizzard.</w:t>
      </w:r>
    </w:p>
    <w:p w14:paraId="1CD8BEC5"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stories that had been shared around crackling hearths in past winters now took on new meaning, passed down through </w:t>
      </w:r>
      <w:r>
        <w:br/>
      </w:r>
      <w:r>
        <w:rPr>
          <w:rFonts w:ascii="Charis SIL Regular" w:eastAsia="Charis SIL Regular" w:hAnsi="Charis SIL Regular"/>
          <w:color w:val="000000"/>
        </w:rPr>
        <w:t>generations, offering a source of strength and comfort. These stories, steeped in the lore of their ancestors, resonated with the challenges they faced, reinforcing the importance of resilience, community, and the enduring power of hope. The oral tradition of storytelling, often dismissed in favor of modern entertainment, became a powerful tool for community healing, reinforcing their shared identity and heritage.</w:t>
      </w:r>
    </w:p>
    <w:p w14:paraId="421B4E7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changes weren't without their complexities. Long-simmering tensions, once obscured by the daily routines of life, resurfaced. Old grudges, family secrets, and disagreements over land ownership </w:t>
      </w:r>
      <w:r>
        <w:rPr>
          <w:rFonts w:ascii="Charis SIL Regular" w:eastAsia="Charis SIL Regular" w:hAnsi="Charis SIL Regular"/>
          <w:color w:val="000000"/>
        </w:rPr>
        <w:lastRenderedPageBreak/>
        <w:t>created new challenges as the community attempted to rebuild its physical and emotional landscape. The process of adapting to the</w:t>
      </w:r>
    </w:p>
    <w:p w14:paraId="2C9E8007" w14:textId="77777777" w:rsidR="00586750" w:rsidRDefault="00586750">
      <w:pPr>
        <w:sectPr w:rsidR="00586750">
          <w:pgSz w:w="8000" w:h="12000"/>
          <w:pgMar w:top="296" w:right="678" w:bottom="392" w:left="660" w:header="720" w:footer="720" w:gutter="0"/>
          <w:cols w:space="720"/>
          <w:docGrid w:linePitch="360"/>
        </w:sectPr>
      </w:pPr>
    </w:p>
    <w:p w14:paraId="57A260FC" w14:textId="77777777" w:rsidR="00586750" w:rsidRDefault="00586750">
      <w:pPr>
        <w:autoSpaceDE w:val="0"/>
        <w:autoSpaceDN w:val="0"/>
        <w:spacing w:after="78" w:line="220" w:lineRule="exact"/>
      </w:pPr>
    </w:p>
    <w:p w14:paraId="0B6F9897" w14:textId="77777777" w:rsidR="00586750" w:rsidRDefault="00A24825">
      <w:pPr>
        <w:autoSpaceDE w:val="0"/>
        <w:autoSpaceDN w:val="0"/>
        <w:spacing w:before="56" w:after="0" w:line="266" w:lineRule="exact"/>
        <w:ind w:right="576"/>
      </w:pPr>
      <w:r>
        <w:rPr>
          <w:rFonts w:ascii="Charis SIL Regular" w:eastAsia="Charis SIL Regular" w:hAnsi="Charis SIL Regular"/>
          <w:color w:val="000000"/>
        </w:rPr>
        <w:t>changed circumstances required a deep level of self-reflection, honesty, and willingness to confront long-held conflicts.</w:t>
      </w:r>
    </w:p>
    <w:p w14:paraId="533D81B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However, the shared experience of the blizzard acted as a catalyst for change. It created a sense of shared vulnerability that </w:t>
      </w:r>
      <w:r>
        <w:br/>
      </w:r>
      <w:r>
        <w:rPr>
          <w:rFonts w:ascii="Charis SIL Regular" w:eastAsia="Charis SIL Regular" w:hAnsi="Charis SIL Regular"/>
          <w:color w:val="000000"/>
        </w:rPr>
        <w:t>transcended individual differences. The process of rebuilding fostered collaboration, forcing people to rely on each other in ways they hadn't anticipated. This newfound interdependence fostered empathy and understanding, creating a foundation for meaningful dialogue and reconciliation.</w:t>
      </w:r>
    </w:p>
    <w:p w14:paraId="79A53CE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church, previously a site of ritualistic observance and quiet contemplation, became a bustling center of community activity. The pastor, a compassionate and empathetic leader, organized aid efforts, facilitated dialogues, and provided emotional support to those struggling to cope with the aftermath of the blizzard. The church's traditional role as a spiritual center expanded to </w:t>
      </w:r>
      <w:r>
        <w:br/>
      </w:r>
      <w:r>
        <w:rPr>
          <w:rFonts w:ascii="Charis SIL Regular" w:eastAsia="Charis SIL Regular" w:hAnsi="Charis SIL Regular"/>
          <w:color w:val="000000"/>
        </w:rPr>
        <w:t>encompass a broader sense of social responsibility, reflecting the community’s evolving needs and priorities.</w:t>
      </w:r>
    </w:p>
    <w:p w14:paraId="531EC023" w14:textId="77777777" w:rsidR="00586750" w:rsidRDefault="00A24825">
      <w:pPr>
        <w:autoSpaceDE w:val="0"/>
        <w:autoSpaceDN w:val="0"/>
        <w:spacing w:before="264" w:after="0" w:line="264" w:lineRule="exact"/>
      </w:pPr>
      <w:r>
        <w:rPr>
          <w:rFonts w:ascii="Charis SIL Regular" w:eastAsia="Charis SIL Regular" w:hAnsi="Charis SIL Regular"/>
          <w:color w:val="000000"/>
        </w:rPr>
        <w:t>The younger generation, having witnessed the resilience of their elders, began to embrace their own roles within the community. They organized volunteer programs, created support networks for the elderly and those struggling with mental health challenges, and promoted sustainable practices. They understood that adapting to change was not merely a matter of rebuilding physical structures, but also of cultivating a healthier and more inclusive community spirit.</w:t>
      </w:r>
    </w:p>
    <w:p w14:paraId="5DBDE48A" w14:textId="77777777" w:rsidR="00586750" w:rsidRDefault="00A24825">
      <w:pPr>
        <w:autoSpaceDE w:val="0"/>
        <w:autoSpaceDN w:val="0"/>
        <w:spacing w:before="264" w:after="0" w:line="264" w:lineRule="exact"/>
      </w:pPr>
      <w:r>
        <w:rPr>
          <w:rFonts w:ascii="Charis SIL Regular" w:eastAsia="Charis SIL Regular" w:hAnsi="Charis SIL Regular"/>
          <w:color w:val="000000"/>
        </w:rPr>
        <w:t>The harvest festival, a celebration of community resilience and abundance, became a powerful symbol of this transformation. It was a time of both joy and reflection, a chance to celebrate their collective survival and acknowledge the ongoing challenges that lay ahead. The annual event, previously a showcase of individual talents and competitive spirit, evolved into a celebration of shared effort, mutual support, and communal healing.</w:t>
      </w:r>
    </w:p>
    <w:p w14:paraId="58F57C90" w14:textId="77777777" w:rsidR="00586750" w:rsidRDefault="00A24825">
      <w:pPr>
        <w:autoSpaceDE w:val="0"/>
        <w:autoSpaceDN w:val="0"/>
        <w:spacing w:before="264" w:after="0" w:line="264" w:lineRule="exact"/>
        <w:ind w:right="432"/>
      </w:pPr>
      <w:r>
        <w:rPr>
          <w:rFonts w:ascii="Charis SIL Regular" w:eastAsia="Charis SIL Regular" w:hAnsi="Charis SIL Regular"/>
          <w:color w:val="000000"/>
        </w:rPr>
        <w:lastRenderedPageBreak/>
        <w:t xml:space="preserve">Daniel's artwork, reflecting the challenges and triumphs of their shared experiences, became a powerful testament to the </w:t>
      </w:r>
      <w:r>
        <w:br/>
      </w:r>
      <w:r>
        <w:rPr>
          <w:rFonts w:ascii="Charis SIL Regular" w:eastAsia="Charis SIL Regular" w:hAnsi="Charis SIL Regular"/>
          <w:color w:val="000000"/>
        </w:rPr>
        <w:t>community’s resilience. His paintings, vivid depictions of the</w:t>
      </w:r>
    </w:p>
    <w:p w14:paraId="5CB898DF" w14:textId="77777777" w:rsidR="00586750" w:rsidRDefault="00586750">
      <w:pPr>
        <w:sectPr w:rsidR="00586750">
          <w:pgSz w:w="8000" w:h="12000"/>
          <w:pgMar w:top="296" w:right="650" w:bottom="392" w:left="660" w:header="720" w:footer="720" w:gutter="0"/>
          <w:cols w:space="720"/>
          <w:docGrid w:linePitch="360"/>
        </w:sectPr>
      </w:pPr>
    </w:p>
    <w:p w14:paraId="30CD86D1" w14:textId="77777777" w:rsidR="00586750" w:rsidRDefault="00586750">
      <w:pPr>
        <w:autoSpaceDE w:val="0"/>
        <w:autoSpaceDN w:val="0"/>
        <w:spacing w:after="78" w:line="220" w:lineRule="exact"/>
      </w:pPr>
    </w:p>
    <w:p w14:paraId="57B9D7AA"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blizzard's fury and the subsequent rebuilding efforts, captured the emotional landscape of Haddam Neck, resonating deeply with its inhabitants. His art became a catalyst for discussion, a means of sharing emotions, and a tool for collective healing. He used his art to help the community process their collective trauma and to celebrate their newfound strength.</w:t>
      </w:r>
    </w:p>
    <w:p w14:paraId="0F93898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changing seasons mirrored the transformations within the community. The winter's harsh grip gave way to the spring's gentle thaw, symbolic of the community's slow but steady healing. The vibrant colors of summer, signifying growth and renewal, reflected the community’s energy and determination to build a brighter future. The autumnal hues, a reminder of both loss and abundance, provided a backdrop for reflection and celebration. As the </w:t>
      </w:r>
      <w:r>
        <w:br/>
      </w:r>
      <w:r>
        <w:rPr>
          <w:rFonts w:ascii="Charis SIL Regular" w:eastAsia="Charis SIL Regular" w:hAnsi="Charis SIL Regular"/>
          <w:color w:val="000000"/>
        </w:rPr>
        <w:t xml:space="preserve">landscape changed, so did the hearts and minds of those who called Haddam Neck home. Their adaptation was not simply a matter of survival; it was an evolution, a collective journey towards a </w:t>
      </w:r>
      <w:r>
        <w:br/>
      </w:r>
      <w:r>
        <w:rPr>
          <w:rFonts w:ascii="Charis SIL Regular" w:eastAsia="Charis SIL Regular" w:hAnsi="Charis SIL Regular"/>
          <w:color w:val="000000"/>
        </w:rPr>
        <w:t>stronger, more resilient, and more deeply connected community. The shifting sands of time, once a threat, had ultimately become the foundation for a new chapter in their shared story.</w:t>
      </w:r>
    </w:p>
    <w:p w14:paraId="2A0EA6D4" w14:textId="77777777" w:rsidR="00586750" w:rsidRDefault="00586750">
      <w:pPr>
        <w:sectPr w:rsidR="00586750">
          <w:pgSz w:w="8000" w:h="12000"/>
          <w:pgMar w:top="296" w:right="662" w:bottom="1440" w:left="660" w:header="720" w:footer="720" w:gutter="0"/>
          <w:cols w:space="720"/>
          <w:docGrid w:linePitch="360"/>
        </w:sectPr>
      </w:pPr>
    </w:p>
    <w:p w14:paraId="0F22D6C1" w14:textId="77777777" w:rsidR="00586750" w:rsidRDefault="00586750">
      <w:pPr>
        <w:autoSpaceDE w:val="0"/>
        <w:autoSpaceDN w:val="0"/>
        <w:spacing w:after="224" w:line="220" w:lineRule="exact"/>
      </w:pPr>
    </w:p>
    <w:p w14:paraId="46956562" w14:textId="77777777" w:rsidR="00586750" w:rsidRDefault="00A24825">
      <w:pPr>
        <w:autoSpaceDE w:val="0"/>
        <w:autoSpaceDN w:val="0"/>
        <w:spacing w:after="0" w:line="330" w:lineRule="exact"/>
      </w:pPr>
      <w:r>
        <w:rPr>
          <w:rFonts w:ascii="Charis SIL Bold" w:eastAsia="Charis SIL Bold" w:hAnsi="Charis SIL Bold"/>
          <w:b/>
          <w:color w:val="000000"/>
        </w:rPr>
        <w:t>Difficult Decisions</w:t>
      </w:r>
    </w:p>
    <w:p w14:paraId="6C5F2E13"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thawing spring brought not only the promise of new life, but also the weight of difficult decisions. For Sarah, the vibrant young woman whose spirit had been tested by the blizzard’s fury, the choice was stark: stay in Haddam Neck, the only home she’d ever known, or pursue the scholarship that would take her far away to a prestigious art school in Boston. The scholarship, a beacon of hope amidst the devastation, represented a chance to escape the </w:t>
      </w:r>
      <w:r>
        <w:br/>
      </w:r>
      <w:r>
        <w:rPr>
          <w:rFonts w:ascii="Charis SIL Regular" w:eastAsia="Charis SIL Regular" w:hAnsi="Charis SIL Regular"/>
          <w:color w:val="000000"/>
        </w:rPr>
        <w:t>limitations of a small town, to cultivate her burgeoning talent, and to find a life beyond the shadowed memories of the winter. Yet, the thought of leaving her family, her friends, and the community that had rallied around her during the crisis filled her with a profound sense of guilt and uncertainty.</w:t>
      </w:r>
    </w:p>
    <w:p w14:paraId="1A77881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Her heart ached with a dual longing: for the freedom of artistic expression and for the comfort of familiar surroundings. The vibrant colors she saw in the budding flowers mirrored the conflicting emotions within her. The faces of her friends, their eyes mirroring their own hard choices and uncertain futures, haunted her dreams. She had seen the strength in their communal spirit, but the subtle, lingering tensions between families were hard to ignore. The </w:t>
      </w:r>
      <w:r>
        <w:br/>
      </w:r>
      <w:r>
        <w:rPr>
          <w:rFonts w:ascii="Charis SIL Regular" w:eastAsia="Charis SIL Regular" w:hAnsi="Charis SIL Regular"/>
          <w:color w:val="000000"/>
        </w:rPr>
        <w:t>unresolved issues that had been pushed to the background by the shared urgency of survival were now surfacing, causing new friction and anxieties.</w:t>
      </w:r>
    </w:p>
    <w:p w14:paraId="76AB9CB5" w14:textId="77777777" w:rsidR="00586750" w:rsidRDefault="00A24825">
      <w:pPr>
        <w:autoSpaceDE w:val="0"/>
        <w:autoSpaceDN w:val="0"/>
        <w:spacing w:before="264" w:after="0" w:line="264" w:lineRule="exact"/>
      </w:pPr>
      <w:r>
        <w:rPr>
          <w:rFonts w:ascii="Charis SIL Regular" w:eastAsia="Charis SIL Regular" w:hAnsi="Charis SIL Regular"/>
          <w:color w:val="000000"/>
        </w:rPr>
        <w:t>Across town, Daniel, the talented artist whose paintings had become a symbol of the community's resilience, wrestled with a different kind of decision. He was offered a lucrative commission from a gallery in Hartford, an opportunity that could significantly boost his career. But the commission required him to spend several months away from Haddam Neck, leaving his family during a critical period of rebuilding and recovery. The thought of abandoning his family, especially his aging mother, filled him with deep unease. His loyalty to his community and his family tugged at him, a counterpoint to the allure of professional success.</w:t>
      </w:r>
    </w:p>
    <w:p w14:paraId="30A7D639"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Their dilemmas were mirrored in the experiences of others. Martha, the wise elder, faced the challenge of preserving her traditional</w:t>
      </w:r>
    </w:p>
    <w:p w14:paraId="31D215F6" w14:textId="77777777" w:rsidR="00586750" w:rsidRDefault="00586750">
      <w:pPr>
        <w:sectPr w:rsidR="00586750">
          <w:pgSz w:w="8000" w:h="12000"/>
          <w:pgMar w:top="442" w:right="644" w:bottom="364" w:left="660" w:header="720" w:footer="720" w:gutter="0"/>
          <w:cols w:space="720"/>
          <w:docGrid w:linePitch="360"/>
        </w:sectPr>
      </w:pPr>
    </w:p>
    <w:p w14:paraId="63A13C42" w14:textId="77777777" w:rsidR="00586750" w:rsidRDefault="00586750">
      <w:pPr>
        <w:autoSpaceDE w:val="0"/>
        <w:autoSpaceDN w:val="0"/>
        <w:spacing w:after="78" w:line="220" w:lineRule="exact"/>
      </w:pPr>
    </w:p>
    <w:p w14:paraId="3B918B2A"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knowledge while adapting to a changing world. The younger </w:t>
      </w:r>
      <w:r>
        <w:br/>
      </w:r>
      <w:r>
        <w:rPr>
          <w:rFonts w:ascii="Charis SIL Regular" w:eastAsia="Charis SIL Regular" w:hAnsi="Charis SIL Regular"/>
          <w:color w:val="000000"/>
        </w:rPr>
        <w:t>generation, energized by their newfound sense of purpose, struggled with finding a balance between their personal aspirations and their responsibilities to the community. The weight of their choices felt immense, each decision carrying the potential to alter the course of their lives and the future of Haddam Neck.</w:t>
      </w:r>
    </w:p>
    <w:p w14:paraId="5994A64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rebuilding of the town hall, once a symbol of community unity, became a microcosm of these internal struggles. The process of deciding on its design, its functionality, and its overall aesthetic created friction between traditionalists who wanted to maintain its original character and those who envisioned a more modern, </w:t>
      </w:r>
      <w:r>
        <w:br/>
      </w:r>
      <w:r>
        <w:rPr>
          <w:rFonts w:ascii="Charis SIL Regular" w:eastAsia="Charis SIL Regular" w:hAnsi="Charis SIL Regular"/>
          <w:color w:val="000000"/>
        </w:rPr>
        <w:t>efficient structure. The arguments, initially polite disagreements, escalated into heated debates, mirroring the underlying tensions that simmered beneath the surface of the outwardly harmonious community. These debates exposed long-held differences in values, philosophies, and visions for the future. Old rivalries resurfaced, and new tensions emerged as people grappled with their diverging interests.</w:t>
      </w:r>
    </w:p>
    <w:p w14:paraId="36BB8101"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church, a sanctuary of hope and reconciliation, was not </w:t>
      </w:r>
      <w:r>
        <w:br/>
      </w:r>
      <w:r>
        <w:rPr>
          <w:rFonts w:ascii="Charis SIL Regular" w:eastAsia="Charis SIL Regular" w:hAnsi="Charis SIL Regular"/>
          <w:color w:val="000000"/>
        </w:rPr>
        <w:t>immune to these internal conflicts. The pastor, a man of immense compassion, found himself mediating disagreements between families, offering guidance and counseling to those grappling with difficult choices. The weight of their collective anxieties seemed to rest heavily on his shoulders. He grappled with his own internal struggles, torn between his spiritual calling and the very human needs of his flock. He found solace in his faith and in the quiet contemplation of nature, finding strength in the resilience of the natural world. But the burden of their anxieties was immense, and he knew that the community's healing was far from complete.</w:t>
      </w:r>
    </w:p>
    <w:p w14:paraId="5250D85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seemingly simple act of planting the new crops became a source of contention. The decision of what to plant, how to plant, and who would be responsible for planting raised questions about land ownership, resource allocation, and individual responsibilities. The harvest, once a source of communal celebration, now held the potential for conflict. The delicate balance between individual ambition and </w:t>
      </w:r>
      <w:r>
        <w:rPr>
          <w:rFonts w:ascii="Charis SIL Regular" w:eastAsia="Charis SIL Regular" w:hAnsi="Charis SIL Regular"/>
          <w:color w:val="000000"/>
        </w:rPr>
        <w:lastRenderedPageBreak/>
        <w:t xml:space="preserve">collective well-being hung precariously in the </w:t>
      </w:r>
      <w:r>
        <w:br/>
      </w:r>
      <w:r>
        <w:rPr>
          <w:rFonts w:ascii="Charis SIL Regular" w:eastAsia="Charis SIL Regular" w:hAnsi="Charis SIL Regular"/>
          <w:color w:val="000000"/>
        </w:rPr>
        <w:t>balance.</w:t>
      </w:r>
    </w:p>
    <w:p w14:paraId="02880DF9" w14:textId="77777777" w:rsidR="00586750" w:rsidRDefault="00586750">
      <w:pPr>
        <w:sectPr w:rsidR="00586750">
          <w:pgSz w:w="8000" w:h="12000"/>
          <w:pgMar w:top="296" w:right="648" w:bottom="392" w:left="660" w:header="720" w:footer="720" w:gutter="0"/>
          <w:cols w:space="720"/>
          <w:docGrid w:linePitch="360"/>
        </w:sectPr>
      </w:pPr>
    </w:p>
    <w:p w14:paraId="388CBBCF" w14:textId="77777777" w:rsidR="00586750" w:rsidRDefault="00586750">
      <w:pPr>
        <w:autoSpaceDE w:val="0"/>
        <w:autoSpaceDN w:val="0"/>
        <w:spacing w:after="210" w:line="220" w:lineRule="exact"/>
      </w:pPr>
    </w:p>
    <w:p w14:paraId="0A0DD071" w14:textId="77777777" w:rsidR="00586750" w:rsidRDefault="00A24825">
      <w:pPr>
        <w:autoSpaceDE w:val="0"/>
        <w:autoSpaceDN w:val="0"/>
        <w:spacing w:before="60" w:after="0" w:line="264" w:lineRule="exact"/>
      </w:pPr>
      <w:r>
        <w:rPr>
          <w:rFonts w:ascii="Charis SIL Regular" w:eastAsia="Charis SIL Regular" w:hAnsi="Charis SIL Regular"/>
          <w:color w:val="000000"/>
        </w:rPr>
        <w:t>As the summer days lengthened, the decisions weighed heavily on the minds of the townspeople. The vibrant hues of the landscape seemed to mock their internal struggles, a stark contrast to their emotional turmoil. The community, once unified by the shared trauma of the blizzard, seemed to fracture under the weight of these difficult choices. The shared laughter and easy camaraderie that had marked the previous months seemed to fade, replaced by a cautious silence, a subtle undercurrent of tension. Yet, within this tension, there was also a quiet determination, a refusal to succumb to despair.</w:t>
      </w:r>
    </w:p>
    <w:p w14:paraId="4F023A2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torn between her personal ambition and her loyalty to her community, found solace in her art. Her paintings, once vibrant expressions of joy and optimism, now reflected the complexities of her internal struggle. She painted the beauty of the landscape, juxtaposing it with the shadows of her uncertainty. She painted the faces of her friends, capturing their hopes and fears in every </w:t>
      </w:r>
      <w:r>
        <w:br/>
      </w:r>
      <w:r>
        <w:rPr>
          <w:rFonts w:ascii="Charis SIL Regular" w:eastAsia="Charis SIL Regular" w:hAnsi="Charis SIL Regular"/>
          <w:color w:val="000000"/>
        </w:rPr>
        <w:t>brushstroke. Through her art, she found a means of expressing her emotions, wrestling with her indecision, and seeking clarity.</w:t>
      </w:r>
    </w:p>
    <w:p w14:paraId="237E698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Daniel, grappling with the decision to leave his family for his professional advancement, found solace in the rhythmic repetition of his work. He spent hours in his studio, lost in the process of creating, his brushstrokes a physical manifestation of his inner turmoil. He painted the devastation of the blizzard, but also the slow, steady progress of rebuilding. His paintings were not merely representations of the physical landscape; they were reflections of his own emotional journey.</w:t>
      </w:r>
    </w:p>
    <w:p w14:paraId="43A314B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choices they made, both individually and collectively, were not easy. They were fraught with uncertainty and potential </w:t>
      </w:r>
      <w:r>
        <w:br/>
      </w:r>
      <w:r>
        <w:rPr>
          <w:rFonts w:ascii="Charis SIL Regular" w:eastAsia="Charis SIL Regular" w:hAnsi="Charis SIL Regular"/>
          <w:color w:val="000000"/>
        </w:rPr>
        <w:t xml:space="preserve">consequences. Yet, these decisions became a crucible, a test of their resilience and their commitment to the community that had become their home. Their paths diverged, but their shared history, the bond forged in the crucible of the blizzard, remained a powerful force that connected them, even as distance and circumstances separated them. The decisions made in this pivotal spring laid the </w:t>
      </w:r>
      <w:r>
        <w:br/>
      </w:r>
      <w:r>
        <w:rPr>
          <w:rFonts w:ascii="Charis SIL Regular" w:eastAsia="Charis SIL Regular" w:hAnsi="Charis SIL Regular"/>
          <w:color w:val="000000"/>
        </w:rPr>
        <w:lastRenderedPageBreak/>
        <w:t>groundwork for the future of Haddam Neck, shaping its landscape as surely as the seasonal changes. The seeds of change, planted</w:t>
      </w:r>
    </w:p>
    <w:p w14:paraId="625EA4EB" w14:textId="77777777" w:rsidR="00586750" w:rsidRDefault="00586750">
      <w:pPr>
        <w:sectPr w:rsidR="00586750">
          <w:pgSz w:w="8000" w:h="12000"/>
          <w:pgMar w:top="428" w:right="654" w:bottom="392" w:left="660" w:header="720" w:footer="720" w:gutter="0"/>
          <w:cols w:space="720"/>
          <w:docGrid w:linePitch="360"/>
        </w:sectPr>
      </w:pPr>
    </w:p>
    <w:p w14:paraId="63E9AF8C" w14:textId="77777777" w:rsidR="00586750" w:rsidRDefault="00586750">
      <w:pPr>
        <w:autoSpaceDE w:val="0"/>
        <w:autoSpaceDN w:val="0"/>
        <w:spacing w:after="78" w:line="220" w:lineRule="exact"/>
      </w:pPr>
    </w:p>
    <w:p w14:paraId="17008872" w14:textId="77777777" w:rsidR="00586750" w:rsidRDefault="00A24825">
      <w:pPr>
        <w:autoSpaceDE w:val="0"/>
        <w:autoSpaceDN w:val="0"/>
        <w:spacing w:before="58" w:after="0" w:line="264" w:lineRule="exact"/>
      </w:pPr>
      <w:r>
        <w:rPr>
          <w:rFonts w:ascii="Charis SIL Regular" w:eastAsia="Charis SIL Regular" w:hAnsi="Charis SIL Regular"/>
          <w:color w:val="000000"/>
        </w:rPr>
        <w:t>amidst difficult decisions, would blossom in the years to come, bearing fruits both bitter and sweet. The story of Haddam Neck was far from over; it was only beginning to unfold. The whispers of the wind carried not only the scent of spring, but also the echoes of choices made, and the promise of a future yet unwritten.</w:t>
      </w:r>
    </w:p>
    <w:p w14:paraId="0A7F3730" w14:textId="77777777" w:rsidR="00586750" w:rsidRDefault="00586750">
      <w:pPr>
        <w:sectPr w:rsidR="00586750">
          <w:pgSz w:w="8000" w:h="12000"/>
          <w:pgMar w:top="296" w:right="694" w:bottom="1440" w:left="660" w:header="720" w:footer="720" w:gutter="0"/>
          <w:cols w:space="720"/>
          <w:docGrid w:linePitch="360"/>
        </w:sectPr>
      </w:pPr>
    </w:p>
    <w:p w14:paraId="4D74E1A3" w14:textId="77777777" w:rsidR="00586750" w:rsidRDefault="00586750">
      <w:pPr>
        <w:autoSpaceDE w:val="0"/>
        <w:autoSpaceDN w:val="0"/>
        <w:spacing w:after="224" w:line="220" w:lineRule="exact"/>
      </w:pPr>
    </w:p>
    <w:p w14:paraId="180102B5" w14:textId="77777777" w:rsidR="00586750" w:rsidRDefault="00A24825">
      <w:pPr>
        <w:autoSpaceDE w:val="0"/>
        <w:autoSpaceDN w:val="0"/>
        <w:spacing w:after="0" w:line="330" w:lineRule="exact"/>
      </w:pPr>
      <w:r>
        <w:rPr>
          <w:rFonts w:ascii="Charis SIL Bold" w:eastAsia="Charis SIL Bold" w:hAnsi="Charis SIL Bold"/>
          <w:b/>
          <w:color w:val="000000"/>
        </w:rPr>
        <w:t>Love and Loss</w:t>
      </w:r>
    </w:p>
    <w:p w14:paraId="79D1A115"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summer following the blizzard brought a different kind of cold to Haddam Neck – a chill of unspoken anxieties and simmering resentments. While the physical wounds of the storm were slowly healing, the emotional scars remained, raw and exposed. For Sarah, the vibrant colors of her artwork now reflected a deeper palette of emotions; the joyful exuberance was tempered with a melancholic undercurrent, mirroring her own internal struggle. The decision to leave for Boston gnawed at her, a constant whisper of doubt in the midst of her excitement. She found herself sketching the faces of her family, each line a testament to the bonds that threatened to unravel as she pursued her dreams. Her grandmother, Martha, had grown quieter, her usual warmth veiled by a subtle sadness. Sarah knew her grandmother understood the pull of ambition, but the unspoken fear of distance resonated between them, a silent </w:t>
      </w:r>
      <w:r>
        <w:br/>
      </w:r>
      <w:r>
        <w:rPr>
          <w:rFonts w:ascii="Charis SIL Regular" w:eastAsia="Charis SIL Regular" w:hAnsi="Charis SIL Regular"/>
          <w:color w:val="000000"/>
        </w:rPr>
        <w:t xml:space="preserve">language spoken through shared glances and the quiet hum of unspoken words. Sarah's mother, though outwardly supportive, harbored a quiet worry that manifested in a subtle tightening of her lips, a slight tremor in her hands. The weight of her daughter's decision pressed upon her, a silent burden borne alone. Even her closest friend, Emily, whose own life seemed so carefree, mirrored Sarah's uncertainty. Their late-night talks, once filled with giddy plans and youthful optimism, were now punctuated by a fragile silence. The future, once a bright canvas of possibilities, now </w:t>
      </w:r>
      <w:r>
        <w:br/>
      </w:r>
      <w:r>
        <w:rPr>
          <w:rFonts w:ascii="Charis SIL Regular" w:eastAsia="Charis SIL Regular" w:hAnsi="Charis SIL Regular"/>
          <w:color w:val="000000"/>
        </w:rPr>
        <w:t xml:space="preserve">seemed shrouded in a haze of uncertainty, each step forward </w:t>
      </w:r>
      <w:r>
        <w:br/>
      </w:r>
      <w:r>
        <w:rPr>
          <w:rFonts w:ascii="Charis SIL Regular" w:eastAsia="Charis SIL Regular" w:hAnsi="Charis SIL Regular"/>
          <w:color w:val="000000"/>
        </w:rPr>
        <w:t>threatening to sever the ties that bound them.</w:t>
      </w:r>
    </w:p>
    <w:p w14:paraId="7A1D9FD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Daniel, meanwhile, found himself entangled in a different kind of love – the unwavering devotion to his family. The commission from the Hartford gallery represented a significant step forward in his artistic career, a chance to finally achieve the recognition he </w:t>
      </w:r>
      <w:r>
        <w:br/>
      </w:r>
      <w:r>
        <w:rPr>
          <w:rFonts w:ascii="Charis SIL Regular" w:eastAsia="Charis SIL Regular" w:hAnsi="Charis SIL Regular"/>
          <w:color w:val="000000"/>
        </w:rPr>
        <w:t>deserved. Yet, the idea of leaving his mother, her health fragile and her dependence on him palpable, filled him with a gnawing guilt.</w:t>
      </w:r>
    </w:p>
    <w:p w14:paraId="5D899C4C"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He spent his evenings helping his mother with her chores, their conversations a tender ballet of unspoken affection. He saw in her eyes a mirror of his own internal struggle – the conflict between ambition </w:t>
      </w:r>
      <w:r>
        <w:rPr>
          <w:rFonts w:ascii="Charis SIL Regular" w:eastAsia="Charis SIL Regular" w:hAnsi="Charis SIL Regular"/>
          <w:color w:val="000000"/>
        </w:rPr>
        <w:lastRenderedPageBreak/>
        <w:t>and responsibility, the desire for individual growth and the duty to those he loved. The vibrant colors of his paintings were</w:t>
      </w:r>
    </w:p>
    <w:p w14:paraId="033DFB6F" w14:textId="77777777" w:rsidR="00586750" w:rsidRDefault="00586750">
      <w:pPr>
        <w:sectPr w:rsidR="00586750">
          <w:pgSz w:w="8000" w:h="12000"/>
          <w:pgMar w:top="442" w:right="692" w:bottom="364" w:left="660" w:header="720" w:footer="720" w:gutter="0"/>
          <w:cols w:space="720"/>
          <w:docGrid w:linePitch="360"/>
        </w:sectPr>
      </w:pPr>
    </w:p>
    <w:p w14:paraId="7BE39368" w14:textId="77777777" w:rsidR="00586750" w:rsidRDefault="00586750">
      <w:pPr>
        <w:autoSpaceDE w:val="0"/>
        <w:autoSpaceDN w:val="0"/>
        <w:spacing w:after="78" w:line="220" w:lineRule="exact"/>
      </w:pPr>
    </w:p>
    <w:p w14:paraId="649B04ED" w14:textId="77777777" w:rsidR="00586750" w:rsidRDefault="00A24825">
      <w:pPr>
        <w:autoSpaceDE w:val="0"/>
        <w:autoSpaceDN w:val="0"/>
        <w:spacing w:before="58" w:after="0" w:line="264" w:lineRule="exact"/>
      </w:pPr>
      <w:r>
        <w:rPr>
          <w:rFonts w:ascii="Charis SIL Regular" w:eastAsia="Charis SIL Regular" w:hAnsi="Charis SIL Regular"/>
          <w:color w:val="000000"/>
        </w:rPr>
        <w:t>now muted, replaced by a somber reflection of his internal conflict, each brushstroke a testament to the weight of his choice. He found solace in the rhythm of his work, his hands finding solace in the familiar act of creation, the brush a medium for channeling his emotions onto the canvas. He spent hours lost in the act of painting, the canvas becoming a confidante, his thoughts and emotions flowing out in a torrent of colors. He began to paint his mother, capturing her strength and quiet dignity, a silent affirmation of his love and devotion.</w:t>
      </w:r>
    </w:p>
    <w:p w14:paraId="2A18EA84"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town itself seemed to reflect the emotional turmoil of its inhabitants. The rebuilding of the town hall, initially a symbol of unity, became a source of contention, fueled by differing visions and long-held grudges. The debates, at first cordial, soon escalated into bitter arguments, exposing fault lines in the community that had previously been masked by the shared trauma of the blizzard. The church, a sanctuary of peace and solace, became a stage for these conflicts, the pastor finding himself mediating disputes, offering counsel and guidance, his words laced with empathy and understanding. He witnessed the unraveling of relationships, the silent tensions that fractured the once-harmonious community. He saw the silent tears shed in private, the unspoken regrets that weighed heavily on hearts. He understood that true healing was a lengthy process, one that required patience, compassion, and a willingness to confront the past.</w:t>
      </w:r>
    </w:p>
    <w:p w14:paraId="18E98B7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the town elder, witnessed these conflicts with a mixture of sadness and understanding. She held the memories of happier times, times when the community thrived, when love and mutual support formed the bedrock of their shared existence. She saw the shadow of loss looming over Haddam Neck, a darkness that </w:t>
      </w:r>
      <w:r>
        <w:br/>
      </w:r>
      <w:r>
        <w:rPr>
          <w:rFonts w:ascii="Charis SIL Regular" w:eastAsia="Charis SIL Regular" w:hAnsi="Charis SIL Regular"/>
          <w:color w:val="000000"/>
        </w:rPr>
        <w:t xml:space="preserve">threatened to overshadow the community's resilience. She shared her wisdom sparingly, her words carefully chosen, her insights infused with the wisdom of generations. She reminded the </w:t>
      </w:r>
      <w:r>
        <w:br/>
      </w:r>
      <w:r>
        <w:rPr>
          <w:rFonts w:ascii="Charis SIL Regular" w:eastAsia="Charis SIL Regular" w:hAnsi="Charis SIL Regular"/>
          <w:color w:val="000000"/>
        </w:rPr>
        <w:t xml:space="preserve">community of the importance of forgiveness, of reconciliation, and of the enduring power of love in the face of adversity. She spoke of the cyclical nature of life, the inevitable ebb and flow of joy and sorrow, of loss and renewal. Her stories, passed down through generations, </w:t>
      </w:r>
      <w:r>
        <w:rPr>
          <w:rFonts w:ascii="Charis SIL Regular" w:eastAsia="Charis SIL Regular" w:hAnsi="Charis SIL Regular"/>
          <w:color w:val="000000"/>
        </w:rPr>
        <w:lastRenderedPageBreak/>
        <w:t>served as a reminder of the resilience of the human spirit, a testament to the enduring power of hope in the face of</w:t>
      </w:r>
    </w:p>
    <w:p w14:paraId="52973E73" w14:textId="77777777" w:rsidR="00586750" w:rsidRDefault="00586750">
      <w:pPr>
        <w:sectPr w:rsidR="00586750">
          <w:pgSz w:w="8000" w:h="12000"/>
          <w:pgMar w:top="296" w:right="662" w:bottom="392" w:left="660" w:header="720" w:footer="720" w:gutter="0"/>
          <w:cols w:space="720"/>
          <w:docGrid w:linePitch="360"/>
        </w:sectPr>
      </w:pPr>
    </w:p>
    <w:p w14:paraId="0F4397CC" w14:textId="77777777" w:rsidR="00586750" w:rsidRDefault="00586750">
      <w:pPr>
        <w:autoSpaceDE w:val="0"/>
        <w:autoSpaceDN w:val="0"/>
        <w:spacing w:after="78" w:line="220" w:lineRule="exact"/>
      </w:pPr>
    </w:p>
    <w:p w14:paraId="2F2334AB" w14:textId="77777777" w:rsidR="00586750" w:rsidRDefault="00A24825">
      <w:pPr>
        <w:autoSpaceDE w:val="0"/>
        <w:autoSpaceDN w:val="0"/>
        <w:spacing w:after="0" w:line="322" w:lineRule="exact"/>
      </w:pPr>
      <w:r>
        <w:rPr>
          <w:rFonts w:ascii="Charis SIL Regular" w:eastAsia="Charis SIL Regular" w:hAnsi="Charis SIL Regular"/>
          <w:color w:val="000000"/>
        </w:rPr>
        <w:t>despair.</w:t>
      </w:r>
    </w:p>
    <w:p w14:paraId="74A84980"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love stories within Haddam Neck were as varied and complex as the individuals themselves. There was the burgeoning romance between young lovers, their passion a vibrant counterpoint to the somber undercurrent of the community's struggles. Their love, fresh and untainted, provided a beacon of hope amid the darkness, a symbol of the potential for renewal and growth. There were also the quiet, enduring loves of older couples, their relationships tested by time and adversity, their bond forged in the crucible of shared experiences, their love a testament to the enduring power of </w:t>
      </w:r>
      <w:r>
        <w:br/>
      </w:r>
      <w:r>
        <w:rPr>
          <w:rFonts w:ascii="Charis SIL Regular" w:eastAsia="Charis SIL Regular" w:hAnsi="Charis SIL Regular"/>
          <w:color w:val="000000"/>
        </w:rPr>
        <w:t>commitment and loyalty. But there was also loss – the loss of loved ones, the loss of innocence, the loss of dreams. The community mourned together, their grief a shared burden that helped bind them together, their sorrow a reminder of the fragility of life, the ephemeral nature of existence.</w:t>
      </w:r>
    </w:p>
    <w:p w14:paraId="7718BB5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summer days slowly gave way to autumn, the vibrant hues of the landscape reflecting the changing emotional landscape of Haddam Neck. The decisions made in the spring, the choices taken, had begun to bear their fruit – some sweet, some bitter. Sarah, now in Boston, felt the pull of her home, her art reflecting a longing for familiar faces, a yearning for the comforting embrace of her </w:t>
      </w:r>
      <w:r>
        <w:br/>
      </w:r>
      <w:r>
        <w:rPr>
          <w:rFonts w:ascii="Charis SIL Regular" w:eastAsia="Charis SIL Regular" w:hAnsi="Charis SIL Regular"/>
          <w:color w:val="000000"/>
        </w:rPr>
        <w:t>community. Daniel, having completed his commission, returned to Haddam Neck, his heart heavy with the weight of his absence, his presence a balm to his mother's soul. The rebuilding of the town hall was completed, a testament to the community's resilience, its design a compromise between tradition and modernity, a symbol of the balance they strived to achieve. The harvest was bountiful, a celebration of the community's shared efforts, a testament to their collective strength.</w:t>
      </w:r>
    </w:p>
    <w:p w14:paraId="0AD804F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process was far from over, but the seeds of </w:t>
      </w:r>
      <w:r>
        <w:br/>
      </w:r>
      <w:r>
        <w:rPr>
          <w:rFonts w:ascii="Charis SIL Regular" w:eastAsia="Charis SIL Regular" w:hAnsi="Charis SIL Regular"/>
          <w:color w:val="000000"/>
        </w:rPr>
        <w:t xml:space="preserve">reconciliation had been sown. The whispers of the wind carried the scent of autumn leaves, a gentle reminder of the cyclical nature of life, of the ebb and flow of sorrow and joy, of loss and renewal. The community of Haddam Neck, bound together by the shared </w:t>
      </w:r>
      <w:r>
        <w:br/>
      </w:r>
      <w:r>
        <w:rPr>
          <w:rFonts w:ascii="Charis SIL Regular" w:eastAsia="Charis SIL Regular" w:hAnsi="Charis SIL Regular"/>
          <w:color w:val="000000"/>
        </w:rPr>
        <w:t xml:space="preserve">experience of the blizzard, faced the future with a cautious </w:t>
      </w:r>
      <w:r>
        <w:br/>
      </w:r>
      <w:r>
        <w:rPr>
          <w:rFonts w:ascii="Charis SIL Regular" w:eastAsia="Charis SIL Regular" w:hAnsi="Charis SIL Regular"/>
          <w:color w:val="000000"/>
        </w:rPr>
        <w:lastRenderedPageBreak/>
        <w:t>optimism, their hearts heavy with the weight of their memories, yet filled with the unwavering hope for a brighter tomorrow. Their love</w:t>
      </w:r>
    </w:p>
    <w:p w14:paraId="1C4299FF" w14:textId="77777777" w:rsidR="00586750" w:rsidRDefault="00586750">
      <w:pPr>
        <w:sectPr w:rsidR="00586750">
          <w:pgSz w:w="8000" w:h="12000"/>
          <w:pgMar w:top="296" w:right="646" w:bottom="392" w:left="660" w:header="720" w:footer="720" w:gutter="0"/>
          <w:cols w:space="720"/>
          <w:docGrid w:linePitch="360"/>
        </w:sectPr>
      </w:pPr>
    </w:p>
    <w:p w14:paraId="421A9C8F" w14:textId="77777777" w:rsidR="00586750" w:rsidRDefault="00586750">
      <w:pPr>
        <w:autoSpaceDE w:val="0"/>
        <w:autoSpaceDN w:val="0"/>
        <w:spacing w:after="78" w:line="220" w:lineRule="exact"/>
      </w:pPr>
    </w:p>
    <w:p w14:paraId="11F4FA63" w14:textId="77777777" w:rsidR="00586750" w:rsidRDefault="00A24825">
      <w:pPr>
        <w:autoSpaceDE w:val="0"/>
        <w:autoSpaceDN w:val="0"/>
        <w:spacing w:before="58" w:after="0" w:line="264" w:lineRule="exact"/>
      </w:pPr>
      <w:r>
        <w:rPr>
          <w:rFonts w:ascii="Charis SIL Regular" w:eastAsia="Charis SIL Regular" w:hAnsi="Charis SIL Regular"/>
          <w:color w:val="000000"/>
        </w:rPr>
        <w:t>and loss, their triumphs and their failures, served as a testament to the enduring power of community, the resilience of the human spirit, and the unwavering hope that springs eternal. The story of Haddam Neck, a tapestry woven from threads of love and loss, continued to unfold, its chapters unwritten, its future yet to be determined.</w:t>
      </w:r>
    </w:p>
    <w:p w14:paraId="7E3652AC" w14:textId="77777777" w:rsidR="00586750" w:rsidRDefault="00586750">
      <w:pPr>
        <w:sectPr w:rsidR="00586750">
          <w:pgSz w:w="8000" w:h="12000"/>
          <w:pgMar w:top="296" w:right="798" w:bottom="1440" w:left="660" w:header="720" w:footer="720" w:gutter="0"/>
          <w:cols w:space="720"/>
          <w:docGrid w:linePitch="360"/>
        </w:sectPr>
      </w:pPr>
    </w:p>
    <w:p w14:paraId="050E7EDC" w14:textId="77777777" w:rsidR="00586750" w:rsidRDefault="00586750">
      <w:pPr>
        <w:autoSpaceDE w:val="0"/>
        <w:autoSpaceDN w:val="0"/>
        <w:spacing w:after="224" w:line="220" w:lineRule="exact"/>
      </w:pPr>
    </w:p>
    <w:p w14:paraId="18256077" w14:textId="77777777" w:rsidR="00586750" w:rsidRDefault="00A24825">
      <w:pPr>
        <w:autoSpaceDE w:val="0"/>
        <w:autoSpaceDN w:val="0"/>
        <w:spacing w:after="0" w:line="330" w:lineRule="exact"/>
      </w:pPr>
      <w:r>
        <w:rPr>
          <w:rFonts w:ascii="Charis SIL Bold" w:eastAsia="Charis SIL Bold" w:hAnsi="Charis SIL Bold"/>
          <w:b/>
          <w:color w:val="000000"/>
        </w:rPr>
        <w:t>Facing Adversity</w:t>
      </w:r>
    </w:p>
    <w:p w14:paraId="6CF284F4"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crisp autumn air carried the scent of woodsmoke and damp earth, a familiar fragrance that usually brought comfort but now held a sharper edge. The rebuilding of the town hall, a project initially intended to unite the community, had instead exposed deep fissures. The arguments over design, over materials, over the very soul of the new building, had become a microcosm of the larger tensions simmering within Haddam Neck. Old rivalries resurfaced, long-buried resentments unearthed, and the collaborative spirit that had initially followed the blizzard was replaced by a cautious distrust. Even the pastor, Father Michael, a man known for his unwavering optimism, found himself weary from mediating </w:t>
      </w:r>
      <w:r>
        <w:br/>
      </w:r>
      <w:r>
        <w:rPr>
          <w:rFonts w:ascii="Charis SIL Regular" w:eastAsia="Charis SIL Regular" w:hAnsi="Charis SIL Regular"/>
          <w:color w:val="000000"/>
        </w:rPr>
        <w:t>disputes, his words of peace falling on increasingly deaf ears.</w:t>
      </w:r>
    </w:p>
    <w:p w14:paraId="2EE368A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in her small Boston apartment, felt the weight of this </w:t>
      </w:r>
      <w:r>
        <w:br/>
      </w:r>
      <w:r>
        <w:rPr>
          <w:rFonts w:ascii="Charis SIL Regular" w:eastAsia="Charis SIL Regular" w:hAnsi="Charis SIL Regular"/>
          <w:color w:val="000000"/>
        </w:rPr>
        <w:t xml:space="preserve">distance. The vibrant energy of the city, initially so exhilarating, now felt isolating. Her art, once a reflection of her joy and </w:t>
      </w:r>
      <w:r>
        <w:br/>
      </w:r>
      <w:r>
        <w:rPr>
          <w:rFonts w:ascii="Charis SIL Regular" w:eastAsia="Charis SIL Regular" w:hAnsi="Charis SIL Regular"/>
          <w:color w:val="000000"/>
        </w:rPr>
        <w:t xml:space="preserve">exuberance, now held a melancholic undertone, a subtle ache for the familiar landscape and the comforting presence of her family. She poured her longing onto the canvas, capturing the muted colors of the autumn woods, the stark beauty of the snow-covered fields, and the enduring strength of the old oak tree that stood sentinel over her childhood home. Each brushstroke was a silent </w:t>
      </w:r>
      <w:r>
        <w:br/>
      </w:r>
      <w:r>
        <w:rPr>
          <w:rFonts w:ascii="Charis SIL Regular" w:eastAsia="Charis SIL Regular" w:hAnsi="Charis SIL Regular"/>
          <w:color w:val="000000"/>
        </w:rPr>
        <w:t xml:space="preserve">conversation with her family, a desperate attempt to bridge the physical distance that separated them. She received letters from her mother, filled with updates on the town, details about her </w:t>
      </w:r>
      <w:r>
        <w:br/>
      </w:r>
      <w:r>
        <w:rPr>
          <w:rFonts w:ascii="Charis SIL Regular" w:eastAsia="Charis SIL Regular" w:hAnsi="Charis SIL Regular"/>
          <w:color w:val="000000"/>
        </w:rPr>
        <w:t xml:space="preserve">grandmother’s health, and snippets of gossip that painted a vivid picture of the community’s internal struggle. In one letter, her mother shared a story about Martha, the town elder, quietly </w:t>
      </w:r>
      <w:r>
        <w:br/>
      </w:r>
      <w:r>
        <w:rPr>
          <w:rFonts w:ascii="Charis SIL Regular" w:eastAsia="Charis SIL Regular" w:hAnsi="Charis SIL Regular"/>
          <w:color w:val="000000"/>
        </w:rPr>
        <w:t xml:space="preserve">mediating a dispute between two families whose feud dated back generations. Martha, with her gentle wisdom and uncanny ability to understand the unspoken wounds, had managed to mend a rift that seemed irreparable. This story reminded Sarah of the deep-rooted strength that characterized her community, a resilience that </w:t>
      </w:r>
      <w:r>
        <w:br/>
      </w:r>
      <w:r>
        <w:rPr>
          <w:rFonts w:ascii="Charis SIL Regular" w:eastAsia="Charis SIL Regular" w:hAnsi="Charis SIL Regular"/>
          <w:color w:val="000000"/>
        </w:rPr>
        <w:t>transcended personal conflicts and political differences.</w:t>
      </w:r>
    </w:p>
    <w:p w14:paraId="653354D7"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 xml:space="preserve">Daniel’s return to Haddam Neck was not the triumphant </w:t>
      </w:r>
      <w:r>
        <w:br/>
      </w:r>
      <w:r>
        <w:rPr>
          <w:rFonts w:ascii="Charis SIL Regular" w:eastAsia="Charis SIL Regular" w:hAnsi="Charis SIL Regular"/>
          <w:color w:val="000000"/>
        </w:rPr>
        <w:t>homecoming he’d envisioned. While the Hartford gallery exhibition</w:t>
      </w:r>
    </w:p>
    <w:p w14:paraId="7D4AAB72" w14:textId="77777777" w:rsidR="00586750" w:rsidRDefault="00586750">
      <w:pPr>
        <w:sectPr w:rsidR="00586750">
          <w:pgSz w:w="8000" w:h="12000"/>
          <w:pgMar w:top="442" w:right="654" w:bottom="364" w:left="660" w:header="720" w:footer="720" w:gutter="0"/>
          <w:cols w:space="720"/>
          <w:docGrid w:linePitch="360"/>
        </w:sectPr>
      </w:pPr>
    </w:p>
    <w:p w14:paraId="34A03178" w14:textId="77777777" w:rsidR="00586750" w:rsidRDefault="00586750">
      <w:pPr>
        <w:autoSpaceDE w:val="0"/>
        <w:autoSpaceDN w:val="0"/>
        <w:spacing w:after="78" w:line="220" w:lineRule="exact"/>
      </w:pPr>
    </w:p>
    <w:p w14:paraId="0096A895"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was a resounding success, the accolades felt hollow in the face of his mother’s worsening health. His absence, though intended to secure a better future for his family, had inadvertently widened the emotional gulf between him and his mother. He found her frail, her spirit dimmed by loneliness and a sense of abandonment. He spent his days tending to her, his hands gently smoothing her hair, his words a balm to her aching soul. He realized that his ambition, once a source of pride, had become a shadow that loomed over his relationship with his mother. He started painting again, but this time, his canvases were filled with a raw honesty, depicting his guilt, his remorse, and his unwavering love for his mother. He painted portraits of her, capturing the subtle changes in her </w:t>
      </w:r>
      <w:r>
        <w:br/>
      </w:r>
      <w:r>
        <w:rPr>
          <w:rFonts w:ascii="Charis SIL Regular" w:eastAsia="Charis SIL Regular" w:hAnsi="Charis SIL Regular"/>
          <w:color w:val="000000"/>
        </w:rPr>
        <w:t xml:space="preserve">expression, the etched lines of worry around her eyes, and the serene beauty that radiated even in her fragility. He found a </w:t>
      </w:r>
      <w:r>
        <w:br/>
      </w:r>
      <w:r>
        <w:rPr>
          <w:rFonts w:ascii="Charis SIL Regular" w:eastAsia="Charis SIL Regular" w:hAnsi="Charis SIL Regular"/>
          <w:color w:val="000000"/>
        </w:rPr>
        <w:t>newfound clarity in his art, a deeper understanding of the complex relationship between ambition and responsibility, between personal fulfillment and familial duty.</w:t>
      </w:r>
    </w:p>
    <w:p w14:paraId="2ECE036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process for Haddam Neck was a slow, arduous journey. The town's annual harvest festival, usually a vibrant celebration of community and abundance, was subdued this year. The laughter was less boisterous, the conversations hushed. Yet, within the quiet solemnity, there was a glimmer of hope. The shared experience of loss, the collective mourning of the storm and its aftermath, had forged a deeper bond among the inhabitants. People began to reach out, offering small gestures of kindness, acts of support that </w:t>
      </w:r>
      <w:r>
        <w:br/>
      </w:r>
      <w:r>
        <w:rPr>
          <w:rFonts w:ascii="Charis SIL Regular" w:eastAsia="Charis SIL Regular" w:hAnsi="Charis SIL Regular"/>
          <w:color w:val="000000"/>
        </w:rPr>
        <w:t>acknowledged the unspoken pain and the need for reconciliation.</w:t>
      </w:r>
    </w:p>
    <w:p w14:paraId="3064F41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Emily, Sarah's close friend, played a pivotal role in this slow healing process. While Sarah grappled with her own ambitions and the distance from her home, Emily remained steadfast in Haddam Neck, becoming a bridge between those who were divided. She visited Martha regularly, listening patiently to the elder’s stories and </w:t>
      </w:r>
      <w:r>
        <w:br/>
      </w:r>
      <w:r>
        <w:rPr>
          <w:rFonts w:ascii="Charis SIL Regular" w:eastAsia="Charis SIL Regular" w:hAnsi="Charis SIL Regular"/>
          <w:color w:val="000000"/>
        </w:rPr>
        <w:t xml:space="preserve">offering a sympathetic ear. She helped organize community events that fostered dialogue and understanding. She brought together families who had been estranged, encouraging them to share their grief and their hopes for the future. Her quiet resilience, her </w:t>
      </w:r>
      <w:r>
        <w:br/>
      </w:r>
      <w:r>
        <w:rPr>
          <w:rFonts w:ascii="Charis SIL Regular" w:eastAsia="Charis SIL Regular" w:hAnsi="Charis SIL Regular"/>
          <w:color w:val="000000"/>
        </w:rPr>
        <w:lastRenderedPageBreak/>
        <w:t>unwavering faith in the power of community, served as a beacon of hope amidst the darkness.</w:t>
      </w:r>
    </w:p>
    <w:p w14:paraId="2BF3DBE6" w14:textId="77777777" w:rsidR="00586750" w:rsidRDefault="00586750">
      <w:pPr>
        <w:sectPr w:rsidR="00586750">
          <w:pgSz w:w="8000" w:h="12000"/>
          <w:pgMar w:top="296" w:right="656" w:bottom="524" w:left="660" w:header="720" w:footer="720" w:gutter="0"/>
          <w:cols w:space="720"/>
          <w:docGrid w:linePitch="360"/>
        </w:sectPr>
      </w:pPr>
    </w:p>
    <w:p w14:paraId="4547CCBA" w14:textId="77777777" w:rsidR="00586750" w:rsidRDefault="00586750">
      <w:pPr>
        <w:autoSpaceDE w:val="0"/>
        <w:autoSpaceDN w:val="0"/>
        <w:spacing w:after="78" w:line="220" w:lineRule="exact"/>
      </w:pPr>
    </w:p>
    <w:p w14:paraId="6E85C64F" w14:textId="77777777" w:rsidR="00586750" w:rsidRDefault="00A24825">
      <w:pPr>
        <w:autoSpaceDE w:val="0"/>
        <w:autoSpaceDN w:val="0"/>
        <w:spacing w:before="58" w:after="0" w:line="264" w:lineRule="exact"/>
      </w:pPr>
      <w:r>
        <w:rPr>
          <w:rFonts w:ascii="Charis SIL Regular" w:eastAsia="Charis SIL Regular" w:hAnsi="Charis SIL Regular"/>
          <w:color w:val="000000"/>
        </w:rPr>
        <w:t>Martha, the wise elder of Haddam Neck, played a crucial role in the town's reconciliation. She used her storytelling abilities to bring people together, weaving tales of the past that highlighted shared experiences, demonstrating the enduring spirit of the community.</w:t>
      </w:r>
    </w:p>
    <w:p w14:paraId="1D15B8D7"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She reminded them that adversity was not a barrier but an </w:t>
      </w:r>
      <w:r>
        <w:br/>
      </w:r>
      <w:r>
        <w:rPr>
          <w:rFonts w:ascii="Charis SIL Regular" w:eastAsia="Charis SIL Regular" w:hAnsi="Charis SIL Regular"/>
          <w:color w:val="000000"/>
        </w:rPr>
        <w:t xml:space="preserve">opportunity for growth, a chance to forge stronger bonds, to </w:t>
      </w:r>
      <w:r>
        <w:br/>
      </w:r>
      <w:r>
        <w:rPr>
          <w:rFonts w:ascii="Charis SIL Regular" w:eastAsia="Charis SIL Regular" w:hAnsi="Charis SIL Regular"/>
          <w:color w:val="000000"/>
        </w:rPr>
        <w:t xml:space="preserve">discover hidden strengths. Her stories were more than just </w:t>
      </w:r>
      <w:r>
        <w:br/>
      </w:r>
      <w:r>
        <w:rPr>
          <w:rFonts w:ascii="Charis SIL Regular" w:eastAsia="Charis SIL Regular" w:hAnsi="Charis SIL Regular"/>
          <w:color w:val="000000"/>
        </w:rPr>
        <w:t xml:space="preserve">entertainment; they were lessons in perseverance, in forgiveness, in the power of community, and in the acceptance of life's inevitable ups and downs. She reminded them of times of hardship from generations past, how their ancestors had overcome similar </w:t>
      </w:r>
      <w:r>
        <w:br/>
      </w:r>
      <w:r>
        <w:rPr>
          <w:rFonts w:ascii="Charis SIL Regular" w:eastAsia="Charis SIL Regular" w:hAnsi="Charis SIL Regular"/>
          <w:color w:val="000000"/>
        </w:rPr>
        <w:t>challenges with strength and resilience. Each story was a testament to the human spirit's enduring capacity for hope, reminding them that their current struggles were part of a larger, cyclical narrative of life, death, and rebirth.</w:t>
      </w:r>
    </w:p>
    <w:p w14:paraId="6560D88F" w14:textId="77777777" w:rsidR="00586750" w:rsidRDefault="00A24825">
      <w:pPr>
        <w:autoSpaceDE w:val="0"/>
        <w:autoSpaceDN w:val="0"/>
        <w:spacing w:before="264" w:after="0" w:line="264" w:lineRule="exact"/>
      </w:pPr>
      <w:r>
        <w:rPr>
          <w:rFonts w:ascii="Charis SIL Regular" w:eastAsia="Charis SIL Regular" w:hAnsi="Charis SIL Regular"/>
          <w:color w:val="000000"/>
        </w:rPr>
        <w:t>The winter that followed was harsh, but it was a winter of quiet reflection, a season of healing and reconciliation. The snow fell softly, blanketing the town in a pristine white, erasing the scars of the past, offering a fresh start. The long nights were spent sharing stories, mending relationships, acknowledging past hurts, and expressing forgiveness. The rebuilding of the town hall neared completion, the structure itself becoming a symbol of this long and difficult process of healing and reconciliation.</w:t>
      </w:r>
    </w:p>
    <w:p w14:paraId="4F60D89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Spring arrived, bringing with it a renewed sense of hope and </w:t>
      </w:r>
      <w:r>
        <w:br/>
      </w:r>
      <w:r>
        <w:rPr>
          <w:rFonts w:ascii="Charis SIL Regular" w:eastAsia="Charis SIL Regular" w:hAnsi="Charis SIL Regular"/>
          <w:color w:val="000000"/>
        </w:rPr>
        <w:t xml:space="preserve">optimism. The landscape awakened with a vibrant energy, </w:t>
      </w:r>
      <w:r>
        <w:br/>
      </w:r>
      <w:r>
        <w:rPr>
          <w:rFonts w:ascii="Charis SIL Regular" w:eastAsia="Charis SIL Regular" w:hAnsi="Charis SIL Regular"/>
          <w:color w:val="000000"/>
        </w:rPr>
        <w:t xml:space="preserve">mirroring the changing mood within the community. Sarah </w:t>
      </w:r>
      <w:r>
        <w:br/>
      </w:r>
      <w:r>
        <w:rPr>
          <w:rFonts w:ascii="Charis SIL Regular" w:eastAsia="Charis SIL Regular" w:hAnsi="Charis SIL Regular"/>
          <w:color w:val="000000"/>
        </w:rPr>
        <w:t xml:space="preserve">returned to Haddam Neck, her heart filled with a deeper </w:t>
      </w:r>
      <w:r>
        <w:br/>
      </w:r>
      <w:r>
        <w:rPr>
          <w:rFonts w:ascii="Charis SIL Regular" w:eastAsia="Charis SIL Regular" w:hAnsi="Charis SIL Regular"/>
          <w:color w:val="000000"/>
        </w:rPr>
        <w:t xml:space="preserve">appreciation for her home, her art reflecting a newfound balance between her ambition and her connection to her community. Daniel continued to support his mother, their bond strengthened by their shared experiences. The annual summer festival was a joyous </w:t>
      </w:r>
      <w:r>
        <w:br/>
      </w:r>
      <w:r>
        <w:rPr>
          <w:rFonts w:ascii="Charis SIL Regular" w:eastAsia="Charis SIL Regular" w:hAnsi="Charis SIL Regular"/>
          <w:color w:val="000000"/>
        </w:rPr>
        <w:t xml:space="preserve">occasion, a celebration of resilience, a testament to the enduring strength of the Haddam Neck community. The air was filled with laughter, music, and the aroma of traditional foods. People danced together, sharing stories of their journey through hardship and </w:t>
      </w:r>
      <w:r>
        <w:rPr>
          <w:rFonts w:ascii="Charis SIL Regular" w:eastAsia="Charis SIL Regular" w:hAnsi="Charis SIL Regular"/>
          <w:color w:val="000000"/>
        </w:rPr>
        <w:lastRenderedPageBreak/>
        <w:t>celebrating the new beginning that spring had brought to their lives. The memories of loss remained, but so did the awareness of their shared strength, their unwavering resolve to face the future</w:t>
      </w:r>
    </w:p>
    <w:p w14:paraId="5161EF3F" w14:textId="77777777" w:rsidR="00586750" w:rsidRDefault="00586750">
      <w:pPr>
        <w:sectPr w:rsidR="00586750">
          <w:pgSz w:w="8000" w:h="12000"/>
          <w:pgMar w:top="296" w:right="670" w:bottom="392" w:left="660" w:header="720" w:footer="720" w:gutter="0"/>
          <w:cols w:space="720"/>
          <w:docGrid w:linePitch="360"/>
        </w:sectPr>
      </w:pPr>
    </w:p>
    <w:p w14:paraId="35242E49" w14:textId="77777777" w:rsidR="00586750" w:rsidRDefault="00586750">
      <w:pPr>
        <w:autoSpaceDE w:val="0"/>
        <w:autoSpaceDN w:val="0"/>
        <w:spacing w:after="78" w:line="220" w:lineRule="exact"/>
      </w:pPr>
    </w:p>
    <w:p w14:paraId="48107DA9" w14:textId="77777777" w:rsidR="00586750" w:rsidRDefault="00A24825">
      <w:pPr>
        <w:autoSpaceDE w:val="0"/>
        <w:autoSpaceDN w:val="0"/>
        <w:spacing w:before="58" w:after="0" w:line="264" w:lineRule="exact"/>
      </w:pPr>
      <w:r>
        <w:rPr>
          <w:rFonts w:ascii="Charis SIL Regular" w:eastAsia="Charis SIL Regular" w:hAnsi="Charis SIL Regular"/>
          <w:color w:val="000000"/>
        </w:rPr>
        <w:t>together. The future of Haddam Neck remained unwritten, but the path forward was clear. They had faced adversity, and they had emerged stronger, their bonds deeper than ever before. The stories of Haddam Neck continued, their lives unfolding, a testament to the resilient spirit of community, a saga of love, loss, and the enduring power of hope.</w:t>
      </w:r>
    </w:p>
    <w:p w14:paraId="3BB19FC0" w14:textId="77777777" w:rsidR="00586750" w:rsidRDefault="00586750">
      <w:pPr>
        <w:sectPr w:rsidR="00586750">
          <w:pgSz w:w="8000" w:h="12000"/>
          <w:pgMar w:top="296" w:right="672" w:bottom="1440" w:left="660" w:header="720" w:footer="720" w:gutter="0"/>
          <w:cols w:space="720"/>
          <w:docGrid w:linePitch="360"/>
        </w:sectPr>
      </w:pPr>
    </w:p>
    <w:p w14:paraId="284A5D0C" w14:textId="77777777" w:rsidR="00586750" w:rsidRDefault="00586750">
      <w:pPr>
        <w:autoSpaceDE w:val="0"/>
        <w:autoSpaceDN w:val="0"/>
        <w:spacing w:after="224" w:line="220" w:lineRule="exact"/>
      </w:pPr>
    </w:p>
    <w:p w14:paraId="47E05619" w14:textId="77777777" w:rsidR="00586750" w:rsidRDefault="00A24825">
      <w:pPr>
        <w:autoSpaceDE w:val="0"/>
        <w:autoSpaceDN w:val="0"/>
        <w:spacing w:after="0" w:line="330" w:lineRule="exact"/>
      </w:pPr>
      <w:r>
        <w:rPr>
          <w:rFonts w:ascii="Charis SIL Bold" w:eastAsia="Charis SIL Bold" w:hAnsi="Charis SIL Bold"/>
          <w:b/>
          <w:color w:val="000000"/>
        </w:rPr>
        <w:t>Forgiveness and Acceptance</w:t>
      </w:r>
    </w:p>
    <w:p w14:paraId="0453D487" w14:textId="77777777" w:rsidR="00586750" w:rsidRDefault="00A24825">
      <w:pPr>
        <w:autoSpaceDE w:val="0"/>
        <w:autoSpaceDN w:val="0"/>
        <w:spacing w:before="286" w:after="0" w:line="264" w:lineRule="exact"/>
        <w:ind w:right="288"/>
        <w:jc w:val="center"/>
      </w:pPr>
      <w:r>
        <w:rPr>
          <w:rFonts w:ascii="Charis SIL Regular" w:eastAsia="Charis SIL Regular" w:hAnsi="Charis SIL Regular"/>
          <w:color w:val="000000"/>
        </w:rPr>
        <w:t>The thaw came slowly, reluctantly, as if nature itself hesitated to fully embrace the promise of spring after the harsh winter's grip.</w:t>
      </w:r>
    </w:p>
    <w:p w14:paraId="1F0CF18C" w14:textId="77777777" w:rsidR="00586750" w:rsidRDefault="00A24825">
      <w:pPr>
        <w:autoSpaceDE w:val="0"/>
        <w:autoSpaceDN w:val="0"/>
        <w:spacing w:before="58" w:after="0" w:line="264" w:lineRule="exact"/>
      </w:pPr>
      <w:r>
        <w:rPr>
          <w:rFonts w:ascii="Charis SIL Regular" w:eastAsia="Charis SIL Regular" w:hAnsi="Charis SIL Regular"/>
          <w:color w:val="000000"/>
        </w:rPr>
        <w:t>The snow lingered in shadowed hollows, melting into icy rivulets that snaked their way down the hillsides. But the sun, growing bolder each day, began to coax life back into the frozen earth. The first tentative shoots of green pushed their way through the thawing soil, a silent testament to the enduring power of nature's resilience, a parallel to the quiet healing that was taking place within Haddam Neck.</w:t>
      </w:r>
    </w:p>
    <w:p w14:paraId="4E9B4BAB"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 her face etched with the wisdom of countless seasons, sat on her porch, watching the world awaken. Her gnarled hands, weathered by time and toil, held a steaming mug of herbal tea. The scent of wild mint and chamomile mingled with the crisp air, a comforting fragrance that spoke of renewal and hope. She had witnessed countless cycles of life and death in Haddam Neck, each season mirroring the ebb and flow of human experience. She knew that forgiveness, like the spring thaw, was a gradual process, a slow melting of frozen hearts, a thawing of long-held resentments.</w:t>
      </w:r>
    </w:p>
    <w:p w14:paraId="36B2C7B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Emily, her youthful energy tempered by the weight of the winter's challenges, approached Martha, her steps light on the thawing ground. She carried a basket filled with freshly baked bread, its warm, yeasty aroma filling the air. She had been instrumental in the slow, painstaking process of reconciliation within the </w:t>
      </w:r>
      <w:r>
        <w:br/>
      </w:r>
      <w:r>
        <w:rPr>
          <w:rFonts w:ascii="Charis SIL Regular" w:eastAsia="Charis SIL Regular" w:hAnsi="Charis SIL Regular"/>
          <w:color w:val="000000"/>
        </w:rPr>
        <w:t>community, her quiet dedication bridging the chasms that had been carved by conflict and mistrust.</w:t>
      </w:r>
    </w:p>
    <w:p w14:paraId="03A4CD91" w14:textId="77777777" w:rsidR="00586750" w:rsidRDefault="00A24825">
      <w:pPr>
        <w:autoSpaceDE w:val="0"/>
        <w:autoSpaceDN w:val="0"/>
        <w:spacing w:before="264" w:after="0" w:line="264" w:lineRule="exact"/>
      </w:pPr>
      <w:r>
        <w:rPr>
          <w:rFonts w:ascii="Charis SIL Regular" w:eastAsia="Charis SIL Regular" w:hAnsi="Charis SIL Regular"/>
          <w:color w:val="000000"/>
        </w:rPr>
        <w:t>"The bread is for you, Martha," Emily said, her voice soft, her smile genuine. "And for anyone who might need a little warmth today."</w:t>
      </w:r>
    </w:p>
    <w:p w14:paraId="646EE07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Martha accepted the basket with a grateful nod, her eyes twinkling with appreciation. "Thank you, child. Your kindness is a balm to this weary soul, and to the hearts of many in Haddam Neck."</w:t>
      </w:r>
    </w:p>
    <w:p w14:paraId="0CA6C05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They sat together in comfortable silence, the sounds of nature providing a soothing soundtrack to their quiet companionship. The</w:t>
      </w:r>
    </w:p>
    <w:p w14:paraId="742E0539" w14:textId="77777777" w:rsidR="00586750" w:rsidRDefault="00586750">
      <w:pPr>
        <w:sectPr w:rsidR="00586750">
          <w:pgSz w:w="8000" w:h="12000"/>
          <w:pgMar w:top="442" w:right="648" w:bottom="364" w:left="660" w:header="720" w:footer="720" w:gutter="0"/>
          <w:cols w:space="720"/>
          <w:docGrid w:linePitch="360"/>
        </w:sectPr>
      </w:pPr>
    </w:p>
    <w:p w14:paraId="248B5551" w14:textId="77777777" w:rsidR="00586750" w:rsidRDefault="00586750">
      <w:pPr>
        <w:autoSpaceDE w:val="0"/>
        <w:autoSpaceDN w:val="0"/>
        <w:spacing w:after="78" w:line="220" w:lineRule="exact"/>
      </w:pPr>
    </w:p>
    <w:p w14:paraId="1054D6C6" w14:textId="77777777" w:rsidR="00586750" w:rsidRDefault="00A24825">
      <w:pPr>
        <w:autoSpaceDE w:val="0"/>
        <w:autoSpaceDN w:val="0"/>
        <w:spacing w:before="56" w:after="0" w:line="264" w:lineRule="exact"/>
        <w:ind w:right="288"/>
      </w:pPr>
      <w:r>
        <w:rPr>
          <w:rFonts w:ascii="Charis SIL Regular" w:eastAsia="Charis SIL Regular" w:hAnsi="Charis SIL Regular"/>
          <w:color w:val="000000"/>
        </w:rPr>
        <w:t>chirping of birds, the rustling of leaves, the gentle murmur of the nearby creek – these were the sounds of renewal, of healing, of a community finding its way back to itself.</w:t>
      </w:r>
    </w:p>
    <w:p w14:paraId="21C0354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conversation drifted towards the challenges of forgiveness, the difficulty of letting go of past hurts, the weight of long-held </w:t>
      </w:r>
      <w:r>
        <w:br/>
      </w:r>
      <w:r>
        <w:rPr>
          <w:rFonts w:ascii="Charis SIL Regular" w:eastAsia="Charis SIL Regular" w:hAnsi="Charis SIL Regular"/>
          <w:color w:val="000000"/>
        </w:rPr>
        <w:t xml:space="preserve">grievances. Emily spoke of the struggles she'd witnessed, the </w:t>
      </w:r>
      <w:r>
        <w:br/>
      </w:r>
      <w:r>
        <w:rPr>
          <w:rFonts w:ascii="Charis SIL Regular" w:eastAsia="Charis SIL Regular" w:hAnsi="Charis SIL Regular"/>
          <w:color w:val="000000"/>
        </w:rPr>
        <w:t>stubborn resistance to change, the deep-seated fears that prevented people from reaching out, from extending a hand in reconciliation.</w:t>
      </w:r>
    </w:p>
    <w:p w14:paraId="65C9E732"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"It's not easy, Martha," Emily confessed. "Some wounds run deep. Some grudges are held tight."</w:t>
      </w:r>
    </w:p>
    <w:p w14:paraId="0DB75EA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Martha smiled knowingly, a network of lines crinkling around her eyes. "True enough, child. But even the deepest wounds can heal, given time and the right conditions. Forgiveness is not about forgetting; it's about releasing the burden of resentment, about freeing oneself from the prison of anger and bitterness. It's about recognizing our shared humanity, acknowledging our shared imperfections."</w:t>
      </w:r>
    </w:p>
    <w:p w14:paraId="4EB6FF5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She recounted a story from her own life, a tale of a feud between two families that had spanned generations, a conflict fueled by land disputes and ancient rivalries. She spoke of the bitterness, the mistrust, the years of silence and resentment that had poisoned the community. She described the slow, arduous process of </w:t>
      </w:r>
      <w:r>
        <w:br/>
      </w:r>
      <w:r>
        <w:rPr>
          <w:rFonts w:ascii="Charis SIL Regular" w:eastAsia="Charis SIL Regular" w:hAnsi="Charis SIL Regular"/>
          <w:color w:val="000000"/>
        </w:rPr>
        <w:t xml:space="preserve">reconciliation, the small acts of kindness, the whispered </w:t>
      </w:r>
      <w:r>
        <w:br/>
      </w:r>
      <w:r>
        <w:rPr>
          <w:rFonts w:ascii="Charis SIL Regular" w:eastAsia="Charis SIL Regular" w:hAnsi="Charis SIL Regular"/>
          <w:color w:val="000000"/>
        </w:rPr>
        <w:t>conversations, the hesitant gestures of peace that had eventually led to a fragile truce, then a tentative friendship, and finally, a true reconciliation.</w:t>
      </w:r>
    </w:p>
    <w:p w14:paraId="5D6D8750" w14:textId="77777777" w:rsidR="00586750" w:rsidRDefault="00A24825">
      <w:pPr>
        <w:autoSpaceDE w:val="0"/>
        <w:autoSpaceDN w:val="0"/>
        <w:spacing w:before="264" w:after="0" w:line="264" w:lineRule="exact"/>
      </w:pPr>
      <w:r>
        <w:rPr>
          <w:rFonts w:ascii="Charis SIL Regular" w:eastAsia="Charis SIL Regular" w:hAnsi="Charis SIL Regular"/>
          <w:color w:val="000000"/>
        </w:rPr>
        <w:t>"It took years," Martha said, her voice low. "Years of patience, years of understanding, years of recognizing that we are all flawed, that we all make mistakes. But the reward, Emily, was worth the wait. The healing that followed was profound. The sense of community that emerged was stronger than ever before."</w:t>
      </w:r>
    </w:p>
    <w:p w14:paraId="4DECED71"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 xml:space="preserve">Her story served as a powerful lesson for Emily, a reminder that forgiveness was not a single act but a journey, a process that </w:t>
      </w:r>
      <w:r>
        <w:br/>
      </w:r>
      <w:r>
        <w:rPr>
          <w:rFonts w:ascii="Charis SIL Regular" w:eastAsia="Charis SIL Regular" w:hAnsi="Charis SIL Regular"/>
          <w:color w:val="000000"/>
        </w:rPr>
        <w:t>required patience, understanding, and a willingness to let go. It was</w:t>
      </w:r>
    </w:p>
    <w:p w14:paraId="155DD8AD" w14:textId="77777777" w:rsidR="00586750" w:rsidRDefault="00586750">
      <w:pPr>
        <w:sectPr w:rsidR="00586750">
          <w:pgSz w:w="8000" w:h="12000"/>
          <w:pgMar w:top="296" w:right="664" w:bottom="392" w:left="660" w:header="720" w:footer="720" w:gutter="0"/>
          <w:cols w:space="720"/>
          <w:docGrid w:linePitch="360"/>
        </w:sectPr>
      </w:pPr>
    </w:p>
    <w:p w14:paraId="4C4E2968" w14:textId="77777777" w:rsidR="00586750" w:rsidRDefault="00586750">
      <w:pPr>
        <w:autoSpaceDE w:val="0"/>
        <w:autoSpaceDN w:val="0"/>
        <w:spacing w:after="78" w:line="220" w:lineRule="exact"/>
      </w:pPr>
    </w:p>
    <w:p w14:paraId="6D975C56" w14:textId="77777777" w:rsidR="00586750" w:rsidRDefault="00A24825">
      <w:pPr>
        <w:autoSpaceDE w:val="0"/>
        <w:autoSpaceDN w:val="0"/>
        <w:spacing w:before="56" w:after="0" w:line="264" w:lineRule="exact"/>
      </w:pPr>
      <w:r>
        <w:rPr>
          <w:rFonts w:ascii="Charis SIL Regular" w:eastAsia="Charis SIL Regular" w:hAnsi="Charis SIL Regular"/>
          <w:color w:val="000000"/>
        </w:rPr>
        <w:t xml:space="preserve">a testament to the enduring strength of the human spirit, a </w:t>
      </w:r>
      <w:r>
        <w:br/>
      </w:r>
      <w:r>
        <w:rPr>
          <w:rFonts w:ascii="Charis SIL Regular" w:eastAsia="Charis SIL Regular" w:hAnsi="Charis SIL Regular"/>
          <w:color w:val="000000"/>
        </w:rPr>
        <w:t>demonstration of the capacity for healing, even in the face of deep-seated wounds.</w:t>
      </w:r>
    </w:p>
    <w:p w14:paraId="62BE3C1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conversation turned to the town hall, its rebuilding a symbol of the community's own arduous journey towards reconciliation. The new building stood proudly on the town square, a testament to their perseverance, its modern design reflecting a balance between </w:t>
      </w:r>
      <w:r>
        <w:br/>
      </w:r>
      <w:r>
        <w:rPr>
          <w:rFonts w:ascii="Charis SIL Regular" w:eastAsia="Charis SIL Regular" w:hAnsi="Charis SIL Regular"/>
          <w:color w:val="000000"/>
        </w:rPr>
        <w:t xml:space="preserve">tradition and progress. The conflicts surrounding its construction had been intense, exposing deep divisions within the community, but even those divisions had contributed to the eventual healing process. The shared experience of overcoming obstacles, of working towards a common goal, had fostered a sense of unity that </w:t>
      </w:r>
      <w:r>
        <w:br/>
      </w:r>
      <w:r>
        <w:rPr>
          <w:rFonts w:ascii="Charis SIL Regular" w:eastAsia="Charis SIL Regular" w:hAnsi="Charis SIL Regular"/>
          <w:color w:val="000000"/>
        </w:rPr>
        <w:t>transcended personal differences.</w:t>
      </w:r>
    </w:p>
    <w:p w14:paraId="3714FB8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summer festival was fast approaching. This year, it was not just a celebration of the harvest, but a celebration of resilience, a testament to the enduring strength of the Haddam Neck </w:t>
      </w:r>
      <w:r>
        <w:br/>
      </w:r>
      <w:r>
        <w:rPr>
          <w:rFonts w:ascii="Charis SIL Regular" w:eastAsia="Charis SIL Regular" w:hAnsi="Charis SIL Regular"/>
          <w:color w:val="000000"/>
        </w:rPr>
        <w:t>community. It was an occasion to honor the memories of those lost, to acknowledge the pain that had been suffered, and to embrace the hope that had emerged from the ashes of adversity. People were preparing, their efforts infused with a newfound appreciation for the value of community, for the strength that came from shared experiences, and for the beauty of forgiveness. The air was buzzing with anticipation, not just for the festival itself but for the sense of renewal and reconciliation that it represented.</w:t>
      </w:r>
    </w:p>
    <w:p w14:paraId="3B023F7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Sarah returned from Boston, her paintings reflecting a newfound peace and understanding. The vibrant colors of her canvases spoke of her renewed connection to her roots, to her community, to the land that nurtured her spirit. She had found a balance between her ambition and her connection to Haddam Neck, her art a reflection of both her personal journey and the collective experience of her community. She brought with her a collection of sketches, </w:t>
      </w:r>
      <w:r>
        <w:br/>
      </w:r>
      <w:r>
        <w:rPr>
          <w:rFonts w:ascii="Charis SIL Regular" w:eastAsia="Charis SIL Regular" w:hAnsi="Charis SIL Regular"/>
          <w:color w:val="000000"/>
        </w:rPr>
        <w:t xml:space="preserve">capturing the essence of the town’s rebuilding and the quiet </w:t>
      </w:r>
      <w:r>
        <w:br/>
      </w:r>
      <w:r>
        <w:rPr>
          <w:rFonts w:ascii="Charis SIL Regular" w:eastAsia="Charis SIL Regular" w:hAnsi="Charis SIL Regular"/>
          <w:color w:val="000000"/>
        </w:rPr>
        <w:t>resilience of its people.</w:t>
      </w:r>
    </w:p>
    <w:p w14:paraId="60496E67"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Daniel's mother was showing signs of improvement, her spirits lifted by the warmth of family and the supportive community that surrounded her. The healing process had been slow, but it was real.</w:t>
      </w:r>
    </w:p>
    <w:p w14:paraId="7C1D4BC4" w14:textId="77777777" w:rsidR="00586750" w:rsidRDefault="00586750">
      <w:pPr>
        <w:sectPr w:rsidR="00586750">
          <w:pgSz w:w="8000" w:h="12000"/>
          <w:pgMar w:top="296" w:right="646" w:bottom="392" w:left="660" w:header="720" w:footer="720" w:gutter="0"/>
          <w:cols w:space="720"/>
          <w:docGrid w:linePitch="360"/>
        </w:sectPr>
      </w:pPr>
    </w:p>
    <w:p w14:paraId="0AF0A30E" w14:textId="77777777" w:rsidR="00586750" w:rsidRDefault="00586750">
      <w:pPr>
        <w:autoSpaceDE w:val="0"/>
        <w:autoSpaceDN w:val="0"/>
        <w:spacing w:after="78" w:line="220" w:lineRule="exact"/>
      </w:pPr>
    </w:p>
    <w:p w14:paraId="4CAC0582" w14:textId="77777777" w:rsidR="00586750" w:rsidRDefault="00A24825">
      <w:pPr>
        <w:autoSpaceDE w:val="0"/>
        <w:autoSpaceDN w:val="0"/>
        <w:spacing w:before="58" w:after="0" w:line="264" w:lineRule="exact"/>
      </w:pPr>
      <w:r>
        <w:rPr>
          <w:rFonts w:ascii="Charis SIL Regular" w:eastAsia="Charis SIL Regular" w:hAnsi="Charis SIL Regular"/>
          <w:color w:val="000000"/>
        </w:rPr>
        <w:t>His success in Hartford had brought him a sense of fulfillment, but it was his relationship with his mother that had truly redefined his understanding of success and happiness. He had found a new level of appreciation for his family, for his roots, and for the significance of a close-knit community. He was painting again, his canvases now filled with vibrant colors, representing the renewal of life and spirit within the community.</w:t>
      </w:r>
    </w:p>
    <w:p w14:paraId="7E5C399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summer festival approached, a sense of anticipation hung in the air, thick and heady like the scent of roasting corn and freshly baked pies. The festival itself was a spectacle of community spirit, a demonstration of the healing that had taken place. People danced, laughed, and shared stories, the laughter echoing through the town square, a symphony of unity and joy. The scars of the past </w:t>
      </w:r>
      <w:r>
        <w:br/>
      </w:r>
      <w:r>
        <w:rPr>
          <w:rFonts w:ascii="Charis SIL Regular" w:eastAsia="Charis SIL Regular" w:hAnsi="Charis SIL Regular"/>
          <w:color w:val="000000"/>
        </w:rPr>
        <w:t>remained, but they were fading, overshadowed by the vibrant colors of a renewed community, strengthened by the power of forgiveness and acceptance. The shared journey through loss and adversity had woven a stronger fabric of connection, a bond that would endure through the changing seasons, just as the enduring oak tree stood sentinel over Haddam Neck, its branches reaching towards the sky, a symbol of unwavering resilience.</w:t>
      </w:r>
    </w:p>
    <w:p w14:paraId="331B6A18" w14:textId="77777777" w:rsidR="00586750" w:rsidRDefault="00586750">
      <w:pPr>
        <w:sectPr w:rsidR="00586750">
          <w:pgSz w:w="8000" w:h="12000"/>
          <w:pgMar w:top="296" w:right="678" w:bottom="1440" w:left="660" w:header="720" w:footer="720" w:gutter="0"/>
          <w:cols w:space="720"/>
          <w:docGrid w:linePitch="360"/>
        </w:sectPr>
      </w:pPr>
    </w:p>
    <w:p w14:paraId="3DC1F2C3" w14:textId="77777777" w:rsidR="00586750" w:rsidRDefault="00586750">
      <w:pPr>
        <w:autoSpaceDE w:val="0"/>
        <w:autoSpaceDN w:val="0"/>
        <w:spacing w:after="224" w:line="220" w:lineRule="exact"/>
      </w:pPr>
    </w:p>
    <w:p w14:paraId="548AE6B9" w14:textId="77777777" w:rsidR="00586750" w:rsidRDefault="00A24825">
      <w:pPr>
        <w:autoSpaceDE w:val="0"/>
        <w:autoSpaceDN w:val="0"/>
        <w:spacing w:after="0" w:line="330" w:lineRule="exact"/>
      </w:pPr>
      <w:r>
        <w:rPr>
          <w:rFonts w:ascii="Charis SIL Bold" w:eastAsia="Charis SIL Bold" w:hAnsi="Charis SIL Bold"/>
          <w:b/>
          <w:color w:val="000000"/>
        </w:rPr>
        <w:t>Community Resilience</w:t>
      </w:r>
    </w:p>
    <w:p w14:paraId="6FC236C6"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crackled with a nervous energy, a palpable tension that hung heavier than the humidity of a late August afternoon. The annual Haddam Neck summer festival, usually a joyous explosion of color and sound, felt different this year. The usual boisterous </w:t>
      </w:r>
      <w:r>
        <w:br/>
      </w:r>
      <w:r>
        <w:rPr>
          <w:rFonts w:ascii="Charis SIL Regular" w:eastAsia="Charis SIL Regular" w:hAnsi="Charis SIL Regular"/>
          <w:color w:val="000000"/>
        </w:rPr>
        <w:t xml:space="preserve">laughter seemed muted, replaced by a hesitant optimism, a cautious hope that clung to the edges of celebration. The rebuilding of the town hall, a physical manifestation of the community's struggle to heal, had been a source of both pride and lingering pain. The </w:t>
      </w:r>
      <w:r>
        <w:br/>
      </w:r>
      <w:r>
        <w:rPr>
          <w:rFonts w:ascii="Charis SIL Regular" w:eastAsia="Charis SIL Regular" w:hAnsi="Charis SIL Regular"/>
          <w:color w:val="000000"/>
        </w:rPr>
        <w:t>arguments, the disagreements, the deep-seated resentments that had surfaced during the construction – these were wounds that hadn't fully closed.</w:t>
      </w:r>
    </w:p>
    <w:p w14:paraId="08BC3588" w14:textId="77777777" w:rsidR="00586750" w:rsidRDefault="00A24825">
      <w:pPr>
        <w:autoSpaceDE w:val="0"/>
        <w:autoSpaceDN w:val="0"/>
        <w:spacing w:before="266" w:after="0" w:line="264" w:lineRule="exact"/>
      </w:pPr>
      <w:r>
        <w:rPr>
          <w:rFonts w:ascii="Charis SIL Regular" w:eastAsia="Charis SIL Regular" w:hAnsi="Charis SIL Regular"/>
          <w:color w:val="000000"/>
        </w:rPr>
        <w:t>Old Man Hemlock, his face a roadmap of wrinkles etched by time and hardship, watched from his usual perch on the edge of the square. He'd seen Haddam Neck weather storms before – literal and figurative – but this one had been different. It had shaken the very foundations of their shared history. He remembered a time when the annual festival was a seamless tapestry woven with the threads of shared joy and common purpose. Now, he saw the frayed edges, the loose threads threatening to unravel the whole design.</w:t>
      </w:r>
    </w:p>
    <w:p w14:paraId="375E4F9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Beside him, his granddaughter, Lily, fidgetted with the fringe of her shawl, her eyes reflecting the uncertainty that permeated the atmosphere. She had been young during the height of the conflict, yet she remembered the hushed whispers, the averted gazes, the palpable tension that had settled over the town like a shroud. Even now, the memory of those fractured relationships cast a long </w:t>
      </w:r>
      <w:r>
        <w:br/>
      </w:r>
      <w:r>
        <w:rPr>
          <w:rFonts w:ascii="Charis SIL Regular" w:eastAsia="Charis SIL Regular" w:hAnsi="Charis SIL Regular"/>
          <w:color w:val="000000"/>
        </w:rPr>
        <w:t>shadow, threatening to dampen the festive spirit.</w:t>
      </w:r>
    </w:p>
    <w:p w14:paraId="38201BA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aroma of roasting corn and barbeque wafted through the air, a heady mix of familiar comfort and underlying unease. Families gathered, their laughter strained, their conversations stilted. The usual easy camaraderie seemed replaced by a careful politeness, a cautious avoidance of sensitive topics. Yet, beneath the surface, a quiet current </w:t>
      </w:r>
      <w:r>
        <w:rPr>
          <w:rFonts w:ascii="Charis SIL Regular" w:eastAsia="Charis SIL Regular" w:hAnsi="Charis SIL Regular"/>
          <w:color w:val="000000"/>
        </w:rPr>
        <w:lastRenderedPageBreak/>
        <w:t>of resilience flowed, a determination to move forward, to heal, to reclaim the unity that had been temporarily lost.</w:t>
      </w:r>
    </w:p>
    <w:p w14:paraId="42D11681" w14:textId="77777777" w:rsidR="00586750" w:rsidRDefault="00586750">
      <w:pPr>
        <w:sectPr w:rsidR="00586750">
          <w:pgSz w:w="8000" w:h="12000"/>
          <w:pgMar w:top="442" w:right="650" w:bottom="496" w:left="660" w:header="720" w:footer="720" w:gutter="0"/>
          <w:cols w:space="720"/>
          <w:docGrid w:linePitch="360"/>
        </w:sectPr>
      </w:pPr>
    </w:p>
    <w:p w14:paraId="6A5927FB" w14:textId="77777777" w:rsidR="00586750" w:rsidRDefault="00586750">
      <w:pPr>
        <w:autoSpaceDE w:val="0"/>
        <w:autoSpaceDN w:val="0"/>
        <w:spacing w:after="78" w:line="220" w:lineRule="exact"/>
      </w:pPr>
    </w:p>
    <w:p w14:paraId="795FAF35"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Esther, whose family had been deeply involved in the initial </w:t>
      </w:r>
      <w:r>
        <w:br/>
      </w:r>
      <w:r>
        <w:rPr>
          <w:rFonts w:ascii="Charis SIL Regular" w:eastAsia="Charis SIL Regular" w:hAnsi="Charis SIL Regular"/>
          <w:color w:val="000000"/>
        </w:rPr>
        <w:t xml:space="preserve">conflict, found herself drawn to the edge of the crowd. She watched as children played tag, their carefree laughter a poignant </w:t>
      </w:r>
      <w:r>
        <w:br/>
      </w:r>
      <w:r>
        <w:rPr>
          <w:rFonts w:ascii="Charis SIL Regular" w:eastAsia="Charis SIL Regular" w:hAnsi="Charis SIL Regular"/>
          <w:color w:val="000000"/>
        </w:rPr>
        <w:t xml:space="preserve">counterpoint to the lingering anxieties of the adults. Their </w:t>
      </w:r>
      <w:r>
        <w:br/>
      </w:r>
      <w:r>
        <w:rPr>
          <w:rFonts w:ascii="Charis SIL Regular" w:eastAsia="Charis SIL Regular" w:hAnsi="Charis SIL Regular"/>
          <w:color w:val="000000"/>
        </w:rPr>
        <w:t>innocence, their unburdened joy, served as a powerful reminder of the importance of healing, of finding a way to rebuild not just the town hall, but the spirit of their community. Esther recalled the fierce debates, the accusations, the bitter words exchanged. She remembered the pain, the betrayal, the deep sense of division that had threatened to tear their tight-knit community apart.</w:t>
      </w:r>
    </w:p>
    <w:p w14:paraId="66D17B1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But she also remembered the slow, gradual shift, the tentative reaching out, the small acts of kindness that had begun to bridge the divides. The shared struggle of rebuilding the town hall had surprisingly fostered a surprising amount of cooperation. While arguments did arise, many residents worked side by side, </w:t>
      </w:r>
      <w:r>
        <w:br/>
      </w:r>
      <w:r>
        <w:rPr>
          <w:rFonts w:ascii="Charis SIL Regular" w:eastAsia="Charis SIL Regular" w:hAnsi="Charis SIL Regular"/>
          <w:color w:val="000000"/>
        </w:rPr>
        <w:t>overcoming their differences in the pursuit of a common goal. The experience of shared labor, of collaborative effort, had gradually begun to mend the fractured bonds.</w:t>
      </w:r>
    </w:p>
    <w:p w14:paraId="0D6BFE7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she watched, she noticed a small group of women sitting </w:t>
      </w:r>
      <w:r>
        <w:br/>
      </w:r>
      <w:r>
        <w:rPr>
          <w:rFonts w:ascii="Charis SIL Regular" w:eastAsia="Charis SIL Regular" w:hAnsi="Charis SIL Regular"/>
          <w:color w:val="000000"/>
        </w:rPr>
        <w:t>together, their hands busy weaving intricate patterns into a shared tapestry. The tapestry, a vibrant collage of colors and textures, represented the diverse threads of their community. Each woman contributed a section, representing a unique aspect of their shared heritage, their struggles, their hopes, and their dreams. It was a silent testament to their collective resilience, a powerful symbol of their commitment to weaving a new narrative for Haddam Neck. It was a living piece of art, each stitch a testament to their collective determination to build anew.</w:t>
      </w:r>
    </w:p>
    <w:p w14:paraId="030EF92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Later that evening, under a sky ablaze with stars, a bonfire crackled in the center of the square. Around it, people gathered, not in separate groups, but as one large, interwoven community. The stories shared that night were not just tales of harvest and bounty, but also narratives of loss, forgiveness, and healing. They spoke of the challenges they had faced, the pain they had endured, the slow, arduous process of reconciliation. But the dominant theme was one of resilience, of the </w:t>
      </w:r>
      <w:r>
        <w:rPr>
          <w:rFonts w:ascii="Charis SIL Regular" w:eastAsia="Charis SIL Regular" w:hAnsi="Charis SIL Regular"/>
          <w:color w:val="000000"/>
        </w:rPr>
        <w:lastRenderedPageBreak/>
        <w:t>enduring strength of the human spirit, the capacity to rise from adversity, to find strength in unity.</w:t>
      </w:r>
    </w:p>
    <w:p w14:paraId="7078E451" w14:textId="77777777" w:rsidR="00586750" w:rsidRDefault="00586750">
      <w:pPr>
        <w:sectPr w:rsidR="00586750">
          <w:pgSz w:w="8000" w:h="12000"/>
          <w:pgMar w:top="296" w:right="690" w:bottom="392" w:left="660" w:header="720" w:footer="720" w:gutter="0"/>
          <w:cols w:space="720"/>
          <w:docGrid w:linePitch="360"/>
        </w:sectPr>
      </w:pPr>
    </w:p>
    <w:p w14:paraId="68DBFC80" w14:textId="77777777" w:rsidR="00586750" w:rsidRDefault="00586750">
      <w:pPr>
        <w:autoSpaceDE w:val="0"/>
        <w:autoSpaceDN w:val="0"/>
        <w:spacing w:after="210" w:line="220" w:lineRule="exact"/>
      </w:pPr>
    </w:p>
    <w:p w14:paraId="5A729BD5" w14:textId="77777777" w:rsidR="00586750" w:rsidRDefault="00A24825">
      <w:pPr>
        <w:autoSpaceDE w:val="0"/>
        <w:autoSpaceDN w:val="0"/>
        <w:spacing w:before="60" w:after="0" w:line="264" w:lineRule="exact"/>
      </w:pPr>
      <w:r>
        <w:rPr>
          <w:rFonts w:ascii="Charis SIL Regular" w:eastAsia="Charis SIL Regular" w:hAnsi="Charis SIL Regular"/>
          <w:color w:val="000000"/>
        </w:rPr>
        <w:t>The storytelling continued late into the night. Each voice added a layer to the shared narrative. The younger generation listened, absorbing the wisdom of their elders, understanding the importance of preserving their shared history, of acknowledging the past while looking towards the future. They learned how to appreciate not just the victories, but also the lessons gleaned from adversity. They understood that the scars of the past were not to be erased, but acknowledged and integrated into the fabric of their shared story, a tapestry that reflected the complexity of their lived experiences.</w:t>
      </w:r>
    </w:p>
    <w:p w14:paraId="79D1125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her heart brimming with a renewed appreciation for her community, quietly observed the scene. Her art, inspired by the landscape and the people of Haddam Neck, now took on a new significance. It reflected not only the beauty of her surroundings but also the complex emotional landscape of her community, its </w:t>
      </w:r>
      <w:r>
        <w:br/>
      </w:r>
      <w:r>
        <w:rPr>
          <w:rFonts w:ascii="Charis SIL Regular" w:eastAsia="Charis SIL Regular" w:hAnsi="Charis SIL Regular"/>
          <w:color w:val="000000"/>
        </w:rPr>
        <w:t>resilience, and its journey towards healing. She saw her work as a continuation of the collective narrative, a visual representation of the town's journey, from conflict to reconciliation. She had found her voice, and that voice resonated with the rhythm of her town’s spirit.</w:t>
      </w:r>
    </w:p>
    <w:p w14:paraId="64B99D3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embers of the bonfire began to fade, a sense of peace settled over Haddam Neck. The festival had not erased the scars of the past, but it had marked a turning point, a testament to the </w:t>
      </w:r>
      <w:r>
        <w:br/>
      </w:r>
      <w:r>
        <w:rPr>
          <w:rFonts w:ascii="Charis SIL Regular" w:eastAsia="Charis SIL Regular" w:hAnsi="Charis SIL Regular"/>
          <w:color w:val="000000"/>
        </w:rPr>
        <w:t>community's capacity to heal, to forgive, and to rebuild, not just its physical structures but also its social fabric. The resilience of Haddam Neck was not just a quality to be admired, but a living testament to the enduring power of the human spirit, a spirit capable of transforming pain into purpose, loss into renewal, and division into unity. The festival had been a reminder that their shared stories were not just stories of individual journeys, but a collective narrative of strength and resilience, a continuous thread connecting past, present and future.</w:t>
      </w:r>
    </w:p>
    <w:p w14:paraId="3FD26DA7" w14:textId="77777777" w:rsidR="00586750" w:rsidRDefault="00586750">
      <w:pPr>
        <w:sectPr w:rsidR="00586750">
          <w:pgSz w:w="8000" w:h="12000"/>
          <w:pgMar w:top="428" w:right="650" w:bottom="1184" w:left="660" w:header="720" w:footer="720" w:gutter="0"/>
          <w:cols w:space="720"/>
          <w:docGrid w:linePitch="360"/>
        </w:sectPr>
      </w:pPr>
    </w:p>
    <w:p w14:paraId="06C56B80" w14:textId="77777777" w:rsidR="00586750" w:rsidRDefault="00586750">
      <w:pPr>
        <w:autoSpaceDE w:val="0"/>
        <w:autoSpaceDN w:val="0"/>
        <w:spacing w:after="224" w:line="220" w:lineRule="exact"/>
      </w:pPr>
    </w:p>
    <w:p w14:paraId="5EB9BA15" w14:textId="77777777" w:rsidR="00586750" w:rsidRDefault="00A24825">
      <w:pPr>
        <w:autoSpaceDE w:val="0"/>
        <w:autoSpaceDN w:val="0"/>
        <w:spacing w:after="0" w:line="330" w:lineRule="exact"/>
      </w:pPr>
      <w:r>
        <w:rPr>
          <w:rFonts w:ascii="Charis SIL Bold" w:eastAsia="Charis SIL Bold" w:hAnsi="Charis SIL Bold"/>
          <w:b/>
          <w:color w:val="000000"/>
        </w:rPr>
        <w:t>New Beginnings and Endings</w:t>
      </w:r>
    </w:p>
    <w:p w14:paraId="16249465" w14:textId="77777777" w:rsidR="00586750" w:rsidRDefault="00A24825">
      <w:pPr>
        <w:autoSpaceDE w:val="0"/>
        <w:autoSpaceDN w:val="0"/>
        <w:spacing w:before="286" w:after="0" w:line="264" w:lineRule="exact"/>
      </w:pPr>
      <w:r>
        <w:rPr>
          <w:rFonts w:ascii="Charis SIL Regular" w:eastAsia="Charis SIL Regular" w:hAnsi="Charis SIL Regular"/>
          <w:color w:val="000000"/>
        </w:rPr>
        <w:t>The first frost of autumn arrived, crisp and sharp, mirroring the changes unfolding within Haddam Neck. The vibrant tapestry, woven by the women of the community, now hung proudly in the newly rebuilt town hall, a testament to their shared journey. Its threads, once representing individual struggles, now seemed to blend seamlessly, a visual metaphor for the healing that had taken place. Each stitch told a story, a whisper of the past woven into the fabric of the future. Old Man Hemlock, observing the tapestry from his usual spot, felt a deep sense of peace settle over him. He saw in the intricate design not just a beautiful piece of art but a reflection of the community's unwavering resilience, its capacity to transform pain into something beautiful and enduring.</w:t>
      </w:r>
    </w:p>
    <w:p w14:paraId="145D953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Winter followed, bringing with it a sense of quiet introspection. The energy of the summer festival had subsided, replaced by a reflective stillness. But this was not a stillness of despair; it was a stillness born of healing, a pause before the next cycle began. Inside their homes, families gathered, sharing stories around crackling fires, the warmth of the hearth mirroring the warmth that had slowly </w:t>
      </w:r>
      <w:r>
        <w:br/>
      </w:r>
      <w:r>
        <w:rPr>
          <w:rFonts w:ascii="Charis SIL Regular" w:eastAsia="Charis SIL Regular" w:hAnsi="Charis SIL Regular"/>
          <w:color w:val="000000"/>
        </w:rPr>
        <w:t>returned to their hearts. The old grievances, while not entirely forgotten, were now spoken of with a newfound understanding, a recognition of shared humanity that transcended past conflicts.</w:t>
      </w:r>
    </w:p>
    <w:p w14:paraId="65327DD4" w14:textId="77777777" w:rsidR="00586750" w:rsidRDefault="00A24825">
      <w:pPr>
        <w:autoSpaceDE w:val="0"/>
        <w:autoSpaceDN w:val="0"/>
        <w:spacing w:before="264" w:after="0" w:line="264" w:lineRule="exact"/>
      </w:pPr>
      <w:r>
        <w:rPr>
          <w:rFonts w:ascii="Charis SIL Regular" w:eastAsia="Charis SIL Regular" w:hAnsi="Charis SIL Regular"/>
          <w:color w:val="000000"/>
        </w:rPr>
        <w:t>Lily, now more confident and self-assured, found herself drawn to the older generation's stories, listening intently to their accounts of the past, understanding the weight of their experiences, and the wisdom gained from overcoming adversity. She realized that the stories were not just about the conflicts themselves, but about the resilience of the human spirit, the strength found in unity, and the importance of preserving the memories of the past, not to dwell on them but to learn from them. She began documenting these stories, her pen capturing the essence of Haddam Neck's journey, creating a chronicle of their shared heritage, a living testament to the strength and beauty of their collective experience.</w:t>
      </w:r>
    </w:p>
    <w:p w14:paraId="5D120ADA"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Esther, once burdened by the weight of past resentments, found herself liberated by the act of forgiveness. She realized that holding</w:t>
      </w:r>
    </w:p>
    <w:p w14:paraId="1837290F" w14:textId="77777777" w:rsidR="00586750" w:rsidRDefault="00586750">
      <w:pPr>
        <w:sectPr w:rsidR="00586750">
          <w:pgSz w:w="8000" w:h="12000"/>
          <w:pgMar w:top="442" w:right="678" w:bottom="364" w:left="660" w:header="720" w:footer="720" w:gutter="0"/>
          <w:cols w:space="720"/>
          <w:docGrid w:linePitch="360"/>
        </w:sectPr>
      </w:pPr>
    </w:p>
    <w:p w14:paraId="172EF274" w14:textId="77777777" w:rsidR="00586750" w:rsidRDefault="00586750">
      <w:pPr>
        <w:autoSpaceDE w:val="0"/>
        <w:autoSpaceDN w:val="0"/>
        <w:spacing w:after="78" w:line="220" w:lineRule="exact"/>
      </w:pPr>
    </w:p>
    <w:p w14:paraId="7F1802FC"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onto anger only served to keep her chained to the past, preventing her from fully embracing the present. She reached out to those she had once held at arm's length, extending an olive branch, a gesture of reconciliation. The responses were tentative at first, but </w:t>
      </w:r>
      <w:r>
        <w:br/>
      </w:r>
      <w:r>
        <w:rPr>
          <w:rFonts w:ascii="Charis SIL Regular" w:eastAsia="Charis SIL Regular" w:hAnsi="Charis SIL Regular"/>
          <w:color w:val="000000"/>
        </w:rPr>
        <w:t>gradually, a sense of understanding and mutual respect began to blossom, replacing the bitterness with a shared desire for healing. The weight lifted from her shoulders felt like the shedding of old skin, allowing room for growth and a renewed sense of belonging within the community.</w:t>
      </w:r>
    </w:p>
    <w:p w14:paraId="57377C4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inspired by the transformation she witnessed within her community, continued to create art that reflected the spirit of Haddam Neck. Her paintings now captured not just the beauty of the landscape but also the complexities of human emotion, the delicate dance between pain and healing, loss and renewal. Her works were displayed in the newly renovated town hall, becoming a part of the town’s narrative, representing their journey of </w:t>
      </w:r>
      <w:r>
        <w:br/>
      </w:r>
      <w:r>
        <w:rPr>
          <w:rFonts w:ascii="Charis SIL Regular" w:eastAsia="Charis SIL Regular" w:hAnsi="Charis SIL Regular"/>
          <w:color w:val="000000"/>
        </w:rPr>
        <w:t>transformation.</w:t>
      </w:r>
    </w:p>
    <w:p w14:paraId="06A6831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winter months brought with them a profound shift in the emotional landscape of Haddam Neck. The community's collective pain, once a heavy burden, began to ease, replaced by a fragile sense of hope, a quiet belief in the possibility of a brighter future. This hope was not naive; it was grounded in the shared experiences of hardship and resilience, a testament to their collective ability to overcome adversity. The quiet conversations around firesides, the shared laughter, the simple acts of kindness – these were the </w:t>
      </w:r>
      <w:r>
        <w:br/>
      </w:r>
      <w:r>
        <w:rPr>
          <w:rFonts w:ascii="Charis SIL Regular" w:eastAsia="Charis SIL Regular" w:hAnsi="Charis SIL Regular"/>
          <w:color w:val="000000"/>
        </w:rPr>
        <w:t>building blocks of a renewed sense of unity. The community had not erased the past, nor had they forgotten the pain it caused. Instead, they had chosen to acknowledge it, to learn from it, and to integrate it into the fabric of their shared story.</w:t>
      </w:r>
    </w:p>
    <w:p w14:paraId="3CFFA2A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Spring arrived, bringing with it a sense of renewal and rebirth. The land awakened from its winter slumber, mirroring the community's own revitalization. The children, playing freely in the newly </w:t>
      </w:r>
      <w:r>
        <w:br/>
      </w:r>
      <w:r>
        <w:rPr>
          <w:rFonts w:ascii="Charis SIL Regular" w:eastAsia="Charis SIL Regular" w:hAnsi="Charis SIL Regular"/>
          <w:color w:val="000000"/>
        </w:rPr>
        <w:t xml:space="preserve">blooming meadows, were a poignant reminder of the future, a future infused with the wisdom and resilience of the past. Their laughter echoed through the valley, a testament to the hope that had blossomed </w:t>
      </w:r>
      <w:r>
        <w:rPr>
          <w:rFonts w:ascii="Charis SIL Regular" w:eastAsia="Charis SIL Regular" w:hAnsi="Charis SIL Regular"/>
          <w:color w:val="000000"/>
        </w:rPr>
        <w:lastRenderedPageBreak/>
        <w:t>within Haddam Neck's heart. The adults, watching them play, felt a renewed sense of purpose, a commitment to</w:t>
      </w:r>
    </w:p>
    <w:p w14:paraId="3610D630" w14:textId="77777777" w:rsidR="00586750" w:rsidRDefault="00586750">
      <w:pPr>
        <w:sectPr w:rsidR="00586750">
          <w:pgSz w:w="8000" w:h="12000"/>
          <w:pgMar w:top="296" w:right="652" w:bottom="392" w:left="660" w:header="720" w:footer="720" w:gutter="0"/>
          <w:cols w:space="720"/>
          <w:docGrid w:linePitch="360"/>
        </w:sectPr>
      </w:pPr>
    </w:p>
    <w:p w14:paraId="3EF5B545" w14:textId="77777777" w:rsidR="00586750" w:rsidRDefault="00586750">
      <w:pPr>
        <w:autoSpaceDE w:val="0"/>
        <w:autoSpaceDN w:val="0"/>
        <w:spacing w:after="78" w:line="220" w:lineRule="exact"/>
      </w:pPr>
    </w:p>
    <w:p w14:paraId="7337FCFE" w14:textId="77777777" w:rsidR="00586750" w:rsidRDefault="00A24825">
      <w:pPr>
        <w:autoSpaceDE w:val="0"/>
        <w:autoSpaceDN w:val="0"/>
        <w:spacing w:before="56" w:after="0" w:line="266" w:lineRule="exact"/>
        <w:ind w:right="432"/>
      </w:pPr>
      <w:r>
        <w:rPr>
          <w:rFonts w:ascii="Charis SIL Regular" w:eastAsia="Charis SIL Regular" w:hAnsi="Charis SIL Regular"/>
          <w:color w:val="000000"/>
        </w:rPr>
        <w:t>creating a future worthy of the sacrifices made and the lessons learned.</w:t>
      </w:r>
    </w:p>
    <w:p w14:paraId="45F18FD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New life emerged not just in the natural world, but within the community as well. New families arrived, bringing with them fresh energy and diverse perspectives. They were welcomed with open arms, embraced by a community that had learned the value of inclusivity, understanding the need for diversity in their collective narrative. The new arrivals were integrated into the fabric of Haddam Neck, enriching its cultural tapestry, adding new threads to the already vibrant design. Their presence reminded them that life is a cycle of endings and beginnings, and that each new </w:t>
      </w:r>
      <w:r>
        <w:br/>
      </w:r>
      <w:r>
        <w:rPr>
          <w:rFonts w:ascii="Charis SIL Regular" w:eastAsia="Charis SIL Regular" w:hAnsi="Charis SIL Regular"/>
          <w:color w:val="000000"/>
        </w:rPr>
        <w:t>generation carries the responsibility of shaping the future while honoring the legacies of the past.</w:t>
      </w:r>
    </w:p>
    <w:p w14:paraId="5F26FBF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cycle of life continued, mirroring the rhythm of the seasons. Endings brought with them moments of sorrow and reflection, but they also paved the way for new beginnings, for fresh starts, for the hope of a future brimming with possibility. The residents of </w:t>
      </w:r>
      <w:r>
        <w:br/>
      </w:r>
      <w:r>
        <w:rPr>
          <w:rFonts w:ascii="Charis SIL Regular" w:eastAsia="Charis SIL Regular" w:hAnsi="Charis SIL Regular"/>
          <w:color w:val="000000"/>
        </w:rPr>
        <w:t xml:space="preserve">Haddam Neck had learned that life was not a straight line but a winding path, full of twists and turns, joys and sorrows, triumphs and losses. They understood that it was in navigating these </w:t>
      </w:r>
      <w:r>
        <w:br/>
      </w:r>
      <w:r>
        <w:rPr>
          <w:rFonts w:ascii="Charis SIL Regular" w:eastAsia="Charis SIL Regular" w:hAnsi="Charis SIL Regular"/>
          <w:color w:val="000000"/>
        </w:rPr>
        <w:t>complexities, in embracing both the endings and beginnings, that they found their strength, their resilience, and their enduring spirit. They had learned that their shared history, with all its complexities and contradictions, was the foundation upon which they would build a future that honored the past, embraced the present, and looked forward to a future where the spirit of their community would continue to thrive and flourish. The past was a foundation, not a prison. And in the gentle cadence of life, they learned to appreciate the beauty of both the fading embers and the kindling of new flames. The story of Haddam Neck was far from over; it was an ongoing saga, a continuous thread connecting past, present, and future, forever weaving a narrative of resilience, love, and the unwavering power of community.</w:t>
      </w:r>
    </w:p>
    <w:p w14:paraId="759E52E1" w14:textId="77777777" w:rsidR="00586750" w:rsidRDefault="00586750">
      <w:pPr>
        <w:sectPr w:rsidR="00586750">
          <w:pgSz w:w="8000" w:h="12000"/>
          <w:pgMar w:top="296" w:right="686" w:bottom="1052" w:left="660" w:header="720" w:footer="720" w:gutter="0"/>
          <w:cols w:space="720"/>
          <w:docGrid w:linePitch="360"/>
        </w:sectPr>
      </w:pPr>
    </w:p>
    <w:p w14:paraId="55DE7B7F" w14:textId="77777777" w:rsidR="00586750" w:rsidRDefault="00586750">
      <w:pPr>
        <w:autoSpaceDE w:val="0"/>
        <w:autoSpaceDN w:val="0"/>
        <w:spacing w:after="224" w:line="220" w:lineRule="exact"/>
      </w:pPr>
    </w:p>
    <w:p w14:paraId="5334976B" w14:textId="77777777" w:rsidR="00586750" w:rsidRDefault="00A24825">
      <w:pPr>
        <w:autoSpaceDE w:val="0"/>
        <w:autoSpaceDN w:val="0"/>
        <w:spacing w:after="0" w:line="330" w:lineRule="exact"/>
      </w:pPr>
      <w:r>
        <w:rPr>
          <w:rFonts w:ascii="Charis SIL Bold" w:eastAsia="Charis SIL Bold" w:hAnsi="Charis SIL Bold"/>
          <w:b/>
          <w:color w:val="000000"/>
        </w:rPr>
        <w:t>Passing of Time</w:t>
      </w:r>
    </w:p>
    <w:p w14:paraId="23A1CD5F"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years that followed were etched not just in the annals of Haddam Neck's history, but in the lines etched deeper onto the faces of its inhabitants. Old Man Hemlock, a fixture on his porch, witnessed the slow, inexorable march of time, a quiet observer of the unfolding drama. His gnarled hands, once capable of coaxing life from the earth, now trembled slightly, a testament to the years that had passed, yet his eyes, still sharp and perceptive, held a wisdom born of experience and a deep connection to the land. He saw the children who had played in the meadows during that transformative spring grow into young adults, their laughter now replaced by the quiet murmurs of first loves and burgeoning dreams. He saw the young lovers who had found solace in each other's arms navigate the complexities of adulthood, facing life's challenges with a resilience honed by the shared experiences of their community.</w:t>
      </w:r>
    </w:p>
    <w:p w14:paraId="115085C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community's annual summer festival, a beacon of hope and healing in the aftermath of the upheaval, became a cherished </w:t>
      </w:r>
      <w:r>
        <w:br/>
      </w:r>
      <w:r>
        <w:rPr>
          <w:rFonts w:ascii="Charis SIL Regular" w:eastAsia="Charis SIL Regular" w:hAnsi="Charis SIL Regular"/>
          <w:color w:val="000000"/>
        </w:rPr>
        <w:t xml:space="preserve">tradition, a time to celebrate not only their harvests but also the strength of their bonds. Each year, the festival grew, evolving into a vibrant celebration of the town's unique heritage, its story unfolding through music, dance, storytelling, and vibrant displays of art. Sarah’s paintings, once infused with a melancholic undertone, now vibrated with a sense of joy and renewed hope. Her art became a vital part of the festival, a powerful expression of Haddam Neck's spirit, its resilience, and its enduring beauty. Her canvases became living tapestries, reflecting the transformations within the </w:t>
      </w:r>
      <w:r>
        <w:br/>
      </w:r>
      <w:r>
        <w:rPr>
          <w:rFonts w:ascii="Charis SIL Regular" w:eastAsia="Charis SIL Regular" w:hAnsi="Charis SIL Regular"/>
          <w:color w:val="000000"/>
        </w:rPr>
        <w:t>community and the rich tapestry of human emotions, a testament to the healing power of art.</w:t>
      </w:r>
    </w:p>
    <w:p w14:paraId="592851EB"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Esther, liberated from the weight of past resentments, found new purpose in mentoring the younger generation. Her wisdom, once hidden beneath layers of bitterness, now flowed freely, guiding young minds and helping them navigate the complexities of their own lives. She became a respected elder, a source of comfort and </w:t>
      </w:r>
      <w:r>
        <w:rPr>
          <w:rFonts w:ascii="Charis SIL Regular" w:eastAsia="Charis SIL Regular" w:hAnsi="Charis SIL Regular"/>
          <w:color w:val="000000"/>
        </w:rPr>
        <w:lastRenderedPageBreak/>
        <w:t>guidance, her presence a quiet reassurance of the community's enduring strength and compassion. She took immense pride in</w:t>
      </w:r>
    </w:p>
    <w:p w14:paraId="7ADB9A88" w14:textId="77777777" w:rsidR="00586750" w:rsidRDefault="00586750">
      <w:pPr>
        <w:sectPr w:rsidR="00586750">
          <w:pgSz w:w="8000" w:h="12000"/>
          <w:pgMar w:top="442" w:right="650" w:bottom="364" w:left="660" w:header="720" w:footer="720" w:gutter="0"/>
          <w:cols w:space="720"/>
          <w:docGrid w:linePitch="360"/>
        </w:sectPr>
      </w:pPr>
    </w:p>
    <w:p w14:paraId="55C43E67" w14:textId="77777777" w:rsidR="00586750" w:rsidRDefault="00586750">
      <w:pPr>
        <w:autoSpaceDE w:val="0"/>
        <w:autoSpaceDN w:val="0"/>
        <w:spacing w:after="78" w:line="220" w:lineRule="exact"/>
      </w:pPr>
    </w:p>
    <w:p w14:paraId="649ADDF1" w14:textId="77777777" w:rsidR="00586750" w:rsidRDefault="00A24825">
      <w:pPr>
        <w:autoSpaceDE w:val="0"/>
        <w:autoSpaceDN w:val="0"/>
        <w:spacing w:before="58" w:after="0" w:line="264" w:lineRule="exact"/>
      </w:pPr>
      <w:r>
        <w:rPr>
          <w:rFonts w:ascii="Charis SIL Regular" w:eastAsia="Charis SIL Regular" w:hAnsi="Charis SIL Regular"/>
          <w:color w:val="000000"/>
        </w:rPr>
        <w:t>witnessing the blossoming relationships within the community, the quiet reconciliations, the friendships forged amidst adversity, the shared laughter during festival celebrations. These were the small victories, the quiet moments of connection, that healed the deep wounds of the past.</w:t>
      </w:r>
    </w:p>
    <w:p w14:paraId="24414F4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Lily, armed with her meticulously documented stories of the </w:t>
      </w:r>
      <w:r>
        <w:br/>
      </w:r>
      <w:r>
        <w:rPr>
          <w:rFonts w:ascii="Charis SIL Regular" w:eastAsia="Charis SIL Regular" w:hAnsi="Charis SIL Regular"/>
          <w:color w:val="000000"/>
        </w:rPr>
        <w:t xml:space="preserve">community, began publishing local articles and ultimately </w:t>
      </w:r>
      <w:r>
        <w:br/>
      </w:r>
      <w:r>
        <w:rPr>
          <w:rFonts w:ascii="Charis SIL Regular" w:eastAsia="Charis SIL Regular" w:hAnsi="Charis SIL Regular"/>
          <w:color w:val="000000"/>
        </w:rPr>
        <w:t>assembled them into a book, "Haddam Neck Echoes," a testament to the resilience of the human spirit. Her work, richly detailed and deeply emotional, captured the essence of the town, its people, and their shared journey through hardship and healing. The book was not just a historical record, but a testament to the strength of the human heart, the power of community, and the enduring beauty of the human spirit. It was quickly lauded as a local treasure and a stunning literary achievement. It found its way into homes across the state, and even nationwide, spreading the story of Haddam Neck and its people. The book became a symbol of the town itself; a tangible reminder of the journey they had taken together.</w:t>
      </w:r>
    </w:p>
    <w:p w14:paraId="788C1443" w14:textId="77777777" w:rsidR="00586750" w:rsidRDefault="00A24825">
      <w:pPr>
        <w:autoSpaceDE w:val="0"/>
        <w:autoSpaceDN w:val="0"/>
        <w:spacing w:before="264" w:after="0" w:line="264" w:lineRule="exact"/>
      </w:pPr>
      <w:r>
        <w:rPr>
          <w:rFonts w:ascii="Charis SIL Regular" w:eastAsia="Charis SIL Regular" w:hAnsi="Charis SIL Regular"/>
          <w:color w:val="000000"/>
        </w:rPr>
        <w:t>The passage of time was also marked by the inevitable loss of those who had played a significant role in shaping the community. The passing of Old Man Hemlock, though deeply mourned, was marked by a quiet reverence and respect. His life, a testament to the town's history, was celebrated with a ceremony that reflected the depth of his connection to the land and the people he had known. The community gathered to honor his memory, sharing stories and anecdotes that highlighted his wisdom, his generosity, and his unwavering love for Haddam Neck. His passing was a reminder of the finite nature of life but also a celebration of the life lived to the fullest.</w:t>
      </w:r>
    </w:p>
    <w:p w14:paraId="30F23FA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in sadness, the community found a way to celebrate the </w:t>
      </w:r>
      <w:r>
        <w:br/>
      </w:r>
      <w:r>
        <w:rPr>
          <w:rFonts w:ascii="Charis SIL Regular" w:eastAsia="Charis SIL Regular" w:hAnsi="Charis SIL Regular"/>
          <w:color w:val="000000"/>
        </w:rPr>
        <w:t xml:space="preserve">beauty and dignity of life's natural cycle. They understood that death was a part of life's rhythm and that honoring those who had passed on was as important as welcoming new life. Funerals weren’t somber affairs; they were celebrations of life lived, filled with laughter, memories, and shared stories. They were events that reinforced the </w:t>
      </w:r>
      <w:r>
        <w:rPr>
          <w:rFonts w:ascii="Charis SIL Regular" w:eastAsia="Charis SIL Regular" w:hAnsi="Charis SIL Regular"/>
          <w:color w:val="000000"/>
        </w:rPr>
        <w:lastRenderedPageBreak/>
        <w:t>community’s bonds. This act of embracing life’s cycle in all its dimensions became a powerful testament to their</w:t>
      </w:r>
    </w:p>
    <w:p w14:paraId="587FF5E7" w14:textId="77777777" w:rsidR="00586750" w:rsidRDefault="00586750">
      <w:pPr>
        <w:sectPr w:rsidR="00586750">
          <w:pgSz w:w="8000" w:h="12000"/>
          <w:pgMar w:top="296" w:right="654" w:bottom="392" w:left="660" w:header="720" w:footer="720" w:gutter="0"/>
          <w:cols w:space="720"/>
          <w:docGrid w:linePitch="360"/>
        </w:sectPr>
      </w:pPr>
    </w:p>
    <w:p w14:paraId="400986C5" w14:textId="77777777" w:rsidR="00586750" w:rsidRDefault="00586750">
      <w:pPr>
        <w:autoSpaceDE w:val="0"/>
        <w:autoSpaceDN w:val="0"/>
        <w:spacing w:after="78" w:line="220" w:lineRule="exact"/>
      </w:pPr>
    </w:p>
    <w:p w14:paraId="488403F7" w14:textId="77777777" w:rsidR="00586750" w:rsidRDefault="00A24825">
      <w:pPr>
        <w:autoSpaceDE w:val="0"/>
        <w:autoSpaceDN w:val="0"/>
        <w:spacing w:before="56" w:after="0" w:line="266" w:lineRule="exact"/>
      </w:pPr>
      <w:r>
        <w:rPr>
          <w:rFonts w:ascii="Charis SIL Regular" w:eastAsia="Charis SIL Regular" w:hAnsi="Charis SIL Regular"/>
          <w:color w:val="000000"/>
        </w:rPr>
        <w:t>resilience, their ability to process grief, and their acceptance of life’s natural order.</w:t>
      </w:r>
    </w:p>
    <w:p w14:paraId="0B98F0C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next generation, witnessing both the struggles and triumphs of their elders, embarked on their own journeys, carrying the lessons of the past into the future. They brought with them a new energy, a new perspective, enriched by the wisdom of those who had come before them. They built upon the foundation laid by previous generations, adding their own unique contributions to the ongoing narrative of Haddam Neck. Their youthful exuberance infused the town with a renewed vibrancy, a sense of hope and possibility, an appreciation for the legacy left by their ancestors, and the </w:t>
      </w:r>
      <w:r>
        <w:br/>
      </w:r>
      <w:r>
        <w:rPr>
          <w:rFonts w:ascii="Charis SIL Regular" w:eastAsia="Charis SIL Regular" w:hAnsi="Charis SIL Regular"/>
          <w:color w:val="000000"/>
        </w:rPr>
        <w:t>responsibilities of creating a future that was both prosperous and sustainable.</w:t>
      </w:r>
    </w:p>
    <w:p w14:paraId="0558BD4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Decades passed, and Haddam Neck continued to evolve, its </w:t>
      </w:r>
      <w:r>
        <w:br/>
      </w:r>
      <w:r>
        <w:rPr>
          <w:rFonts w:ascii="Charis SIL Regular" w:eastAsia="Charis SIL Regular" w:hAnsi="Charis SIL Regular"/>
          <w:color w:val="000000"/>
        </w:rPr>
        <w:t>character shaped by the interplay of tradition and change. The old stone houses stood as steadfast witnesses to the passage of time, their foundations anchoring the community's enduring spirit. The new buildings that arose around them were integrated seamlessly into the landscape, blending the old and new, mirroring the community's ability to embrace both its heritage and its future.</w:t>
      </w:r>
    </w:p>
    <w:p w14:paraId="38634515" w14:textId="77777777" w:rsidR="00586750" w:rsidRDefault="00A24825">
      <w:pPr>
        <w:autoSpaceDE w:val="0"/>
        <w:autoSpaceDN w:val="0"/>
        <w:spacing w:before="264" w:after="0" w:line="264" w:lineRule="exact"/>
      </w:pPr>
      <w:r>
        <w:rPr>
          <w:rFonts w:ascii="Charis SIL Regular" w:eastAsia="Charis SIL Regular" w:hAnsi="Charis SIL Regular"/>
          <w:color w:val="000000"/>
        </w:rPr>
        <w:t>The annual summer festival remained a cherished tradition, a gathering that brought together residents from all walks of life, celebrating the enduring spirit of Haddam Neck, its rich history, its diverse culture, and its unwavering resilience. Each year, the festival evolved, reflecting the changing times, the addition of new cultures, and the growth and transformations of the community. The changes, however, served only to highlight the strength of the tradition itself.</w:t>
      </w:r>
    </w:p>
    <w:p w14:paraId="535E181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Through it all, the spirit of community remained the heart of </w:t>
      </w:r>
      <w:r>
        <w:br/>
      </w:r>
      <w:r>
        <w:rPr>
          <w:rFonts w:ascii="Charis SIL Regular" w:eastAsia="Charis SIL Regular" w:hAnsi="Charis SIL Regular"/>
          <w:color w:val="000000"/>
        </w:rPr>
        <w:t xml:space="preserve">Haddam Neck, a steadfast beacon in the face of life's inevitable changes. The tapestry of lives woven together over decades formed a rich and complex narrative, a testament to the resilience of the human spirit, the enduring power of human connection, and the unwavering beauty of life’s cyclical nature. The story of Haddam Neck was a living </w:t>
      </w:r>
      <w:r>
        <w:rPr>
          <w:rFonts w:ascii="Charis SIL Regular" w:eastAsia="Charis SIL Regular" w:hAnsi="Charis SIL Regular"/>
          <w:color w:val="000000"/>
        </w:rPr>
        <w:lastRenderedPageBreak/>
        <w:t>testament to the enduring power of love, loss, and the quiet, often unacknowledged strength found in the embrace</w:t>
      </w:r>
    </w:p>
    <w:p w14:paraId="5BCFD013" w14:textId="77777777" w:rsidR="00586750" w:rsidRDefault="00586750">
      <w:pPr>
        <w:sectPr w:rsidR="00586750">
          <w:pgSz w:w="8000" w:h="12000"/>
          <w:pgMar w:top="296" w:right="650" w:bottom="392" w:left="660" w:header="720" w:footer="720" w:gutter="0"/>
          <w:cols w:space="720"/>
          <w:docGrid w:linePitch="360"/>
        </w:sectPr>
      </w:pPr>
    </w:p>
    <w:p w14:paraId="4E6E43F1" w14:textId="77777777" w:rsidR="00586750" w:rsidRDefault="00586750">
      <w:pPr>
        <w:autoSpaceDE w:val="0"/>
        <w:autoSpaceDN w:val="0"/>
        <w:spacing w:after="78" w:line="220" w:lineRule="exact"/>
      </w:pPr>
    </w:p>
    <w:p w14:paraId="7731429F" w14:textId="77777777" w:rsidR="00586750" w:rsidRDefault="00A24825">
      <w:pPr>
        <w:autoSpaceDE w:val="0"/>
        <w:autoSpaceDN w:val="0"/>
        <w:spacing w:before="58" w:after="0" w:line="264" w:lineRule="exact"/>
      </w:pPr>
      <w:r>
        <w:rPr>
          <w:rFonts w:ascii="Charis SIL Regular" w:eastAsia="Charis SIL Regular" w:hAnsi="Charis SIL Regular"/>
          <w:color w:val="000000"/>
        </w:rPr>
        <w:t>of a community that had learned to embrace both the shadows and the light. It was a story of cycles—cycles of life, death, and renewal; cycles of grief and healing; cycles of loss and love. And as the decades turned into years, the story of Haddam Neck continued to unfold, its legacy carried forward by the generations who followed, ensuring that the spirit of their community would forever endure.</w:t>
      </w:r>
    </w:p>
    <w:p w14:paraId="37D5D84E" w14:textId="77777777" w:rsidR="00586750" w:rsidRDefault="00A24825">
      <w:pPr>
        <w:autoSpaceDE w:val="0"/>
        <w:autoSpaceDN w:val="0"/>
        <w:spacing w:before="60" w:after="0" w:line="264" w:lineRule="exact"/>
        <w:ind w:right="576"/>
      </w:pPr>
      <w:r>
        <w:rPr>
          <w:rFonts w:ascii="Charis SIL Regular" w:eastAsia="Charis SIL Regular" w:hAnsi="Charis SIL Regular"/>
          <w:color w:val="000000"/>
        </w:rPr>
        <w:t>The whispers of the past, woven into the fabric of the present, shaped the promise of the future, ensuring that the heart of Haddam Neck would beat on, strong and true.</w:t>
      </w:r>
    </w:p>
    <w:p w14:paraId="21D7FCA2" w14:textId="77777777" w:rsidR="00586750" w:rsidRDefault="00586750">
      <w:pPr>
        <w:sectPr w:rsidR="00586750">
          <w:pgSz w:w="8000" w:h="12000"/>
          <w:pgMar w:top="296" w:right="666" w:bottom="1440" w:left="660" w:header="720" w:footer="720" w:gutter="0"/>
          <w:cols w:space="720"/>
          <w:docGrid w:linePitch="360"/>
        </w:sectPr>
      </w:pPr>
    </w:p>
    <w:p w14:paraId="76039396" w14:textId="77777777" w:rsidR="00586750" w:rsidRDefault="00586750">
      <w:pPr>
        <w:autoSpaceDE w:val="0"/>
        <w:autoSpaceDN w:val="0"/>
        <w:spacing w:after="224" w:line="220" w:lineRule="exact"/>
      </w:pPr>
    </w:p>
    <w:p w14:paraId="0241DF4D" w14:textId="77777777" w:rsidR="00586750" w:rsidRDefault="00A24825">
      <w:pPr>
        <w:autoSpaceDE w:val="0"/>
        <w:autoSpaceDN w:val="0"/>
        <w:spacing w:after="0" w:line="330" w:lineRule="exact"/>
      </w:pPr>
      <w:r>
        <w:rPr>
          <w:rFonts w:ascii="Charis SIL Bold" w:eastAsia="Charis SIL Bold" w:hAnsi="Charis SIL Bold"/>
          <w:b/>
          <w:color w:val="000000"/>
        </w:rPr>
        <w:t>Transformation and Change</w:t>
      </w:r>
    </w:p>
    <w:p w14:paraId="34203F8D" w14:textId="77777777" w:rsidR="00586750" w:rsidRDefault="00A24825">
      <w:pPr>
        <w:autoSpaceDE w:val="0"/>
        <w:autoSpaceDN w:val="0"/>
        <w:spacing w:before="286" w:after="0" w:line="264" w:lineRule="exact"/>
      </w:pPr>
      <w:r>
        <w:rPr>
          <w:rFonts w:ascii="Charis SIL Regular" w:eastAsia="Charis SIL Regular" w:hAnsi="Charis SIL Regular"/>
          <w:color w:val="000000"/>
        </w:rPr>
        <w:t>The transformation wasn't a sudden, dramatic shift, but a gradual unfolding, like the slow bloom of a wildflower after a harsh winter.</w:t>
      </w:r>
    </w:p>
    <w:p w14:paraId="5432CF0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It began subtly, in the quiet moments of shared understanding, in the hesitant smiles exchanged across the town square, in the lifting of long-held burdens. The children, who had witnessed the discord and heartache of their parents’ generation, approached their own lives with a newfound appreciation for the delicate balance of community. They learned from the mistakes of their elders, </w:t>
      </w:r>
      <w:r>
        <w:br/>
      </w:r>
      <w:r>
        <w:rPr>
          <w:rFonts w:ascii="Charis SIL Regular" w:eastAsia="Charis SIL Regular" w:hAnsi="Charis SIL Regular"/>
          <w:color w:val="000000"/>
        </w:rPr>
        <w:t xml:space="preserve">fostering a sense of unity and mutual support. Their laughter </w:t>
      </w:r>
      <w:r>
        <w:br/>
      </w:r>
      <w:r>
        <w:rPr>
          <w:rFonts w:ascii="Charis SIL Regular" w:eastAsia="Charis SIL Regular" w:hAnsi="Charis SIL Regular"/>
          <w:color w:val="000000"/>
        </w:rPr>
        <w:t>echoed in the streets, a joyous counterpoint to the somber memories of the past.</w:t>
      </w:r>
    </w:p>
    <w:p w14:paraId="3C3C2E7B"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Martha, Sarah’s younger sister, always the pragmatist, found her own path. She hadn't possessed Sarah's artistic flair, but she had a sharp mind and an unwavering dedication to her community. She channeled her energy into revitalizing the local schoolhouse, </w:t>
      </w:r>
      <w:r>
        <w:br/>
      </w:r>
      <w:r>
        <w:rPr>
          <w:rFonts w:ascii="Charis SIL Regular" w:eastAsia="Charis SIL Regular" w:hAnsi="Charis SIL Regular"/>
          <w:color w:val="000000"/>
        </w:rPr>
        <w:t xml:space="preserve">transforming it into a vibrant community center, a place where children could learn, play, and connect. The old, neglected building, once a symbol of stagnation, became a beacon of hope, filled with the sounds of laughter, the scent of freshly baked bread from the newly installed community kitchen, and the vibrant colors of </w:t>
      </w:r>
      <w:r>
        <w:br/>
      </w:r>
      <w:r>
        <w:rPr>
          <w:rFonts w:ascii="Charis SIL Regular" w:eastAsia="Charis SIL Regular" w:hAnsi="Charis SIL Regular"/>
          <w:color w:val="000000"/>
        </w:rPr>
        <w:t>children’s artwork adorning the walls. She organized classes in everything from traditional crafts to modern technology, bridging the gap between the past and the future. Martha’s initiative became a symbol of Haddam Neck’s ability to adapt and evolve, to embrace both tradition and progress.</w:t>
      </w:r>
    </w:p>
    <w:p w14:paraId="6BD00BB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Meanwhile, Thomas, the quiet son of Old Man Hemlock, inherited his father's deep connection to the land. But unlike his father, who had borne the weight of unspoken grief, Thomas embraced the land with a joyful spirit, fostering sustainable farming practices that revitalized the community’s agricultural heritage. He organized workshops, teaching others the ancient methods of land cultivation that ensured the bounty of the earth would continue to sustain them. His enthusiasm was infectious, and soon, the once-neglected fields surrounding Haddam </w:t>
      </w:r>
      <w:r>
        <w:rPr>
          <w:rFonts w:ascii="Charis SIL Regular" w:eastAsia="Charis SIL Regular" w:hAnsi="Charis SIL Regular"/>
          <w:color w:val="000000"/>
        </w:rPr>
        <w:lastRenderedPageBreak/>
        <w:t>Neck were once again teeming with life. His success was a testament to the regenerative power of nature and</w:t>
      </w:r>
    </w:p>
    <w:p w14:paraId="275E1598" w14:textId="77777777" w:rsidR="00586750" w:rsidRDefault="00586750">
      <w:pPr>
        <w:sectPr w:rsidR="00586750">
          <w:pgSz w:w="8000" w:h="12000"/>
          <w:pgMar w:top="442" w:right="642" w:bottom="364" w:left="660" w:header="720" w:footer="720" w:gutter="0"/>
          <w:cols w:space="720"/>
          <w:docGrid w:linePitch="360"/>
        </w:sectPr>
      </w:pPr>
    </w:p>
    <w:p w14:paraId="5F6F1EFD" w14:textId="77777777" w:rsidR="00586750" w:rsidRDefault="00586750">
      <w:pPr>
        <w:autoSpaceDE w:val="0"/>
        <w:autoSpaceDN w:val="0"/>
        <w:spacing w:after="78" w:line="220" w:lineRule="exact"/>
      </w:pPr>
    </w:p>
    <w:p w14:paraId="4504C7A5" w14:textId="77777777" w:rsidR="00586750" w:rsidRDefault="00A24825">
      <w:pPr>
        <w:autoSpaceDE w:val="0"/>
        <w:autoSpaceDN w:val="0"/>
        <w:spacing w:before="56" w:after="0" w:line="264" w:lineRule="exact"/>
        <w:ind w:right="144"/>
      </w:pPr>
      <w:r>
        <w:rPr>
          <w:rFonts w:ascii="Charis SIL Regular" w:eastAsia="Charis SIL Regular" w:hAnsi="Charis SIL Regular"/>
          <w:color w:val="000000"/>
        </w:rPr>
        <w:t>the transformative effects of community-based initiatives. He became a beacon of hope, demonstrating that a sustainable future could coexist harmoniously with a cherished past.</w:t>
      </w:r>
    </w:p>
    <w:p w14:paraId="636BE8D2"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The changes weren't limited to the younger generation. Even the elders underwent their own quiet transformations. Esther, once consumed by resentment, found solace in sharing her stories, weaving them into the rich tapestry of Haddam Neck's collective memory. Her sharp tongue softened, replaced by a warmth that emanated from the depths of her experience. She became a repository of knowledge, her wisdom a guiding light for those navigating the complexities of life. Her life became a living testament to the healing power of forgiveness and the strength found in embracing one's past. She began to tell her stories to the younger generation, not as a source of pain or judgment, but as lessons learned, opportunities for understanding and growth, a tapestry that needed all its threads, even the dark ones, to be complete.</w:t>
      </w:r>
    </w:p>
    <w:p w14:paraId="3DCF9F00"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annual summer festival became a vibrant expression of this transformation. It wasn't just a celebration of harvest; it was a celebration of community, resilience, and renewal. Each year, new traditions were woven into the fabric of the old, reflecting the changing demographics and the evolving spirit of Haddam Neck. New immigrants shared their customs and traditions, enriching the festival with vibrant colors, exotic flavors, and rhythmic dances.</w:t>
      </w:r>
    </w:p>
    <w:p w14:paraId="61138D41" w14:textId="77777777" w:rsidR="00586750" w:rsidRDefault="00A24825">
      <w:pPr>
        <w:autoSpaceDE w:val="0"/>
        <w:autoSpaceDN w:val="0"/>
        <w:spacing w:before="58" w:after="0" w:line="264" w:lineRule="exact"/>
      </w:pPr>
      <w:r>
        <w:rPr>
          <w:rFonts w:ascii="Charis SIL Regular" w:eastAsia="Charis SIL Regular" w:hAnsi="Charis SIL Regular"/>
          <w:color w:val="000000"/>
        </w:rPr>
        <w:t>The children, emboldened by their elders’ newfound openness, experimented with new art forms, incorporating modern techniques with traditional motifs. The festival’s evolving nature showcased the community’s dynamic spirit and their ability to embrace diversity.</w:t>
      </w:r>
    </w:p>
    <w:p w14:paraId="461ED0A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changes extended beyond the tangible. There was a shift in the very energy of Haddam Neck. The heavy air of unspoken </w:t>
      </w:r>
      <w:r>
        <w:br/>
      </w:r>
      <w:r>
        <w:rPr>
          <w:rFonts w:ascii="Charis SIL Regular" w:eastAsia="Charis SIL Regular" w:hAnsi="Charis SIL Regular"/>
          <w:color w:val="000000"/>
        </w:rPr>
        <w:t xml:space="preserve">resentments began to lift, replaced by a sense of shared purpose and mutual support. People were more willing to listen, to understand, to forgive. The community learned to embrace its history, not as a source of shame or regret, but as a foundation upon which to build a better </w:t>
      </w:r>
      <w:r>
        <w:rPr>
          <w:rFonts w:ascii="Charis SIL Regular" w:eastAsia="Charis SIL Regular" w:hAnsi="Charis SIL Regular"/>
          <w:color w:val="000000"/>
        </w:rPr>
        <w:lastRenderedPageBreak/>
        <w:t xml:space="preserve">future. The past was not erased, but integrated into a present marked by hope and growth. They had witnessed the </w:t>
      </w:r>
      <w:r>
        <w:br/>
      </w:r>
      <w:r>
        <w:rPr>
          <w:rFonts w:ascii="Charis SIL Regular" w:eastAsia="Charis SIL Regular" w:hAnsi="Charis SIL Regular"/>
          <w:color w:val="000000"/>
        </w:rPr>
        <w:t>darkest hours and had come to recognize the resilience and strength</w:t>
      </w:r>
    </w:p>
    <w:p w14:paraId="2738636D" w14:textId="77777777" w:rsidR="00586750" w:rsidRDefault="00586750">
      <w:pPr>
        <w:sectPr w:rsidR="00586750">
          <w:pgSz w:w="8000" w:h="12000"/>
          <w:pgMar w:top="296" w:right="646" w:bottom="392" w:left="660" w:header="720" w:footer="720" w:gutter="0"/>
          <w:cols w:space="720"/>
          <w:docGrid w:linePitch="360"/>
        </w:sectPr>
      </w:pPr>
    </w:p>
    <w:p w14:paraId="394B19A0" w14:textId="77777777" w:rsidR="00586750" w:rsidRDefault="00586750">
      <w:pPr>
        <w:autoSpaceDE w:val="0"/>
        <w:autoSpaceDN w:val="0"/>
        <w:spacing w:after="78" w:line="220" w:lineRule="exact"/>
      </w:pPr>
    </w:p>
    <w:p w14:paraId="1122DE7A" w14:textId="77777777" w:rsidR="00586750" w:rsidRDefault="00A24825">
      <w:pPr>
        <w:autoSpaceDE w:val="0"/>
        <w:autoSpaceDN w:val="0"/>
        <w:spacing w:before="56" w:after="0" w:line="266" w:lineRule="exact"/>
        <w:ind w:right="144"/>
      </w:pPr>
      <w:r>
        <w:rPr>
          <w:rFonts w:ascii="Charis SIL Regular" w:eastAsia="Charis SIL Regular" w:hAnsi="Charis SIL Regular"/>
          <w:color w:val="000000"/>
        </w:rPr>
        <w:t>in facing these moments, allowing them to be more compassionate and supportive of each other.</w:t>
      </w:r>
    </w:p>
    <w:p w14:paraId="01BDAF8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wasn't immediate or complete. Old wounds still </w:t>
      </w:r>
      <w:r>
        <w:br/>
      </w:r>
      <w:r>
        <w:rPr>
          <w:rFonts w:ascii="Charis SIL Regular" w:eastAsia="Charis SIL Regular" w:hAnsi="Charis SIL Regular"/>
          <w:color w:val="000000"/>
        </w:rPr>
        <w:t xml:space="preserve">lingered, occasional disagreements still flared, but the community possessed the tools and the understanding to navigate these </w:t>
      </w:r>
      <w:r>
        <w:br/>
      </w:r>
      <w:r>
        <w:rPr>
          <w:rFonts w:ascii="Charis SIL Regular" w:eastAsia="Charis SIL Regular" w:hAnsi="Charis SIL Regular"/>
          <w:color w:val="000000"/>
        </w:rPr>
        <w:t>challenges. They had learned to communicate their concerns in a constructive and respectful manner, finding common ground even in the midst of conflict. They found strength in their numbers, utilizing their collective knowledge to overcome shared challenges, such as dealing with periods of drought, ensuring a sufficient harvest, or working towards sustainable development.</w:t>
      </w:r>
    </w:p>
    <w:p w14:paraId="6502E91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transformations were deeply personal, affecting individuals in ways both profound and subtle. Sarah, having witnessed the healing within her community, channeled that energy into her art. Her paintings became more vibrant, expressive, infused with a </w:t>
      </w:r>
      <w:r>
        <w:br/>
      </w:r>
      <w:r>
        <w:rPr>
          <w:rFonts w:ascii="Charis SIL Regular" w:eastAsia="Charis SIL Regular" w:hAnsi="Charis SIL Regular"/>
          <w:color w:val="000000"/>
        </w:rPr>
        <w:t xml:space="preserve">newfound joy and optimism. She no longer focused solely on the darkness of the past, but also captured the beauty and resilience of her community. Her art reflected a new understanding of the </w:t>
      </w:r>
      <w:r>
        <w:br/>
      </w:r>
      <w:r>
        <w:rPr>
          <w:rFonts w:ascii="Charis SIL Regular" w:eastAsia="Charis SIL Regular" w:hAnsi="Charis SIL Regular"/>
          <w:color w:val="000000"/>
        </w:rPr>
        <w:t>cyclical nature of life, showcasing both the moments of sorrow and the moments of boundless hope. Her art reflected the town’s ability to learn from adversity and emerge stronger, more resilient, and more appreciative of the beauty of life.</w:t>
      </w:r>
    </w:p>
    <w:p w14:paraId="3BB5E40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Lily's book, "Haddam Neck Echoes," became a testament to this transformative period. It documented not only the hardships but also the triumphs, the resilience, and the enduring spirit of the community. Her writing captured the nuances of personal </w:t>
      </w:r>
      <w:r>
        <w:br/>
      </w:r>
      <w:r>
        <w:rPr>
          <w:rFonts w:ascii="Charis SIL Regular" w:eastAsia="Charis SIL Regular" w:hAnsi="Charis SIL Regular"/>
          <w:color w:val="000000"/>
        </w:rPr>
        <w:t>transformations, demonstrating the power of human connection and the ability to heal from even the deepest wounds. Her book became a gift, a shared story that brought the community together and helped them further understand their past.</w:t>
      </w:r>
    </w:p>
    <w:p w14:paraId="4BFA30B1"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story of Haddam Neck wasn't just a narrative of survival; it was a testament to the transformative power of community, a powerful affirmation of the human spirit's capacity for healing and renewal. The years that followed were marked by a growing sense of peace, an </w:t>
      </w:r>
      <w:r>
        <w:rPr>
          <w:rFonts w:ascii="Charis SIL Regular" w:eastAsia="Charis SIL Regular" w:hAnsi="Charis SIL Regular"/>
          <w:color w:val="000000"/>
        </w:rPr>
        <w:lastRenderedPageBreak/>
        <w:t>understanding that even in the face of adversity, life finds a way to flourish. The echoes of the past still resonated, but they were</w:t>
      </w:r>
    </w:p>
    <w:p w14:paraId="582AE711" w14:textId="77777777" w:rsidR="00586750" w:rsidRDefault="00586750">
      <w:pPr>
        <w:sectPr w:rsidR="00586750">
          <w:pgSz w:w="8000" w:h="12000"/>
          <w:pgMar w:top="296" w:right="654" w:bottom="392" w:left="660" w:header="720" w:footer="720" w:gutter="0"/>
          <w:cols w:space="720"/>
          <w:docGrid w:linePitch="360"/>
        </w:sectPr>
      </w:pPr>
    </w:p>
    <w:p w14:paraId="00EF5F2E" w14:textId="77777777" w:rsidR="00586750" w:rsidRDefault="00586750">
      <w:pPr>
        <w:autoSpaceDE w:val="0"/>
        <w:autoSpaceDN w:val="0"/>
        <w:spacing w:after="78" w:line="220" w:lineRule="exact"/>
      </w:pPr>
    </w:p>
    <w:p w14:paraId="7A231FAE" w14:textId="77777777" w:rsidR="00586750" w:rsidRDefault="00A24825">
      <w:pPr>
        <w:autoSpaceDE w:val="0"/>
        <w:autoSpaceDN w:val="0"/>
        <w:spacing w:before="58" w:after="0" w:line="264" w:lineRule="exact"/>
      </w:pPr>
      <w:r>
        <w:rPr>
          <w:rFonts w:ascii="Charis SIL Regular" w:eastAsia="Charis SIL Regular" w:hAnsi="Charis SIL Regular"/>
          <w:color w:val="000000"/>
        </w:rPr>
        <w:t>now interwoven with the joyous symphony of new beginnings, of renewed hope, of a future built upon a foundation of resilience, love, and unwavering community spirit. The cyclical nature of life –birth, death, renewal – continued, but now it was embraced as an integral part of Haddam Neck's story. It was not a cycle of decline and despair, but a cycle of growth, transformation, and enduring hope.</w:t>
      </w:r>
    </w:p>
    <w:p w14:paraId="30834A5A" w14:textId="77777777" w:rsidR="00586750" w:rsidRDefault="00586750">
      <w:pPr>
        <w:sectPr w:rsidR="00586750">
          <w:pgSz w:w="8000" w:h="12000"/>
          <w:pgMar w:top="296" w:right="680" w:bottom="1440" w:left="660" w:header="720" w:footer="720" w:gutter="0"/>
          <w:cols w:space="720"/>
          <w:docGrid w:linePitch="360"/>
        </w:sectPr>
      </w:pPr>
    </w:p>
    <w:p w14:paraId="37C8328A" w14:textId="77777777" w:rsidR="00586750" w:rsidRDefault="00586750">
      <w:pPr>
        <w:autoSpaceDE w:val="0"/>
        <w:autoSpaceDN w:val="0"/>
        <w:spacing w:after="224" w:line="220" w:lineRule="exact"/>
      </w:pPr>
    </w:p>
    <w:p w14:paraId="1647BBCA" w14:textId="77777777" w:rsidR="00586750" w:rsidRDefault="00A24825">
      <w:pPr>
        <w:autoSpaceDE w:val="0"/>
        <w:autoSpaceDN w:val="0"/>
        <w:spacing w:after="0" w:line="330" w:lineRule="exact"/>
      </w:pPr>
      <w:r>
        <w:rPr>
          <w:rFonts w:ascii="Charis SIL Bold" w:eastAsia="Charis SIL Bold" w:hAnsi="Charis SIL Bold"/>
          <w:b/>
          <w:color w:val="000000"/>
        </w:rPr>
        <w:t>Legacy and Inheritance</w:t>
      </w:r>
    </w:p>
    <w:p w14:paraId="58FBFE30"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legacy of Haddam Neck wasn't merely bricks and mortar, fields of corn, or even the whispered stories passed down through </w:t>
      </w:r>
      <w:r>
        <w:br/>
      </w:r>
      <w:r>
        <w:rPr>
          <w:rFonts w:ascii="Charis SIL Regular" w:eastAsia="Charis SIL Regular" w:hAnsi="Charis SIL Regular"/>
          <w:color w:val="000000"/>
        </w:rPr>
        <w:t xml:space="preserve">generations. It was woven into the very fabric of the people, a complex tapestry of shared experiences, unspoken agreements, and the enduring strength of the human spirit. Old Man Hemlock, despite his gruff exterior and the weight of his past, left a legacy far beyond the fertile acres he’d cultivated. Thomas, his son, </w:t>
      </w:r>
      <w:r>
        <w:br/>
      </w:r>
      <w:r>
        <w:rPr>
          <w:rFonts w:ascii="Charis SIL Regular" w:eastAsia="Charis SIL Regular" w:hAnsi="Charis SIL Regular"/>
          <w:color w:val="000000"/>
        </w:rPr>
        <w:t xml:space="preserve">understood this implicitly. He didn’t simply inherit the land; he inherited the responsibility, the silent vow to nurture the earth and, in doing so, nurture the community. His farming methods, a blend of ancestral wisdom and modern sustainability, became a symbol of this quiet inheritance. He organized workshops, not as a teacher instructing students, but as a storyteller sharing ancient secrets, his hands stained with earth, his eyes mirroring the boundless sky. He spoke of the rhythms of nature, the language of the soil, the </w:t>
      </w:r>
      <w:r>
        <w:br/>
      </w:r>
      <w:r>
        <w:rPr>
          <w:rFonts w:ascii="Charis SIL Regular" w:eastAsia="Charis SIL Regular" w:hAnsi="Charis SIL Regular"/>
          <w:color w:val="000000"/>
        </w:rPr>
        <w:t xml:space="preserve">interconnectedness of all living things, subtly reminding everyone of their role in the larger ecosystem. His work wasn't solely about producing food; it was about fostering a sense of connection to the land, a renewed appreciation for its bounty, and a shared </w:t>
      </w:r>
      <w:r>
        <w:br/>
      </w:r>
      <w:r>
        <w:rPr>
          <w:rFonts w:ascii="Charis SIL Regular" w:eastAsia="Charis SIL Regular" w:hAnsi="Charis SIL Regular"/>
          <w:color w:val="000000"/>
        </w:rPr>
        <w:t>responsibility for its future. He brought the younger generation into his fold, teaching them not only the techniques of farming but also the deep-seated respect for the land that his father had instilled in him. The scent of freshly turned earth, the feel of cool, damp soil beneath his fingernails, the satisfaction of seeing a seed sprout into a strong plant, these were the elements of his legacy, passed not through wills and testaments, but through shared experience and unwavering commitment.</w:t>
      </w:r>
    </w:p>
    <w:p w14:paraId="56534E0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Similarly, Martha’s inheritance wasn’t monetary, but a profound understanding of community strength. She’d observed the fractured relationships of her elders, witnessed the silent struggles, and learned from their mistakes. Her transformation of the old </w:t>
      </w:r>
      <w:r>
        <w:br/>
      </w:r>
      <w:r>
        <w:rPr>
          <w:rFonts w:ascii="Charis SIL Regular" w:eastAsia="Charis SIL Regular" w:hAnsi="Charis SIL Regular"/>
          <w:color w:val="000000"/>
        </w:rPr>
        <w:t xml:space="preserve">schoolhouse wasn’t just a physical renovation; it was a symbolic act of rebuilding, of bridging divides, of weaving together the </w:t>
      </w:r>
      <w:r>
        <w:br/>
      </w:r>
      <w:r>
        <w:rPr>
          <w:rFonts w:ascii="Charis SIL Regular" w:eastAsia="Charis SIL Regular" w:hAnsi="Charis SIL Regular"/>
          <w:color w:val="000000"/>
        </w:rPr>
        <w:t xml:space="preserve">fragmented threads of Haddam Neck's collective experience. The </w:t>
      </w:r>
      <w:r>
        <w:rPr>
          <w:rFonts w:ascii="Charis SIL Regular" w:eastAsia="Charis SIL Regular" w:hAnsi="Charis SIL Regular"/>
          <w:color w:val="000000"/>
        </w:rPr>
        <w:lastRenderedPageBreak/>
        <w:t>community center, humming with activity, was a testament to her vision – a testament to the power of collective effort, of shared</w:t>
      </w:r>
    </w:p>
    <w:p w14:paraId="54E64806" w14:textId="77777777" w:rsidR="00586750" w:rsidRDefault="00586750">
      <w:pPr>
        <w:sectPr w:rsidR="00586750">
          <w:pgSz w:w="8000" w:h="12000"/>
          <w:pgMar w:top="442" w:right="694" w:bottom="364" w:left="660" w:header="720" w:footer="720" w:gutter="0"/>
          <w:cols w:space="720"/>
          <w:docGrid w:linePitch="360"/>
        </w:sectPr>
      </w:pPr>
    </w:p>
    <w:p w14:paraId="2165FF53" w14:textId="77777777" w:rsidR="00586750" w:rsidRDefault="00586750">
      <w:pPr>
        <w:autoSpaceDE w:val="0"/>
        <w:autoSpaceDN w:val="0"/>
        <w:spacing w:after="78" w:line="220" w:lineRule="exact"/>
      </w:pPr>
    </w:p>
    <w:p w14:paraId="6100D144" w14:textId="77777777" w:rsidR="00586750" w:rsidRDefault="00A24825">
      <w:pPr>
        <w:autoSpaceDE w:val="0"/>
        <w:autoSpaceDN w:val="0"/>
        <w:spacing w:before="58" w:after="0" w:line="264" w:lineRule="exact"/>
      </w:pPr>
      <w:r>
        <w:rPr>
          <w:rFonts w:ascii="Charis SIL Regular" w:eastAsia="Charis SIL Regular" w:hAnsi="Charis SIL Regular"/>
          <w:color w:val="000000"/>
        </w:rPr>
        <w:t>purpose, and the resilience that stemmed from their interconnected lives. She didn't just provide a space; she created a haven, a place where children learned not just arithmetic and grammar, but also the art of collaboration, the importance of empathy, and the deep satisfaction of working together for a common goal. She intuitively understood that the true inheritance wasn't material wealth, but the legacy of a thriving community, a shared sense of belonging, and a future built on mutual respect and understanding. The laughter of the children playing in the renovated schoolhouse, the scent of bread baking in the community oven, these were the tangible expressions of her legacy.</w:t>
      </w:r>
    </w:p>
    <w:p w14:paraId="77690DC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Esther, the elder woman whose heart had been hardened by loss and resentment, bequeathed a legacy far more complex. Her past was a tapestry woven with threads of bitterness and regret, but her ultimate inheritance was the slow, painstaking process of </w:t>
      </w:r>
      <w:r>
        <w:br/>
      </w:r>
      <w:r>
        <w:rPr>
          <w:rFonts w:ascii="Charis SIL Regular" w:eastAsia="Charis SIL Regular" w:hAnsi="Charis SIL Regular"/>
          <w:color w:val="000000"/>
        </w:rPr>
        <w:t xml:space="preserve">forgiveness and self-acceptance. She understood, finally, that the past could not be undone, but its pain could be transformed, its lessons learned. Her stories, once weapons of accusation, became tools of understanding, a shared history that connected the </w:t>
      </w:r>
      <w:r>
        <w:br/>
      </w:r>
      <w:r>
        <w:rPr>
          <w:rFonts w:ascii="Charis SIL Regular" w:eastAsia="Charis SIL Regular" w:hAnsi="Charis SIL Regular"/>
          <w:color w:val="000000"/>
        </w:rPr>
        <w:t>generations, illuminating the intricate paths that led to the present.</w:t>
      </w:r>
    </w:p>
    <w:p w14:paraId="14431AC3" w14:textId="77777777" w:rsidR="00586750" w:rsidRDefault="00A24825">
      <w:pPr>
        <w:autoSpaceDE w:val="0"/>
        <w:autoSpaceDN w:val="0"/>
        <w:spacing w:before="60" w:after="0" w:line="264" w:lineRule="exact"/>
      </w:pPr>
      <w:r>
        <w:rPr>
          <w:rFonts w:ascii="Charis SIL Regular" w:eastAsia="Charis SIL Regular" w:hAnsi="Charis SIL Regular"/>
          <w:color w:val="000000"/>
        </w:rPr>
        <w:t>She did not shy away from the harsh realities of the past; rather, she embraced them, transforming them into cautionary tales, into lessons on the human capacity for both cruelty and compassion. These narratives became a shared inheritance, a collective memory that helped to heal past wounds and prevent future conflicts. It was a legacy of understanding, of empathy, and of the transformative power of acknowledging and accepting the complexities of the past.</w:t>
      </w:r>
    </w:p>
    <w:p w14:paraId="6D66619C"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She bequeathed not a material inheritance, but an inheritance of wisdom, compassion, and the courage to face one's own demons, a legacy that resonated deeply within the fabric of Haddam Neck's communal consciousness.</w:t>
      </w:r>
    </w:p>
    <w:p w14:paraId="0BBB9569" w14:textId="77777777" w:rsidR="00586750" w:rsidRDefault="00A24825">
      <w:pPr>
        <w:autoSpaceDE w:val="0"/>
        <w:autoSpaceDN w:val="0"/>
        <w:spacing w:before="266" w:after="0" w:line="264" w:lineRule="exact"/>
      </w:pPr>
      <w:r>
        <w:rPr>
          <w:rFonts w:ascii="Charis SIL Regular" w:eastAsia="Charis SIL Regular" w:hAnsi="Charis SIL Regular"/>
          <w:color w:val="000000"/>
        </w:rPr>
        <w:t>Sarah's artistic legacy extended beyond the vibrant canvases that adorned the walls of homes and galleries throughout Haddam Neck.</w:t>
      </w:r>
    </w:p>
    <w:p w14:paraId="365F9AD0"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Her art served as a mirror reflecting not only her own personal journey but the collective experience of her community. Each </w:t>
      </w:r>
      <w:r>
        <w:rPr>
          <w:rFonts w:ascii="Charis SIL Regular" w:eastAsia="Charis SIL Regular" w:hAnsi="Charis SIL Regular"/>
          <w:color w:val="000000"/>
        </w:rPr>
        <w:lastRenderedPageBreak/>
        <w:t>brushstroke, each carefully chosen color, reflected a profound understanding of the cyclical nature of life, of the ebb and flow of emotions, of the darkness that precedes the dawn. Her paintings</w:t>
      </w:r>
    </w:p>
    <w:p w14:paraId="0CC2E3D9" w14:textId="77777777" w:rsidR="00586750" w:rsidRDefault="00586750">
      <w:pPr>
        <w:sectPr w:rsidR="00586750">
          <w:pgSz w:w="8000" w:h="12000"/>
          <w:pgMar w:top="296" w:right="672" w:bottom="392" w:left="660" w:header="720" w:footer="720" w:gutter="0"/>
          <w:cols w:space="720"/>
          <w:docGrid w:linePitch="360"/>
        </w:sectPr>
      </w:pPr>
    </w:p>
    <w:p w14:paraId="2BABBDD8" w14:textId="77777777" w:rsidR="00586750" w:rsidRDefault="00586750">
      <w:pPr>
        <w:autoSpaceDE w:val="0"/>
        <w:autoSpaceDN w:val="0"/>
        <w:spacing w:after="78" w:line="220" w:lineRule="exact"/>
      </w:pPr>
    </w:p>
    <w:p w14:paraId="769EE24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spoke of loss, of resilience, and of the enduring power of hope. They were a visual testament to the community's struggle, a celebration of its resilience, and a powerful symbol of its enduring spirit. But more than this, her art became a shared inheritance, a visual </w:t>
      </w:r>
      <w:r>
        <w:br/>
      </w:r>
      <w:r>
        <w:rPr>
          <w:rFonts w:ascii="Charis SIL Regular" w:eastAsia="Charis SIL Regular" w:hAnsi="Charis SIL Regular"/>
          <w:color w:val="000000"/>
        </w:rPr>
        <w:t xml:space="preserve">language that transcended words, a language that spoke to the heart, to the shared experience of loss and healing, a testament to the interconnectedness of their lives, a visual story of their </w:t>
      </w:r>
      <w:r>
        <w:br/>
      </w:r>
      <w:r>
        <w:rPr>
          <w:rFonts w:ascii="Charis SIL Regular" w:eastAsia="Charis SIL Regular" w:hAnsi="Charis SIL Regular"/>
          <w:color w:val="000000"/>
        </w:rPr>
        <w:t xml:space="preserve">collective journey. The vibrant colors, the expressive brushstrokes, and the emotive scenes depicted were not merely artistic </w:t>
      </w:r>
      <w:r>
        <w:br/>
      </w:r>
      <w:r>
        <w:rPr>
          <w:rFonts w:ascii="Charis SIL Regular" w:eastAsia="Charis SIL Regular" w:hAnsi="Charis SIL Regular"/>
          <w:color w:val="000000"/>
        </w:rPr>
        <w:t>expressions, but a shared legacy, a visual archive of their communal narrative, a powerful reminder of their collective struggle and triumph.</w:t>
      </w:r>
    </w:p>
    <w:p w14:paraId="485BC3B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Lily's book, "Haddam Neck Echoes," acted as a collective </w:t>
      </w:r>
      <w:r>
        <w:br/>
      </w:r>
      <w:r>
        <w:rPr>
          <w:rFonts w:ascii="Charis SIL Regular" w:eastAsia="Charis SIL Regular" w:hAnsi="Charis SIL Regular"/>
          <w:color w:val="000000"/>
        </w:rPr>
        <w:t xml:space="preserve">inheritance, a testament to the community's shared history and their capacity for transformation. It wasn't simply a record of </w:t>
      </w:r>
      <w:r>
        <w:br/>
      </w:r>
      <w:r>
        <w:rPr>
          <w:rFonts w:ascii="Charis SIL Regular" w:eastAsia="Charis SIL Regular" w:hAnsi="Charis SIL Regular"/>
          <w:color w:val="000000"/>
        </w:rPr>
        <w:t xml:space="preserve">events, but a living document, a narrative that captured the nuances of their collective journey. It celebrated their resilience, </w:t>
      </w:r>
      <w:r>
        <w:br/>
      </w:r>
      <w:r>
        <w:rPr>
          <w:rFonts w:ascii="Charis SIL Regular" w:eastAsia="Charis SIL Regular" w:hAnsi="Charis SIL Regular"/>
          <w:color w:val="000000"/>
        </w:rPr>
        <w:t xml:space="preserve">acknowledged their shortcomings, and ultimately offered a message of hope and reconciliation. It was a legacy that transcended the printed page, becoming a focal point for discussions, shared </w:t>
      </w:r>
      <w:r>
        <w:br/>
      </w:r>
      <w:r>
        <w:rPr>
          <w:rFonts w:ascii="Charis SIL Regular" w:eastAsia="Charis SIL Regular" w:hAnsi="Charis SIL Regular"/>
          <w:color w:val="000000"/>
        </w:rPr>
        <w:t xml:space="preserve">memories, and a renewed sense of communal identity. Her words, painstakingly chosen and meticulously crafted, served as a bridge between the past and the present, facilitating a deeper </w:t>
      </w:r>
      <w:r>
        <w:br/>
      </w:r>
      <w:r>
        <w:rPr>
          <w:rFonts w:ascii="Charis SIL Regular" w:eastAsia="Charis SIL Regular" w:hAnsi="Charis SIL Regular"/>
          <w:color w:val="000000"/>
        </w:rPr>
        <w:t>understanding of their shared history, their challenges, and their triumphs. The book became more than a collection of stories; it became a shared legacy, a tangible expression of their collective memory, a source of pride, reflection, and a powerful reminder of their shared journey. This collective inheritance strengthened their communal bonds, fostering a sense of belonging and facilitating further healing and growth.</w:t>
      </w:r>
    </w:p>
    <w:p w14:paraId="036F278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legacy of Haddam Neck, therefore, wasn’t confined to tangible objects or written records. It resided in the quiet strength of its people, in their ability to heal, to forgive, and to build a future on the foundations of their shared past. It was a legacy of resilience, of community, and of the enduring power of the human spirit. The stories, the art, the renovated schoolhouse, the thriving fields –these were all </w:t>
      </w:r>
      <w:r>
        <w:rPr>
          <w:rFonts w:ascii="Charis SIL Regular" w:eastAsia="Charis SIL Regular" w:hAnsi="Charis SIL Regular"/>
          <w:color w:val="000000"/>
        </w:rPr>
        <w:lastRenderedPageBreak/>
        <w:t>manifestations of a deeper inheritance, a collective legacy that whispered on the wind, echoed in the laughter of</w:t>
      </w:r>
    </w:p>
    <w:p w14:paraId="5A4D4CA6" w14:textId="77777777" w:rsidR="00586750" w:rsidRDefault="00586750">
      <w:pPr>
        <w:sectPr w:rsidR="00586750">
          <w:pgSz w:w="8000" w:h="12000"/>
          <w:pgMar w:top="296" w:right="644" w:bottom="392" w:left="660" w:header="720" w:footer="720" w:gutter="0"/>
          <w:cols w:space="720"/>
          <w:docGrid w:linePitch="360"/>
        </w:sectPr>
      </w:pPr>
    </w:p>
    <w:p w14:paraId="628262E1" w14:textId="77777777" w:rsidR="00586750" w:rsidRDefault="00586750">
      <w:pPr>
        <w:autoSpaceDE w:val="0"/>
        <w:autoSpaceDN w:val="0"/>
        <w:spacing w:after="78" w:line="220" w:lineRule="exact"/>
      </w:pPr>
    </w:p>
    <w:p w14:paraId="3F18452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children, and blossomed in the vibrant colors of a community reborn. The cycle of life continued, but in Haddam Neck, it was a cycle of growth, a testament to the enduring power of human connection and the transformative potential of shared experience. The land, the people, and their stories were inextricably linked, a living testament to the legacy of resilience and the promise of a future built on the foundations of their collective past. The past was not merely something to be left behind, but something to be </w:t>
      </w:r>
      <w:r>
        <w:br/>
      </w:r>
      <w:r>
        <w:rPr>
          <w:rFonts w:ascii="Charis SIL Regular" w:eastAsia="Charis SIL Regular" w:hAnsi="Charis SIL Regular"/>
          <w:color w:val="000000"/>
        </w:rPr>
        <w:t xml:space="preserve">understood, learned from, and integrated into the present, forming a foundation for a future that was both vibrant and hopeful. The enduring power of community, of shared experience, and of the resilience of the human spirit served as the truest and most </w:t>
      </w:r>
      <w:r>
        <w:br/>
      </w:r>
      <w:r>
        <w:rPr>
          <w:rFonts w:ascii="Charis SIL Regular" w:eastAsia="Charis SIL Regular" w:hAnsi="Charis SIL Regular"/>
          <w:color w:val="000000"/>
        </w:rPr>
        <w:t>enduring legacy of Haddam Neck. And that was a legacy that would be passed down, not through wills and deeds, but through the very heartbeats of the community itself.</w:t>
      </w:r>
    </w:p>
    <w:p w14:paraId="2120D257" w14:textId="77777777" w:rsidR="00586750" w:rsidRDefault="00586750">
      <w:pPr>
        <w:sectPr w:rsidR="00586750">
          <w:pgSz w:w="8000" w:h="12000"/>
          <w:pgMar w:top="296" w:right="672" w:bottom="1440" w:left="660" w:header="720" w:footer="720" w:gutter="0"/>
          <w:cols w:space="720"/>
          <w:docGrid w:linePitch="360"/>
        </w:sectPr>
      </w:pPr>
    </w:p>
    <w:p w14:paraId="033214CC" w14:textId="77777777" w:rsidR="00586750" w:rsidRDefault="00586750">
      <w:pPr>
        <w:autoSpaceDE w:val="0"/>
        <w:autoSpaceDN w:val="0"/>
        <w:spacing w:after="224" w:line="220" w:lineRule="exact"/>
      </w:pPr>
    </w:p>
    <w:p w14:paraId="33548AA3" w14:textId="77777777" w:rsidR="00586750" w:rsidRDefault="00A24825">
      <w:pPr>
        <w:autoSpaceDE w:val="0"/>
        <w:autoSpaceDN w:val="0"/>
        <w:spacing w:after="0" w:line="330" w:lineRule="exact"/>
      </w:pPr>
      <w:r>
        <w:rPr>
          <w:rFonts w:ascii="Charis SIL Bold" w:eastAsia="Charis SIL Bold" w:hAnsi="Charis SIL Bold"/>
          <w:b/>
          <w:color w:val="000000"/>
        </w:rPr>
        <w:t>Resilience in the face of change</w:t>
      </w:r>
    </w:p>
    <w:p w14:paraId="4D574F5B"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arrival of the new highway sliced through Haddam Neck like a wound, leaving a scar of asphalt across the familiar landscape. For some, it was progress, a promise of easier access, of a brighter future. For others, it was a disruption, a severing of the quiet </w:t>
      </w:r>
      <w:r>
        <w:br/>
      </w:r>
      <w:r>
        <w:rPr>
          <w:rFonts w:ascii="Charis SIL Regular" w:eastAsia="Charis SIL Regular" w:hAnsi="Charis SIL Regular"/>
          <w:color w:val="000000"/>
        </w:rPr>
        <w:t>rhythms that had defined their lives for generations. Old Man Hemlock, ever the pragmatist, saw the practical benefits – the potential for increased trade, the ease of transporting produce to market. Yet, a part of him mourned the loss of the tranquil solitude, the quiet hum of the land undisturbed by the roar of engines.</w:t>
      </w:r>
    </w:p>
    <w:p w14:paraId="298C331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Thomas, his son, felt the change more acutely. The highway’s construction displaced a small portion of his land, a section he’d always considered sacred, a place where generations before him had planted their crops, whispered their secrets to the earth. He wrestled with the compensation offered, a sum that couldn't replace the feeling of connection, the history rooted in that very soil. He found solace, however, in the unwavering support of the </w:t>
      </w:r>
      <w:r>
        <w:br/>
      </w:r>
      <w:r>
        <w:rPr>
          <w:rFonts w:ascii="Charis SIL Regular" w:eastAsia="Charis SIL Regular" w:hAnsi="Charis SIL Regular"/>
          <w:color w:val="000000"/>
        </w:rPr>
        <w:t xml:space="preserve">community. Neighbors offered him space to plant his most </w:t>
      </w:r>
      <w:r>
        <w:br/>
      </w:r>
      <w:r>
        <w:rPr>
          <w:rFonts w:ascii="Charis SIL Regular" w:eastAsia="Charis SIL Regular" w:hAnsi="Charis SIL Regular"/>
          <w:color w:val="000000"/>
        </w:rPr>
        <w:t>cherished crops, sharing their land as if it were one collective entity. It was a testament to the strength of their shared history, a powerful demonstration that despite the physical disruption, the spirit of Haddam Neck remained unbroken. His resilience was not a solitary act, but a collective response, a vibrant demonstration of community solidarity.</w:t>
      </w:r>
    </w:p>
    <w:p w14:paraId="0291F6A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ever the visionary, saw the highway as an opportunity, a chance to bring Haddam Neck to a wider audience. She organized a series of craft fairs and farmers' markets alongside the highway, showcasing the unique talents and produce of the community. The influx of tourists, initially met with apprehension by some of the more traditional residents, gradually transformed into a source of pride and economic growth. Martha’s organizational skills, honed over years of community service, were crucial in this delicate transition. She carefully negotiated with the local government, securing permits and approvals. She worked tirelessly, coordinating logistics, mediating </w:t>
      </w:r>
      <w:r>
        <w:rPr>
          <w:rFonts w:ascii="Charis SIL Regular" w:eastAsia="Charis SIL Regular" w:hAnsi="Charis SIL Regular"/>
          <w:color w:val="000000"/>
        </w:rPr>
        <w:lastRenderedPageBreak/>
        <w:t>disagreements, and ensuring that the benefits were shared equitably throughout the community. She didn't just</w:t>
      </w:r>
    </w:p>
    <w:p w14:paraId="34B0BFC2" w14:textId="77777777" w:rsidR="00586750" w:rsidRDefault="00586750">
      <w:pPr>
        <w:sectPr w:rsidR="00586750">
          <w:pgSz w:w="8000" w:h="12000"/>
          <w:pgMar w:top="442" w:right="686" w:bottom="364" w:left="660" w:header="720" w:footer="720" w:gutter="0"/>
          <w:cols w:space="720"/>
          <w:docGrid w:linePitch="360"/>
        </w:sectPr>
      </w:pPr>
    </w:p>
    <w:p w14:paraId="7BB953CF" w14:textId="77777777" w:rsidR="00586750" w:rsidRDefault="00586750">
      <w:pPr>
        <w:autoSpaceDE w:val="0"/>
        <w:autoSpaceDN w:val="0"/>
        <w:spacing w:after="78" w:line="220" w:lineRule="exact"/>
      </w:pPr>
    </w:p>
    <w:p w14:paraId="0FD13758" w14:textId="77777777" w:rsidR="00586750" w:rsidRDefault="00A24825">
      <w:pPr>
        <w:autoSpaceDE w:val="0"/>
        <w:autoSpaceDN w:val="0"/>
        <w:spacing w:before="58" w:after="0" w:line="264" w:lineRule="exact"/>
      </w:pPr>
      <w:r>
        <w:rPr>
          <w:rFonts w:ascii="Charis SIL Regular" w:eastAsia="Charis SIL Regular" w:hAnsi="Charis SIL Regular"/>
          <w:color w:val="000000"/>
        </w:rPr>
        <w:t>manage the logistics; she cultivated a sense of shared purpose, unifying the community around a common goal. The highway, once a symbol of division, became a gateway, connecting Haddam Neck to the wider world while preserving its unique identity.</w:t>
      </w:r>
    </w:p>
    <w:p w14:paraId="6844EA4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Esther, once hardened by the weight of her past, found unexpected solace in the changes brought by the highway. The influx of new faces challenged her preconceived notions, forcing her to confront her own biases and prejudices. She began to share her stories, not with the bitterness of the past, but with a newfound sense of </w:t>
      </w:r>
      <w:r>
        <w:br/>
      </w:r>
      <w:r>
        <w:rPr>
          <w:rFonts w:ascii="Charis SIL Regular" w:eastAsia="Charis SIL Regular" w:hAnsi="Charis SIL Regular"/>
          <w:color w:val="000000"/>
        </w:rPr>
        <w:t xml:space="preserve">acceptance, using her narratives as a bridge to connect with those unfamiliar with Haddam Neck's rich history. The stories, once weapons she wielded to protect herself from the world, now became tools for understanding, for bridging the gap between generations and cultures. Her resilience was born not from denial, but from a courageous acknowledgment of her past and a willingness to </w:t>
      </w:r>
      <w:r>
        <w:br/>
      </w:r>
      <w:r>
        <w:rPr>
          <w:rFonts w:ascii="Charis SIL Regular" w:eastAsia="Charis SIL Regular" w:hAnsi="Charis SIL Regular"/>
          <w:color w:val="000000"/>
        </w:rPr>
        <w:t>embrace the change that the highway brought.</w:t>
      </w:r>
    </w:p>
    <w:p w14:paraId="36DCB8A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whose art had always mirrored the changing emotions of Haddam Neck, responded to the highway with a series of powerful paintings depicting the transition. One series focused on the </w:t>
      </w:r>
      <w:r>
        <w:br/>
      </w:r>
      <w:r>
        <w:rPr>
          <w:rFonts w:ascii="Charis SIL Regular" w:eastAsia="Charis SIL Regular" w:hAnsi="Charis SIL Regular"/>
          <w:color w:val="000000"/>
        </w:rPr>
        <w:t>destruction, the jarring contrast between the raw, torn earth and the sleek, smooth asphalt. Another series captured the vibrant energy of the community fairs, celebrating the resilient spirit of the people adapting to change. Her art didn't shy away from the harsh realities of the disruption; instead, it embraced the full spectrum of emotions, showcasing both the pain of loss and the joy of resilience.</w:t>
      </w:r>
    </w:p>
    <w:p w14:paraId="4CA4B91B"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The art, displayed in a traveling exhibit, brought Haddam Neck's story to wider audiences, sharing their narrative of adaptation and growth. It was a powerful testament not only to her artistic talent but to the community's resilience in the face of change.</w:t>
      </w:r>
    </w:p>
    <w:p w14:paraId="665E23D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Lily, observing the transformation of Haddam Neck, updated her "Haddam Neck Echoes" with new chapters, weaving the story of the highway's arrival and its impact on the community into the existing narrative. She documented not only the tangible changes to the landscape, but also the subtle shifts in the community's social fabric, </w:t>
      </w:r>
      <w:r>
        <w:rPr>
          <w:rFonts w:ascii="Charis SIL Regular" w:eastAsia="Charis SIL Regular" w:hAnsi="Charis SIL Regular"/>
          <w:color w:val="000000"/>
        </w:rPr>
        <w:lastRenderedPageBreak/>
        <w:t>the challenges they overcame, and the new connections that were forged. She interviewed residents, capturing their diverse perspectives – their fears, their hopes, and their ultimate resilience.</w:t>
      </w:r>
    </w:p>
    <w:p w14:paraId="4492B412" w14:textId="77777777" w:rsidR="00586750" w:rsidRDefault="00586750">
      <w:pPr>
        <w:sectPr w:rsidR="00586750">
          <w:pgSz w:w="8000" w:h="12000"/>
          <w:pgMar w:top="296" w:right="644" w:bottom="392" w:left="660" w:header="720" w:footer="720" w:gutter="0"/>
          <w:cols w:space="720"/>
          <w:docGrid w:linePitch="360"/>
        </w:sectPr>
      </w:pPr>
    </w:p>
    <w:p w14:paraId="4B12E7C3" w14:textId="77777777" w:rsidR="00586750" w:rsidRDefault="00586750">
      <w:pPr>
        <w:autoSpaceDE w:val="0"/>
        <w:autoSpaceDN w:val="0"/>
        <w:spacing w:after="78" w:line="220" w:lineRule="exact"/>
      </w:pPr>
    </w:p>
    <w:p w14:paraId="2F51F9C9" w14:textId="77777777" w:rsidR="00586750" w:rsidRDefault="00A24825">
      <w:pPr>
        <w:autoSpaceDE w:val="0"/>
        <w:autoSpaceDN w:val="0"/>
        <w:spacing w:before="58" w:after="0" w:line="264" w:lineRule="exact"/>
      </w:pPr>
      <w:r>
        <w:rPr>
          <w:rFonts w:ascii="Charis SIL Regular" w:eastAsia="Charis SIL Regular" w:hAnsi="Charis SIL Regular"/>
          <w:color w:val="000000"/>
        </w:rPr>
        <w:t>The updated book served as a living testament to their capacity for adaptation, a chronicle of their journey through change. It was a testament to the enduring strength of their shared history and the power of community in navigating the uncertainties of the future.</w:t>
      </w:r>
    </w:p>
    <w:p w14:paraId="76E8549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new highway, initially perceived as a disruptive force, </w:t>
      </w:r>
      <w:r>
        <w:br/>
      </w:r>
      <w:r>
        <w:rPr>
          <w:rFonts w:ascii="Charis SIL Regular" w:eastAsia="Charis SIL Regular" w:hAnsi="Charis SIL Regular"/>
          <w:color w:val="000000"/>
        </w:rPr>
        <w:t xml:space="preserve">ultimately became a catalyst for growth and transformation. It challenged the community to adapt, to innovate, and to strengthen the bonds that had held them together for generations. The </w:t>
      </w:r>
      <w:r>
        <w:br/>
      </w:r>
      <w:r>
        <w:rPr>
          <w:rFonts w:ascii="Charis SIL Regular" w:eastAsia="Charis SIL Regular" w:hAnsi="Charis SIL Regular"/>
          <w:color w:val="000000"/>
        </w:rPr>
        <w:t xml:space="preserve">resilience of Haddam Neck wasn't merely a passive acceptance of change; it was an active engagement with it, a creative response that reaffirmed their collective identity. The community embraced the highway not as a symbol of loss, but as an opportunity to </w:t>
      </w:r>
      <w:r>
        <w:br/>
      </w:r>
      <w:r>
        <w:rPr>
          <w:rFonts w:ascii="Charis SIL Regular" w:eastAsia="Charis SIL Regular" w:hAnsi="Charis SIL Regular"/>
          <w:color w:val="000000"/>
        </w:rPr>
        <w:t>showcase their unique spirit, to share their rich heritage, and to build a stronger, more vibrant future. It was a testament to the enduring power of community, the unwavering spirit of its people, and their capacity to adapt, to overcome, and to emerge stronger from the challenges they faced. The highway became not a scar, but a testament to their resilience.</w:t>
      </w:r>
    </w:p>
    <w:p w14:paraId="4A02AE2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children of Haddam Neck, initially apprehensive about the changes, quickly adapted to the new reality. They embraced the influx of visitors, sharing their hometown pride, and even learned to profit from the increased traffic, selling their artwork and </w:t>
      </w:r>
      <w:r>
        <w:br/>
      </w:r>
      <w:r>
        <w:rPr>
          <w:rFonts w:ascii="Charis SIL Regular" w:eastAsia="Charis SIL Regular" w:hAnsi="Charis SIL Regular"/>
          <w:color w:val="000000"/>
        </w:rPr>
        <w:t xml:space="preserve">homemade goods at the roadside stands. The increased exposure to outsiders broadened their horizons, introducing them to new perspectives and opportunities. The children became ambassadors of Haddam Neck, sharing its stories and charm with a wider </w:t>
      </w:r>
      <w:r>
        <w:br/>
      </w:r>
      <w:r>
        <w:rPr>
          <w:rFonts w:ascii="Charis SIL Regular" w:eastAsia="Charis SIL Regular" w:hAnsi="Charis SIL Regular"/>
          <w:color w:val="000000"/>
        </w:rPr>
        <w:t>audience. They were a testament to the community’s ability to adapt and thrive, even amidst significant change.</w:t>
      </w:r>
    </w:p>
    <w:p w14:paraId="63E0D58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older generation, at first resistant to the inevitable changes, slowly began to appreciate the new opportunities that arose. They saw their grandchildren's excitement at the prospect of more interaction with the world beyond their small town. Many </w:t>
      </w:r>
      <w:r>
        <w:br/>
      </w:r>
      <w:r>
        <w:rPr>
          <w:rFonts w:ascii="Charis SIL Regular" w:eastAsia="Charis SIL Regular" w:hAnsi="Charis SIL Regular"/>
          <w:color w:val="000000"/>
        </w:rPr>
        <w:t xml:space="preserve">discovered a newfound interest in preserving their local history, sharing their wisdom and stories with the visiting tourists. The elders, initially skeptical of the influx of people and the associated </w:t>
      </w:r>
      <w:r>
        <w:rPr>
          <w:rFonts w:ascii="Charis SIL Regular" w:eastAsia="Charis SIL Regular" w:hAnsi="Charis SIL Regular"/>
          <w:color w:val="000000"/>
        </w:rPr>
        <w:lastRenderedPageBreak/>
        <w:t xml:space="preserve">noise and disruption, eventually learned to accept and even </w:t>
      </w:r>
      <w:r>
        <w:br/>
      </w:r>
      <w:r>
        <w:rPr>
          <w:rFonts w:ascii="Charis SIL Regular" w:eastAsia="Charis SIL Regular" w:hAnsi="Charis SIL Regular"/>
          <w:color w:val="000000"/>
        </w:rPr>
        <w:t>embrace the change, contributing to the community's growth and</w:t>
      </w:r>
    </w:p>
    <w:p w14:paraId="436C8C6F" w14:textId="77777777" w:rsidR="00586750" w:rsidRDefault="00586750">
      <w:pPr>
        <w:sectPr w:rsidR="00586750">
          <w:pgSz w:w="8000" w:h="12000"/>
          <w:pgMar w:top="296" w:right="674" w:bottom="392" w:left="660" w:header="720" w:footer="720" w:gutter="0"/>
          <w:cols w:space="720"/>
          <w:docGrid w:linePitch="360"/>
        </w:sectPr>
      </w:pPr>
    </w:p>
    <w:p w14:paraId="365469D9" w14:textId="77777777" w:rsidR="00586750" w:rsidRDefault="00586750">
      <w:pPr>
        <w:autoSpaceDE w:val="0"/>
        <w:autoSpaceDN w:val="0"/>
        <w:spacing w:after="78" w:line="220" w:lineRule="exact"/>
      </w:pPr>
    </w:p>
    <w:p w14:paraId="5F6D7668"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resilience. Their wisdom and experience became invaluable assets, guiding the younger generation through the complexities of </w:t>
      </w:r>
      <w:r>
        <w:br/>
      </w:r>
      <w:r>
        <w:rPr>
          <w:rFonts w:ascii="Charis SIL Regular" w:eastAsia="Charis SIL Regular" w:hAnsi="Charis SIL Regular"/>
          <w:color w:val="000000"/>
        </w:rPr>
        <w:t>adapting to change. Their resilience was a testament to their adaptability and willingness to learn and grow with the changing times.</w:t>
      </w:r>
    </w:p>
    <w:p w14:paraId="0564660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changing landscape of Haddam Neck wasn’t solely defined by the new highway. The economy was also undergoing a shift. The once-dominant agricultural sector was facing increasing challenges, leading to a gradual diversification of economic activities. Many young people left to pursue opportunities in larger cities, leaving behind a legacy of uncertainty for the remaining population. This exodus, however, did not diminish the community’s spirit. Those who stayed adapted, embracing new skills and entrepreneurship, finding innovative ways to utilize their land and resources. They established small businesses, tapping into the growing tourism market, creating a more diversified and resilient local economy. Their actions, fueled by a shared commitment to their hometown, transformed the adversity into an opportunity to strengthen their community's economic foundation. Their resilience was not about resisting change, but about adapting to it, creating new </w:t>
      </w:r>
      <w:r>
        <w:br/>
      </w:r>
      <w:r>
        <w:rPr>
          <w:rFonts w:ascii="Charis SIL Regular" w:eastAsia="Charis SIL Regular" w:hAnsi="Charis SIL Regular"/>
          <w:color w:val="000000"/>
        </w:rPr>
        <w:t>opportunities, and finding innovative ways to sustain their shared life.</w:t>
      </w:r>
    </w:p>
    <w:p w14:paraId="77ABB44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resilience of Haddam Neck, then, was not a simple response to a single event; it was a continuous process of adaptation, of </w:t>
      </w:r>
      <w:r>
        <w:br/>
      </w:r>
      <w:r>
        <w:rPr>
          <w:rFonts w:ascii="Charis SIL Regular" w:eastAsia="Charis SIL Regular" w:hAnsi="Charis SIL Regular"/>
          <w:color w:val="000000"/>
        </w:rPr>
        <w:t xml:space="preserve">creativity, and of community solidarity. It was a demonstration of the enduring strength of human spirit, its capacity to confront adversity, to overcome challenges, and to emerge stronger, more united, and more deeply connected. The changes, whether the slicing highway or the shifting economy, tested the community's resilience, but they ultimately served as a crucible, forging a stronger, more vibrant community from the fires of change. The narrative of Haddam Neck became a powerful testament to the human capacity for adaptation, growth, and the enduring power of community in the face of the unknown. And as the cycles of life continued, so did the cycles of growth and renewal in the heart of Haddam Neck. The legacy of resilience, deeply woven into the fabric of the community, continued </w:t>
      </w:r>
      <w:r>
        <w:rPr>
          <w:rFonts w:ascii="Charis SIL Regular" w:eastAsia="Charis SIL Regular" w:hAnsi="Charis SIL Regular"/>
          <w:color w:val="000000"/>
        </w:rPr>
        <w:lastRenderedPageBreak/>
        <w:t>to shape its future, ensuring that the spirit of Haddam Neck would thrive long into the years to</w:t>
      </w:r>
    </w:p>
    <w:p w14:paraId="112FBA13" w14:textId="77777777" w:rsidR="00586750" w:rsidRDefault="00586750">
      <w:pPr>
        <w:sectPr w:rsidR="00586750">
          <w:pgSz w:w="8000" w:h="12000"/>
          <w:pgMar w:top="296" w:right="724" w:bottom="392" w:left="660" w:header="720" w:footer="720" w:gutter="0"/>
          <w:cols w:space="720"/>
          <w:docGrid w:linePitch="360"/>
        </w:sectPr>
      </w:pPr>
    </w:p>
    <w:p w14:paraId="6F0219E1" w14:textId="77777777" w:rsidR="00586750" w:rsidRDefault="00586750">
      <w:pPr>
        <w:autoSpaceDE w:val="0"/>
        <w:autoSpaceDN w:val="0"/>
        <w:spacing w:after="78" w:line="220" w:lineRule="exact"/>
      </w:pPr>
    </w:p>
    <w:p w14:paraId="3EA7C8AC" w14:textId="77777777" w:rsidR="00586750" w:rsidRDefault="00A24825">
      <w:pPr>
        <w:autoSpaceDE w:val="0"/>
        <w:autoSpaceDN w:val="0"/>
        <w:spacing w:after="0" w:line="322" w:lineRule="exact"/>
      </w:pPr>
      <w:r>
        <w:rPr>
          <w:rFonts w:ascii="Charis SIL Regular" w:eastAsia="Charis SIL Regular" w:hAnsi="Charis SIL Regular"/>
          <w:color w:val="000000"/>
        </w:rPr>
        <w:t>come, stronger and more vibrant than before.</w:t>
      </w:r>
    </w:p>
    <w:p w14:paraId="45CA32BE" w14:textId="77777777" w:rsidR="00586750" w:rsidRDefault="00586750">
      <w:pPr>
        <w:sectPr w:rsidR="00586750">
          <w:pgSz w:w="8000" w:h="12000"/>
          <w:pgMar w:top="296" w:right="1440" w:bottom="1440" w:left="660" w:header="720" w:footer="720" w:gutter="0"/>
          <w:cols w:space="720"/>
          <w:docGrid w:linePitch="360"/>
        </w:sectPr>
      </w:pPr>
    </w:p>
    <w:p w14:paraId="79098F11" w14:textId="77777777" w:rsidR="00586750" w:rsidRDefault="00586750">
      <w:pPr>
        <w:autoSpaceDE w:val="0"/>
        <w:autoSpaceDN w:val="0"/>
        <w:spacing w:after="224" w:line="220" w:lineRule="exact"/>
      </w:pPr>
    </w:p>
    <w:p w14:paraId="7EC27C87" w14:textId="77777777" w:rsidR="00586750" w:rsidRDefault="00A24825">
      <w:pPr>
        <w:autoSpaceDE w:val="0"/>
        <w:autoSpaceDN w:val="0"/>
        <w:spacing w:after="0" w:line="330" w:lineRule="exact"/>
      </w:pPr>
      <w:r>
        <w:rPr>
          <w:rFonts w:ascii="Charis SIL Bold" w:eastAsia="Charis SIL Bold" w:hAnsi="Charis SIL Bold"/>
          <w:b/>
          <w:color w:val="000000"/>
        </w:rPr>
        <w:t>Interwoven Stories</w:t>
      </w:r>
    </w:p>
    <w:p w14:paraId="063042E7"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wind carried the scent of woodsmoke and damp earth, a </w:t>
      </w:r>
      <w:r>
        <w:br/>
      </w:r>
      <w:r>
        <w:rPr>
          <w:rFonts w:ascii="Charis SIL Regular" w:eastAsia="Charis SIL Regular" w:hAnsi="Charis SIL Regular"/>
          <w:color w:val="000000"/>
        </w:rPr>
        <w:t xml:space="preserve">familiar perfume that clung to the clothes and hair of Haddam Neck’s inhabitants. It was a scent that spoke of generations past, of hearth fires and whispered stories, a scent that tied them all </w:t>
      </w:r>
      <w:r>
        <w:br/>
      </w:r>
      <w:r>
        <w:rPr>
          <w:rFonts w:ascii="Charis SIL Regular" w:eastAsia="Charis SIL Regular" w:hAnsi="Charis SIL Regular"/>
          <w:color w:val="000000"/>
        </w:rPr>
        <w:t xml:space="preserve">together, invisibly yet powerfully. This unseen thread, this olfactory connection, was as vital to the community as the roads that </w:t>
      </w:r>
      <w:r>
        <w:br/>
      </w:r>
      <w:r>
        <w:rPr>
          <w:rFonts w:ascii="Charis SIL Regular" w:eastAsia="Charis SIL Regular" w:hAnsi="Charis SIL Regular"/>
          <w:color w:val="000000"/>
        </w:rPr>
        <w:t>crisscrossed their land, the rivers that snaked through their valleys, or the shared history etched into every weathered stone.</w:t>
      </w:r>
    </w:p>
    <w:p w14:paraId="0483552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Old Man Hemlock, his hands gnarled and stained from years of tending the land, sat on his porch, watching the sunset paint the sky in hues of fiery orange and deep violet. He saw more than just the beauty of the spectacle; he saw the interconnectedness of things, the way the light reflected off the river, mirroring the vibrant colors in Martha’s newly planted flowerbeds. He saw the smoke rising from Thomas’s chimney, a silent acknowledgment of the shared evening meal, the unspoken agreement of neighborly connection. He saw it all as a tapestry woven from countless individual threads, each contributing to the overall richness and vibrancy of the pattern. He remembered a time before the highway, a time when the </w:t>
      </w:r>
      <w:r>
        <w:br/>
      </w:r>
      <w:r>
        <w:rPr>
          <w:rFonts w:ascii="Charis SIL Regular" w:eastAsia="Charis SIL Regular" w:hAnsi="Charis SIL Regular"/>
          <w:color w:val="000000"/>
        </w:rPr>
        <w:t>connections were even more profound, a time when the rhythm of life was dictated by the changing seasons, a time when neighbors relied on each other not just for assistance, but for companionship. Even now, with the influx of outsiders, that deep-rooted connection, albeit subtly altered, still remained.</w:t>
      </w:r>
    </w:p>
    <w:p w14:paraId="3D65E28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Thomas, despite the initial disruption caused by the highway, found unexpected solace in the forging of new connections. The farmers' markets, organized by Martha, became a hub of interaction, a place where he not only sold his produce but also shared stories and laughter with new faces. He found a kindred spirit in a young artist from the city, Sarah, whose passion for the land mirrored his own deep connection to Haddam Neck’s history. Their conversations, initially about farming techniques and crop yields, evolved into deeper discussions about life, loss, and the enduring power of community. He </w:t>
      </w:r>
      <w:r>
        <w:rPr>
          <w:rFonts w:ascii="Charis SIL Regular" w:eastAsia="Charis SIL Regular" w:hAnsi="Charis SIL Regular"/>
          <w:color w:val="000000"/>
        </w:rPr>
        <w:lastRenderedPageBreak/>
        <w:t>learned about her urban upbringing, her struggles with finding her place, her journey to Haddam Neck. And in sharing</w:t>
      </w:r>
    </w:p>
    <w:p w14:paraId="08B115F7" w14:textId="77777777" w:rsidR="00586750" w:rsidRDefault="00586750">
      <w:pPr>
        <w:sectPr w:rsidR="00586750">
          <w:pgSz w:w="8000" w:h="12000"/>
          <w:pgMar w:top="442" w:right="644" w:bottom="364" w:left="660" w:header="720" w:footer="720" w:gutter="0"/>
          <w:cols w:space="720"/>
          <w:docGrid w:linePitch="360"/>
        </w:sectPr>
      </w:pPr>
    </w:p>
    <w:p w14:paraId="0CA456F0" w14:textId="77777777" w:rsidR="00586750" w:rsidRDefault="00586750">
      <w:pPr>
        <w:autoSpaceDE w:val="0"/>
        <w:autoSpaceDN w:val="0"/>
        <w:spacing w:after="78" w:line="220" w:lineRule="exact"/>
      </w:pPr>
    </w:p>
    <w:p w14:paraId="17A7DD21" w14:textId="77777777" w:rsidR="00586750" w:rsidRDefault="00A24825">
      <w:pPr>
        <w:autoSpaceDE w:val="0"/>
        <w:autoSpaceDN w:val="0"/>
        <w:spacing w:before="58" w:after="0" w:line="264" w:lineRule="exact"/>
      </w:pPr>
      <w:r>
        <w:rPr>
          <w:rFonts w:ascii="Charis SIL Regular" w:eastAsia="Charis SIL Regular" w:hAnsi="Charis SIL Regular"/>
          <w:color w:val="000000"/>
        </w:rPr>
        <w:t>his own experiences, the anxieties he felt with the highway, his own struggles in adapting to the changing times, he found a sense of peace and reconciliation. Their shared passion for Haddam Neck, for preserving its soul in the face of inevitable change, became the foundation of a strong and unexpected friendship.</w:t>
      </w:r>
    </w:p>
    <w:p w14:paraId="1DDAE75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a weaver of connections by nature, saw the highway not as a disruption but as a new warp in the fabric of their lives, a new thread on which to build. She didn't just organize the farmers' markets; she fostered a sense of unity, a feeling of shared purpose that transcended individual interests. She knew each family’s </w:t>
      </w:r>
      <w:r>
        <w:br/>
      </w:r>
      <w:r>
        <w:rPr>
          <w:rFonts w:ascii="Charis SIL Regular" w:eastAsia="Charis SIL Regular" w:hAnsi="Charis SIL Regular"/>
          <w:color w:val="000000"/>
        </w:rPr>
        <w:t xml:space="preserve">history, each person’s story, and she expertly used this intimate knowledge to bring people together, encouraging collaboration and understanding. She recognized the quiet strength of Esther, a </w:t>
      </w:r>
      <w:r>
        <w:br/>
      </w:r>
      <w:r>
        <w:rPr>
          <w:rFonts w:ascii="Charis SIL Regular" w:eastAsia="Charis SIL Regular" w:hAnsi="Charis SIL Regular"/>
          <w:color w:val="000000"/>
        </w:rPr>
        <w:t xml:space="preserve">woman hardened by years of adversity. Martha skillfully invited Esther to share her knowledge of traditional herbal remedies during the farmers' markets, showcasing her skills and helping her to find a new purpose, a way to contribute to the community and heal from past wounds. The subtle but effective acts of bringing people </w:t>
      </w:r>
      <w:r>
        <w:br/>
      </w:r>
      <w:r>
        <w:rPr>
          <w:rFonts w:ascii="Charis SIL Regular" w:eastAsia="Charis SIL Regular" w:hAnsi="Charis SIL Regular"/>
          <w:color w:val="000000"/>
        </w:rPr>
        <w:t>together, of connecting them through shared experiences, showed Martha's deep wisdom and her compassionate leadership, her unique ability to weave disparate threads into a rich, harmonious tapestry.</w:t>
      </w:r>
    </w:p>
    <w:p w14:paraId="71EA092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Esther, whose life had been marked by loss and hardship, found a newfound sense of belonging in these unexpected connections. Sharing her knowledge and her stories, initially hesitant, then with newfound confidence, helped her to heal. The act of connecting with others, of sharing her life experiences, released the weight she had carried for so long. She found a confidante in Lily, the author documenting the changing face of Haddam Neck. Lily, in her </w:t>
      </w:r>
      <w:r>
        <w:br/>
      </w:r>
      <w:r>
        <w:rPr>
          <w:rFonts w:ascii="Charis SIL Regular" w:eastAsia="Charis SIL Regular" w:hAnsi="Charis SIL Regular"/>
          <w:color w:val="000000"/>
        </w:rPr>
        <w:t xml:space="preserve">meticulous chronicling of the community's history, brought to light the hidden stories, the untold narratives that shaped their collective identity. Lily’s interest in Esther’s life, in the stories of the past and the struggles of the present, gave Esther a sense of purpose, a </w:t>
      </w:r>
      <w:r>
        <w:br/>
      </w:r>
      <w:r>
        <w:rPr>
          <w:rFonts w:ascii="Charis SIL Regular" w:eastAsia="Charis SIL Regular" w:hAnsi="Charis SIL Regular"/>
          <w:color w:val="000000"/>
        </w:rPr>
        <w:t xml:space="preserve">feeling that her life, despite its hardships, mattered. It gave her a voice, a platform, to tell her story. This exchange, between historian and storyteller, helped forge a powerful bond, a deep and trusting </w:t>
      </w:r>
      <w:r>
        <w:rPr>
          <w:rFonts w:ascii="Charis SIL Regular" w:eastAsia="Charis SIL Regular" w:hAnsi="Charis SIL Regular"/>
          <w:color w:val="000000"/>
        </w:rPr>
        <w:lastRenderedPageBreak/>
        <w:t>friendship between two women from different generations, united by a shared love for Haddam Neck.</w:t>
      </w:r>
    </w:p>
    <w:p w14:paraId="3A6F57B2" w14:textId="77777777" w:rsidR="00586750" w:rsidRDefault="00586750">
      <w:pPr>
        <w:sectPr w:rsidR="00586750">
          <w:pgSz w:w="8000" w:h="12000"/>
          <w:pgMar w:top="296" w:right="650" w:bottom="392" w:left="660" w:header="720" w:footer="720" w:gutter="0"/>
          <w:cols w:space="720"/>
          <w:docGrid w:linePitch="360"/>
        </w:sectPr>
      </w:pPr>
    </w:p>
    <w:p w14:paraId="5C8418CF" w14:textId="77777777" w:rsidR="00586750" w:rsidRDefault="00586750">
      <w:pPr>
        <w:autoSpaceDE w:val="0"/>
        <w:autoSpaceDN w:val="0"/>
        <w:spacing w:after="210" w:line="220" w:lineRule="exact"/>
      </w:pPr>
    </w:p>
    <w:p w14:paraId="52B8B289"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Sarah, the young artist, captured the essence of these connections in her vibrant artwork. Her paintings weren't just aesthetically </w:t>
      </w:r>
      <w:r>
        <w:br/>
      </w:r>
      <w:r>
        <w:rPr>
          <w:rFonts w:ascii="Charis SIL Regular" w:eastAsia="Charis SIL Regular" w:hAnsi="Charis SIL Regular"/>
          <w:color w:val="000000"/>
        </w:rPr>
        <w:t xml:space="preserve">pleasing; they were emotional narratives, reflecting the nuances of human interaction. Her paintings, showing the children laughing at the farmers' market, the shared meals under the summer sky, and even the quiet moments of reflection, captured the spirit of Haddam Neck, the invisible threads that bound the community together. Her art became a mirror reflecting the soul of the community, </w:t>
      </w:r>
      <w:r>
        <w:br/>
      </w:r>
      <w:r>
        <w:rPr>
          <w:rFonts w:ascii="Charis SIL Regular" w:eastAsia="Charis SIL Regular" w:hAnsi="Charis SIL Regular"/>
          <w:color w:val="000000"/>
        </w:rPr>
        <w:t xml:space="preserve">celebrating the connections forged between individuals, </w:t>
      </w:r>
      <w:r>
        <w:br/>
      </w:r>
      <w:r>
        <w:rPr>
          <w:rFonts w:ascii="Charis SIL Regular" w:eastAsia="Charis SIL Regular" w:hAnsi="Charis SIL Regular"/>
          <w:color w:val="000000"/>
        </w:rPr>
        <w:t xml:space="preserve">highlighting their shared history, their collective resilience. The act of creating this art provided her with a sense of belonging, a feeling of purpose that helped to ease the anxieties of being new to </w:t>
      </w:r>
      <w:r>
        <w:br/>
      </w:r>
      <w:r>
        <w:rPr>
          <w:rFonts w:ascii="Charis SIL Regular" w:eastAsia="Charis SIL Regular" w:hAnsi="Charis SIL Regular"/>
          <w:color w:val="000000"/>
        </w:rPr>
        <w:t>Haddam Neck.</w:t>
      </w:r>
    </w:p>
    <w:p w14:paraId="12A61CD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Lily, the chronicler of Haddam Neck’s story, meticulously </w:t>
      </w:r>
      <w:r>
        <w:br/>
      </w:r>
      <w:r>
        <w:rPr>
          <w:rFonts w:ascii="Charis SIL Regular" w:eastAsia="Charis SIL Regular" w:hAnsi="Charis SIL Regular"/>
          <w:color w:val="000000"/>
        </w:rPr>
        <w:t xml:space="preserve">documented these intricate connections in her updated book, </w:t>
      </w:r>
      <w:r>
        <w:br/>
      </w:r>
      <w:r>
        <w:rPr>
          <w:rFonts w:ascii="Charis SIL Regular" w:eastAsia="Charis SIL Regular" w:hAnsi="Charis SIL Regular"/>
          <w:color w:val="000000"/>
        </w:rPr>
        <w:t xml:space="preserve">"Haddam Neck Echoes." She wove together the individual </w:t>
      </w:r>
      <w:r>
        <w:br/>
      </w:r>
      <w:r>
        <w:rPr>
          <w:rFonts w:ascii="Charis SIL Regular" w:eastAsia="Charis SIL Regular" w:hAnsi="Charis SIL Regular"/>
          <w:color w:val="000000"/>
        </w:rPr>
        <w:t xml:space="preserve">narratives, highlighting the subtle ways in which their lives </w:t>
      </w:r>
      <w:r>
        <w:br/>
      </w:r>
      <w:r>
        <w:rPr>
          <w:rFonts w:ascii="Charis SIL Regular" w:eastAsia="Charis SIL Regular" w:hAnsi="Charis SIL Regular"/>
          <w:color w:val="000000"/>
        </w:rPr>
        <w:t>intersected, the ways in which they depended on and supported one another. Her work wasn't just a historical record; it was a testament to the resilience of the human spirit, the power of community, the beauty of shared experiences. Her book became a powerful tool for forging new connections. Tourists, drawn by the promise of a vibrant and resilient community, arrived with a sense of curiosity and eagerness to learn. They interacted with the residents, shared their own stories, adding yet another layer to the rich tapestry of Haddam Neck. This shared cultural exchange, facilitated by Lily’s work, created a sense of global connectedness.</w:t>
      </w:r>
    </w:p>
    <w:p w14:paraId="09AD539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children of Haddam Neck, initially apprehensive about the influx of outsiders, found themselves unexpectedly drawn into the network of connections that was shaping their town. They became interpreters, translators, and guides, their youthful enthusiasm infectious. They taught the tourists about the history of the town, the local legends, the traditions. Their interactions created a bridge between generations, cultures, and lifestyles. They were also </w:t>
      </w:r>
      <w:r>
        <w:br/>
      </w:r>
      <w:r>
        <w:rPr>
          <w:rFonts w:ascii="Charis SIL Regular" w:eastAsia="Charis SIL Regular" w:hAnsi="Charis SIL Regular"/>
          <w:color w:val="000000"/>
        </w:rPr>
        <w:t xml:space="preserve">inspired by the diverse talents and skills showcased during the </w:t>
      </w:r>
      <w:r>
        <w:rPr>
          <w:rFonts w:ascii="Charis SIL Regular" w:eastAsia="Charis SIL Regular" w:hAnsi="Charis SIL Regular"/>
          <w:color w:val="000000"/>
        </w:rPr>
        <w:lastRenderedPageBreak/>
        <w:t>farmers' markets, discovering new passions, exploring new avenues of creativity. They became ambassadors for Haddam Neck,</w:t>
      </w:r>
    </w:p>
    <w:p w14:paraId="596CF936" w14:textId="77777777" w:rsidR="00586750" w:rsidRDefault="00586750">
      <w:pPr>
        <w:sectPr w:rsidR="00586750">
          <w:pgSz w:w="8000" w:h="12000"/>
          <w:pgMar w:top="428" w:right="656" w:bottom="392" w:left="660" w:header="720" w:footer="720" w:gutter="0"/>
          <w:cols w:space="720"/>
          <w:docGrid w:linePitch="360"/>
        </w:sectPr>
      </w:pPr>
    </w:p>
    <w:p w14:paraId="44A16449" w14:textId="77777777" w:rsidR="00586750" w:rsidRDefault="00586750">
      <w:pPr>
        <w:autoSpaceDE w:val="0"/>
        <w:autoSpaceDN w:val="0"/>
        <w:spacing w:after="78" w:line="220" w:lineRule="exact"/>
      </w:pPr>
    </w:p>
    <w:p w14:paraId="7E910BEC" w14:textId="77777777" w:rsidR="00586750" w:rsidRDefault="00A24825">
      <w:pPr>
        <w:autoSpaceDE w:val="0"/>
        <w:autoSpaceDN w:val="0"/>
        <w:spacing w:before="56" w:after="0" w:line="264" w:lineRule="exact"/>
        <w:ind w:right="144"/>
      </w:pPr>
      <w:r>
        <w:rPr>
          <w:rFonts w:ascii="Charis SIL Regular" w:eastAsia="Charis SIL Regular" w:hAnsi="Charis SIL Regular"/>
          <w:color w:val="000000"/>
        </w:rPr>
        <w:t>spreading the word about their town’s resilience and charm. This cross-generational exchange fostered deeper understanding and stronger bonds among the community members.</w:t>
      </w:r>
    </w:p>
    <w:p w14:paraId="1D8360E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older generation, initially hesitant about change, embraced the new connections with a surprising grace. Their wisdom, their stories, became invaluable assets in attracting tourists, in </w:t>
      </w:r>
      <w:r>
        <w:br/>
      </w:r>
      <w:r>
        <w:rPr>
          <w:rFonts w:ascii="Charis SIL Regular" w:eastAsia="Charis SIL Regular" w:hAnsi="Charis SIL Regular"/>
          <w:color w:val="000000"/>
        </w:rPr>
        <w:t>showcasing the unique heritage of Haddam Neck. Their stories enriched the fabric of the community, offering glimpses into the past, adding depth and meaning to the present. They found new purpose in sharing their knowledge and experience with younger generations. The older generation's wisdom and patience taught the younger generation the importance of patience, collaboration, and respecting history. The older generation's embrace of change and their willingness to share their wisdom served as an example of resilience and adaptability for the younger generation.</w:t>
      </w:r>
    </w:p>
    <w:p w14:paraId="54298E0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highway, once a symbol of disruption, became a catalyst for growth, a conduit for connections that extended far beyond the boundaries of Haddam Neck. The threads of connection, woven through the fabric of community life, strengthened with each passing year, a testament to the enduring power of human </w:t>
      </w:r>
      <w:r>
        <w:br/>
      </w:r>
      <w:r>
        <w:rPr>
          <w:rFonts w:ascii="Charis SIL Regular" w:eastAsia="Charis SIL Regular" w:hAnsi="Charis SIL Regular"/>
          <w:color w:val="000000"/>
        </w:rPr>
        <w:t>connection and the resilience of the human spirit in the face of change. The story of Haddam Neck was not just one of resilience, it was a beautiful, complex ballad of human connection, a testament to the power of shared experiences, and the enduring strength of community, a narrative woven from a thousand threads, each one contributing to the rich and enduring tapestry of life.</w:t>
      </w:r>
    </w:p>
    <w:p w14:paraId="5939A184" w14:textId="77777777" w:rsidR="00586750" w:rsidRDefault="00586750">
      <w:pPr>
        <w:sectPr w:rsidR="00586750">
          <w:pgSz w:w="8000" w:h="12000"/>
          <w:pgMar w:top="296" w:right="708" w:bottom="1440" w:left="660" w:header="720" w:footer="720" w:gutter="0"/>
          <w:cols w:space="720"/>
          <w:docGrid w:linePitch="360"/>
        </w:sectPr>
      </w:pPr>
    </w:p>
    <w:p w14:paraId="12F6270A" w14:textId="77777777" w:rsidR="00586750" w:rsidRDefault="00586750">
      <w:pPr>
        <w:autoSpaceDE w:val="0"/>
        <w:autoSpaceDN w:val="0"/>
        <w:spacing w:after="224" w:line="220" w:lineRule="exact"/>
      </w:pPr>
    </w:p>
    <w:p w14:paraId="08445532" w14:textId="77777777" w:rsidR="00586750" w:rsidRDefault="00A24825">
      <w:pPr>
        <w:autoSpaceDE w:val="0"/>
        <w:autoSpaceDN w:val="0"/>
        <w:spacing w:after="0" w:line="330" w:lineRule="exact"/>
      </w:pPr>
      <w:r>
        <w:rPr>
          <w:rFonts w:ascii="Charis SIL Bold" w:eastAsia="Charis SIL Bold" w:hAnsi="Charis SIL Bold"/>
          <w:b/>
          <w:color w:val="000000"/>
        </w:rPr>
        <w:t>Shared Experiences</w:t>
      </w:r>
    </w:p>
    <w:p w14:paraId="4085193C"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annual Haddam Neck Harvest Festival, a tradition older than the highway itself, served as a potent symbol of these shared experiences. Years ago, it was a simpler affair, a gathering of families sharing their bounty, their stories told under the glow of kerosene lamps. Now, under strings of twinkling fairy lights, the festival pulsed with a renewed energy, a blend of the old and the new. Esther, her hands gnarled but steady, presided over a table laden with jars of her famous elderberry syrup and healing salves.</w:t>
      </w:r>
    </w:p>
    <w:p w14:paraId="4D25E3DE" w14:textId="77777777" w:rsidR="00586750" w:rsidRDefault="00A24825">
      <w:pPr>
        <w:autoSpaceDE w:val="0"/>
        <w:autoSpaceDN w:val="0"/>
        <w:spacing w:before="58" w:after="0" w:line="264" w:lineRule="exact"/>
        <w:ind w:right="432"/>
      </w:pPr>
      <w:r>
        <w:rPr>
          <w:rFonts w:ascii="Charis SIL Regular" w:eastAsia="Charis SIL Regular" w:hAnsi="Charis SIL Regular"/>
          <w:color w:val="000000"/>
        </w:rPr>
        <w:t>The scent of simmering herbs mingled with the sweet aroma of freshly baked pies, creating a sensory symphony that spoke of generations of shared knowledge and culinary traditions.</w:t>
      </w:r>
    </w:p>
    <w:p w14:paraId="41A3AA05"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Beside Esther, Sarah displayed her vibrant paintings, capturing the essence of the festival: the laughter of children chasing scarecrows fashioned from old corn stalks, the rhythmic beat of a Native </w:t>
      </w:r>
      <w:r>
        <w:br/>
      </w:r>
      <w:r>
        <w:rPr>
          <w:rFonts w:ascii="Charis SIL Regular" w:eastAsia="Charis SIL Regular" w:hAnsi="Charis SIL Regular"/>
          <w:color w:val="000000"/>
        </w:rPr>
        <w:t xml:space="preserve">American drum circle, the quiet intimacy of couples sharing a warm apple cider. Her art served as a bridge between generations, </w:t>
      </w:r>
      <w:r>
        <w:br/>
      </w:r>
      <w:r>
        <w:rPr>
          <w:rFonts w:ascii="Charis SIL Regular" w:eastAsia="Charis SIL Regular" w:hAnsi="Charis SIL Regular"/>
          <w:color w:val="000000"/>
        </w:rPr>
        <w:t xml:space="preserve">languages, and cultures, transforming the mundane into the </w:t>
      </w:r>
      <w:r>
        <w:br/>
      </w:r>
      <w:r>
        <w:rPr>
          <w:rFonts w:ascii="Charis SIL Regular" w:eastAsia="Charis SIL Regular" w:hAnsi="Charis SIL Regular"/>
          <w:color w:val="000000"/>
        </w:rPr>
        <w:t>magical. Each brushstroke told a story, not just of the festival, but of the interwoven lives of Haddam Neck's inhabitants. A young boy, captivated by her rendering of the old Hemlock house, pointed to a detail of a hidden doorway and excitedly whispered a local legend to his grandfather, creating another layer of shared experience, passed down through generations.</w:t>
      </w:r>
    </w:p>
    <w:p w14:paraId="3EBE4AA6"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Thomas, his weathered face softened by a warm smile, proudly displayed his prize-winning pumpkins, their smooth surfaces reflecting the flickering candlelight. He engaged in lively </w:t>
      </w:r>
      <w:r>
        <w:br/>
      </w:r>
      <w:r>
        <w:rPr>
          <w:rFonts w:ascii="Charis SIL Regular" w:eastAsia="Charis SIL Regular" w:hAnsi="Charis SIL Regular"/>
          <w:color w:val="000000"/>
        </w:rPr>
        <w:t xml:space="preserve">conversations with newcomers, sharing farming wisdom alongside tales of past harvests, the good and the bad, the lessons learned from the earth itself. He found himself discussing the changing climate with a climate scientist from Yale, a connection born from the shared concerns for the land, a common ground forged in the face of adversity. He saw in this scientist's eyes the same </w:t>
      </w:r>
      <w:r>
        <w:br/>
      </w:r>
      <w:r>
        <w:rPr>
          <w:rFonts w:ascii="Charis SIL Regular" w:eastAsia="Charis SIL Regular" w:hAnsi="Charis SIL Regular"/>
          <w:color w:val="000000"/>
        </w:rPr>
        <w:t xml:space="preserve">unwavering determination to protect their shared heritage, a </w:t>
      </w:r>
      <w:r>
        <w:rPr>
          <w:rFonts w:ascii="Charis SIL Regular" w:eastAsia="Charis SIL Regular" w:hAnsi="Charis SIL Regular"/>
          <w:color w:val="000000"/>
        </w:rPr>
        <w:lastRenderedPageBreak/>
        <w:t>heritage passed on from generations of farmers and custodians of the land.</w:t>
      </w:r>
    </w:p>
    <w:p w14:paraId="25428B10" w14:textId="77777777" w:rsidR="00586750" w:rsidRDefault="00586750">
      <w:pPr>
        <w:sectPr w:rsidR="00586750">
          <w:pgSz w:w="8000" w:h="12000"/>
          <w:pgMar w:top="442" w:right="660" w:bottom="364" w:left="660" w:header="720" w:footer="720" w:gutter="0"/>
          <w:cols w:space="720"/>
          <w:docGrid w:linePitch="360"/>
        </w:sectPr>
      </w:pPr>
    </w:p>
    <w:p w14:paraId="04DDA69A" w14:textId="77777777" w:rsidR="00586750" w:rsidRDefault="00586750">
      <w:pPr>
        <w:autoSpaceDE w:val="0"/>
        <w:autoSpaceDN w:val="0"/>
        <w:spacing w:after="210" w:line="220" w:lineRule="exact"/>
      </w:pPr>
    </w:p>
    <w:p w14:paraId="464D27DA" w14:textId="77777777" w:rsidR="00586750" w:rsidRDefault="00A24825">
      <w:pPr>
        <w:autoSpaceDE w:val="0"/>
        <w:autoSpaceDN w:val="0"/>
        <w:spacing w:before="60" w:after="0" w:line="264" w:lineRule="exact"/>
      </w:pPr>
      <w:r>
        <w:rPr>
          <w:rFonts w:ascii="Charis SIL Regular" w:eastAsia="Charis SIL Regular" w:hAnsi="Charis SIL Regular"/>
          <w:color w:val="000000"/>
        </w:rPr>
        <w:t>Martha, her eyes twinkling with mischief, orchestrated the flow of the festival with an almost imperceptible grace. She ensured that the newcomers mingled with the long-time residents, that stories were shared, laughter erupted, and connections deepened. She knew the intricate network of relationships, the histories of families woven into the very fabric of Haddam Neck, and she used her knowledge to guide, encourage, and harmonize the energies of the festival. She introduced Lily to a group of senior citizens, who, prompted by Martha's gentle nudging, shared memories of their youth, their eyes shining as they re-lived moments of joy, hardship, and resilience. Lily's pen, poised to capture their essence, listened and learned, preserving their stories for generations to come.</w:t>
      </w:r>
    </w:p>
    <w:p w14:paraId="18FEC218" w14:textId="77777777" w:rsidR="00586750" w:rsidRDefault="00A24825">
      <w:pPr>
        <w:autoSpaceDE w:val="0"/>
        <w:autoSpaceDN w:val="0"/>
        <w:spacing w:before="264" w:after="0" w:line="264" w:lineRule="exact"/>
      </w:pPr>
      <w:r>
        <w:rPr>
          <w:rFonts w:ascii="Charis SIL Regular" w:eastAsia="Charis SIL Regular" w:hAnsi="Charis SIL Regular"/>
          <w:color w:val="000000"/>
        </w:rPr>
        <w:t>Lily, surrounded by the warmth of the bustling crowd, felt a deep sense of fulfillment. Her work, “Haddam Neck Echoes,” was not simply a book; it was a living testament to the spirit of this small town. The festival served as a powerful reminder of the book's essence. She saw her work as a bridge between the past and the present, connecting the generations and ensuring that the stories of Haddam Neck would be shared, not only locally but also globally.</w:t>
      </w:r>
    </w:p>
    <w:p w14:paraId="0068DBC7" w14:textId="77777777" w:rsidR="00586750" w:rsidRDefault="00A24825">
      <w:pPr>
        <w:autoSpaceDE w:val="0"/>
        <w:autoSpaceDN w:val="0"/>
        <w:spacing w:before="60" w:after="0" w:line="264" w:lineRule="exact"/>
        <w:ind w:right="288"/>
      </w:pPr>
      <w:r>
        <w:rPr>
          <w:rFonts w:ascii="Charis SIL Regular" w:eastAsia="Charis SIL Regular" w:hAnsi="Charis SIL Regular"/>
          <w:color w:val="000000"/>
        </w:rPr>
        <w:t>She saw the tourists, cameras in hand, capturing the vibrant tapestry of the community, and she knew that their images, their stories, would contribute another thread to the ever-growing narrative. They were not just observers; they were participants, adding their own colors to the rich canvas of Haddam Neck’s collective memory.</w:t>
      </w:r>
    </w:p>
    <w:p w14:paraId="51C41897"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children, their faces illuminated by the flickering flames of the bonfires, danced to the rhythm of the Native American drums. They were the future of Haddam Neck, inheriting the legacy of the past and shaping the destiny of the community. They engaged the tourists, showing off their hand-painted pottery, their hand-woven baskets, creating an atmosphere of shared creativity and cultural exchange. They learned from the older generation, absorbing their wisdom, their stories, and their resilience, while also sharing their own vibrant energy and innovative ideas.</w:t>
      </w:r>
    </w:p>
    <w:p w14:paraId="6AF034A4"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The shared experience of the festival transcended the boundaries of age, ethnicity, and background. It was a potent reminder that</w:t>
      </w:r>
    </w:p>
    <w:p w14:paraId="1C20735D" w14:textId="77777777" w:rsidR="00586750" w:rsidRDefault="00586750">
      <w:pPr>
        <w:sectPr w:rsidR="00586750">
          <w:pgSz w:w="8000" w:h="12000"/>
          <w:pgMar w:top="428" w:right="686" w:bottom="392" w:left="660" w:header="720" w:footer="720" w:gutter="0"/>
          <w:cols w:space="720"/>
          <w:docGrid w:linePitch="360"/>
        </w:sectPr>
      </w:pPr>
    </w:p>
    <w:p w14:paraId="23F66CF6" w14:textId="77777777" w:rsidR="00586750" w:rsidRDefault="00586750">
      <w:pPr>
        <w:autoSpaceDE w:val="0"/>
        <w:autoSpaceDN w:val="0"/>
        <w:spacing w:after="78" w:line="220" w:lineRule="exact"/>
      </w:pPr>
    </w:p>
    <w:p w14:paraId="3FBED95B"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resilience was not found in isolation but in the power of human connection, the strength found in shared experiences, the </w:t>
      </w:r>
      <w:r>
        <w:br/>
      </w:r>
      <w:r>
        <w:rPr>
          <w:rFonts w:ascii="Charis SIL Regular" w:eastAsia="Charis SIL Regular" w:hAnsi="Charis SIL Regular"/>
          <w:color w:val="000000"/>
        </w:rPr>
        <w:t xml:space="preserve">understanding that emerged from shared moments of joy, hardship, and triumph. It was a tapestry woven from a thousand threads, each contributing to the richness and vibrancy of the overall design. The stories shared, the laughter exchanged, the quiet moments of </w:t>
      </w:r>
      <w:r>
        <w:br/>
      </w:r>
      <w:r>
        <w:rPr>
          <w:rFonts w:ascii="Charis SIL Regular" w:eastAsia="Charis SIL Regular" w:hAnsi="Charis SIL Regular"/>
          <w:color w:val="000000"/>
        </w:rPr>
        <w:t xml:space="preserve">contemplation, the bonds forged—they all contributed to a </w:t>
      </w:r>
      <w:r>
        <w:br/>
      </w:r>
      <w:r>
        <w:rPr>
          <w:rFonts w:ascii="Charis SIL Regular" w:eastAsia="Charis SIL Regular" w:hAnsi="Charis SIL Regular"/>
          <w:color w:val="000000"/>
        </w:rPr>
        <w:t>powerful sense of belonging, a shared identity that transcended the individual experiences, forming a collective narrative of resilience, unity, and enduring connection.</w:t>
      </w:r>
    </w:p>
    <w:p w14:paraId="17A5568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Old Man Hemlock, his silhouette a familiar presence on the sidelines, felt the warmth of this collective energy. He saw the legacy of Haddam Neck not as something static, but as an ever-evolving narrative, a story perpetually being written, rewritten, and reinterpreted through the shared experiences of its inhabitants. He felt a sense of peace, a deep-rooted satisfaction in witnessing the vitality of the community he had helped to shape, the community that had helped to shape him. The festival was a powerful reminder of the cyclical nature of life, of the generations that came before, and the generations that would follow, all linked by the invisible threads of shared history, shared stories, and shared experiences. The air was thick with the scent of woodsmoke, roasted corn, and the sweetness of shared laughter; a palpable testament to the </w:t>
      </w:r>
      <w:r>
        <w:br/>
      </w:r>
      <w:r>
        <w:rPr>
          <w:rFonts w:ascii="Charis SIL Regular" w:eastAsia="Charis SIL Regular" w:hAnsi="Charis SIL Regular"/>
          <w:color w:val="000000"/>
        </w:rPr>
        <w:t>enduring power of human connection in the face of change.</w:t>
      </w:r>
    </w:p>
    <w:p w14:paraId="3CF5EE3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festival concluded with a breathtaking firework display, </w:t>
      </w:r>
      <w:r>
        <w:br/>
      </w:r>
      <w:r>
        <w:rPr>
          <w:rFonts w:ascii="Charis SIL Regular" w:eastAsia="Charis SIL Regular" w:hAnsi="Charis SIL Regular"/>
          <w:color w:val="000000"/>
        </w:rPr>
        <w:t xml:space="preserve">illuminating the night sky with bursts of vibrant color, mirroring the kaleidoscope of emotions and experiences that shaped the lives of Haddam Neck’s inhabitants. Each spark, each explosion of light, reflected a moment shared, a memory created, a bond solidified. As the final fireworks faded into the night sky, a sense of quiet </w:t>
      </w:r>
      <w:r>
        <w:br/>
      </w:r>
      <w:r>
        <w:rPr>
          <w:rFonts w:ascii="Charis SIL Regular" w:eastAsia="Charis SIL Regular" w:hAnsi="Charis SIL Regular"/>
          <w:color w:val="000000"/>
        </w:rPr>
        <w:t xml:space="preserve">satisfaction settled over the community. They were not merely a collection of individuals, but a tapestry woven from countless threads, each strand unique and essential to the overall beauty and strength of the pattern. Their collective journey, their shared </w:t>
      </w:r>
      <w:r>
        <w:br/>
      </w:r>
      <w:r>
        <w:rPr>
          <w:rFonts w:ascii="Charis SIL Regular" w:eastAsia="Charis SIL Regular" w:hAnsi="Charis SIL Regular"/>
          <w:color w:val="000000"/>
        </w:rPr>
        <w:t xml:space="preserve">experiences, had forged a bond stronger than any obstacle, a </w:t>
      </w:r>
      <w:r>
        <w:br/>
      </w:r>
      <w:r>
        <w:rPr>
          <w:rFonts w:ascii="Charis SIL Regular" w:eastAsia="Charis SIL Regular" w:hAnsi="Charis SIL Regular"/>
          <w:color w:val="000000"/>
        </w:rPr>
        <w:t xml:space="preserve">resilience that would endure through the years to come. The </w:t>
      </w:r>
      <w:r>
        <w:br/>
      </w:r>
      <w:r>
        <w:rPr>
          <w:rFonts w:ascii="Charis SIL Regular" w:eastAsia="Charis SIL Regular" w:hAnsi="Charis SIL Regular"/>
          <w:color w:val="000000"/>
        </w:rPr>
        <w:lastRenderedPageBreak/>
        <w:t>festival, a microcosm of Haddam Neck's enduring spirit, concluded, leaving behind a lingering sense of unity and the unwavering</w:t>
      </w:r>
    </w:p>
    <w:p w14:paraId="41C04DAE" w14:textId="77777777" w:rsidR="00586750" w:rsidRDefault="00586750">
      <w:pPr>
        <w:sectPr w:rsidR="00586750">
          <w:pgSz w:w="8000" w:h="12000"/>
          <w:pgMar w:top="296" w:right="646" w:bottom="392" w:left="660" w:header="720" w:footer="720" w:gutter="0"/>
          <w:cols w:space="720"/>
          <w:docGrid w:linePitch="360"/>
        </w:sectPr>
      </w:pPr>
    </w:p>
    <w:p w14:paraId="0970F1AB" w14:textId="77777777" w:rsidR="00586750" w:rsidRDefault="00586750">
      <w:pPr>
        <w:autoSpaceDE w:val="0"/>
        <w:autoSpaceDN w:val="0"/>
        <w:spacing w:after="78" w:line="220" w:lineRule="exact"/>
      </w:pPr>
    </w:p>
    <w:p w14:paraId="4CF3DE59" w14:textId="77777777" w:rsidR="00586750" w:rsidRDefault="00A24825">
      <w:pPr>
        <w:autoSpaceDE w:val="0"/>
        <w:autoSpaceDN w:val="0"/>
        <w:spacing w:after="0" w:line="322" w:lineRule="exact"/>
      </w:pPr>
      <w:r>
        <w:rPr>
          <w:rFonts w:ascii="Charis SIL Regular" w:eastAsia="Charis SIL Regular" w:hAnsi="Charis SIL Regular"/>
          <w:color w:val="000000"/>
        </w:rPr>
        <w:t>promise of future connections.</w:t>
      </w:r>
    </w:p>
    <w:p w14:paraId="42A5E322" w14:textId="77777777" w:rsidR="00586750" w:rsidRDefault="00A24825">
      <w:pPr>
        <w:autoSpaceDE w:val="0"/>
        <w:autoSpaceDN w:val="0"/>
        <w:spacing w:before="206" w:after="0" w:line="324" w:lineRule="exact"/>
      </w:pPr>
      <w:r>
        <w:rPr>
          <w:rFonts w:ascii="Charis SIL Regular" w:eastAsia="Charis SIL Regular" w:hAnsi="Charis SIL Regular"/>
          <w:color w:val="000000"/>
        </w:rPr>
        <w:t>The following weeks saw a ripple effect of this communal energy.</w:t>
      </w:r>
    </w:p>
    <w:p w14:paraId="71077148"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Sarah's paintings, inspired by the festival, found their way into homes across Haddam Neck, each canvas a visual reminder of the shared experiences and the enduring connections that defined their community. Thomas started a community gardening project, </w:t>
      </w:r>
      <w:r>
        <w:br/>
      </w:r>
      <w:r>
        <w:rPr>
          <w:rFonts w:ascii="Charis SIL Regular" w:eastAsia="Charis SIL Regular" w:hAnsi="Charis SIL Regular"/>
          <w:color w:val="000000"/>
        </w:rPr>
        <w:t xml:space="preserve">bringing together people from diverse backgrounds to cultivate a shared patch of land, fostering a sense of collaboration and shared purpose. Esther's herbal remedies found their way into more homes, her knowledge and wisdom becoming a valued resource for healing and wellbeing. Lily, inspired by the outpouring of stories and </w:t>
      </w:r>
      <w:r>
        <w:br/>
      </w:r>
      <w:r>
        <w:rPr>
          <w:rFonts w:ascii="Charis SIL Regular" w:eastAsia="Charis SIL Regular" w:hAnsi="Charis SIL Regular"/>
          <w:color w:val="000000"/>
        </w:rPr>
        <w:t xml:space="preserve">memories, began working on a second book, exploring the changing dynamics of the community in the face of modernization and </w:t>
      </w:r>
      <w:r>
        <w:br/>
      </w:r>
      <w:r>
        <w:rPr>
          <w:rFonts w:ascii="Charis SIL Regular" w:eastAsia="Charis SIL Regular" w:hAnsi="Charis SIL Regular"/>
          <w:color w:val="000000"/>
        </w:rPr>
        <w:t xml:space="preserve">globalization. The children, energized by the festival's collaborative spirit, organized a series of community workshops, teaching </w:t>
      </w:r>
      <w:r>
        <w:br/>
      </w:r>
      <w:r>
        <w:rPr>
          <w:rFonts w:ascii="Charis SIL Regular" w:eastAsia="Charis SIL Regular" w:hAnsi="Charis SIL Regular"/>
          <w:color w:val="000000"/>
        </w:rPr>
        <w:t xml:space="preserve">traditional crafts and sharing their creative talents. The older </w:t>
      </w:r>
      <w:r>
        <w:br/>
      </w:r>
      <w:r>
        <w:rPr>
          <w:rFonts w:ascii="Charis SIL Regular" w:eastAsia="Charis SIL Regular" w:hAnsi="Charis SIL Regular"/>
          <w:color w:val="000000"/>
        </w:rPr>
        <w:t>generation actively participated in the workshops, their wisdom and experiences enriching the learning process. Martha continued to weave her magic, fostering collaboration and understanding among the community members, ensuring that the spirit of the festival continued to resonate throughout the year.</w:t>
      </w:r>
    </w:p>
    <w:p w14:paraId="4591C08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highway, initially a source of anxiety and disruption, had become a catalyst for growth, a conduit for connections that </w:t>
      </w:r>
      <w:r>
        <w:br/>
      </w:r>
      <w:r>
        <w:rPr>
          <w:rFonts w:ascii="Charis SIL Regular" w:eastAsia="Charis SIL Regular" w:hAnsi="Charis SIL Regular"/>
          <w:color w:val="000000"/>
        </w:rPr>
        <w:t xml:space="preserve">extended beyond the borders of Haddam Neck. The festival, the community garden, the workshops, and the ongoing documentation of their collective experiences – all these served as a testament to the community's resilience, its ability to adapt and evolve while preserving its identity and its unwavering belief in the power of human connection. The threads of connection, once seemingly fragile, had woven themselves into a strong and vibrant tapestry, demonstrating the enduring power of shared experiences, resilience, and the unwavering spirit of a community bound together by an invisible yet powerful force. The story of Haddam Neck was not merely a collection of individual narratives; it was a breathtaking symphony, a testament to the beauty and strength of the human spirit, a story that continues to </w:t>
      </w:r>
      <w:r>
        <w:rPr>
          <w:rFonts w:ascii="Charis SIL Regular" w:eastAsia="Charis SIL Regular" w:hAnsi="Charis SIL Regular"/>
          <w:color w:val="000000"/>
        </w:rPr>
        <w:lastRenderedPageBreak/>
        <w:t xml:space="preserve">unfold, chapter by chapter, </w:t>
      </w:r>
      <w:r>
        <w:br/>
      </w:r>
      <w:r>
        <w:rPr>
          <w:rFonts w:ascii="Charis SIL Regular" w:eastAsia="Charis SIL Regular" w:hAnsi="Charis SIL Regular"/>
          <w:color w:val="000000"/>
        </w:rPr>
        <w:t>experience by experience. The story, however, was far from over; it was merely gaining momentum, gaining richness and complexity,</w:t>
      </w:r>
    </w:p>
    <w:p w14:paraId="0392FDB1" w14:textId="77777777" w:rsidR="00586750" w:rsidRDefault="00586750">
      <w:pPr>
        <w:sectPr w:rsidR="00586750">
          <w:pgSz w:w="8000" w:h="12000"/>
          <w:pgMar w:top="296" w:right="648" w:bottom="392" w:left="660" w:header="720" w:footer="720" w:gutter="0"/>
          <w:cols w:space="720"/>
          <w:docGrid w:linePitch="360"/>
        </w:sectPr>
      </w:pPr>
    </w:p>
    <w:p w14:paraId="391B2733" w14:textId="77777777" w:rsidR="00586750" w:rsidRDefault="00586750">
      <w:pPr>
        <w:autoSpaceDE w:val="0"/>
        <w:autoSpaceDN w:val="0"/>
        <w:spacing w:after="78" w:line="220" w:lineRule="exact"/>
      </w:pPr>
    </w:p>
    <w:p w14:paraId="61BB9655" w14:textId="77777777" w:rsidR="00586750" w:rsidRDefault="00A24825">
      <w:pPr>
        <w:autoSpaceDE w:val="0"/>
        <w:autoSpaceDN w:val="0"/>
        <w:spacing w:before="56" w:after="0" w:line="264" w:lineRule="exact"/>
      </w:pPr>
      <w:r>
        <w:rPr>
          <w:rFonts w:ascii="Charis SIL Regular" w:eastAsia="Charis SIL Regular" w:hAnsi="Charis SIL Regular"/>
          <w:color w:val="000000"/>
        </w:rPr>
        <w:t>continuing its journey with each new experience and connection forged. The vibrant tapestry of Haddam Neck continued to weave itself, its beauty ever-evolving, and its story perpetually unfolding.</w:t>
      </w:r>
    </w:p>
    <w:p w14:paraId="74832DAB" w14:textId="77777777" w:rsidR="00586750" w:rsidRDefault="00586750">
      <w:pPr>
        <w:sectPr w:rsidR="00586750">
          <w:pgSz w:w="8000" w:h="12000"/>
          <w:pgMar w:top="296" w:right="818" w:bottom="1440" w:left="660" w:header="720" w:footer="720" w:gutter="0"/>
          <w:cols w:space="720"/>
          <w:docGrid w:linePitch="360"/>
        </w:sectPr>
      </w:pPr>
    </w:p>
    <w:p w14:paraId="677BDD73" w14:textId="77777777" w:rsidR="00586750" w:rsidRDefault="00586750">
      <w:pPr>
        <w:autoSpaceDE w:val="0"/>
        <w:autoSpaceDN w:val="0"/>
        <w:spacing w:after="224" w:line="220" w:lineRule="exact"/>
      </w:pPr>
    </w:p>
    <w:p w14:paraId="15EB6703" w14:textId="77777777" w:rsidR="00586750" w:rsidRDefault="00A24825">
      <w:pPr>
        <w:autoSpaceDE w:val="0"/>
        <w:autoSpaceDN w:val="0"/>
        <w:spacing w:after="0" w:line="330" w:lineRule="exact"/>
      </w:pPr>
      <w:r>
        <w:rPr>
          <w:rFonts w:ascii="Charis SIL Bold" w:eastAsia="Charis SIL Bold" w:hAnsi="Charis SIL Bold"/>
          <w:b/>
          <w:color w:val="000000"/>
        </w:rPr>
        <w:t>Unexpected Relationships</w:t>
      </w:r>
    </w:p>
    <w:p w14:paraId="02DB9697"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quiet hum of daily life in Haddam Neck, following the vibrant chaos of the Harvest Festival, held its own subtle magic. It was in the quiet moments, the shared glances across the town square, the casual conversations over coffee at the diner, that unexpected relationships blossomed. Lily, still immersed in the transcription of oral histories gathered at the festival, found herself drawn to Old Man Hemlock, a figure previously relegated to the periphery of her narrative. He, surprisingly, showed a keen interest in her work, offering cryptic insights and corrections to her interpretations of local legends, his gruff exterior masking a surprisingly sharp mind and a deep reservoir of knowledge. He would appear at her </w:t>
      </w:r>
      <w:r>
        <w:br/>
      </w:r>
      <w:r>
        <w:rPr>
          <w:rFonts w:ascii="Charis SIL Regular" w:eastAsia="Charis SIL Regular" w:hAnsi="Charis SIL Regular"/>
          <w:color w:val="000000"/>
        </w:rPr>
        <w:t xml:space="preserve">doorstep, a gnarled branch clutched in his hand, a testament to his connection with the ancient Hemlock trees that whispered the secrets of Haddam Neck. He would sit silently for hours, sometimes speaking, sometimes simply observing, his presence a comforting weight, a silent acknowledgement of the shared journey of </w:t>
      </w:r>
      <w:r>
        <w:br/>
      </w:r>
      <w:r>
        <w:rPr>
          <w:rFonts w:ascii="Charis SIL Regular" w:eastAsia="Charis SIL Regular" w:hAnsi="Charis SIL Regular"/>
          <w:color w:val="000000"/>
        </w:rPr>
        <w:t>preserving their collective past.</w:t>
      </w:r>
    </w:p>
    <w:p w14:paraId="3D2CD0A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unlikely companionship unfolded slowly, punctuated by long silences and the rustling of aged papers. He revealed snippets of history, fragments of stories passed down through generations, filling in gaps in her research, correcting misinterpretations, </w:t>
      </w:r>
      <w:r>
        <w:br/>
      </w:r>
      <w:r>
        <w:rPr>
          <w:rFonts w:ascii="Charis SIL Regular" w:eastAsia="Charis SIL Regular" w:hAnsi="Charis SIL Regular"/>
          <w:color w:val="000000"/>
        </w:rPr>
        <w:t>enriching her narrative with the nuanced details only a lifetime of immersion could provide. He didn't just offer facts; he offered perspective, the context woven into the fabric of Haddam Neck's existence – the subtle shifts in the landscape, the unspoken tensions between families, the silent language of the land itself. Lily, initially hesitant to trust this enigmatic figure, found herself increasingly drawn to his wisdom, the depth of his understanding of the land and its people. He taught her to listen not just to the spoken word, but to the whispers of the wind, the secrets held within the ancient trees, the silent stories etched into the very soil beneath their feet.</w:t>
      </w:r>
    </w:p>
    <w:p w14:paraId="7B4E9B6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Meanwhile, Sarah, energized by the festival's success, discovered an unexpected muse in a young, aspiring musician named Caleb. He </w:t>
      </w:r>
      <w:r>
        <w:rPr>
          <w:rFonts w:ascii="Charis SIL Regular" w:eastAsia="Charis SIL Regular" w:hAnsi="Charis SIL Regular"/>
          <w:color w:val="000000"/>
        </w:rPr>
        <w:lastRenderedPageBreak/>
        <w:t>arrived in Haddam Neck as a summer visitor, seeking inspiration for his music amidst the town's tranquil landscape. He was immediately</w:t>
      </w:r>
    </w:p>
    <w:p w14:paraId="11AC7006" w14:textId="77777777" w:rsidR="00586750" w:rsidRDefault="00586750">
      <w:pPr>
        <w:sectPr w:rsidR="00586750">
          <w:pgSz w:w="8000" w:h="12000"/>
          <w:pgMar w:top="442" w:right="646" w:bottom="364" w:left="660" w:header="720" w:footer="720" w:gutter="0"/>
          <w:cols w:space="720"/>
          <w:docGrid w:linePitch="360"/>
        </w:sectPr>
      </w:pPr>
    </w:p>
    <w:p w14:paraId="1F525340" w14:textId="77777777" w:rsidR="00586750" w:rsidRDefault="00586750">
      <w:pPr>
        <w:autoSpaceDE w:val="0"/>
        <w:autoSpaceDN w:val="0"/>
        <w:spacing w:after="78" w:line="220" w:lineRule="exact"/>
      </w:pPr>
    </w:p>
    <w:p w14:paraId="3450732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captivated by Sarah’s art, finding in her vibrant colors and bold brushstrokes a reflection of the vibrant soul of Haddam Neck. He saw in her art the hidden heartbeat of the town, the subtle nuances of its character, the complexities of its human tapestry. He began to incorporate her art into his music, his melodies weaving tales inspired by her paintings, creating a symbiotic relationship where art and music became intertwined. His music, in turn, inspired Sarah, infusing her work with a newfound depth and emotional resonance, her paintings responding to the melodies, his </w:t>
      </w:r>
      <w:r>
        <w:br/>
      </w:r>
      <w:r>
        <w:rPr>
          <w:rFonts w:ascii="Charis SIL Regular" w:eastAsia="Charis SIL Regular" w:hAnsi="Charis SIL Regular"/>
          <w:color w:val="000000"/>
        </w:rPr>
        <w:t>compositions providing a rhythmic counterpoint to her artistic expression.</w:t>
      </w:r>
    </w:p>
    <w:p w14:paraId="0D5E5BC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collaboration blossomed into a deeply creative partnership, their individual talents intertwining to create something unique and profoundly moving. Their music and art became a testament to their shared connection, an exploration of their individual identities finding expression through their collaborative efforts, their unique voices intertwining to create a harmonious chorus. Their </w:t>
      </w:r>
      <w:r>
        <w:br/>
      </w:r>
      <w:r>
        <w:rPr>
          <w:rFonts w:ascii="Charis SIL Regular" w:eastAsia="Charis SIL Regular" w:hAnsi="Charis SIL Regular"/>
          <w:color w:val="000000"/>
        </w:rPr>
        <w:t xml:space="preserve">performances at local gatherings transformed the quiet corners of Haddam Neck into spaces of vibrant artistic expression. Their shared passion sparked a ripple effect across the community, </w:t>
      </w:r>
      <w:r>
        <w:br/>
      </w:r>
      <w:r>
        <w:rPr>
          <w:rFonts w:ascii="Charis SIL Regular" w:eastAsia="Charis SIL Regular" w:hAnsi="Charis SIL Regular"/>
          <w:color w:val="000000"/>
        </w:rPr>
        <w:t xml:space="preserve">creating a vibrant exchange of creativity and inspiration that </w:t>
      </w:r>
      <w:r>
        <w:br/>
      </w:r>
      <w:r>
        <w:rPr>
          <w:rFonts w:ascii="Charis SIL Regular" w:eastAsia="Charis SIL Regular" w:hAnsi="Charis SIL Regular"/>
          <w:color w:val="000000"/>
        </w:rPr>
        <w:t>extended beyond their initial collaboration. The collaborative spirit spread, weaving a tapestry of artistic expression that showcased the interconnectedness of their unique talents and energies.</w:t>
      </w:r>
    </w:p>
    <w:p w14:paraId="77F405D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Thomas, his passion for farming renewed by the community </w:t>
      </w:r>
      <w:r>
        <w:br/>
      </w:r>
      <w:r>
        <w:rPr>
          <w:rFonts w:ascii="Charis SIL Regular" w:eastAsia="Charis SIL Regular" w:hAnsi="Charis SIL Regular"/>
          <w:color w:val="000000"/>
        </w:rPr>
        <w:t xml:space="preserve">gardening project, found an unlikely confidante in Martha. He, a man of few words and practical wisdom, and she, a woman of quiet intuition and boundless energy, shared a deep understanding of the rhythms of life in Haddam Neck. They spent hours together tending the community garden, their conversations as subtle and nuanced as the changing seasons. Martha’s astute observations about the </w:t>
      </w:r>
      <w:r>
        <w:br/>
      </w:r>
      <w:r>
        <w:rPr>
          <w:rFonts w:ascii="Charis SIL Regular" w:eastAsia="Charis SIL Regular" w:hAnsi="Charis SIL Regular"/>
          <w:color w:val="000000"/>
        </w:rPr>
        <w:t xml:space="preserve">community and Thomas’ profound connection to the land created a unique dialogue, combining intuitive insight with deeply rooted practical experience. Their discussions were not always about the garden, their conversations often touching on the complex network of relationships and unspoken tensions that shaped their </w:t>
      </w:r>
      <w:r>
        <w:br/>
      </w:r>
      <w:r>
        <w:rPr>
          <w:rFonts w:ascii="Charis SIL Regular" w:eastAsia="Charis SIL Regular" w:hAnsi="Charis SIL Regular"/>
          <w:color w:val="000000"/>
        </w:rPr>
        <w:lastRenderedPageBreak/>
        <w:t>community, their insightful dialogues reflecting the nuances and complexities of their shared past. Their unique relationship forged a</w:t>
      </w:r>
    </w:p>
    <w:p w14:paraId="6790B815" w14:textId="77777777" w:rsidR="00586750" w:rsidRDefault="00586750">
      <w:pPr>
        <w:sectPr w:rsidR="00586750">
          <w:pgSz w:w="8000" w:h="12000"/>
          <w:pgMar w:top="296" w:right="640" w:bottom="392" w:left="660" w:header="720" w:footer="720" w:gutter="0"/>
          <w:cols w:space="720"/>
          <w:docGrid w:linePitch="360"/>
        </w:sectPr>
      </w:pPr>
    </w:p>
    <w:p w14:paraId="35F2F9A3" w14:textId="77777777" w:rsidR="00586750" w:rsidRDefault="00586750">
      <w:pPr>
        <w:autoSpaceDE w:val="0"/>
        <w:autoSpaceDN w:val="0"/>
        <w:spacing w:after="78" w:line="220" w:lineRule="exact"/>
      </w:pPr>
    </w:p>
    <w:p w14:paraId="455FAD4B" w14:textId="77777777" w:rsidR="00586750" w:rsidRDefault="00A24825">
      <w:pPr>
        <w:autoSpaceDE w:val="0"/>
        <w:autoSpaceDN w:val="0"/>
        <w:spacing w:before="56" w:after="0" w:line="266" w:lineRule="exact"/>
        <w:ind w:right="144"/>
      </w:pPr>
      <w:r>
        <w:rPr>
          <w:rFonts w:ascii="Charis SIL Regular" w:eastAsia="Charis SIL Regular" w:hAnsi="Charis SIL Regular"/>
          <w:color w:val="000000"/>
        </w:rPr>
        <w:t>harmonious balance, combining intuitive insight with pragmatic solutions, reflecting the balanced rhythm of the community itself.</w:t>
      </w:r>
    </w:p>
    <w:p w14:paraId="0287F03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conversations uncovered hidden layers of Haddam Neck's history, shared experiences, and the unspoken emotions that shaped the community. Their unique perspective helped to build bridges between generations, forging understanding and creating a </w:t>
      </w:r>
      <w:r>
        <w:br/>
      </w:r>
      <w:r>
        <w:rPr>
          <w:rFonts w:ascii="Charis SIL Regular" w:eastAsia="Charis SIL Regular" w:hAnsi="Charis SIL Regular"/>
          <w:color w:val="000000"/>
        </w:rPr>
        <w:t xml:space="preserve">harmonious balance within the community. Their combined </w:t>
      </w:r>
      <w:r>
        <w:br/>
      </w:r>
      <w:r>
        <w:rPr>
          <w:rFonts w:ascii="Charis SIL Regular" w:eastAsia="Charis SIL Regular" w:hAnsi="Charis SIL Regular"/>
          <w:color w:val="000000"/>
        </w:rPr>
        <w:t xml:space="preserve">understanding created a dynamic energy that revitalized the </w:t>
      </w:r>
      <w:r>
        <w:br/>
      </w:r>
      <w:r>
        <w:rPr>
          <w:rFonts w:ascii="Charis SIL Regular" w:eastAsia="Charis SIL Regular" w:hAnsi="Charis SIL Regular"/>
          <w:color w:val="000000"/>
        </w:rPr>
        <w:t>community, restoring balance to the collective emotional landscape.</w:t>
      </w:r>
    </w:p>
    <w:p w14:paraId="34180D68"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Their shared passion and respect created a synergy that was </w:t>
      </w:r>
      <w:r>
        <w:br/>
      </w:r>
      <w:r>
        <w:rPr>
          <w:rFonts w:ascii="Charis SIL Regular" w:eastAsia="Charis SIL Regular" w:hAnsi="Charis SIL Regular"/>
          <w:color w:val="000000"/>
        </w:rPr>
        <w:t xml:space="preserve">palpable, their conversations filled with mutual respect and </w:t>
      </w:r>
      <w:r>
        <w:br/>
      </w:r>
      <w:r>
        <w:rPr>
          <w:rFonts w:ascii="Charis SIL Regular" w:eastAsia="Charis SIL Regular" w:hAnsi="Charis SIL Regular"/>
          <w:color w:val="000000"/>
        </w:rPr>
        <w:t>understanding, a harmony created from two unique voices blending into one.</w:t>
      </w:r>
    </w:p>
    <w:p w14:paraId="19C71FE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Unexpected connections also emerged among the younger </w:t>
      </w:r>
      <w:r>
        <w:br/>
      </w:r>
      <w:r>
        <w:rPr>
          <w:rFonts w:ascii="Charis SIL Regular" w:eastAsia="Charis SIL Regular" w:hAnsi="Charis SIL Regular"/>
          <w:color w:val="000000"/>
        </w:rPr>
        <w:t xml:space="preserve">generation. Lily’s young assistant, David, a college student helping with her research, found himself captivated by the town's history and the rich tapestry of human experience unfolding before him. He discovered a shared love of storytelling with Caleb, and their </w:t>
      </w:r>
      <w:r>
        <w:br/>
      </w:r>
      <w:r>
        <w:rPr>
          <w:rFonts w:ascii="Charis SIL Regular" w:eastAsia="Charis SIL Regular" w:hAnsi="Charis SIL Regular"/>
          <w:color w:val="000000"/>
        </w:rPr>
        <w:t xml:space="preserve">conversations, initially about music and art, gradually broadened to encompass the broader questions of life, identity, and belonging, their shared passion creating a bond of mutual respect and </w:t>
      </w:r>
      <w:r>
        <w:br/>
      </w:r>
      <w:r>
        <w:rPr>
          <w:rFonts w:ascii="Charis SIL Regular" w:eastAsia="Charis SIL Regular" w:hAnsi="Charis SIL Regular"/>
          <w:color w:val="000000"/>
        </w:rPr>
        <w:t>understanding.</w:t>
      </w:r>
    </w:p>
    <w:p w14:paraId="0720D37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seemingly solitary Old Man Hemlock found unexpected connection through his interactions with Lily. While he remained largely silent, the shared hours spent working together fostered a connection that extended beyond words, a bond founded on mutual respect and shared purpose. His silent presence became a constant reminder of the quiet strength and wisdom found within the </w:t>
      </w:r>
      <w:r>
        <w:br/>
      </w:r>
      <w:r>
        <w:rPr>
          <w:rFonts w:ascii="Charis SIL Regular" w:eastAsia="Charis SIL Regular" w:hAnsi="Charis SIL Regular"/>
          <w:color w:val="000000"/>
        </w:rPr>
        <w:t>community. His gruff exterior began to soften, revealing a hidden vulnerability, as he allowed Lily to glimpse into his world, revealing the deep emotions hidden beneath his taciturn demeanor.</w:t>
      </w:r>
    </w:p>
    <w:p w14:paraId="115C51B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These unexpected relationships, woven into the fabric of everyday life, enriched the narrative of Haddam Neck. They illuminated the </w:t>
      </w:r>
      <w:r>
        <w:rPr>
          <w:rFonts w:ascii="Charis SIL Regular" w:eastAsia="Charis SIL Regular" w:hAnsi="Charis SIL Regular"/>
          <w:color w:val="000000"/>
        </w:rPr>
        <w:lastRenderedPageBreak/>
        <w:t>hidden currents of connection that flowed beneath the surface of this seemingly quiet town, enriching the understanding of its inhabitants and their collective identity. These unexpected</w:t>
      </w:r>
    </w:p>
    <w:p w14:paraId="1DB6E39F" w14:textId="77777777" w:rsidR="00586750" w:rsidRDefault="00586750">
      <w:pPr>
        <w:sectPr w:rsidR="00586750">
          <w:pgSz w:w="8000" w:h="12000"/>
          <w:pgMar w:top="296" w:right="654" w:bottom="392" w:left="660" w:header="720" w:footer="720" w:gutter="0"/>
          <w:cols w:space="720"/>
          <w:docGrid w:linePitch="360"/>
        </w:sectPr>
      </w:pPr>
    </w:p>
    <w:p w14:paraId="0C4708F5" w14:textId="77777777" w:rsidR="00586750" w:rsidRDefault="00586750">
      <w:pPr>
        <w:autoSpaceDE w:val="0"/>
        <w:autoSpaceDN w:val="0"/>
        <w:spacing w:after="78" w:line="220" w:lineRule="exact"/>
      </w:pPr>
    </w:p>
    <w:p w14:paraId="1C2F495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relationships added another layer of complexity to the story of Haddam Neck, reflecting the interconnectedness of lives and the power of human connection to weave a shared narrative. These unforeseen connections not only enriched the individual lives of the characters but also deepened the understanding of the community, enriching the tapestry of Haddam Neck's story. The unexpected relationships served as a testament to the ever-evolving nature of connection and the human capacity to form meaningful bonds in the most unexpected of circumstances, highlighting the subtle beauty of everyday life and human connections. These unexpected connections created an atmosphere of mutual respect and </w:t>
      </w:r>
      <w:r>
        <w:br/>
      </w:r>
      <w:r>
        <w:rPr>
          <w:rFonts w:ascii="Charis SIL Regular" w:eastAsia="Charis SIL Regular" w:hAnsi="Charis SIL Regular"/>
          <w:color w:val="000000"/>
        </w:rPr>
        <w:t xml:space="preserve">understanding, fostering a deeper appreciation for the </w:t>
      </w:r>
      <w:r>
        <w:br/>
      </w:r>
      <w:r>
        <w:rPr>
          <w:rFonts w:ascii="Charis SIL Regular" w:eastAsia="Charis SIL Regular" w:hAnsi="Charis SIL Regular"/>
          <w:color w:val="000000"/>
        </w:rPr>
        <w:t>interconnectedness of life in Haddam Neck. The relationships, both fleeting and enduring, created a complex narrative, underscoring the richness of the human experience and the power of unexpected connections. The unexpected relationships revealed the beauty of interconnectedness and the profound impact of shared experience.</w:t>
      </w:r>
    </w:p>
    <w:p w14:paraId="5D1D5A2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relationships continued to evolve, shaping the community and its evolving narrative, weaving a complex and vibrant tapestry of human experience, mirroring the intricate and ever-shifting nature of community itself. The unexpected connections highlighted the dynamic and unpredictable nature of community life, showcasing its fluidity and its capacity to accommodate diverse individuals. The shared experiences forged stronger bonds, and the unexpected relationships deepened the fabric of the community, revealing the enduring strength of human connection in the face of life's </w:t>
      </w:r>
      <w:r>
        <w:br/>
      </w:r>
      <w:r>
        <w:rPr>
          <w:rFonts w:ascii="Charis SIL Regular" w:eastAsia="Charis SIL Regular" w:hAnsi="Charis SIL Regular"/>
          <w:color w:val="000000"/>
        </w:rPr>
        <w:t>challenges. The unforeseen connections within the community added another layer of complexity and understanding, highlighting the intricate and often unpredictable nature of life in Haddam Neck.</w:t>
      </w:r>
    </w:p>
    <w:p w14:paraId="4A17A7C9" w14:textId="77777777" w:rsidR="00586750" w:rsidRDefault="00586750">
      <w:pPr>
        <w:sectPr w:rsidR="00586750">
          <w:pgSz w:w="8000" w:h="12000"/>
          <w:pgMar w:top="296" w:right="654" w:bottom="1440" w:left="660" w:header="720" w:footer="720" w:gutter="0"/>
          <w:cols w:space="720"/>
          <w:docGrid w:linePitch="360"/>
        </w:sectPr>
      </w:pPr>
    </w:p>
    <w:p w14:paraId="088CB745" w14:textId="77777777" w:rsidR="00586750" w:rsidRDefault="00586750">
      <w:pPr>
        <w:autoSpaceDE w:val="0"/>
        <w:autoSpaceDN w:val="0"/>
        <w:spacing w:after="224" w:line="220" w:lineRule="exact"/>
      </w:pPr>
    </w:p>
    <w:p w14:paraId="195F7F1A" w14:textId="77777777" w:rsidR="00586750" w:rsidRDefault="00A24825">
      <w:pPr>
        <w:autoSpaceDE w:val="0"/>
        <w:autoSpaceDN w:val="0"/>
        <w:spacing w:after="0" w:line="330" w:lineRule="exact"/>
      </w:pPr>
      <w:r>
        <w:rPr>
          <w:rFonts w:ascii="Charis SIL Bold" w:eastAsia="Charis SIL Bold" w:hAnsi="Charis SIL Bold"/>
          <w:b/>
          <w:color w:val="000000"/>
        </w:rPr>
        <w:t>Community Bonds</w:t>
      </w:r>
    </w:p>
    <w:p w14:paraId="7F9BC249" w14:textId="77777777" w:rsidR="00586750" w:rsidRDefault="00A24825">
      <w:pPr>
        <w:autoSpaceDE w:val="0"/>
        <w:autoSpaceDN w:val="0"/>
        <w:spacing w:before="286" w:after="0" w:line="264" w:lineRule="exact"/>
      </w:pPr>
      <w:r>
        <w:rPr>
          <w:rFonts w:ascii="Charis SIL Regular" w:eastAsia="Charis SIL Regular" w:hAnsi="Charis SIL Regular"/>
          <w:color w:val="000000"/>
        </w:rPr>
        <w:t>The harvest moon hung heavy in the sky, casting long shadows across the freshly tilled earth of the community garden. Thomas, his hands calloused but gentle, carefully pruned a tomato plant, his movements as deliberate and rhythmic as a practiced prayer.</w:t>
      </w:r>
    </w:p>
    <w:p w14:paraId="1579736B"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Martha, perched on a nearby stool, her knitting needles clicking a soft counterpoint to the crickets' chirping, observed him with a knowing smile. Their shared silence held a depth of understanding that transcended words, a silent acknowledgment of their </w:t>
      </w:r>
      <w:r>
        <w:br/>
      </w:r>
      <w:r>
        <w:rPr>
          <w:rFonts w:ascii="Charis SIL Regular" w:eastAsia="Charis SIL Regular" w:hAnsi="Charis SIL Regular"/>
          <w:color w:val="000000"/>
        </w:rPr>
        <w:t>intertwined lives and the shared heartbeat of Haddam Neck.</w:t>
      </w:r>
    </w:p>
    <w:p w14:paraId="6F4D7DF3"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Their connection wasn't merely a result of their shared work in the garden. It stemmed from a deeper understanding of the </w:t>
      </w:r>
      <w:r>
        <w:br/>
      </w:r>
      <w:r>
        <w:rPr>
          <w:rFonts w:ascii="Charis SIL Regular" w:eastAsia="Charis SIL Regular" w:hAnsi="Charis SIL Regular"/>
          <w:color w:val="000000"/>
        </w:rPr>
        <w:t>community's rhythm, the subtle ebb and flow of its collective life. Martha, with her keen eye for human nature, had a unique ability to read the unspoken currents flowing beneath the surface of daily life. She observed the silent tensions, the simmering resentments, the quiet acts of kindness that often went unnoticed. Thomas, rooted in the earth as firmly as his crops, offered a counterpoint to her observations—a grounded practicality that helped to navigate the emotional complexities of their shared world.</w:t>
      </w:r>
    </w:p>
    <w:p w14:paraId="0AE5C852" w14:textId="77777777" w:rsidR="00586750" w:rsidRDefault="00A24825">
      <w:pPr>
        <w:autoSpaceDE w:val="0"/>
        <w:autoSpaceDN w:val="0"/>
        <w:spacing w:before="264" w:after="0" w:line="264" w:lineRule="exact"/>
      </w:pPr>
      <w:r>
        <w:rPr>
          <w:rFonts w:ascii="Charis SIL Regular" w:eastAsia="Charis SIL Regular" w:hAnsi="Charis SIL Regular"/>
          <w:color w:val="000000"/>
        </w:rPr>
        <w:t>He spoke little, but his actions spoke volumes. He understood the subtle language of the land, the needs of the community garden mirroring the needs of its people. He knew when a silent presence was needed, a strong hand to offer support, a quiet ear to listen. Martha, in turn, offered him a perspective he rarely articulated, a woman’s wisdom woven into the fabric of Haddam Neck’s history. She could decipher the whispers of the past, recognizing the echoes of old grievances in the present-day silences. Their discussions often meandered, moving from the optimal planting time for squash to the lingering bitterness between the Miller and Peterson families, a feud that dated back generations.</w:t>
      </w:r>
    </w:p>
    <w:p w14:paraId="2C429AC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partnership, born of shared labor, blossomed into something deeper, a quiet refuge from the storms that raged within the </w:t>
      </w:r>
      <w:r>
        <w:br/>
      </w:r>
      <w:r>
        <w:rPr>
          <w:rFonts w:ascii="Charis SIL Regular" w:eastAsia="Charis SIL Regular" w:hAnsi="Charis SIL Regular"/>
          <w:color w:val="000000"/>
        </w:rPr>
        <w:lastRenderedPageBreak/>
        <w:t>community. They became the keepers of Haddam Neck's secrets, both the tangible secrets buried beneath the soil and the intangible</w:t>
      </w:r>
    </w:p>
    <w:p w14:paraId="1238857C" w14:textId="77777777" w:rsidR="00586750" w:rsidRDefault="00586750">
      <w:pPr>
        <w:sectPr w:rsidR="00586750">
          <w:pgSz w:w="8000" w:h="12000"/>
          <w:pgMar w:top="442" w:right="656" w:bottom="364" w:left="660" w:header="720" w:footer="720" w:gutter="0"/>
          <w:cols w:space="720"/>
          <w:docGrid w:linePitch="360"/>
        </w:sectPr>
      </w:pPr>
    </w:p>
    <w:p w14:paraId="1D659A93" w14:textId="77777777" w:rsidR="00586750" w:rsidRDefault="00586750">
      <w:pPr>
        <w:autoSpaceDE w:val="0"/>
        <w:autoSpaceDN w:val="0"/>
        <w:spacing w:after="78" w:line="220" w:lineRule="exact"/>
      </w:pPr>
    </w:p>
    <w:p w14:paraId="5DE7B98A"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ones hidden within its people. They offered a space for reflection, a shared understanding of the town's intricate tapestry of </w:t>
      </w:r>
      <w:r>
        <w:br/>
      </w:r>
      <w:r>
        <w:rPr>
          <w:rFonts w:ascii="Charis SIL Regular" w:eastAsia="Charis SIL Regular" w:hAnsi="Charis SIL Regular"/>
          <w:color w:val="000000"/>
        </w:rPr>
        <w:t xml:space="preserve">connections. They were the heart of the community garden, its steady pulse a testament to the strength of their bond. Their </w:t>
      </w:r>
      <w:r>
        <w:br/>
      </w:r>
      <w:r>
        <w:rPr>
          <w:rFonts w:ascii="Charis SIL Regular" w:eastAsia="Charis SIL Regular" w:hAnsi="Charis SIL Regular"/>
          <w:color w:val="000000"/>
        </w:rPr>
        <w:t>influence extended beyond the garden’s borders. Their quiet counsel had a calming effect, softening sharp edges, bridging gaps that threatened to fracture the community’s spirit.</w:t>
      </w:r>
    </w:p>
    <w:p w14:paraId="1DC5CF8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Meanwhile, across town, Lily's research project was transforming into something more than a mere academic pursuit. Her </w:t>
      </w:r>
      <w:r>
        <w:br/>
      </w:r>
      <w:r>
        <w:rPr>
          <w:rFonts w:ascii="Charis SIL Regular" w:eastAsia="Charis SIL Regular" w:hAnsi="Charis SIL Regular"/>
          <w:color w:val="000000"/>
        </w:rPr>
        <w:t xml:space="preserve">transcriptions of the oral histories were coming alive, revealing a layered narrative that extended beyond the spoken word. She discovered the power of listening, not just to the voices of the past, but to the silent stories etched into the landscape itself. The ancient Hemlock trees, the winding river, the weathered stones of the old church—all whispered their tales, echoing the memories and </w:t>
      </w:r>
      <w:r>
        <w:br/>
      </w:r>
      <w:r>
        <w:rPr>
          <w:rFonts w:ascii="Charis SIL Regular" w:eastAsia="Charis SIL Regular" w:hAnsi="Charis SIL Regular"/>
          <w:color w:val="000000"/>
        </w:rPr>
        <w:t>experiences of generations past.</w:t>
      </w:r>
    </w:p>
    <w:p w14:paraId="48B84E0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 her young assistant, initially drawn to the project for </w:t>
      </w:r>
      <w:r>
        <w:br/>
      </w:r>
      <w:r>
        <w:rPr>
          <w:rFonts w:ascii="Charis SIL Regular" w:eastAsia="Charis SIL Regular" w:hAnsi="Charis SIL Regular"/>
          <w:color w:val="000000"/>
        </w:rPr>
        <w:t xml:space="preserve">academic credit, found himself captivated by the depth and </w:t>
      </w:r>
      <w:r>
        <w:br/>
      </w:r>
      <w:r>
        <w:rPr>
          <w:rFonts w:ascii="Charis SIL Regular" w:eastAsia="Charis SIL Regular" w:hAnsi="Charis SIL Regular"/>
          <w:color w:val="000000"/>
        </w:rPr>
        <w:t>complexity of Haddam Neck's history. He saw in the oral histories a reflection of his own quest for identity, a recognition that his story was inextricably linked to the stories of those who came before him.</w:t>
      </w:r>
    </w:p>
    <w:p w14:paraId="61975643" w14:textId="77777777" w:rsidR="00586750" w:rsidRDefault="00A24825">
      <w:pPr>
        <w:autoSpaceDE w:val="0"/>
        <w:autoSpaceDN w:val="0"/>
        <w:spacing w:before="58" w:after="0" w:line="264" w:lineRule="exact"/>
        <w:ind w:right="432"/>
      </w:pPr>
      <w:r>
        <w:rPr>
          <w:rFonts w:ascii="Charis SIL Regular" w:eastAsia="Charis SIL Regular" w:hAnsi="Charis SIL Regular"/>
          <w:color w:val="000000"/>
        </w:rPr>
        <w:t>He began to see the town not just as a collection of houses and streets, but as a living, breathing entity, with a soul as rich and complex as its people.</w:t>
      </w:r>
    </w:p>
    <w:p w14:paraId="05D526C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Caleb’s music echoed this same sentiment. His songs, inspired by Sarah's paintings, became a soundtrack to Haddam Neck's history. They were not just melodies; they were stories, poems set to music, weaving together the threads of the community's past, present, and future. His performances at local gatherings were transformative, uniting the disparate voices of Haddam Neck in a shared </w:t>
      </w:r>
      <w:r>
        <w:br/>
      </w:r>
      <w:r>
        <w:rPr>
          <w:rFonts w:ascii="Charis SIL Regular" w:eastAsia="Charis SIL Regular" w:hAnsi="Charis SIL Regular"/>
          <w:color w:val="000000"/>
        </w:rPr>
        <w:t xml:space="preserve">experience. The music transcended generations, bridging divides and reminding everyone of their shared heritage. His music was a powerful reminder of the importance of community and the </w:t>
      </w:r>
      <w:r>
        <w:br/>
      </w:r>
      <w:r>
        <w:rPr>
          <w:rFonts w:ascii="Charis SIL Regular" w:eastAsia="Charis SIL Regular" w:hAnsi="Charis SIL Regular"/>
          <w:color w:val="000000"/>
        </w:rPr>
        <w:t xml:space="preserve">resilience of the human spirit. His music became a voice for the </w:t>
      </w:r>
      <w:r>
        <w:rPr>
          <w:rFonts w:ascii="Charis SIL Regular" w:eastAsia="Charis SIL Regular" w:hAnsi="Charis SIL Regular"/>
          <w:color w:val="000000"/>
        </w:rPr>
        <w:lastRenderedPageBreak/>
        <w:t>voiceless, a celebration of life, love, loss and the enduring power of human connection in the face of adversity.</w:t>
      </w:r>
    </w:p>
    <w:p w14:paraId="5D3C687E" w14:textId="77777777" w:rsidR="00586750" w:rsidRDefault="00586750">
      <w:pPr>
        <w:sectPr w:rsidR="00586750">
          <w:pgSz w:w="8000" w:h="12000"/>
          <w:pgMar w:top="296" w:right="646" w:bottom="524" w:left="660" w:header="720" w:footer="720" w:gutter="0"/>
          <w:cols w:space="720"/>
          <w:docGrid w:linePitch="360"/>
        </w:sectPr>
      </w:pPr>
    </w:p>
    <w:p w14:paraId="71819452" w14:textId="77777777" w:rsidR="00586750" w:rsidRDefault="00586750">
      <w:pPr>
        <w:autoSpaceDE w:val="0"/>
        <w:autoSpaceDN w:val="0"/>
        <w:spacing w:after="78" w:line="220" w:lineRule="exact"/>
      </w:pPr>
    </w:p>
    <w:p w14:paraId="1323F2DF"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Sarah, in turn, found her artistic expression deeply enriched by her connection to the community. Her paintings, once largely personal reflections, now resonated with the collective experiences of </w:t>
      </w:r>
      <w:r>
        <w:br/>
      </w:r>
      <w:r>
        <w:rPr>
          <w:rFonts w:ascii="Charis SIL Regular" w:eastAsia="Charis SIL Regular" w:hAnsi="Charis SIL Regular"/>
          <w:color w:val="000000"/>
        </w:rPr>
        <w:t xml:space="preserve">Haddam Neck. She painted not only landscapes, but the heart of the community itself—its joys, its sorrows, its resilience in the face of hardship. Her art became a visual representation of the oral </w:t>
      </w:r>
      <w:r>
        <w:br/>
      </w:r>
      <w:r>
        <w:rPr>
          <w:rFonts w:ascii="Charis SIL Regular" w:eastAsia="Charis SIL Regular" w:hAnsi="Charis SIL Regular"/>
          <w:color w:val="000000"/>
        </w:rPr>
        <w:t xml:space="preserve">histories, a testament to the interconnectedness of lives. Her </w:t>
      </w:r>
      <w:r>
        <w:br/>
      </w:r>
      <w:r>
        <w:rPr>
          <w:rFonts w:ascii="Charis SIL Regular" w:eastAsia="Charis SIL Regular" w:hAnsi="Charis SIL Regular"/>
          <w:color w:val="000000"/>
        </w:rPr>
        <w:t xml:space="preserve">canvases became windows into the community's soul. Her bold colors and vibrant brushstrokes became symbols of the community's vibrant energy and its enduring spirit. Her paintings brought the past alive and served as a chronicle of community life. Her art served as a bridge between the community and its past, and </w:t>
      </w:r>
      <w:r>
        <w:br/>
      </w:r>
      <w:r>
        <w:rPr>
          <w:rFonts w:ascii="Charis SIL Regular" w:eastAsia="Charis SIL Regular" w:hAnsi="Charis SIL Regular"/>
          <w:color w:val="000000"/>
        </w:rPr>
        <w:t>between its present and its future. Her art inspired others to explore their own creative talents and to connect with each other through art.</w:t>
      </w:r>
    </w:p>
    <w:p w14:paraId="652909D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seemingly isolated Old Man Hemlock also found himself drawn into the unfolding narrative. His cryptic pronouncements, initially dismissed as the ramblings of an eccentric old man, began to reveal a deep wisdom and a profound understanding of the town's history. He became a silent guardian of Haddam Neck's memory, a keeper of its secrets. He was a living link to the past, a bridge between </w:t>
      </w:r>
      <w:r>
        <w:br/>
      </w:r>
      <w:r>
        <w:rPr>
          <w:rFonts w:ascii="Charis SIL Regular" w:eastAsia="Charis SIL Regular" w:hAnsi="Charis SIL Regular"/>
          <w:color w:val="000000"/>
        </w:rPr>
        <w:t xml:space="preserve">generations, and his quiet presence served as a constant reminder of the importance of preserving the community's heritage. His silent wisdom became a vital part of the community's collective </w:t>
      </w:r>
      <w:r>
        <w:br/>
      </w:r>
      <w:r>
        <w:rPr>
          <w:rFonts w:ascii="Charis SIL Regular" w:eastAsia="Charis SIL Regular" w:hAnsi="Charis SIL Regular"/>
          <w:color w:val="000000"/>
        </w:rPr>
        <w:t>understanding of itself. His gruff exterior belied a heart filled with deep love and respect for Haddam Neck's traditions and its people.</w:t>
      </w:r>
    </w:p>
    <w:p w14:paraId="726B32C0"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bonds forged within the community were as diverse and interconnected as the threads of a finely woven tapestry. The Harvest Festival had served as a catalyst, bringing these diverse individuals together, revealing the hidden currents of connection that flowed beneath the surface of daily life. The connections extended beyond blood ties, forged in shared experiences, mutual respect, and a deep understanding of their shared history.</w:t>
      </w:r>
    </w:p>
    <w:p w14:paraId="1586F20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These connections formed the bedrock of Haddam Neck’s resilience. They were the silent threads that held the community together, the </w:t>
      </w:r>
      <w:r>
        <w:rPr>
          <w:rFonts w:ascii="Charis SIL Regular" w:eastAsia="Charis SIL Regular" w:hAnsi="Charis SIL Regular"/>
          <w:color w:val="000000"/>
        </w:rPr>
        <w:lastRenderedPageBreak/>
        <w:t xml:space="preserve">invisible bonds that strengthened their collective spirit. They </w:t>
      </w:r>
      <w:r>
        <w:br/>
      </w:r>
      <w:r>
        <w:rPr>
          <w:rFonts w:ascii="Charis SIL Regular" w:eastAsia="Charis SIL Regular" w:hAnsi="Charis SIL Regular"/>
          <w:color w:val="000000"/>
        </w:rPr>
        <w:t>proved that community was not merely a geographical location, but</w:t>
      </w:r>
    </w:p>
    <w:p w14:paraId="7500B1C3" w14:textId="77777777" w:rsidR="00586750" w:rsidRDefault="00586750">
      <w:pPr>
        <w:sectPr w:rsidR="00586750">
          <w:pgSz w:w="8000" w:h="12000"/>
          <w:pgMar w:top="296" w:right="650" w:bottom="392" w:left="660" w:header="720" w:footer="720" w:gutter="0"/>
          <w:cols w:space="720"/>
          <w:docGrid w:linePitch="360"/>
        </w:sectPr>
      </w:pPr>
    </w:p>
    <w:p w14:paraId="36B08C43" w14:textId="77777777" w:rsidR="00586750" w:rsidRDefault="00586750">
      <w:pPr>
        <w:autoSpaceDE w:val="0"/>
        <w:autoSpaceDN w:val="0"/>
        <w:spacing w:after="78" w:line="220" w:lineRule="exact"/>
      </w:pPr>
    </w:p>
    <w:p w14:paraId="2E01BB1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a powerful force that shaped lives, fostered resilience, and </w:t>
      </w:r>
      <w:r>
        <w:br/>
      </w:r>
      <w:r>
        <w:rPr>
          <w:rFonts w:ascii="Charis SIL Regular" w:eastAsia="Charis SIL Regular" w:hAnsi="Charis SIL Regular"/>
          <w:color w:val="000000"/>
        </w:rPr>
        <w:t xml:space="preserve">celebrated the human spirit. The connections were the very fabric of Haddam Neck's survival. They were the lifeblood that kept the town alive and thriving. They were a testament to the power of human connection and its ability to bind people together in times of both joy and sorrow. The community bonds were the essence of the town itself. The connections were the hidden magic of Haddam Neck, a source of strength and resilience that allowed the town to endure and to thrive. It was in these connections that Haddam Neck found its strength, its resilience, and its enduring spirit. The </w:t>
      </w:r>
      <w:r>
        <w:br/>
      </w:r>
      <w:r>
        <w:rPr>
          <w:rFonts w:ascii="Charis SIL Regular" w:eastAsia="Charis SIL Regular" w:hAnsi="Charis SIL Regular"/>
          <w:color w:val="000000"/>
        </w:rPr>
        <w:t xml:space="preserve">connections were the secret to Haddam Neck's success and </w:t>
      </w:r>
      <w:r>
        <w:br/>
      </w:r>
      <w:r>
        <w:rPr>
          <w:rFonts w:ascii="Charis SIL Regular" w:eastAsia="Charis SIL Regular" w:hAnsi="Charis SIL Regular"/>
          <w:color w:val="000000"/>
        </w:rPr>
        <w:t>happiness, and its ability to endure the inevitable challenges that life would throw its way.</w:t>
      </w:r>
    </w:p>
    <w:p w14:paraId="1372FF2E" w14:textId="77777777" w:rsidR="00586750" w:rsidRDefault="00586750">
      <w:pPr>
        <w:sectPr w:rsidR="00586750">
          <w:pgSz w:w="8000" w:h="12000"/>
          <w:pgMar w:top="296" w:right="656" w:bottom="1440" w:left="660" w:header="720" w:footer="720" w:gutter="0"/>
          <w:cols w:space="720"/>
          <w:docGrid w:linePitch="360"/>
        </w:sectPr>
      </w:pPr>
    </w:p>
    <w:p w14:paraId="3DB4466D" w14:textId="77777777" w:rsidR="00586750" w:rsidRDefault="00586750">
      <w:pPr>
        <w:autoSpaceDE w:val="0"/>
        <w:autoSpaceDN w:val="0"/>
        <w:spacing w:after="224" w:line="220" w:lineRule="exact"/>
      </w:pPr>
    </w:p>
    <w:p w14:paraId="47FE9EB6" w14:textId="77777777" w:rsidR="00586750" w:rsidRDefault="00A24825">
      <w:pPr>
        <w:autoSpaceDE w:val="0"/>
        <w:autoSpaceDN w:val="0"/>
        <w:spacing w:after="0" w:line="330" w:lineRule="exact"/>
      </w:pPr>
      <w:r>
        <w:rPr>
          <w:rFonts w:ascii="Charis SIL Bold" w:eastAsia="Charis SIL Bold" w:hAnsi="Charis SIL Bold"/>
          <w:b/>
          <w:color w:val="000000"/>
        </w:rPr>
        <w:t>Collective Healing</w:t>
      </w:r>
    </w:p>
    <w:p w14:paraId="0E1B812A"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air, still warm from the late summer sun, hummed with the collective energy of Haddam Neck. The Harvest Festival, a vibrant tapestry woven from tradition and shared purpose, had faded into memory, but its legacy lingered, a potent elixir that strengthened the bonds between its people. The challenges hadn't vanished; the whispers of old grievances still echoed in the quiet corners of the town, the anxieties of economic uncertainty continued to weigh on some families, and the ever-present shadow of loss still haunted certain hearts. Yet, a shift had occurred, a subtle but palpable change in the town's collective consciousness. It was as if, in the heart of the festival’s celebration, a silent agreement had been reached, a collective commitment to healing, to confronting the past with courage, and to building a future rooted in mutual support.</w:t>
      </w:r>
    </w:p>
    <w:p w14:paraId="5036E1F4" w14:textId="77777777" w:rsidR="00586750" w:rsidRDefault="00A24825">
      <w:pPr>
        <w:autoSpaceDE w:val="0"/>
        <w:autoSpaceDN w:val="0"/>
        <w:spacing w:before="264" w:after="0" w:line="264" w:lineRule="exact"/>
      </w:pPr>
      <w:r>
        <w:rPr>
          <w:rFonts w:ascii="Charis SIL Regular" w:eastAsia="Charis SIL Regular" w:hAnsi="Charis SIL Regular"/>
          <w:color w:val="000000"/>
        </w:rPr>
        <w:t>This collective healing wasn't a grand, orchestrated event. It was a gradual, organic process, a slow unfolding of shared intention that manifested in countless small acts of kindness, generosity, and empathy. Lily, buoyed by the unexpected success of her research project, organized a series of community workshops. The goal wasn't just to share the unearthed stories, but to create a space where those stories could be processed, understood, and ultimately, reconciled. The sessions began tentatively, with hesitant voices and cautious silences, but as weeks turned into months, a sense of shared understanding began to emerge.</w:t>
      </w:r>
    </w:p>
    <w:p w14:paraId="6487223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Old Mrs. Peterson, her face etched with the wrinkles of years spent nursing grudges, cautiously shared her memories of a childhood friendship with Martha Miller's grandmother. A shared childhood memory of picking blueberries, the taste of summer sunshine </w:t>
      </w:r>
      <w:r>
        <w:br/>
      </w:r>
      <w:r>
        <w:rPr>
          <w:rFonts w:ascii="Charis SIL Regular" w:eastAsia="Charis SIL Regular" w:hAnsi="Charis SIL Regular"/>
          <w:color w:val="000000"/>
        </w:rPr>
        <w:t xml:space="preserve">forever imprinted on their memories, became a bridge across the chasm of generations-old resentment. The stories, once whispered in hushed tones, were now openly shared, allowing the community to witness the complexities of its history, the subtle interplay of </w:t>
      </w:r>
      <w:r>
        <w:br/>
      </w:r>
      <w:r>
        <w:rPr>
          <w:rFonts w:ascii="Charis SIL Regular" w:eastAsia="Charis SIL Regular" w:hAnsi="Charis SIL Regular"/>
          <w:color w:val="000000"/>
        </w:rPr>
        <w:t xml:space="preserve">misunderstandings and unspoken hurts that had fueled the </w:t>
      </w:r>
      <w:r>
        <w:br/>
      </w:r>
      <w:r>
        <w:rPr>
          <w:rFonts w:ascii="Charis SIL Regular" w:eastAsia="Charis SIL Regular" w:hAnsi="Charis SIL Regular"/>
          <w:color w:val="000000"/>
        </w:rPr>
        <w:lastRenderedPageBreak/>
        <w:t>longstanding feuds. These revelations weren’t meant to assign blame or revisit past injustices; instead, they created a space for</w:t>
      </w:r>
    </w:p>
    <w:p w14:paraId="2F393469" w14:textId="77777777" w:rsidR="00586750" w:rsidRDefault="00586750">
      <w:pPr>
        <w:sectPr w:rsidR="00586750">
          <w:pgSz w:w="8000" w:h="12000"/>
          <w:pgMar w:top="442" w:right="640" w:bottom="364" w:left="660" w:header="720" w:footer="720" w:gutter="0"/>
          <w:cols w:space="720"/>
          <w:docGrid w:linePitch="360"/>
        </w:sectPr>
      </w:pPr>
    </w:p>
    <w:p w14:paraId="409C671A" w14:textId="77777777" w:rsidR="00586750" w:rsidRDefault="00586750">
      <w:pPr>
        <w:autoSpaceDE w:val="0"/>
        <w:autoSpaceDN w:val="0"/>
        <w:spacing w:after="78" w:line="220" w:lineRule="exact"/>
      </w:pPr>
    </w:p>
    <w:p w14:paraId="4B2C2ACF" w14:textId="77777777" w:rsidR="00586750" w:rsidRDefault="00A24825">
      <w:pPr>
        <w:autoSpaceDE w:val="0"/>
        <w:autoSpaceDN w:val="0"/>
        <w:spacing w:before="56" w:after="0" w:line="266" w:lineRule="exact"/>
        <w:ind w:right="432"/>
      </w:pPr>
      <w:r>
        <w:rPr>
          <w:rFonts w:ascii="Charis SIL Regular" w:eastAsia="Charis SIL Regular" w:hAnsi="Charis SIL Regular"/>
          <w:color w:val="000000"/>
        </w:rPr>
        <w:t>empathy, for acknowledging the human frailties that drove the conflicts.</w:t>
      </w:r>
    </w:p>
    <w:p w14:paraId="7873234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 inspired by the transformative power of shared storytelling, used his skills to create a digital archive of the oral histories, </w:t>
      </w:r>
      <w:r>
        <w:br/>
      </w:r>
      <w:r>
        <w:rPr>
          <w:rFonts w:ascii="Charis SIL Regular" w:eastAsia="Charis SIL Regular" w:hAnsi="Charis SIL Regular"/>
          <w:color w:val="000000"/>
        </w:rPr>
        <w:t xml:space="preserve">making them accessible to everyone in the community. He </w:t>
      </w:r>
      <w:r>
        <w:br/>
      </w:r>
      <w:r>
        <w:rPr>
          <w:rFonts w:ascii="Charis SIL Regular" w:eastAsia="Charis SIL Regular" w:hAnsi="Charis SIL Regular"/>
          <w:color w:val="000000"/>
        </w:rPr>
        <w:t>envisioned a virtual town square where the stories of Haddam Neck could live on, reminding future generations of the town's rich history and the lessons learned from its past conflicts. This initiative not only preserved the town's heritage but also created a sense of collective ownership, reinforcing the feeling that each individual's story was an integral part of the town's larger narrative.</w:t>
      </w:r>
    </w:p>
    <w:p w14:paraId="741D8A6C"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Caleb's music continued to be the town's emotional heartbeat. He didn't shy away from the difficult themes emerging from Lily’s project, incorporating the stories of resentment, loss, and </w:t>
      </w:r>
      <w:r>
        <w:br/>
      </w:r>
      <w:r>
        <w:rPr>
          <w:rFonts w:ascii="Charis SIL Regular" w:eastAsia="Charis SIL Regular" w:hAnsi="Charis SIL Regular"/>
          <w:color w:val="000000"/>
        </w:rPr>
        <w:t>reconciliation into his songs. His concerts became more than just musical performances; they became cathartic experiences, spaces where the community could collectively process its emotions, finding solace in the shared experience of music. The music, raw and honest, reflected the community’s struggles, its triumphs, its healing process.</w:t>
      </w:r>
    </w:p>
    <w:p w14:paraId="2C544872"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Sarah’s art mirrored the community's journey. Her paintings, once dominated by vibrant hues reflecting the town's bucolic beauty, now incorporated subtler shades of grey and brown, mirroring the introspection and the difficult emotions being processed. But even in these more somber works, glimmers of hope and resilience shone through, reflecting the gradual healing of the community. Her art became a visual diary of the town's emotional journey, capturing the gradual shift from conflict to reconciliation.</w:t>
      </w:r>
    </w:p>
    <w:p w14:paraId="386C16F4" w14:textId="77777777" w:rsidR="00586750" w:rsidRDefault="00A24825">
      <w:pPr>
        <w:autoSpaceDE w:val="0"/>
        <w:autoSpaceDN w:val="0"/>
        <w:spacing w:before="262" w:after="0" w:line="266" w:lineRule="exact"/>
        <w:ind w:right="144"/>
      </w:pPr>
      <w:r>
        <w:rPr>
          <w:rFonts w:ascii="Charis SIL Regular" w:eastAsia="Charis SIL Regular" w:hAnsi="Charis SIL Regular"/>
          <w:color w:val="000000"/>
        </w:rPr>
        <w:t>Even Old Man Hemlock, the reclusive guardian of Haddam Neck’s past, found himself participating in the collective healing process.</w:t>
      </w:r>
    </w:p>
    <w:p w14:paraId="25B96ACE"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He started attending the community gatherings, his presence a silent affirmation of the town's progress. Though he remained a man of few words, his presence was felt deeply, providing a tangible link to the </w:t>
      </w:r>
      <w:r>
        <w:rPr>
          <w:rFonts w:ascii="Charis SIL Regular" w:eastAsia="Charis SIL Regular" w:hAnsi="Charis SIL Regular"/>
          <w:color w:val="000000"/>
        </w:rPr>
        <w:lastRenderedPageBreak/>
        <w:t>town’s past and a silent blessing on its future. His presence served as a reminder that healing was a journey, and that acknowledging the past is a vital step in the path towards a</w:t>
      </w:r>
    </w:p>
    <w:p w14:paraId="55432458" w14:textId="77777777" w:rsidR="00586750" w:rsidRDefault="00586750">
      <w:pPr>
        <w:sectPr w:rsidR="00586750">
          <w:pgSz w:w="8000" w:h="12000"/>
          <w:pgMar w:top="296" w:right="662" w:bottom="392" w:left="660" w:header="720" w:footer="720" w:gutter="0"/>
          <w:cols w:space="720"/>
          <w:docGrid w:linePitch="360"/>
        </w:sectPr>
      </w:pPr>
    </w:p>
    <w:p w14:paraId="0BD63710" w14:textId="77777777" w:rsidR="00586750" w:rsidRDefault="00586750">
      <w:pPr>
        <w:autoSpaceDE w:val="0"/>
        <w:autoSpaceDN w:val="0"/>
        <w:spacing w:after="78" w:line="220" w:lineRule="exact"/>
      </w:pPr>
    </w:p>
    <w:p w14:paraId="340B144A" w14:textId="77777777" w:rsidR="00586750" w:rsidRDefault="00A24825">
      <w:pPr>
        <w:autoSpaceDE w:val="0"/>
        <w:autoSpaceDN w:val="0"/>
        <w:spacing w:after="0" w:line="322" w:lineRule="exact"/>
      </w:pPr>
      <w:r>
        <w:rPr>
          <w:rFonts w:ascii="Charis SIL Regular" w:eastAsia="Charis SIL Regular" w:hAnsi="Charis SIL Regular"/>
          <w:color w:val="000000"/>
        </w:rPr>
        <w:t>brighter future.</w:t>
      </w:r>
    </w:p>
    <w:p w14:paraId="28162C8E" w14:textId="77777777" w:rsidR="00586750" w:rsidRDefault="00A24825">
      <w:pPr>
        <w:autoSpaceDE w:val="0"/>
        <w:autoSpaceDN w:val="0"/>
        <w:spacing w:before="266" w:after="0" w:line="264" w:lineRule="exact"/>
        <w:ind w:right="288"/>
      </w:pPr>
      <w:r>
        <w:rPr>
          <w:rFonts w:ascii="Charis SIL Regular" w:eastAsia="Charis SIL Regular" w:hAnsi="Charis SIL Regular"/>
          <w:color w:val="000000"/>
        </w:rPr>
        <w:t xml:space="preserve">Thomas and Martha, the quiet anchors of the community garden, continued their work, nurturing not only the plants but also the burgeoning emotional landscape of Haddam Neck. They became silent confidantes, offering quiet support to those struggling with the emotional weight of past conflicts. Their garden became a sanctuary, a place where individuals could find solace amidst the challenges of healing. Their wisdom, rooted in their deep </w:t>
      </w:r>
      <w:r>
        <w:br/>
      </w:r>
      <w:r>
        <w:rPr>
          <w:rFonts w:ascii="Charis SIL Regular" w:eastAsia="Charis SIL Regular" w:hAnsi="Charis SIL Regular"/>
          <w:color w:val="000000"/>
        </w:rPr>
        <w:t>understanding of the community, became a guiding force during this period of transformation.</w:t>
      </w:r>
    </w:p>
    <w:p w14:paraId="75B81CF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wasn't linear; setbacks occurred, old wounds </w:t>
      </w:r>
      <w:r>
        <w:br/>
      </w:r>
      <w:r>
        <w:rPr>
          <w:rFonts w:ascii="Charis SIL Regular" w:eastAsia="Charis SIL Regular" w:hAnsi="Charis SIL Regular"/>
          <w:color w:val="000000"/>
        </w:rPr>
        <w:t xml:space="preserve">occasionally reopened. But the collective effort to heal, to </w:t>
      </w:r>
      <w:r>
        <w:br/>
      </w:r>
      <w:r>
        <w:rPr>
          <w:rFonts w:ascii="Charis SIL Regular" w:eastAsia="Charis SIL Regular" w:hAnsi="Charis SIL Regular"/>
          <w:color w:val="000000"/>
        </w:rPr>
        <w:t xml:space="preserve">acknowledge the past and embrace the future with courage and compassion, established a new foundation for Haddam Neck. The community garden flourished, a vibrant testament to the healing process. Its beauty echoed the inner transformation occurring </w:t>
      </w:r>
      <w:r>
        <w:br/>
      </w:r>
      <w:r>
        <w:rPr>
          <w:rFonts w:ascii="Charis SIL Regular" w:eastAsia="Charis SIL Regular" w:hAnsi="Charis SIL Regular"/>
          <w:color w:val="000000"/>
        </w:rPr>
        <w:t>within the town’s inhabitants. The town’s spirit was reinforced, its collective resilience strengthened. The collective healing wasn't a destination, but rather an ongoing process, a testament to the power of community and the enduring human capacity for resilience. The healing wasn't always easy, but it was a necessary step toward forging a stronger, more united community.</w:t>
      </w:r>
    </w:p>
    <w:p w14:paraId="333C710C"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The changes were subtle but profound. The air, once thick with unspoken resentments, now hummed with a quiet understanding.</w:t>
      </w:r>
    </w:p>
    <w:p w14:paraId="30C9A51D"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The interactions between the Miller and Peterson families, once characterized by frosty silences, were now marked by tentative smiles and shared glances. The children of these families, once taught to avoid each other, now played together in the community garden, their laughter a testament to the healing taking place. The once-strained relationships were gradually being mended, building a stronger foundation for the future. The collective healing process wasn't limited to the older generations; it extended to the town's youth as well.</w:t>
      </w:r>
    </w:p>
    <w:p w14:paraId="42D01583" w14:textId="77777777" w:rsidR="00586750" w:rsidRDefault="00A24825">
      <w:pPr>
        <w:autoSpaceDE w:val="0"/>
        <w:autoSpaceDN w:val="0"/>
        <w:spacing w:before="264" w:after="0" w:line="264" w:lineRule="exact"/>
        <w:ind w:right="428"/>
        <w:jc w:val="both"/>
      </w:pPr>
      <w:r>
        <w:rPr>
          <w:rFonts w:ascii="Charis SIL Regular" w:eastAsia="Charis SIL Regular" w:hAnsi="Charis SIL Regular"/>
          <w:color w:val="000000"/>
        </w:rPr>
        <w:lastRenderedPageBreak/>
        <w:t>The annual town meeting, traditionally a tense affair marked by disagreements and strained voices, became a more collaborative process. The residents learned to listen to each other more</w:t>
      </w:r>
    </w:p>
    <w:p w14:paraId="43D62379" w14:textId="77777777" w:rsidR="00586750" w:rsidRDefault="00586750">
      <w:pPr>
        <w:sectPr w:rsidR="00586750">
          <w:pgSz w:w="8000" w:h="12000"/>
          <w:pgMar w:top="296" w:right="642" w:bottom="392" w:left="660" w:header="720" w:footer="720" w:gutter="0"/>
          <w:cols w:space="720"/>
          <w:docGrid w:linePitch="360"/>
        </w:sectPr>
      </w:pPr>
    </w:p>
    <w:p w14:paraId="091BAD7B" w14:textId="77777777" w:rsidR="00586750" w:rsidRDefault="00586750">
      <w:pPr>
        <w:autoSpaceDE w:val="0"/>
        <w:autoSpaceDN w:val="0"/>
        <w:spacing w:after="78" w:line="220" w:lineRule="exact"/>
      </w:pPr>
    </w:p>
    <w:p w14:paraId="05DAF6F8" w14:textId="77777777" w:rsidR="00586750" w:rsidRDefault="00A24825">
      <w:pPr>
        <w:autoSpaceDE w:val="0"/>
        <w:autoSpaceDN w:val="0"/>
        <w:spacing w:before="58" w:after="0" w:line="264" w:lineRule="exact"/>
        <w:ind w:right="288"/>
      </w:pPr>
      <w:r>
        <w:rPr>
          <w:rFonts w:ascii="Charis SIL Regular" w:eastAsia="Charis SIL Regular" w:hAnsi="Charis SIL Regular"/>
          <w:color w:val="000000"/>
        </w:rPr>
        <w:t xml:space="preserve">attentively, acknowledging diverse perspectives and working together to find common ground. The annual event was a </w:t>
      </w:r>
      <w:r>
        <w:br/>
      </w:r>
      <w:r>
        <w:rPr>
          <w:rFonts w:ascii="Charis SIL Regular" w:eastAsia="Charis SIL Regular" w:hAnsi="Charis SIL Regular"/>
          <w:color w:val="000000"/>
        </w:rPr>
        <w:t>demonstration of the community's growth and resilience. The changes in the town meeting reflected the town's ability to work together and find common ground.</w:t>
      </w:r>
    </w:p>
    <w:p w14:paraId="3C412CC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was not merely the absence of conflict; it was the presence of something more profound – a collective empathy, a shared understanding of the human condition, and a commitment to building a future based on mutual respect and support. It was a testament to the power of storytelling, the transformative force of art and music, and the enduring strength of human connection. It was a recognition of the cyclical nature of life and death, conflict and healing and the power of community in facing and overcoming adversity. Haddam Neck had found its resilience, its strength forged not in the absence of challenges, but in the ability to confront them together, to learn from them, and to emerge stronger and more unified. This collective healing transcended simple forgiveness; it represented a profound shift in the community's consciousness, a deep understanding of shared history, and a collective commitment to building a future rooted in mutual respect and support. The community's healing was not an endpoint but an ongoing process, a testament to the enduring power of the human spirit and the </w:t>
      </w:r>
      <w:r>
        <w:br/>
      </w:r>
      <w:r>
        <w:rPr>
          <w:rFonts w:ascii="Charis SIL Regular" w:eastAsia="Charis SIL Regular" w:hAnsi="Charis SIL Regular"/>
          <w:color w:val="000000"/>
        </w:rPr>
        <w:t>resilience of the human heart.</w:t>
      </w:r>
    </w:p>
    <w:p w14:paraId="2B60DB31" w14:textId="77777777" w:rsidR="00586750" w:rsidRDefault="00586750">
      <w:pPr>
        <w:sectPr w:rsidR="00586750">
          <w:pgSz w:w="8000" w:h="12000"/>
          <w:pgMar w:top="296" w:right="684" w:bottom="1440" w:left="660" w:header="720" w:footer="720" w:gutter="0"/>
          <w:cols w:space="720"/>
          <w:docGrid w:linePitch="360"/>
        </w:sectPr>
      </w:pPr>
    </w:p>
    <w:p w14:paraId="3DC5A00C" w14:textId="77777777" w:rsidR="00586750" w:rsidRDefault="00586750">
      <w:pPr>
        <w:autoSpaceDE w:val="0"/>
        <w:autoSpaceDN w:val="0"/>
        <w:spacing w:after="224" w:line="220" w:lineRule="exact"/>
      </w:pPr>
    </w:p>
    <w:p w14:paraId="6199BD81" w14:textId="77777777" w:rsidR="00586750" w:rsidRDefault="00A24825">
      <w:pPr>
        <w:autoSpaceDE w:val="0"/>
        <w:autoSpaceDN w:val="0"/>
        <w:spacing w:after="0" w:line="330" w:lineRule="exact"/>
      </w:pPr>
      <w:r>
        <w:rPr>
          <w:rFonts w:ascii="Charis SIL Bold" w:eastAsia="Charis SIL Bold" w:hAnsi="Charis SIL Bold"/>
          <w:b/>
          <w:color w:val="000000"/>
        </w:rPr>
        <w:t>Historical Context</w:t>
      </w:r>
    </w:p>
    <w:p w14:paraId="6207F333" w14:textId="77777777" w:rsidR="00586750" w:rsidRDefault="00A24825">
      <w:pPr>
        <w:autoSpaceDE w:val="0"/>
        <w:autoSpaceDN w:val="0"/>
        <w:spacing w:before="286" w:after="0" w:line="264" w:lineRule="exact"/>
      </w:pPr>
      <w:r>
        <w:rPr>
          <w:rFonts w:ascii="Charis SIL Regular" w:eastAsia="Charis SIL Regular" w:hAnsi="Charis SIL Regular"/>
          <w:color w:val="000000"/>
        </w:rPr>
        <w:t>The whispers of the past, once hushed and secretive, now carried on the wind, a tangible presence in the autumn air. Lily’s research, painstakingly pieced together from fragmented memories and faded documents, had unearthed a history far more complex than anyone had imagined. It wasn't just a narrative of idyllic New England life; it was a story of land disputes, forced removals, and the lingering bitterness of broken promises – a history etched not only in town records but also in the very fabric of Haddam Neck itself. The town's seemingly peaceful façade masked a deeper, more troubled past, a legacy of injustices that had shaped the relationships and resentments that still simmered beneath the surface.</w:t>
      </w:r>
    </w:p>
    <w:p w14:paraId="6609D699" w14:textId="77777777" w:rsidR="00586750" w:rsidRDefault="00A24825">
      <w:pPr>
        <w:autoSpaceDE w:val="0"/>
        <w:autoSpaceDN w:val="0"/>
        <w:spacing w:before="266" w:after="0" w:line="264" w:lineRule="exact"/>
      </w:pPr>
      <w:r>
        <w:rPr>
          <w:rFonts w:ascii="Charis SIL Regular" w:eastAsia="Charis SIL Regular" w:hAnsi="Charis SIL Regular"/>
          <w:color w:val="000000"/>
        </w:rPr>
        <w:t>The discovery of a forgotten deed, tucked away in the town hall's dusty archives, revealed a land grab that had dispossessed several Native American families in the late 18th century. The deed, barely legible but undeniably authentic, detailed the coercive tactics used to acquire the land, painting a grim picture of exploitation and betrayal. This revelation, shared cautiously at first, then more openly as the community processed the truth, sent ripples through the town. Suddenly, long-held grudges and misunderstandings took on a new dimension, revealing a deeper root cause – a historical wound that had festered for generations.</w:t>
      </w:r>
    </w:p>
    <w:p w14:paraId="227A9B1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weight of this revelation fell heavily on Caleb. His music, always attuned to the emotional pulse of Haddam Neck, now took on a new urgency. He began composing a suite of songs, weaving together historical facts with personal narratives, bringing to life the stories of those who had been dispossessed. His music </w:t>
      </w:r>
      <w:r>
        <w:br/>
      </w:r>
      <w:r>
        <w:rPr>
          <w:rFonts w:ascii="Charis SIL Regular" w:eastAsia="Charis SIL Regular" w:hAnsi="Charis SIL Regular"/>
          <w:color w:val="000000"/>
        </w:rPr>
        <w:t xml:space="preserve">transcended mere entertainment; it became a powerful act of remembrance, a lament for the injustices of the past, and a plea for reconciliation. The songs, imbued with raw emotion and historical truth, resonated deeply with the community, providing a much-needed outlet for collective grief and a catalyst for healing. His concerts weren't merely performances; they were communal </w:t>
      </w:r>
      <w:r>
        <w:br/>
      </w:r>
      <w:r>
        <w:rPr>
          <w:rFonts w:ascii="Charis SIL Regular" w:eastAsia="Charis SIL Regular" w:hAnsi="Charis SIL Regular"/>
          <w:color w:val="000000"/>
        </w:rPr>
        <w:lastRenderedPageBreak/>
        <w:t>ceremonies, spaces where shared memories were awakened and acknowledged.</w:t>
      </w:r>
    </w:p>
    <w:p w14:paraId="549C0C88" w14:textId="77777777" w:rsidR="00586750" w:rsidRDefault="00586750">
      <w:pPr>
        <w:sectPr w:rsidR="00586750">
          <w:pgSz w:w="8000" w:h="12000"/>
          <w:pgMar w:top="442" w:right="650" w:bottom="496" w:left="660" w:header="720" w:footer="720" w:gutter="0"/>
          <w:cols w:space="720"/>
          <w:docGrid w:linePitch="360"/>
        </w:sectPr>
      </w:pPr>
    </w:p>
    <w:p w14:paraId="01999514" w14:textId="77777777" w:rsidR="00586750" w:rsidRDefault="00586750">
      <w:pPr>
        <w:autoSpaceDE w:val="0"/>
        <w:autoSpaceDN w:val="0"/>
        <w:spacing w:after="78" w:line="220" w:lineRule="exact"/>
      </w:pPr>
    </w:p>
    <w:p w14:paraId="7BF8C14E"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Sarah, inspired by Caleb’s music and Lily’s research, began a series of paintings that depicted the forgotten history of Haddam Neck. Her vibrant landscapes, once symbols of the town's idyllic beauty, now incorporated darker, more somber hues, reflecting the pain and injustice she had discovered. She meticulously researched </w:t>
      </w:r>
      <w:r>
        <w:br/>
      </w:r>
      <w:r>
        <w:rPr>
          <w:rFonts w:ascii="Charis SIL Regular" w:eastAsia="Charis SIL Regular" w:hAnsi="Charis SIL Regular"/>
          <w:color w:val="000000"/>
        </w:rPr>
        <w:t xml:space="preserve">traditional Native American art forms, incorporating elements of storytelling and symbolism into her work. Her art became a </w:t>
      </w:r>
      <w:r>
        <w:br/>
      </w:r>
      <w:r>
        <w:rPr>
          <w:rFonts w:ascii="Charis SIL Regular" w:eastAsia="Charis SIL Regular" w:hAnsi="Charis SIL Regular"/>
          <w:color w:val="000000"/>
        </w:rPr>
        <w:t>powerful visual narrative, bringing to life the voices of the forgotten and reclaiming their stories from the shadows of the past. These weren't merely paintings; they were acts of cultural reclamation, a symbolic restitution for a history that had been erased or ignored.</w:t>
      </w:r>
    </w:p>
    <w:p w14:paraId="111CD18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elders of the community, initially hesitant to engage with the painful past, slowly began to open up. Old Man Hemlock, the reclusive keeper of Haddam Neck’s history, shared his own </w:t>
      </w:r>
      <w:r>
        <w:br/>
      </w:r>
      <w:r>
        <w:rPr>
          <w:rFonts w:ascii="Charis SIL Regular" w:eastAsia="Charis SIL Regular" w:hAnsi="Charis SIL Regular"/>
          <w:color w:val="000000"/>
        </w:rPr>
        <w:t xml:space="preserve">memories, adding details and perspectives that further illuminated the town's complex past. His contributions, delivered in his </w:t>
      </w:r>
      <w:r>
        <w:br/>
      </w:r>
      <w:r>
        <w:rPr>
          <w:rFonts w:ascii="Charis SIL Regular" w:eastAsia="Charis SIL Regular" w:hAnsi="Charis SIL Regular"/>
          <w:color w:val="000000"/>
        </w:rPr>
        <w:t>characteristically laconic style, added layers of nuance and depth to the narrative. His stories, though sparse, were potent, adding crucial context to the historical records and personal accounts. His reticence had not been due to a lack of feeling but rather a deep-seated respect for the gravity of the past.</w:t>
      </w:r>
    </w:p>
    <w:p w14:paraId="199E5D7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Old Mrs. Peterson, whose resentment toward the Miller family had seemed insurmountable, found common ground with Martha Miller in their shared understanding of the land's history. They found a shared experience, transcending their differences and building a foundation of mutual respect and empathy. This </w:t>
      </w:r>
      <w:r>
        <w:br/>
      </w:r>
      <w:r>
        <w:rPr>
          <w:rFonts w:ascii="Charis SIL Regular" w:eastAsia="Charis SIL Regular" w:hAnsi="Charis SIL Regular"/>
          <w:color w:val="000000"/>
        </w:rPr>
        <w:t>realization, that they were both victims of a historical injustice, allowed them to begin to overcome their differences. The women, representatives of generations long divided, found common cause in the collective memory of historical wrongdoing.</w:t>
      </w:r>
    </w:p>
    <w:p w14:paraId="6B756883"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David, ever the pragmatist, built upon the groundwork laid by Lily, Caleb, and Sarah, creating a digital archive of their work. He collaborated with local historians and archivists, integrating the personal stories with historical documents and creating a </w:t>
      </w:r>
      <w:r>
        <w:br/>
      </w:r>
      <w:r>
        <w:rPr>
          <w:rFonts w:ascii="Charis SIL Regular" w:eastAsia="Charis SIL Regular" w:hAnsi="Charis SIL Regular"/>
          <w:color w:val="000000"/>
        </w:rPr>
        <w:t xml:space="preserve">comprehensive historical record. This archive wasn't just a </w:t>
      </w:r>
      <w:r>
        <w:br/>
      </w:r>
      <w:r>
        <w:rPr>
          <w:rFonts w:ascii="Charis SIL Regular" w:eastAsia="Charis SIL Regular" w:hAnsi="Charis SIL Regular"/>
          <w:color w:val="000000"/>
        </w:rPr>
        <w:lastRenderedPageBreak/>
        <w:t>repository of information; it was a living testament to the town's journey of healing and reconciliation. It became a resource for</w:t>
      </w:r>
    </w:p>
    <w:p w14:paraId="12375D35" w14:textId="77777777" w:rsidR="00586750" w:rsidRDefault="00586750">
      <w:pPr>
        <w:sectPr w:rsidR="00586750">
          <w:pgSz w:w="8000" w:h="12000"/>
          <w:pgMar w:top="296" w:right="642" w:bottom="392" w:left="660" w:header="720" w:footer="720" w:gutter="0"/>
          <w:cols w:space="720"/>
          <w:docGrid w:linePitch="360"/>
        </w:sectPr>
      </w:pPr>
    </w:p>
    <w:p w14:paraId="70FF7838" w14:textId="77777777" w:rsidR="00586750" w:rsidRDefault="00586750">
      <w:pPr>
        <w:autoSpaceDE w:val="0"/>
        <w:autoSpaceDN w:val="0"/>
        <w:spacing w:after="78" w:line="220" w:lineRule="exact"/>
      </w:pPr>
    </w:p>
    <w:p w14:paraId="13B3DE81"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future generations, ensuring that the painful lessons of the past would never be forgotten. The creation of this archive brought together a wide range of perspectives and skills, further solidifying the collective effort towards healing.</w:t>
      </w:r>
    </w:p>
    <w:p w14:paraId="766BAC8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community garden, already a symbol of the town’s resilience, became a place of reflection and reconciliation. Thomas and </w:t>
      </w:r>
      <w:r>
        <w:br/>
      </w:r>
      <w:r>
        <w:rPr>
          <w:rFonts w:ascii="Charis SIL Regular" w:eastAsia="Charis SIL Regular" w:hAnsi="Charis SIL Regular"/>
          <w:color w:val="000000"/>
        </w:rPr>
        <w:t>Martha, its tireless guardians, facilitated workshops and discussions, providing a safe space for community members to process their emotions and engage with the town's history. The garden itself became a metaphor for the healing process; its growth mirroring the town's collective journey toward understanding and forgiveness.</w:t>
      </w:r>
    </w:p>
    <w:p w14:paraId="1BC71462" w14:textId="77777777" w:rsidR="00586750" w:rsidRDefault="00A24825">
      <w:pPr>
        <w:autoSpaceDE w:val="0"/>
        <w:autoSpaceDN w:val="0"/>
        <w:spacing w:before="60" w:after="0" w:line="264" w:lineRule="exact"/>
        <w:ind w:right="1008"/>
      </w:pPr>
      <w:r>
        <w:rPr>
          <w:rFonts w:ascii="Charis SIL Regular" w:eastAsia="Charis SIL Regular" w:hAnsi="Charis SIL Regular"/>
          <w:color w:val="000000"/>
        </w:rPr>
        <w:t>Each carefully tended plant became a symbol of hope and resilience.</w:t>
      </w:r>
    </w:p>
    <w:p w14:paraId="3F65BCF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process of healing wasn't without its challenges. Old wounds reopened; disagreements flared; and the weight of history </w:t>
      </w:r>
      <w:r>
        <w:br/>
      </w:r>
      <w:r>
        <w:rPr>
          <w:rFonts w:ascii="Charis SIL Regular" w:eastAsia="Charis SIL Regular" w:hAnsi="Charis SIL Regular"/>
          <w:color w:val="000000"/>
        </w:rPr>
        <w:t xml:space="preserve">sometimes threatened to overwhelm the community. Yet, through it all, the collective commitment to confronting the past and building a more just future remained strong. The shared experience of </w:t>
      </w:r>
      <w:r>
        <w:br/>
      </w:r>
      <w:r>
        <w:rPr>
          <w:rFonts w:ascii="Charis SIL Regular" w:eastAsia="Charis SIL Regular" w:hAnsi="Charis SIL Regular"/>
          <w:color w:val="000000"/>
        </w:rPr>
        <w:t>uncovering and processing their history created a deeper bond among the residents of Haddam Neck.</w:t>
      </w:r>
    </w:p>
    <w:p w14:paraId="3D0ED62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Harvest Festival, traditionally a joyous celebration, now took on a new significance. It became a time to honor the past, to remember those who had been wronged, and to reaffirm the </w:t>
      </w:r>
      <w:r>
        <w:br/>
      </w:r>
      <w:r>
        <w:rPr>
          <w:rFonts w:ascii="Charis SIL Regular" w:eastAsia="Charis SIL Regular" w:hAnsi="Charis SIL Regular"/>
          <w:color w:val="000000"/>
        </w:rPr>
        <w:t>community’s commitment to building a more equitable future. The celebration became a mixture of joy, remembrance, and reflection on the history and collective healing. The joy was tempered by the gravity of what had been learned, but the celebration served as a powerful reminder of the community's perseverance and their commitment to a more inclusive future.</w:t>
      </w:r>
    </w:p>
    <w:p w14:paraId="7D3B47A6"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children of Haddam Neck, witnessing the transformative power of shared storytelling and collective healing, became active </w:t>
      </w:r>
      <w:r>
        <w:br/>
      </w:r>
      <w:r>
        <w:rPr>
          <w:rFonts w:ascii="Charis SIL Regular" w:eastAsia="Charis SIL Regular" w:hAnsi="Charis SIL Regular"/>
          <w:color w:val="000000"/>
        </w:rPr>
        <w:t xml:space="preserve">participants in the process. They incorporated the town's history into their games and stories, ensuring that the lessons of the past would be </w:t>
      </w:r>
      <w:r>
        <w:rPr>
          <w:rFonts w:ascii="Charis SIL Regular" w:eastAsia="Charis SIL Regular" w:hAnsi="Charis SIL Regular"/>
          <w:color w:val="000000"/>
        </w:rPr>
        <w:lastRenderedPageBreak/>
        <w:t xml:space="preserve">passed down through generations. The younger </w:t>
      </w:r>
      <w:r>
        <w:br/>
      </w:r>
      <w:r>
        <w:rPr>
          <w:rFonts w:ascii="Charis SIL Regular" w:eastAsia="Charis SIL Regular" w:hAnsi="Charis SIL Regular"/>
          <w:color w:val="000000"/>
        </w:rPr>
        <w:t>generation participated in remembering the past, ensuring that the lessons learned would be carried forward. This ensured the legacy</w:t>
      </w:r>
    </w:p>
    <w:p w14:paraId="66389A32" w14:textId="77777777" w:rsidR="00586750" w:rsidRDefault="00586750">
      <w:pPr>
        <w:sectPr w:rsidR="00586750">
          <w:pgSz w:w="8000" w:h="12000"/>
          <w:pgMar w:top="296" w:right="656" w:bottom="392" w:left="660" w:header="720" w:footer="720" w:gutter="0"/>
          <w:cols w:space="720"/>
          <w:docGrid w:linePitch="360"/>
        </w:sectPr>
      </w:pPr>
    </w:p>
    <w:p w14:paraId="248069C6" w14:textId="77777777" w:rsidR="00586750" w:rsidRDefault="00586750">
      <w:pPr>
        <w:autoSpaceDE w:val="0"/>
        <w:autoSpaceDN w:val="0"/>
        <w:spacing w:after="78" w:line="220" w:lineRule="exact"/>
      </w:pPr>
    </w:p>
    <w:p w14:paraId="6D66A333" w14:textId="77777777" w:rsidR="00586750" w:rsidRDefault="00A24825">
      <w:pPr>
        <w:autoSpaceDE w:val="0"/>
        <w:autoSpaceDN w:val="0"/>
        <w:spacing w:before="56" w:after="0" w:line="266" w:lineRule="exact"/>
      </w:pPr>
      <w:r>
        <w:rPr>
          <w:rFonts w:ascii="Charis SIL Regular" w:eastAsia="Charis SIL Regular" w:hAnsi="Charis SIL Regular"/>
          <w:color w:val="000000"/>
        </w:rPr>
        <w:t xml:space="preserve">of the collective healing would be continued into the future, </w:t>
      </w:r>
      <w:r>
        <w:br/>
      </w:r>
      <w:r>
        <w:rPr>
          <w:rFonts w:ascii="Charis SIL Regular" w:eastAsia="Charis SIL Regular" w:hAnsi="Charis SIL Regular"/>
          <w:color w:val="000000"/>
        </w:rPr>
        <w:t>shaping the identity and values of Haddam Neck for years to come.</w:t>
      </w:r>
    </w:p>
    <w:p w14:paraId="158FC64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weight of history, once a burden that threatened to crush the community, was gradually transformed into a source of strength and unity. The shared journey of confronting the past, </w:t>
      </w:r>
      <w:r>
        <w:br/>
      </w:r>
      <w:r>
        <w:rPr>
          <w:rFonts w:ascii="Charis SIL Regular" w:eastAsia="Charis SIL Regular" w:hAnsi="Charis SIL Regular"/>
          <w:color w:val="000000"/>
        </w:rPr>
        <w:t xml:space="preserve">acknowledging injustices, and embracing the need for </w:t>
      </w:r>
      <w:r>
        <w:br/>
      </w:r>
      <w:r>
        <w:rPr>
          <w:rFonts w:ascii="Charis SIL Regular" w:eastAsia="Charis SIL Regular" w:hAnsi="Charis SIL Regular"/>
          <w:color w:val="000000"/>
        </w:rPr>
        <w:t xml:space="preserve">reconciliation, forged a deeper connection among the residents of Haddam Neck. The community’s resilience was not merely </w:t>
      </w:r>
      <w:r>
        <w:br/>
      </w:r>
      <w:r>
        <w:rPr>
          <w:rFonts w:ascii="Charis SIL Regular" w:eastAsia="Charis SIL Regular" w:hAnsi="Charis SIL Regular"/>
          <w:color w:val="000000"/>
        </w:rPr>
        <w:t xml:space="preserve">surviving adversity; it was thriving in the face of challenging historical truths. This collective journey demonstrated the power of community healing and the capacity for forgiveness and </w:t>
      </w:r>
      <w:r>
        <w:br/>
      </w:r>
      <w:r>
        <w:rPr>
          <w:rFonts w:ascii="Charis SIL Regular" w:eastAsia="Charis SIL Regular" w:hAnsi="Charis SIL Regular"/>
          <w:color w:val="000000"/>
        </w:rPr>
        <w:t>reconciliation. The healing was not an ending, but a continuous process; a testament to the enduring spirit and resilience of the human heart. The lessons learned would inform the future and shape the identity of Haddam Neck for generations to come. The path forward was not without challenges, but the community had found the strength to continue on this path together, forging a future based on mutual understanding and respect. The process of healing continued beyond this chapter, shaping the lives and relationships of Haddam Neck's inhabitants long after the events described.</w:t>
      </w:r>
    </w:p>
    <w:p w14:paraId="47B74BAB" w14:textId="77777777" w:rsidR="00586750" w:rsidRDefault="00586750">
      <w:pPr>
        <w:sectPr w:rsidR="00586750">
          <w:pgSz w:w="8000" w:h="12000"/>
          <w:pgMar w:top="296" w:right="736" w:bottom="1440" w:left="660" w:header="720" w:footer="720" w:gutter="0"/>
          <w:cols w:space="720"/>
          <w:docGrid w:linePitch="360"/>
        </w:sectPr>
      </w:pPr>
    </w:p>
    <w:p w14:paraId="5DDEB4D6" w14:textId="77777777" w:rsidR="00586750" w:rsidRDefault="00586750">
      <w:pPr>
        <w:autoSpaceDE w:val="0"/>
        <w:autoSpaceDN w:val="0"/>
        <w:spacing w:after="224" w:line="220" w:lineRule="exact"/>
      </w:pPr>
    </w:p>
    <w:p w14:paraId="43CC6E27" w14:textId="77777777" w:rsidR="00586750" w:rsidRDefault="00A24825">
      <w:pPr>
        <w:autoSpaceDE w:val="0"/>
        <w:autoSpaceDN w:val="0"/>
        <w:spacing w:after="0" w:line="330" w:lineRule="exact"/>
      </w:pPr>
      <w:r>
        <w:rPr>
          <w:rFonts w:ascii="Charis SIL Bold" w:eastAsia="Charis SIL Bold" w:hAnsi="Charis SIL Bold"/>
          <w:b/>
          <w:color w:val="000000"/>
        </w:rPr>
        <w:t>Past Impacts Present</w:t>
      </w:r>
    </w:p>
    <w:p w14:paraId="14AAA40A"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old church bell, its cracked peal a mournful echo across the valley, seemed to toll not just for the departed, but for the ghosts of Haddam Neck's past. Its sound resonated with the newly discovered truth about the land grab, a sound that vibrated in the very bones of the town, shaking loose more secrets than anyone had </w:t>
      </w:r>
      <w:r>
        <w:br/>
      </w:r>
      <w:r>
        <w:rPr>
          <w:rFonts w:ascii="Charis SIL Regular" w:eastAsia="Charis SIL Regular" w:hAnsi="Charis SIL Regular"/>
          <w:color w:val="000000"/>
        </w:rPr>
        <w:t>anticipated. Old Man Hemlock, his face etched with the lines of a lifetime spent observing the ebb and flow of the Connecticut River, shared a story about his grandmother, a woman whose spirit was as strong as the river itself. She had witnessed the forced removal, the tearful goodbyes, the burning of sacred objects, the silent tears of her people as they were pushed from the land they had cherished for generations. He spoke of her resilience, her quiet defiance, a fire that burned low but never died. Her story, whispered in hushed tones, resonated with the stories of countless others, buried under layers of time and official silence.</w:t>
      </w:r>
    </w:p>
    <w:p w14:paraId="7163CD4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This wasn't just a story of dispossession; it was a story of cultural annihilation. The land was more than just soil and trees; it was a living entity, imbued with ancestral spirits and imbued with the very essence of their identity. The loss of the land meant the loss of a spiritual connection, a severing of ties to their ancestors, a </w:t>
      </w:r>
      <w:r>
        <w:br/>
      </w:r>
      <w:r>
        <w:rPr>
          <w:rFonts w:ascii="Charis SIL Regular" w:eastAsia="Charis SIL Regular" w:hAnsi="Charis SIL Regular"/>
          <w:color w:val="000000"/>
        </w:rPr>
        <w:t xml:space="preserve">fragmentation of their culture. Lily, with her meticulous research, unearthed accounts of traditional ceremonies disrupted, sacred sites desecrated, and the language of their elders, once vibrant and rich, slowly fading into silence. She found stories of resistance, whispers of rebellion, acts of defiance in the face of overwhelming </w:t>
      </w:r>
      <w:r>
        <w:br/>
      </w:r>
      <w:r>
        <w:rPr>
          <w:rFonts w:ascii="Charis SIL Regular" w:eastAsia="Charis SIL Regular" w:hAnsi="Charis SIL Regular"/>
          <w:color w:val="000000"/>
        </w:rPr>
        <w:t>oppression. These stories, tucked away in forgotten diaries and crumbling letters, revealed a depth of courage and resilience that filled her with a profound respect and a sense of responsibility.</w:t>
      </w:r>
    </w:p>
    <w:p w14:paraId="1CC6043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Caleb’s music, once a celebration of life and love in Haddam Neck, transformed into a powerful lament, a sorrowful melody that echoed the grief and trauma of the past. He created a piece that incorporated the rhythms of ancient chants, weaving them with the melodies of contemporary sorrow, the echoes of loss resonating throughout the </w:t>
      </w:r>
      <w:r>
        <w:rPr>
          <w:rFonts w:ascii="Charis SIL Regular" w:eastAsia="Charis SIL Regular" w:hAnsi="Charis SIL Regular"/>
          <w:color w:val="000000"/>
        </w:rPr>
        <w:lastRenderedPageBreak/>
        <w:t>hall. It was a moving composition that captured the spirit of those who had been wronged, their voices echoing across</w:t>
      </w:r>
    </w:p>
    <w:p w14:paraId="739D78E4" w14:textId="77777777" w:rsidR="00586750" w:rsidRDefault="00586750">
      <w:pPr>
        <w:sectPr w:rsidR="00586750">
          <w:pgSz w:w="8000" w:h="12000"/>
          <w:pgMar w:top="442" w:right="684" w:bottom="364" w:left="660" w:header="720" w:footer="720" w:gutter="0"/>
          <w:cols w:space="720"/>
          <w:docGrid w:linePitch="360"/>
        </w:sectPr>
      </w:pPr>
    </w:p>
    <w:p w14:paraId="7B33AFC5" w14:textId="77777777" w:rsidR="00586750" w:rsidRDefault="00586750">
      <w:pPr>
        <w:autoSpaceDE w:val="0"/>
        <w:autoSpaceDN w:val="0"/>
        <w:spacing w:after="78" w:line="220" w:lineRule="exact"/>
      </w:pPr>
    </w:p>
    <w:p w14:paraId="08EB1CF8"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generations. It was a powerful act of remembering and an attempt to reconcile with a troubled past. His music became a collective catharsis for the community, a communal acknowledgment of the pain and injustice they had collectively endured. He incorporated sounds of the river, the rustling leaves, and the wind whistling through the trees, blending them seamlessly with his own </w:t>
      </w:r>
      <w:r>
        <w:br/>
      </w:r>
      <w:r>
        <w:rPr>
          <w:rFonts w:ascii="Charis SIL Regular" w:eastAsia="Charis SIL Regular" w:hAnsi="Charis SIL Regular"/>
          <w:color w:val="000000"/>
        </w:rPr>
        <w:t>compositions. It was as if the land itself was singing, lamenting its lost history and the broken promises that had shaped its future.</w:t>
      </w:r>
    </w:p>
    <w:p w14:paraId="3EC3081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Sarah's paintings, once bright and cheerful depictions of Haddam Neck's idyllic landscapes, were now imbued with a somber beauty. She painted images of the river, depicting it as a powerful symbol of resilience, a relentless force that flowed through time, witnessing the injustices and bearing witness to the passage of time. She </w:t>
      </w:r>
      <w:r>
        <w:br/>
      </w:r>
      <w:r>
        <w:rPr>
          <w:rFonts w:ascii="Charis SIL Regular" w:eastAsia="Charis SIL Regular" w:hAnsi="Charis SIL Regular"/>
          <w:color w:val="000000"/>
        </w:rPr>
        <w:t xml:space="preserve">captured the faces of the ancestors, their eyes filled with both sorrow and a quiet strength, their stories reflected in the </w:t>
      </w:r>
      <w:r>
        <w:br/>
      </w:r>
      <w:r>
        <w:rPr>
          <w:rFonts w:ascii="Charis SIL Regular" w:eastAsia="Charis SIL Regular" w:hAnsi="Charis SIL Regular"/>
          <w:color w:val="000000"/>
        </w:rPr>
        <w:t>brushstrokes of her art. Her paintings became powerful symbols of healing, serving as a bridge connecting the past and the present.</w:t>
      </w:r>
    </w:p>
    <w:p w14:paraId="5B197A4C" w14:textId="77777777" w:rsidR="00586750" w:rsidRDefault="00A24825">
      <w:pPr>
        <w:autoSpaceDE w:val="0"/>
        <w:autoSpaceDN w:val="0"/>
        <w:spacing w:before="60" w:after="0" w:line="264" w:lineRule="exact"/>
      </w:pPr>
      <w:r>
        <w:rPr>
          <w:rFonts w:ascii="Charis SIL Regular" w:eastAsia="Charis SIL Regular" w:hAnsi="Charis SIL Regular"/>
          <w:color w:val="000000"/>
        </w:rPr>
        <w:t>She didn’t shy away from depicting the pain and the loss, but she also portrayed the enduring spirit of the community, their ability to find strength in unity and resilience in the face of adversity. She used traditional Native American motifs, imbuing her works with symbolism that resonated deeply with the community, reminding them of their cultural heritage and their shared identity.</w:t>
      </w:r>
    </w:p>
    <w:p w14:paraId="7B7594B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digital archive, meticulously curated by David, became a testament to the collective effort to uncover and preserve the </w:t>
      </w:r>
      <w:r>
        <w:br/>
      </w:r>
      <w:r>
        <w:rPr>
          <w:rFonts w:ascii="Charis SIL Regular" w:eastAsia="Charis SIL Regular" w:hAnsi="Charis SIL Regular"/>
          <w:color w:val="000000"/>
        </w:rPr>
        <w:t xml:space="preserve">history of Haddam Neck. It was a repository not just of facts and figures but of stories, memories, and emotions, a living record of the community’s journey toward reconciliation. He worked </w:t>
      </w:r>
      <w:r>
        <w:br/>
      </w:r>
      <w:r>
        <w:rPr>
          <w:rFonts w:ascii="Charis SIL Regular" w:eastAsia="Charis SIL Regular" w:hAnsi="Charis SIL Regular"/>
          <w:color w:val="000000"/>
        </w:rPr>
        <w:t xml:space="preserve">tirelessly, incorporating images, audio recordings, and written accounts, bringing together different perspectives and creating a comprehensive resource for future generations. The archive was not just a collection of data; it was a living history, a constantly </w:t>
      </w:r>
      <w:r>
        <w:br/>
      </w:r>
      <w:r>
        <w:rPr>
          <w:rFonts w:ascii="Charis SIL Regular" w:eastAsia="Charis SIL Regular" w:hAnsi="Charis SIL Regular"/>
          <w:color w:val="000000"/>
        </w:rPr>
        <w:t>evolving narrative that reflected the ongoing process of healing and reconciliation. David’s work was not simply the preservation of information but the preservation of a community's memory.</w:t>
      </w:r>
    </w:p>
    <w:p w14:paraId="68D63765" w14:textId="77777777" w:rsidR="00586750" w:rsidRDefault="00A24825">
      <w:pPr>
        <w:autoSpaceDE w:val="0"/>
        <w:autoSpaceDN w:val="0"/>
        <w:spacing w:before="264" w:after="0" w:line="264" w:lineRule="exact"/>
        <w:jc w:val="center"/>
      </w:pPr>
      <w:r>
        <w:rPr>
          <w:rFonts w:ascii="Charis SIL Regular" w:eastAsia="Charis SIL Regular" w:hAnsi="Charis SIL Regular"/>
          <w:color w:val="000000"/>
        </w:rPr>
        <w:lastRenderedPageBreak/>
        <w:t>The community garden, once a symbol of shared hope, transformed into a site of remembrance and reconciliation. The workshops held</w:t>
      </w:r>
    </w:p>
    <w:p w14:paraId="7D180983" w14:textId="77777777" w:rsidR="00586750" w:rsidRDefault="00586750">
      <w:pPr>
        <w:sectPr w:rsidR="00586750">
          <w:pgSz w:w="8000" w:h="12000"/>
          <w:pgMar w:top="296" w:right="644" w:bottom="392" w:left="660" w:header="720" w:footer="720" w:gutter="0"/>
          <w:cols w:space="720"/>
          <w:docGrid w:linePitch="360"/>
        </w:sectPr>
      </w:pPr>
    </w:p>
    <w:p w14:paraId="1E31CF0B" w14:textId="77777777" w:rsidR="00586750" w:rsidRDefault="00586750">
      <w:pPr>
        <w:autoSpaceDE w:val="0"/>
        <w:autoSpaceDN w:val="0"/>
        <w:spacing w:after="78" w:line="220" w:lineRule="exact"/>
      </w:pPr>
    </w:p>
    <w:p w14:paraId="77E09490"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there, facilitated by Thomas and Martha, became spaces of open dialogue and mutual understanding. They created a safe </w:t>
      </w:r>
      <w:r>
        <w:br/>
      </w:r>
      <w:r>
        <w:rPr>
          <w:rFonts w:ascii="Charis SIL Regular" w:eastAsia="Charis SIL Regular" w:hAnsi="Charis SIL Regular"/>
          <w:color w:val="000000"/>
        </w:rPr>
        <w:t xml:space="preserve">environment where people could share their stories, their grief, and their anger, fostering an atmosphere of empathy and mutual </w:t>
      </w:r>
      <w:r>
        <w:br/>
      </w:r>
      <w:r>
        <w:rPr>
          <w:rFonts w:ascii="Charis SIL Regular" w:eastAsia="Charis SIL Regular" w:hAnsi="Charis SIL Regular"/>
          <w:color w:val="000000"/>
        </w:rPr>
        <w:t>support. Thomas, with his knowledge of the land, and Martha, with her ability to foster a sense of community, guided the discussions, helping the members of Haddam Neck come to terms with their shared past. The garden’s growth, mirroring the town’s progress toward reconciliation, reflected a community's ability to heal, to find common ground, and to create a shared future rooted in an understanding of its past.</w:t>
      </w:r>
    </w:p>
    <w:p w14:paraId="7DB041A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Harvest Festival, once a celebration of abundance and community, took on a new dimension. It was a time not only to celebrate the bounty of the land but also to honor the memory of those who had been dispossessed, to acknowledge the injustices of the past, and to reaffirm the community’s commitment to building a more equitable future. The festival became a blend of traditional celebrations and solemn acts of remembrance, a potent blend of joy and reflection. The traditional dances and songs were performed with a renewed intensity, infusing the ancient rhythms with the newfound knowledge and understanding of their history. The </w:t>
      </w:r>
      <w:r>
        <w:br/>
      </w:r>
      <w:r>
        <w:rPr>
          <w:rFonts w:ascii="Charis SIL Regular" w:eastAsia="Charis SIL Regular" w:hAnsi="Charis SIL Regular"/>
          <w:color w:val="000000"/>
        </w:rPr>
        <w:t>elders, their voices filled with both sadness and strength, shared their experiences, and the younger generation listened intently, bearing witness to the stories that shaped their heritage.</w:t>
      </w:r>
    </w:p>
    <w:p w14:paraId="6DD3D93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Even the children of Haddam Neck participated in the healing process, carrying forward the lessons learned by their elders. They incorporated the town’s history into their games and stories, perpetuating the memory of those who had been wronged and reinforcing the importance of remembering. Their games depicted the struggles and the resilience of their ancestors, fostering a sense of shared identity and responsibility. They learned about the significance of the land and the importance of preserving their cultural heritage. This was crucial in solidifying the community's ability to move forward, building a future founded on collective memory and a determination to create a more equitable and just society.</w:t>
      </w:r>
    </w:p>
    <w:p w14:paraId="734117AD"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The weight of history, once a crushing burden, was slowly</w:t>
      </w:r>
    </w:p>
    <w:p w14:paraId="23363C10" w14:textId="77777777" w:rsidR="00586750" w:rsidRDefault="00586750">
      <w:pPr>
        <w:sectPr w:rsidR="00586750">
          <w:pgSz w:w="8000" w:h="12000"/>
          <w:pgMar w:top="296" w:right="660" w:bottom="392" w:left="660" w:header="720" w:footer="720" w:gutter="0"/>
          <w:cols w:space="720"/>
          <w:docGrid w:linePitch="360"/>
        </w:sectPr>
      </w:pPr>
    </w:p>
    <w:p w14:paraId="72AB0129" w14:textId="77777777" w:rsidR="00586750" w:rsidRDefault="00586750">
      <w:pPr>
        <w:autoSpaceDE w:val="0"/>
        <w:autoSpaceDN w:val="0"/>
        <w:spacing w:after="78" w:line="220" w:lineRule="exact"/>
      </w:pPr>
    </w:p>
    <w:p w14:paraId="25586973" w14:textId="77777777" w:rsidR="00586750" w:rsidRDefault="00A24825">
      <w:pPr>
        <w:autoSpaceDE w:val="0"/>
        <w:autoSpaceDN w:val="0"/>
        <w:spacing w:before="56" w:after="0" w:line="264" w:lineRule="exact"/>
        <w:ind w:right="288"/>
      </w:pPr>
      <w:r>
        <w:rPr>
          <w:rFonts w:ascii="Charis SIL Regular" w:eastAsia="Charis SIL Regular" w:hAnsi="Charis SIL Regular"/>
          <w:color w:val="000000"/>
        </w:rPr>
        <w:t>transformed into a source of collective strength and unity. The community of Haddam Neck had faced its past, acknowledged its injustices, and embraced the arduous path toward reconciliation.</w:t>
      </w:r>
    </w:p>
    <w:p w14:paraId="4BD21574"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journey was far from over; the wounds of the past ran deep, and the scars would remain. Yet, in their shared experience of confronting the truth, they discovered a powerful bond, a resilient spirit that transcended their differences and united them in a </w:t>
      </w:r>
      <w:r>
        <w:br/>
      </w:r>
      <w:r>
        <w:rPr>
          <w:rFonts w:ascii="Charis SIL Regular" w:eastAsia="Charis SIL Regular" w:hAnsi="Charis SIL Regular"/>
          <w:color w:val="000000"/>
        </w:rPr>
        <w:t xml:space="preserve">collective commitment to building a future grounded in justice, empathy, and a profound understanding of their shared heritage. The whispers of the past, once a source of division and resentment, had transformed into a powerful symphony of collective </w:t>
      </w:r>
      <w:r>
        <w:br/>
      </w:r>
      <w:r>
        <w:rPr>
          <w:rFonts w:ascii="Charis SIL Regular" w:eastAsia="Charis SIL Regular" w:hAnsi="Charis SIL Regular"/>
          <w:color w:val="000000"/>
        </w:rPr>
        <w:t xml:space="preserve">remembrance, resilience, and the unwavering belief in the healing power of community. The land, once a source of contention, </w:t>
      </w:r>
      <w:r>
        <w:br/>
      </w:r>
      <w:r>
        <w:rPr>
          <w:rFonts w:ascii="Charis SIL Regular" w:eastAsia="Charis SIL Regular" w:hAnsi="Charis SIL Regular"/>
          <w:color w:val="000000"/>
        </w:rPr>
        <w:t>became a symbol of shared history, a sacred ground upon which they could build a more just and equitable future, together. The past had been laid bare, yet from its depths sprang a renewed sense of community, a collective consciousness, forged in the fires of truth and empowered by the enduring strength of the human spirit.</w:t>
      </w:r>
    </w:p>
    <w:p w14:paraId="558DD137" w14:textId="77777777" w:rsidR="00586750" w:rsidRDefault="00586750">
      <w:pPr>
        <w:sectPr w:rsidR="00586750">
          <w:pgSz w:w="8000" w:h="12000"/>
          <w:pgMar w:top="296" w:right="648" w:bottom="1440" w:left="660" w:header="720" w:footer="720" w:gutter="0"/>
          <w:cols w:space="720"/>
          <w:docGrid w:linePitch="360"/>
        </w:sectPr>
      </w:pPr>
    </w:p>
    <w:p w14:paraId="3CA00F29" w14:textId="77777777" w:rsidR="00586750" w:rsidRDefault="00586750">
      <w:pPr>
        <w:autoSpaceDE w:val="0"/>
        <w:autoSpaceDN w:val="0"/>
        <w:spacing w:after="224" w:line="220" w:lineRule="exact"/>
      </w:pPr>
    </w:p>
    <w:p w14:paraId="63726C1D" w14:textId="77777777" w:rsidR="00586750" w:rsidRDefault="00A24825">
      <w:pPr>
        <w:autoSpaceDE w:val="0"/>
        <w:autoSpaceDN w:val="0"/>
        <w:spacing w:after="0" w:line="330" w:lineRule="exact"/>
      </w:pPr>
      <w:r>
        <w:rPr>
          <w:rFonts w:ascii="Charis SIL Bold" w:eastAsia="Charis SIL Bold" w:hAnsi="Charis SIL Bold"/>
          <w:b/>
          <w:color w:val="000000"/>
        </w:rPr>
        <w:t>Unresolved Conflicts</w:t>
      </w:r>
    </w:p>
    <w:p w14:paraId="37AA74AB"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Harvest Festival, though a triumphant display of unity, couldn't entirely erase the deep fissures that ran through Haddam Neck. While the community had acknowledged the historical injustices, the raw wounds of the land grab remained open, festering beneath the surface of newfound reconciliation. Old resentments, passed down through generations, stubbornly refused to yield to the </w:t>
      </w:r>
      <w:r>
        <w:br/>
      </w:r>
      <w:r>
        <w:rPr>
          <w:rFonts w:ascii="Charis SIL Regular" w:eastAsia="Charis SIL Regular" w:hAnsi="Charis SIL Regular"/>
          <w:color w:val="000000"/>
        </w:rPr>
        <w:t>conciliatory efforts. The Hemlocks, for instance, though outwardly participating in the festivities, carried a quiet bitterness, a lingering sense of injustice that the official apologies and symbolic gestures couldn't fully alleviate. Elias Hemlock, Old Man Hemlock’s son, harbored a simmering anger, believing that true reconciliation required more than words; it demanded tangible restitution, a return of what had been unjustly taken. His quiet resentment was palpable, a shadow cast across his otherwise jovial demeanor. He found solace only in the solitude of the woods, where he could commune with the spirits of his ancestors, his heart aching for the lost land.</w:t>
      </w:r>
    </w:p>
    <w:p w14:paraId="214A9FB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Sarah’s vibrant paintings, while showcasing the resilience of her people, also served as a stark reminder of the enduring trauma. Her art, while beautiful, was infused with an undercurrent of sorrow, a quiet protest against the injustices that had shaped her community’s history. A series of portraits she titled "Whispers of the River" </w:t>
      </w:r>
      <w:r>
        <w:br/>
      </w:r>
      <w:r>
        <w:rPr>
          <w:rFonts w:ascii="Charis SIL Regular" w:eastAsia="Charis SIL Regular" w:hAnsi="Charis SIL Regular"/>
          <w:color w:val="000000"/>
        </w:rPr>
        <w:t>depicted the faces of her ancestors, their expressions a mixture of grief and defiance. Their eyes seemed to follow the viewer, silently accusing those who had perpetrated the land grab, and those who had remained silent in the face of injustice. The paintings resonated deeply with the community, but they also ignited a debate among the older generation. Some felt the art served as a powerful catalyst for healing, while others saw it as a constant, painful reminder of their losses. The tension between these opposing viewpoints created a subtle but persistent discord.</w:t>
      </w:r>
    </w:p>
    <w:p w14:paraId="46DCD51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Caleb’s music, similarly, didn’t offer a complete resolution. His poignant compositions, while successfully capturing the collective </w:t>
      </w:r>
      <w:r>
        <w:rPr>
          <w:rFonts w:ascii="Charis SIL Regular" w:eastAsia="Charis SIL Regular" w:hAnsi="Charis SIL Regular"/>
          <w:color w:val="000000"/>
        </w:rPr>
        <w:lastRenderedPageBreak/>
        <w:t>grief, also stirred up unresolved feelings of guilt and shame among some of the non-Native American residents. The haunting melodies</w:t>
      </w:r>
    </w:p>
    <w:p w14:paraId="20E6B482" w14:textId="77777777" w:rsidR="00586750" w:rsidRDefault="00586750">
      <w:pPr>
        <w:sectPr w:rsidR="00586750">
          <w:pgSz w:w="8000" w:h="12000"/>
          <w:pgMar w:top="442" w:right="664" w:bottom="364" w:left="660" w:header="720" w:footer="720" w:gutter="0"/>
          <w:cols w:space="720"/>
          <w:docGrid w:linePitch="360"/>
        </w:sectPr>
      </w:pPr>
    </w:p>
    <w:p w14:paraId="4DA7B611" w14:textId="77777777" w:rsidR="00586750" w:rsidRDefault="00586750">
      <w:pPr>
        <w:autoSpaceDE w:val="0"/>
        <w:autoSpaceDN w:val="0"/>
        <w:spacing w:after="78" w:line="220" w:lineRule="exact"/>
      </w:pPr>
    </w:p>
    <w:p w14:paraId="36009806"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exposed the complicity of previous generations, leaving some feeling a sense of inherited responsibility for the historical </w:t>
      </w:r>
      <w:r>
        <w:br/>
      </w:r>
      <w:r>
        <w:rPr>
          <w:rFonts w:ascii="Charis SIL Regular" w:eastAsia="Charis SIL Regular" w:hAnsi="Charis SIL Regular"/>
          <w:color w:val="000000"/>
        </w:rPr>
        <w:t xml:space="preserve">injustices. This guilt, while not overtly expressed, cast a shadow over their interactions with their Native American neighbors, creating a subtle distance that hindered the process of complete reconciliation. Caleb, sensing this discomfort, found himself </w:t>
      </w:r>
      <w:r>
        <w:br/>
      </w:r>
      <w:r>
        <w:rPr>
          <w:rFonts w:ascii="Charis SIL Regular" w:eastAsia="Charis SIL Regular" w:hAnsi="Charis SIL Regular"/>
          <w:color w:val="000000"/>
        </w:rPr>
        <w:t>increasingly isolated, his music becoming both a source of healing and a reminder of the deep divisions that remained. He yearned for a deeper connection, a genuine empathy that transcended polite gestures and symbolic reconciliation.</w:t>
      </w:r>
    </w:p>
    <w:p w14:paraId="4FD4DC9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David's digital archive, a meticulous record of Haddam Neck's history, also became a source of contention. While intended to be a tool for healing and understanding, the archive unearthed painful truths that some preferred to remain buried. The details of the land grab, previously shrouded in silence, were now available for all to see, leading to renewed hurt and conflict. Some families, previously unaware of the full extent of their ancestors' involvement in the dispossession, wrestled with the uncomfortable reality of their heritage. Others, clinging to the narrative of a peaceful past, </w:t>
      </w:r>
      <w:r>
        <w:br/>
      </w:r>
      <w:r>
        <w:rPr>
          <w:rFonts w:ascii="Charis SIL Regular" w:eastAsia="Charis SIL Regular" w:hAnsi="Charis SIL Regular"/>
          <w:color w:val="000000"/>
        </w:rPr>
        <w:t>resisted the archive's revelations, viewing it as a disruptive force that challenged their carefully constructed sense of identity. The archive, therefore, became a point of contention, highlighting the lingering discrepancies in the community's interpretation of its past.</w:t>
      </w:r>
    </w:p>
    <w:p w14:paraId="341F98D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community garden, designed as a space for reconciliation and shared effort, faced its challenges. While the act of working together fostered a sense of community, simmering conflicts </w:t>
      </w:r>
      <w:r>
        <w:br/>
      </w:r>
      <w:r>
        <w:rPr>
          <w:rFonts w:ascii="Charis SIL Regular" w:eastAsia="Charis SIL Regular" w:hAnsi="Charis SIL Regular"/>
          <w:color w:val="000000"/>
        </w:rPr>
        <w:t xml:space="preserve">occasionally surfaced. Disputes over the planting of specific crops, disagreements about water usage, and subtle power struggles over leadership roles revealed underlying tensions that mirrored the broader conflicts within Haddam Neck. These conflicts, while seemingly minor, served as microcosms of the unresolved issues that continued to plague the community, reminding everyone that the path to true reconciliation was long and arduous, fraught with obstacles. Martha, usually a calming presence, found herself </w:t>
      </w:r>
      <w:r>
        <w:br/>
      </w:r>
      <w:r>
        <w:rPr>
          <w:rFonts w:ascii="Charis SIL Regular" w:eastAsia="Charis SIL Regular" w:hAnsi="Charis SIL Regular"/>
          <w:color w:val="000000"/>
        </w:rPr>
        <w:t>mediating disputes more often than she had hoped. She understood that healing the community would take time and effort.</w:t>
      </w:r>
    </w:p>
    <w:p w14:paraId="3B3695D1"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The annual Harvest Festival, while a celebration of unity, also</w:t>
      </w:r>
    </w:p>
    <w:p w14:paraId="381E517C" w14:textId="77777777" w:rsidR="00586750" w:rsidRDefault="00586750">
      <w:pPr>
        <w:sectPr w:rsidR="00586750">
          <w:pgSz w:w="8000" w:h="12000"/>
          <w:pgMar w:top="296" w:right="674" w:bottom="392" w:left="660" w:header="720" w:footer="720" w:gutter="0"/>
          <w:cols w:space="720"/>
          <w:docGrid w:linePitch="360"/>
        </w:sectPr>
      </w:pPr>
    </w:p>
    <w:p w14:paraId="7E28E4B9" w14:textId="77777777" w:rsidR="00586750" w:rsidRDefault="00586750">
      <w:pPr>
        <w:autoSpaceDE w:val="0"/>
        <w:autoSpaceDN w:val="0"/>
        <w:spacing w:after="78" w:line="220" w:lineRule="exact"/>
      </w:pPr>
    </w:p>
    <w:p w14:paraId="01DB95E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exposed the fragility of the reconciliation. During the festival’s traditional storytelling event, an unexpected disagreement erupted when an older non-Native American resident challenged the </w:t>
      </w:r>
      <w:r>
        <w:br/>
      </w:r>
      <w:r>
        <w:rPr>
          <w:rFonts w:ascii="Charis SIL Regular" w:eastAsia="Charis SIL Regular" w:hAnsi="Charis SIL Regular"/>
          <w:color w:val="000000"/>
        </w:rPr>
        <w:t xml:space="preserve">accuracy of a specific account of the land grab. The ensuing </w:t>
      </w:r>
      <w:r>
        <w:br/>
      </w:r>
      <w:r>
        <w:rPr>
          <w:rFonts w:ascii="Charis SIL Regular" w:eastAsia="Charis SIL Regular" w:hAnsi="Charis SIL Regular"/>
          <w:color w:val="000000"/>
        </w:rPr>
        <w:t xml:space="preserve">discussion, while intended to be a respectful exchange of </w:t>
      </w:r>
      <w:r>
        <w:br/>
      </w:r>
      <w:r>
        <w:rPr>
          <w:rFonts w:ascii="Charis SIL Regular" w:eastAsia="Charis SIL Regular" w:hAnsi="Charis SIL Regular"/>
          <w:color w:val="000000"/>
        </w:rPr>
        <w:t>perspectives, quickly escalated into a heated argument, revealing the deep-seated mistrust and unresolved pain that lay beneath the surface of the community's outward harmony. The incident, though quickly resolved by the elders, highlighted the challenges of healing a community wounded by deep historical injustices, demonstrating the extent of unresolved issues and misunderstandings.</w:t>
      </w:r>
    </w:p>
    <w:p w14:paraId="6011983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children of Haddam Neck, despite their enthusiasm for </w:t>
      </w:r>
      <w:r>
        <w:br/>
      </w:r>
      <w:r>
        <w:rPr>
          <w:rFonts w:ascii="Charis SIL Regular" w:eastAsia="Charis SIL Regular" w:hAnsi="Charis SIL Regular"/>
          <w:color w:val="000000"/>
        </w:rPr>
        <w:t xml:space="preserve">incorporating their heritage into their games, sometimes </w:t>
      </w:r>
      <w:r>
        <w:br/>
      </w:r>
      <w:r>
        <w:rPr>
          <w:rFonts w:ascii="Charis SIL Regular" w:eastAsia="Charis SIL Regular" w:hAnsi="Charis SIL Regular"/>
          <w:color w:val="000000"/>
        </w:rPr>
        <w:t xml:space="preserve">inadvertently stumbled into the unresolved conflicts of their elders. Their play, often mirroring the stories of their ancestors, sometimes inadvertently triggered painful memories or stirred up lingering resentments. A game depicting the land grab, for instance, led to an unexpected outburst from a child whose family had played a </w:t>
      </w:r>
      <w:r>
        <w:br/>
      </w:r>
      <w:r>
        <w:rPr>
          <w:rFonts w:ascii="Charis SIL Regular" w:eastAsia="Charis SIL Regular" w:hAnsi="Charis SIL Regular"/>
          <w:color w:val="000000"/>
        </w:rPr>
        <w:t xml:space="preserve">significant role in the events, bringing the weight of history </w:t>
      </w:r>
      <w:r>
        <w:br/>
      </w:r>
      <w:r>
        <w:rPr>
          <w:rFonts w:ascii="Charis SIL Regular" w:eastAsia="Charis SIL Regular" w:hAnsi="Charis SIL Regular"/>
          <w:color w:val="000000"/>
        </w:rPr>
        <w:t xml:space="preserve">unexpectedly into the present. These incidents served as stark reminders that even the most innocent interactions could </w:t>
      </w:r>
      <w:r>
        <w:br/>
      </w:r>
      <w:r>
        <w:rPr>
          <w:rFonts w:ascii="Charis SIL Regular" w:eastAsia="Charis SIL Regular" w:hAnsi="Charis SIL Regular"/>
          <w:color w:val="000000"/>
        </w:rPr>
        <w:t>inadvertently expose the deep-seated wounds that continued to linger within the community.</w:t>
      </w:r>
    </w:p>
    <w:p w14:paraId="1E08D6F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unresolved conflicts were not merely disagreements about facts or interpretations of history; they were deeply rooted in emotional trauma, inherited guilt, and a profound sense of loss. The process of reconciliation was not a linear path; it was a winding, uneven journey marked by moments of progress and setbacks, periods of unity and division. The weight of history, though lighter than before, still pressed heavily upon the community, a constant </w:t>
      </w:r>
      <w:r>
        <w:br/>
      </w:r>
      <w:r>
        <w:rPr>
          <w:rFonts w:ascii="Charis SIL Regular" w:eastAsia="Charis SIL Regular" w:hAnsi="Charis SIL Regular"/>
          <w:color w:val="000000"/>
        </w:rPr>
        <w:t xml:space="preserve">reminder of the ongoing work required to heal the deep wounds of the past and to build a future grounded in truth, understanding, and lasting peace. The quiet murmurs of the past still echoed in the rustling leaves, in the whispering wind, and in the flow of the Connecticut River – a constant, subtle reminder of the unfinished business of Haddam Neck. The journey toward reconciliation was ongoing, a continuous process </w:t>
      </w:r>
      <w:r>
        <w:rPr>
          <w:rFonts w:ascii="Charis SIL Regular" w:eastAsia="Charis SIL Regular" w:hAnsi="Charis SIL Regular"/>
          <w:color w:val="000000"/>
        </w:rPr>
        <w:lastRenderedPageBreak/>
        <w:t>demanding patience, empathy, and a unwavering commitment to justice and understanding. The future</w:t>
      </w:r>
    </w:p>
    <w:p w14:paraId="542B8491" w14:textId="77777777" w:rsidR="00586750" w:rsidRDefault="00586750">
      <w:pPr>
        <w:sectPr w:rsidR="00586750">
          <w:pgSz w:w="8000" w:h="12000"/>
          <w:pgMar w:top="296" w:right="656" w:bottom="392" w:left="660" w:header="720" w:footer="720" w:gutter="0"/>
          <w:cols w:space="720"/>
          <w:docGrid w:linePitch="360"/>
        </w:sectPr>
      </w:pPr>
    </w:p>
    <w:p w14:paraId="2489896A" w14:textId="77777777" w:rsidR="00586750" w:rsidRDefault="00586750">
      <w:pPr>
        <w:autoSpaceDE w:val="0"/>
        <w:autoSpaceDN w:val="0"/>
        <w:spacing w:after="78" w:line="220" w:lineRule="exact"/>
      </w:pPr>
    </w:p>
    <w:p w14:paraId="4B698013" w14:textId="77777777" w:rsidR="00586750" w:rsidRDefault="00A24825">
      <w:pPr>
        <w:autoSpaceDE w:val="0"/>
        <w:autoSpaceDN w:val="0"/>
        <w:spacing w:before="58" w:after="0" w:line="264" w:lineRule="exact"/>
      </w:pPr>
      <w:r>
        <w:rPr>
          <w:rFonts w:ascii="Charis SIL Regular" w:eastAsia="Charis SIL Regular" w:hAnsi="Charis SIL Regular"/>
          <w:color w:val="000000"/>
        </w:rPr>
        <w:t>remained uncertain, but the unwavering spirit of the community hinted at a glimmer of hope, a potential for lasting unity forged in the crucible of their shared history. The legacy of the land grab continued to shape their lives; the challenge was to transform that legacy from a source of division into a foundation for healing and lasting peace. The road ahead was long, but the people of Haddam Neck continued to walk it, together.</w:t>
      </w:r>
    </w:p>
    <w:p w14:paraId="29632734" w14:textId="77777777" w:rsidR="00586750" w:rsidRDefault="00586750">
      <w:pPr>
        <w:sectPr w:rsidR="00586750">
          <w:pgSz w:w="8000" w:h="12000"/>
          <w:pgMar w:top="296" w:right="810" w:bottom="1440" w:left="660" w:header="720" w:footer="720" w:gutter="0"/>
          <w:cols w:space="720"/>
          <w:docGrid w:linePitch="360"/>
        </w:sectPr>
      </w:pPr>
    </w:p>
    <w:p w14:paraId="5BE3C89C" w14:textId="77777777" w:rsidR="00586750" w:rsidRDefault="00586750">
      <w:pPr>
        <w:autoSpaceDE w:val="0"/>
        <w:autoSpaceDN w:val="0"/>
        <w:spacing w:after="224" w:line="220" w:lineRule="exact"/>
      </w:pPr>
    </w:p>
    <w:p w14:paraId="4C93F6E4" w14:textId="77777777" w:rsidR="00586750" w:rsidRDefault="00A24825">
      <w:pPr>
        <w:autoSpaceDE w:val="0"/>
        <w:autoSpaceDN w:val="0"/>
        <w:spacing w:after="0" w:line="330" w:lineRule="exact"/>
      </w:pPr>
      <w:r>
        <w:rPr>
          <w:rFonts w:ascii="Charis SIL Bold" w:eastAsia="Charis SIL Bold" w:hAnsi="Charis SIL Bold"/>
          <w:b/>
          <w:color w:val="000000"/>
        </w:rPr>
        <w:t>Seeking Understanding</w:t>
      </w:r>
    </w:p>
    <w:p w14:paraId="63736A15"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weight of history settled heavily on Haddam Neck, a palpable presence in the rustling leaves, the whispering wind, and the </w:t>
      </w:r>
      <w:r>
        <w:br/>
      </w:r>
      <w:r>
        <w:rPr>
          <w:rFonts w:ascii="Charis SIL Regular" w:eastAsia="Charis SIL Regular" w:hAnsi="Charis SIL Regular"/>
          <w:color w:val="000000"/>
        </w:rPr>
        <w:t xml:space="preserve">ceaseless flow of the Connecticut River. While the Harvest Festival had offered a fleeting moment of unity, a fragile truce between old wounds and tentative healing, the underlying tensions remained, simmering beneath the surface of daily life. For Elias Hemlock, the festival’s forced conviviality felt like a mockery. The apologies, the symbolic gestures, they were hollow echoes in the face of the land his ancestors had lost, a loss that resonated through generations, echoing in the hushed tones of his family's whispered stories. He found little solace in the shared meals or the communal dances; his heart ached for the land his grandfather had spoken of, a place swallowed by the encroaching town. He spent his evenings not at the festival's celebratory bonfire, but instead walking the overgrown paths where his ancestors had once walked, the scent of pine and damp earth a meager comfort. The spirits of his ancestors seemed to whisper in the wind, their voices laced with a sorrow that mirrored his own. He felt the weight of their loss, the burden of their </w:t>
      </w:r>
      <w:r>
        <w:br/>
      </w:r>
      <w:r>
        <w:rPr>
          <w:rFonts w:ascii="Charis SIL Regular" w:eastAsia="Charis SIL Regular" w:hAnsi="Charis SIL Regular"/>
          <w:color w:val="000000"/>
        </w:rPr>
        <w:t>unspoken grievances, pressing down on him, a constant reminder of the injustices that continued to shape his life.</w:t>
      </w:r>
    </w:p>
    <w:p w14:paraId="5DB99EF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meanwhile, found herself grappling with the impact of her art. Her "Whispers of the River" series, initially intended as a tribute to her ancestors’ resilience, had ignited a firestorm of debate. The haunting beauty of her portraits, the raw emotion captured in each brushstroke, had stirred uncomfortable feelings within the </w:t>
      </w:r>
      <w:r>
        <w:br/>
      </w:r>
      <w:r>
        <w:rPr>
          <w:rFonts w:ascii="Charis SIL Regular" w:eastAsia="Charis SIL Regular" w:hAnsi="Charis SIL Regular"/>
          <w:color w:val="000000"/>
        </w:rPr>
        <w:t xml:space="preserve">community. Some praised her work, seeing it as a powerful catalyst for healing, a visual testament to the strength of her people. Others, however, found the paintings too painful, too visceral a reminder of their collective loss. These critics argued that the art served only to perpetuate divisions, to keep alive the wounds of the past, rather than fostering reconciliation. The criticism stung, a dissonant chord jarring against her own intentions. Sarah wrestled with the </w:t>
      </w:r>
      <w:r>
        <w:br/>
      </w:r>
      <w:r>
        <w:rPr>
          <w:rFonts w:ascii="Charis SIL Regular" w:eastAsia="Charis SIL Regular" w:hAnsi="Charis SIL Regular"/>
          <w:color w:val="000000"/>
        </w:rPr>
        <w:t xml:space="preserve">conflicting interpretations of her work, realizing that her art, </w:t>
      </w:r>
      <w:r>
        <w:br/>
      </w:r>
      <w:r>
        <w:rPr>
          <w:rFonts w:ascii="Charis SIL Regular" w:eastAsia="Charis SIL Regular" w:hAnsi="Charis SIL Regular"/>
          <w:color w:val="000000"/>
        </w:rPr>
        <w:t xml:space="preserve">intended to heal, had instead become another point of contention in </w:t>
      </w:r>
      <w:r>
        <w:rPr>
          <w:rFonts w:ascii="Charis SIL Regular" w:eastAsia="Charis SIL Regular" w:hAnsi="Charis SIL Regular"/>
          <w:color w:val="000000"/>
        </w:rPr>
        <w:lastRenderedPageBreak/>
        <w:t>the complex tapestry of Haddam Neck's unresolved past. She sought solace in her studio, the rhythmic strokes of her brush a meditative</w:t>
      </w:r>
    </w:p>
    <w:p w14:paraId="35153750" w14:textId="77777777" w:rsidR="00586750" w:rsidRDefault="00586750">
      <w:pPr>
        <w:sectPr w:rsidR="00586750">
          <w:pgSz w:w="8000" w:h="12000"/>
          <w:pgMar w:top="442" w:right="656" w:bottom="364" w:left="660" w:header="720" w:footer="720" w:gutter="0"/>
          <w:cols w:space="720"/>
          <w:docGrid w:linePitch="360"/>
        </w:sectPr>
      </w:pPr>
    </w:p>
    <w:p w14:paraId="09F7C504" w14:textId="77777777" w:rsidR="00586750" w:rsidRDefault="00586750">
      <w:pPr>
        <w:autoSpaceDE w:val="0"/>
        <w:autoSpaceDN w:val="0"/>
        <w:spacing w:after="78" w:line="220" w:lineRule="exact"/>
      </w:pPr>
    </w:p>
    <w:p w14:paraId="014DF2D7" w14:textId="77777777" w:rsidR="00586750" w:rsidRDefault="00A24825">
      <w:pPr>
        <w:autoSpaceDE w:val="0"/>
        <w:autoSpaceDN w:val="0"/>
        <w:spacing w:after="0" w:line="322" w:lineRule="exact"/>
      </w:pPr>
      <w:r>
        <w:rPr>
          <w:rFonts w:ascii="Charis SIL Regular" w:eastAsia="Charis SIL Regular" w:hAnsi="Charis SIL Regular"/>
          <w:color w:val="000000"/>
        </w:rPr>
        <w:t>act, a way to process the conflicting emotions swirling within her.</w:t>
      </w:r>
    </w:p>
    <w:p w14:paraId="2669C10E" w14:textId="77777777" w:rsidR="00586750" w:rsidRDefault="00A24825">
      <w:pPr>
        <w:autoSpaceDE w:val="0"/>
        <w:autoSpaceDN w:val="0"/>
        <w:spacing w:before="266" w:after="0" w:line="264" w:lineRule="exact"/>
        <w:ind w:right="144"/>
        <w:jc w:val="center"/>
      </w:pPr>
      <w:r>
        <w:rPr>
          <w:rFonts w:ascii="Charis SIL Regular" w:eastAsia="Charis SIL Regular" w:hAnsi="Charis SIL Regular"/>
          <w:color w:val="000000"/>
        </w:rPr>
        <w:t>Caleb, whose music had previously served as a conduit for shared grief, found his melodies increasingly met with silent discomfort.</w:t>
      </w:r>
    </w:p>
    <w:p w14:paraId="421FEA3D"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His haunting compositions, while capturing the essence of the community's sorrow, unintentionally exposed the complicity of past generations. The music, so deeply rooted in the land and its history, laid bare the uncomfortable truths that some preferred to ignore, triggering a sense of collective guilt in the non-Native American residents. Caleb found himself isolated, his melodies a testament to a history that separated rather than united the community. The weight of their collective past now felt like a heavy cloak, stifling the warmth he had hoped his music would bring. He longed for a deeper, more genuine connection, a shared understanding that transcended the polite gestures and the carefully constructed facade of unity. He found himself turning more often to his solitary </w:t>
      </w:r>
      <w:r>
        <w:br/>
      </w:r>
      <w:r>
        <w:rPr>
          <w:rFonts w:ascii="Charis SIL Regular" w:eastAsia="Charis SIL Regular" w:hAnsi="Charis SIL Regular"/>
          <w:color w:val="000000"/>
        </w:rPr>
        <w:t>practices, seeking refuge in the rhythmic pulse of his music and the solitude of the forest, where he felt closest to the spirits of his ancestors and the ancestral land.</w:t>
      </w:r>
    </w:p>
    <w:p w14:paraId="5D69F552"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David, the meticulous chronicler of Haddam Neck's history, grappled with the unintended consequences of his digital archive.</w:t>
      </w:r>
    </w:p>
    <w:p w14:paraId="44F53423"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archive, intended as a tool for education and understanding, had unearthed long-buried truths, truths that caused pain and resentment. The detail of the land grab, previously whispered in hushed tones, now stood stark and undeniable, a digital monument to past injustices. Families whose ancestors had played a role in the dispossession found themselves confronted with uncomfortable aspects of their heritage, forced to confront a past they had </w:t>
      </w:r>
      <w:r>
        <w:br/>
      </w:r>
      <w:r>
        <w:rPr>
          <w:rFonts w:ascii="Charis SIL Regular" w:eastAsia="Charis SIL Regular" w:hAnsi="Charis SIL Regular"/>
          <w:color w:val="000000"/>
        </w:rPr>
        <w:t xml:space="preserve">preferred to leave buried. The archive, far from bringing </w:t>
      </w:r>
      <w:r>
        <w:br/>
      </w:r>
      <w:r>
        <w:rPr>
          <w:rFonts w:ascii="Charis SIL Regular" w:eastAsia="Charis SIL Regular" w:hAnsi="Charis SIL Regular"/>
          <w:color w:val="000000"/>
        </w:rPr>
        <w:t xml:space="preserve">reconciliation, had fractured the community further. The digital record revealed uncomfortable truths, details previously obscured by silence and the passage of time. The archive had opened a </w:t>
      </w:r>
      <w:r>
        <w:br/>
      </w:r>
      <w:r>
        <w:rPr>
          <w:rFonts w:ascii="Charis SIL Regular" w:eastAsia="Charis SIL Regular" w:hAnsi="Charis SIL Regular"/>
          <w:color w:val="000000"/>
        </w:rPr>
        <w:t xml:space="preserve">Pandora's box of uncomfortable truths that threatened to tear the fragile bonds of community further apart. This wasn't simply about reconciling different viewpoints about the past; it was about </w:t>
      </w:r>
      <w:r>
        <w:br/>
      </w:r>
      <w:r>
        <w:rPr>
          <w:rFonts w:ascii="Charis SIL Regular" w:eastAsia="Charis SIL Regular" w:hAnsi="Charis SIL Regular"/>
          <w:color w:val="000000"/>
        </w:rPr>
        <w:t xml:space="preserve">grappling with the emotional fallout of centuries of injustice. The </w:t>
      </w:r>
      <w:r>
        <w:rPr>
          <w:rFonts w:ascii="Charis SIL Regular" w:eastAsia="Charis SIL Regular" w:hAnsi="Charis SIL Regular"/>
          <w:color w:val="000000"/>
        </w:rPr>
        <w:lastRenderedPageBreak/>
        <w:t xml:space="preserve">archive now served as a powerful symbol of the community's </w:t>
      </w:r>
      <w:r>
        <w:br/>
      </w:r>
      <w:r>
        <w:rPr>
          <w:rFonts w:ascii="Charis SIL Regular" w:eastAsia="Charis SIL Regular" w:hAnsi="Charis SIL Regular"/>
          <w:color w:val="000000"/>
        </w:rPr>
        <w:t>unresolved wounds, a stark reminder of the distance they had yet to travel toward true reconciliation.</w:t>
      </w:r>
    </w:p>
    <w:p w14:paraId="0DDE0B65" w14:textId="77777777" w:rsidR="00586750" w:rsidRDefault="00586750">
      <w:pPr>
        <w:sectPr w:rsidR="00586750">
          <w:pgSz w:w="8000" w:h="12000"/>
          <w:pgMar w:top="296" w:right="670" w:bottom="392" w:left="660" w:header="720" w:footer="720" w:gutter="0"/>
          <w:cols w:space="720"/>
          <w:docGrid w:linePitch="360"/>
        </w:sectPr>
      </w:pPr>
    </w:p>
    <w:p w14:paraId="1A67CBA7" w14:textId="77777777" w:rsidR="00586750" w:rsidRDefault="00586750">
      <w:pPr>
        <w:autoSpaceDE w:val="0"/>
        <w:autoSpaceDN w:val="0"/>
        <w:spacing w:after="210" w:line="220" w:lineRule="exact"/>
      </w:pPr>
    </w:p>
    <w:p w14:paraId="1AFC94B8" w14:textId="77777777" w:rsidR="00586750" w:rsidRDefault="00A24825">
      <w:pPr>
        <w:autoSpaceDE w:val="0"/>
        <w:autoSpaceDN w:val="0"/>
        <w:spacing w:before="60" w:after="0" w:line="264" w:lineRule="exact"/>
      </w:pPr>
      <w:r>
        <w:rPr>
          <w:rFonts w:ascii="Charis SIL Regular" w:eastAsia="Charis SIL Regular" w:hAnsi="Charis SIL Regular"/>
          <w:color w:val="000000"/>
        </w:rPr>
        <w:t>Martha, the community gardener, continued her quiet work, her hands nurturing the soil, her heart nurturing the spirits of Haddam Neck. The community garden, once a beacon of hope, now reflected the tensions that plagued the wider community. Minor disputes over planting, water rights, and leadership roles echoed the larger conflicts, each disagreement a microcosm of the unresolved issues that had plagued Haddam Neck for decades. Martha, usually a soothing presence, found herself mediating more conflicts than ever before. She realized that healing the community was a long, slow process; a journey that required not only patience, but a deep understanding of the pain and trauma that generations had carried.</w:t>
      </w:r>
    </w:p>
    <w:p w14:paraId="66E22285" w14:textId="77777777" w:rsidR="00586750" w:rsidRDefault="00A24825">
      <w:pPr>
        <w:autoSpaceDE w:val="0"/>
        <w:autoSpaceDN w:val="0"/>
        <w:spacing w:before="60" w:after="0" w:line="264" w:lineRule="exact"/>
      </w:pPr>
      <w:r>
        <w:rPr>
          <w:rFonts w:ascii="Charis SIL Regular" w:eastAsia="Charis SIL Regular" w:hAnsi="Charis SIL Regular"/>
          <w:color w:val="000000"/>
        </w:rPr>
        <w:t>The garden, like the community itself, was a work in progress, a testament to the resilience and hope of those who continued to nurture the fragile shoots of reconciliation amongst the weeds of their collective past. She saw the potential for healing in the shared labor, in the tender care given to each seed and sapling, a quiet act of hope against the harsh backdrop of lingering resentment and unresolved grief.</w:t>
      </w:r>
    </w:p>
    <w:p w14:paraId="0C5333B1"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children of Haddam Neck, unknowingly, mirrored the struggles of their elders. Their play, often mirroring the stories they had heard, sometimes triggered unexpected outbursts, bringing the weight of history crashing into the present. A seemingly innocent game depicting the land grab, for example, led to a tearful outburst from a child whose family had been directly involved, unexpectedly exposing the deeply ingrained trauma. These moments served as harsh reminders that the past couldn’t be easily erased, that the wounds of history lingered, even in the innocent games of children. The children's play became a poignant reflection of the community’s unfinished business, exposing the lingering pain and the need for healing. Even their laughter, carefree at times, couldn’t fully mask the anxieties and tensions of a community grappling with its past.</w:t>
      </w:r>
    </w:p>
    <w:p w14:paraId="6EF2CBF0"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These incidents served as potent reminders that healing a </w:t>
      </w:r>
      <w:r>
        <w:br/>
      </w:r>
      <w:r>
        <w:rPr>
          <w:rFonts w:ascii="Charis SIL Regular" w:eastAsia="Charis SIL Regular" w:hAnsi="Charis SIL Regular"/>
          <w:color w:val="000000"/>
        </w:rPr>
        <w:t>community wounded by centuries of injustice was not a simple or swift process but a long, slow journey that required patience, understanding and a deep commitment to truth.</w:t>
      </w:r>
    </w:p>
    <w:p w14:paraId="7386B0B1" w14:textId="77777777" w:rsidR="00586750" w:rsidRDefault="00A24825">
      <w:pPr>
        <w:autoSpaceDE w:val="0"/>
        <w:autoSpaceDN w:val="0"/>
        <w:spacing w:before="264" w:after="0" w:line="264" w:lineRule="exact"/>
        <w:ind w:right="576"/>
        <w:jc w:val="center"/>
      </w:pPr>
      <w:r>
        <w:rPr>
          <w:rFonts w:ascii="Charis SIL Regular" w:eastAsia="Charis SIL Regular" w:hAnsi="Charis SIL Regular"/>
          <w:color w:val="000000"/>
        </w:rPr>
        <w:lastRenderedPageBreak/>
        <w:t>The path to reconciliation was long and arduous, fraught with obstacles, setbacks, and painful confrontations. The weight of</w:t>
      </w:r>
    </w:p>
    <w:p w14:paraId="113575E8" w14:textId="77777777" w:rsidR="00586750" w:rsidRDefault="00586750">
      <w:pPr>
        <w:sectPr w:rsidR="00586750">
          <w:pgSz w:w="8000" w:h="12000"/>
          <w:pgMar w:top="428" w:right="642" w:bottom="392" w:left="660" w:header="720" w:footer="720" w:gutter="0"/>
          <w:cols w:space="720"/>
          <w:docGrid w:linePitch="360"/>
        </w:sectPr>
      </w:pPr>
    </w:p>
    <w:p w14:paraId="4AF905A5" w14:textId="77777777" w:rsidR="00586750" w:rsidRDefault="00586750">
      <w:pPr>
        <w:autoSpaceDE w:val="0"/>
        <w:autoSpaceDN w:val="0"/>
        <w:spacing w:after="78" w:line="220" w:lineRule="exact"/>
      </w:pPr>
    </w:p>
    <w:p w14:paraId="4E5A65E7"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history continued to press heavily on the community, a reminder of the ongoing work required to heal deep wounds, to build a future rooted in truth, empathy, and lasting peace. The murmurs of the past echoed in the whispering leaves, the flowing river, a constant reminder of unfinished business. But despite the pain, despite the challenges, there was a glimmer of hope, an unwavering </w:t>
      </w:r>
      <w:r>
        <w:br/>
      </w:r>
      <w:r>
        <w:rPr>
          <w:rFonts w:ascii="Charis SIL Regular" w:eastAsia="Charis SIL Regular" w:hAnsi="Charis SIL Regular"/>
          <w:color w:val="000000"/>
        </w:rPr>
        <w:t xml:space="preserve">determination in the hearts of the people of Haddam Neck. Their story, a complex narrative woven with threads of pain and </w:t>
      </w:r>
      <w:r>
        <w:br/>
      </w:r>
      <w:r>
        <w:rPr>
          <w:rFonts w:ascii="Charis SIL Regular" w:eastAsia="Charis SIL Regular" w:hAnsi="Charis SIL Regular"/>
          <w:color w:val="000000"/>
        </w:rPr>
        <w:t xml:space="preserve">resilience, stood as a testament to the enduring power of </w:t>
      </w:r>
      <w:r>
        <w:br/>
      </w:r>
      <w:r>
        <w:rPr>
          <w:rFonts w:ascii="Charis SIL Regular" w:eastAsia="Charis SIL Regular" w:hAnsi="Charis SIL Regular"/>
          <w:color w:val="000000"/>
        </w:rPr>
        <w:t xml:space="preserve">community and the unwavering human spirit. The reconciliation was not a destination but an ongoing journey, a path fraught with difficulties, setbacks, and the constant need for understanding, empathy and a commitment to justice. The future remained </w:t>
      </w:r>
      <w:r>
        <w:br/>
      </w:r>
      <w:r>
        <w:rPr>
          <w:rFonts w:ascii="Charis SIL Regular" w:eastAsia="Charis SIL Regular" w:hAnsi="Charis SIL Regular"/>
          <w:color w:val="000000"/>
        </w:rPr>
        <w:t>uncertain, a landscape still being shaped by the weight of the past and the promise of a future where the land would sing a song of healing.</w:t>
      </w:r>
    </w:p>
    <w:p w14:paraId="7D043C63" w14:textId="77777777" w:rsidR="00586750" w:rsidRDefault="00586750">
      <w:pPr>
        <w:sectPr w:rsidR="00586750">
          <w:pgSz w:w="8000" w:h="12000"/>
          <w:pgMar w:top="296" w:right="718" w:bottom="1440" w:left="660" w:header="720" w:footer="720" w:gutter="0"/>
          <w:cols w:space="720"/>
          <w:docGrid w:linePitch="360"/>
        </w:sectPr>
      </w:pPr>
    </w:p>
    <w:p w14:paraId="268D8A44" w14:textId="77777777" w:rsidR="00586750" w:rsidRDefault="00586750">
      <w:pPr>
        <w:autoSpaceDE w:val="0"/>
        <w:autoSpaceDN w:val="0"/>
        <w:spacing w:after="224" w:line="220" w:lineRule="exact"/>
      </w:pPr>
    </w:p>
    <w:p w14:paraId="1EFE268D" w14:textId="77777777" w:rsidR="00586750" w:rsidRDefault="00A24825">
      <w:pPr>
        <w:autoSpaceDE w:val="0"/>
        <w:autoSpaceDN w:val="0"/>
        <w:spacing w:after="0" w:line="330" w:lineRule="exact"/>
      </w:pPr>
      <w:r>
        <w:rPr>
          <w:rFonts w:ascii="Charis SIL Bold" w:eastAsia="Charis SIL Bold" w:hAnsi="Charis SIL Bold"/>
          <w:b/>
          <w:color w:val="000000"/>
        </w:rPr>
        <w:t>Reconciling with the Past</w:t>
      </w:r>
    </w:p>
    <w:p w14:paraId="1719AC84"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hung heavy with the scent of woodsmoke and damp earth as Elias walked the familiar, overgrown paths. The Harvest Festival, a forced attempt at reconciliation, had left him feeling emptier than before. The apologies offered felt hollow, insufficient to address the centuries-old wounds inflicted upon his people. He clutched a smooth, grey river stone, worn smooth by the relentless current of time, a tangible link to the generations who had walked this land before him. He felt their presence, a silent chorus of sorrow and indignation whispering on the wind. It wasn't just the loss of the land; it was the erasure of their history, their culture, their very identity that gnawed at him. He remembered his grandfather's stories, vivid tales of vibrant community life, of spiritual connection to the earth, of a way of life violently disrupted and suppressed. The stories weren't just narratives; they were living breaths, echoes of a past that refused to remain silent. He knelt, placing the stone gently on the earth, a silent offering to the spirits of his ancestors. This act, simple yet profound, felt more like reconciliation than any forced festivity. He felt a kinship with the land, a connection that ran deeper than blood, a connection that had survived centuries of oppression. He spent hours that way, letting the land absorb his sorrow, letting the silence fill the void left by hollow words and gestures. He realized that true reconciliation wouldn’t come from forced smiles and polite pronouncements, but from a deeper </w:t>
      </w:r>
      <w:r>
        <w:br/>
      </w:r>
      <w:r>
        <w:rPr>
          <w:rFonts w:ascii="Charis SIL Regular" w:eastAsia="Charis SIL Regular" w:hAnsi="Charis SIL Regular"/>
          <w:color w:val="000000"/>
        </w:rPr>
        <w:t>engagement with the past, a genuine reckoning with the injustices suffered.</w:t>
      </w:r>
    </w:p>
    <w:p w14:paraId="4EFC0DC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meanwhile, found unexpected solace in the quiet rejection of her art. The controversy surrounding "Whispers of the River" had initially crushed her. The intense criticism, the accusations of </w:t>
      </w:r>
      <w:r>
        <w:br/>
      </w:r>
      <w:r>
        <w:rPr>
          <w:rFonts w:ascii="Charis SIL Regular" w:eastAsia="Charis SIL Regular" w:hAnsi="Charis SIL Regular"/>
          <w:color w:val="000000"/>
        </w:rPr>
        <w:t>perpetuating division, had thrown her into a deep creative slump. She had envisioned her paintings as a bridge, a means of connecting the community to its past, to foster understanding and empathy.</w:t>
      </w:r>
    </w:p>
    <w:p w14:paraId="36A8A218"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Instead, they had become a battleground. But in the silence that followed the storm of criticism, a quiet understanding dawned on her. The paintings, raw and visceral, had unearthed the </w:t>
      </w:r>
      <w:r>
        <w:br/>
      </w:r>
      <w:r>
        <w:rPr>
          <w:rFonts w:ascii="Charis SIL Regular" w:eastAsia="Charis SIL Regular" w:hAnsi="Charis SIL Regular"/>
          <w:color w:val="000000"/>
        </w:rPr>
        <w:lastRenderedPageBreak/>
        <w:t>community's unspoken pain, forcing a confrontation that, however difficult, was necessary. She realized that art wasn’t always meant</w:t>
      </w:r>
    </w:p>
    <w:p w14:paraId="7E5F4BA8" w14:textId="77777777" w:rsidR="00586750" w:rsidRDefault="00586750">
      <w:pPr>
        <w:sectPr w:rsidR="00586750">
          <w:pgSz w:w="8000" w:h="12000"/>
          <w:pgMar w:top="442" w:right="644" w:bottom="364" w:left="660" w:header="720" w:footer="720" w:gutter="0"/>
          <w:cols w:space="720"/>
          <w:docGrid w:linePitch="360"/>
        </w:sectPr>
      </w:pPr>
    </w:p>
    <w:p w14:paraId="28E65D2D" w14:textId="77777777" w:rsidR="00586750" w:rsidRDefault="00586750">
      <w:pPr>
        <w:autoSpaceDE w:val="0"/>
        <w:autoSpaceDN w:val="0"/>
        <w:spacing w:after="78" w:line="220" w:lineRule="exact"/>
      </w:pPr>
    </w:p>
    <w:p w14:paraId="2891459D" w14:textId="77777777" w:rsidR="00586750" w:rsidRDefault="00A24825">
      <w:pPr>
        <w:autoSpaceDE w:val="0"/>
        <w:autoSpaceDN w:val="0"/>
        <w:spacing w:before="58" w:after="0" w:line="264" w:lineRule="exact"/>
      </w:pPr>
      <w:r>
        <w:rPr>
          <w:rFonts w:ascii="Charis SIL Regular" w:eastAsia="Charis SIL Regular" w:hAnsi="Charis SIL Regular"/>
          <w:color w:val="000000"/>
        </w:rPr>
        <w:t>to be universally accepted or even loved. Sometimes, its power lay in its ability to provoke, to challenge, to make people confront uncomfortable truths. She started a new series, focusing not on the trauma itself, but on the resilience and strength of her people in the face of adversity. These paintings depicted moments of joy, of community, of spiritual strength. They showcased the richness of their culture, its vibrancy despite the challenges. This new work, while still deeply rooted in their history, focused on the enduring spirit of her people, their capacity for hope and survival. The new series brought a sense of peace, a quiet acknowledgement that healing wasn’t about erasing the past, but about acknowledging it and moving forward, honoring the resilience of her ancestors.</w:t>
      </w:r>
    </w:p>
    <w:p w14:paraId="68286FB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 found his way back to his music through a different lens. He had initially retreated into silence, his melodies silenced by the unspoken resentments swirling within the community. He had hoped his music would bring unity, but instead, it had inadvertently exposed uncomfortable truths about the community's past, truths that some preferred to ignore. He realized that he couldn't shy away from these difficult truths. He needed to engage with them directly. He began composing pieces that specifically addressed the historical injustices inflicted upon his people, pieces that acknowledged the pain, the loss, and the ongoing struggle for justice. He didn't shy away from the anger, the sorrow, but he also incorporated elements of hope, resilience, and celebration of culture. He performed these new compositions at small, intimate gatherings, fostering open dialogue and genuine connection. He found solace in the shared experience, in the acknowledgement of pain, and in the collective search for healing. His music became a catalyst for conversation, not just a reflection of sorrow but a pathway towards </w:t>
      </w:r>
      <w:r>
        <w:br/>
      </w:r>
      <w:r>
        <w:rPr>
          <w:rFonts w:ascii="Charis SIL Regular" w:eastAsia="Charis SIL Regular" w:hAnsi="Charis SIL Regular"/>
          <w:color w:val="000000"/>
        </w:rPr>
        <w:t>understanding.</w:t>
      </w:r>
    </w:p>
    <w:p w14:paraId="725213C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 the archivist, initially felt crushed by the unintended </w:t>
      </w:r>
      <w:r>
        <w:br/>
      </w:r>
      <w:r>
        <w:rPr>
          <w:rFonts w:ascii="Charis SIL Regular" w:eastAsia="Charis SIL Regular" w:hAnsi="Charis SIL Regular"/>
          <w:color w:val="000000"/>
        </w:rPr>
        <w:t xml:space="preserve">consequences of his meticulous work. His digital archive, intended as a tool for education and reconciliation, had instead deepened divisions within the community. He hadn't anticipated the intensity of the emotional fallout. He initially considered shutting down the archive, fearing the damage it had caused. But then, he realized that erasing </w:t>
      </w:r>
      <w:r>
        <w:rPr>
          <w:rFonts w:ascii="Charis SIL Regular" w:eastAsia="Charis SIL Regular" w:hAnsi="Charis SIL Regular"/>
          <w:color w:val="000000"/>
        </w:rPr>
        <w:lastRenderedPageBreak/>
        <w:t>history wasn't the solution. Instead, he decided to create a supplemental section, one that focused on the voices of his</w:t>
      </w:r>
    </w:p>
    <w:p w14:paraId="51CE56EB" w14:textId="77777777" w:rsidR="00586750" w:rsidRDefault="00586750">
      <w:pPr>
        <w:sectPr w:rsidR="00586750">
          <w:pgSz w:w="8000" w:h="12000"/>
          <w:pgMar w:top="296" w:right="648" w:bottom="392" w:left="660" w:header="720" w:footer="720" w:gutter="0"/>
          <w:cols w:space="720"/>
          <w:docGrid w:linePitch="360"/>
        </w:sectPr>
      </w:pPr>
    </w:p>
    <w:p w14:paraId="73E95F18" w14:textId="77777777" w:rsidR="00586750" w:rsidRDefault="00586750">
      <w:pPr>
        <w:autoSpaceDE w:val="0"/>
        <w:autoSpaceDN w:val="0"/>
        <w:spacing w:after="78" w:line="220" w:lineRule="exact"/>
      </w:pPr>
    </w:p>
    <w:p w14:paraId="5AF200DF" w14:textId="77777777" w:rsidR="00586750" w:rsidRDefault="00A24825">
      <w:pPr>
        <w:autoSpaceDE w:val="0"/>
        <w:autoSpaceDN w:val="0"/>
        <w:spacing w:after="0" w:line="322" w:lineRule="exact"/>
      </w:pPr>
      <w:r>
        <w:rPr>
          <w:rFonts w:ascii="Charis SIL Regular" w:eastAsia="Charis SIL Regular" w:hAnsi="Charis SIL Regular"/>
          <w:color w:val="000000"/>
        </w:rPr>
        <w:t>people, their stories of resistance, resilience, and cultural survival.</w:t>
      </w:r>
    </w:p>
    <w:p w14:paraId="11184D3F"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He added oral histories, photographs, and artwork, adding a rich tapestry of voices that had been silenced for too long. He began incorporating community feedback, making the archive a </w:t>
      </w:r>
      <w:r>
        <w:br/>
      </w:r>
      <w:r>
        <w:rPr>
          <w:rFonts w:ascii="Charis SIL Regular" w:eastAsia="Charis SIL Regular" w:hAnsi="Charis SIL Regular"/>
          <w:color w:val="000000"/>
        </w:rPr>
        <w:t xml:space="preserve">collaborative project rather than a monolithic record. This </w:t>
      </w:r>
      <w:r>
        <w:br/>
      </w:r>
      <w:r>
        <w:rPr>
          <w:rFonts w:ascii="Charis SIL Regular" w:eastAsia="Charis SIL Regular" w:hAnsi="Charis SIL Regular"/>
          <w:color w:val="000000"/>
        </w:rPr>
        <w:t>collaborative process brought about a new sense of ownership and responsibility, fostering a shared narrative rather than a divisive one. The digital archive transformed from a source of division into a tool for collective healing, a space where the community could grapple with its past, acknowledge its wounds, and ultimately, build a future together.</w:t>
      </w:r>
    </w:p>
    <w:p w14:paraId="6C58226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the community gardener, found the path to reconciliation in the shared work of nurturing the land. The garden, a microcosm of the wider community, had become a reflection of its tensions. She facilitated workshops on traditional gardening techniques used by her ancestors, teaching the community about the deep </w:t>
      </w:r>
      <w:r>
        <w:br/>
      </w:r>
      <w:r>
        <w:rPr>
          <w:rFonts w:ascii="Charis SIL Regular" w:eastAsia="Charis SIL Regular" w:hAnsi="Charis SIL Regular"/>
          <w:color w:val="000000"/>
        </w:rPr>
        <w:t xml:space="preserve">connection between the land and their heritage. She created spaces for people of different backgrounds to work side by side, sharing stories, knowledge, and skills. The shared labor, the common </w:t>
      </w:r>
      <w:r>
        <w:br/>
      </w:r>
      <w:r>
        <w:rPr>
          <w:rFonts w:ascii="Charis SIL Regular" w:eastAsia="Charis SIL Regular" w:hAnsi="Charis SIL Regular"/>
          <w:color w:val="000000"/>
        </w:rPr>
        <w:t xml:space="preserve">purpose, brought a sense of unity that transcended past conflicts. The garden became a space for dialogue, for healing, for building bridges. The physical act of tending the earth, of nurturing life, fostered a sense of hope and mutual respect. The vibrant colors and flavors of the garden's produce symbolized the potential for a harmonious future. Martha’s quiet act of tending the earth reflected a deeper commitment to tending the community's spirit, a </w:t>
      </w:r>
      <w:r>
        <w:br/>
      </w:r>
      <w:r>
        <w:rPr>
          <w:rFonts w:ascii="Charis SIL Regular" w:eastAsia="Charis SIL Regular" w:hAnsi="Charis SIL Regular"/>
          <w:color w:val="000000"/>
        </w:rPr>
        <w:t>dedication to nurturing hope and fostering reconciliation in the face of historical wounds.</w:t>
      </w:r>
    </w:p>
    <w:p w14:paraId="0C2BE1CC"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children, initially mirroring the tensions of their elders, </w:t>
      </w:r>
      <w:r>
        <w:br/>
      </w:r>
      <w:r>
        <w:rPr>
          <w:rFonts w:ascii="Charis SIL Regular" w:eastAsia="Charis SIL Regular" w:hAnsi="Charis SIL Regular"/>
          <w:color w:val="000000"/>
        </w:rPr>
        <w:t xml:space="preserve">gradually began to weave together a new narrative of unity. As the adults grappled with their past, the children, in their play and interactions, began to embody the possibility of a more reconciled future. They began to develop a greater understanding of their history, not just as a burden, but as a rich tapestry of experiences that shaped their identity. Their games became more inclusive, reflecting a more harmonious community. The children, in their innate capacity </w:t>
      </w:r>
      <w:r>
        <w:rPr>
          <w:rFonts w:ascii="Charis SIL Regular" w:eastAsia="Charis SIL Regular" w:hAnsi="Charis SIL Regular"/>
          <w:color w:val="000000"/>
        </w:rPr>
        <w:lastRenderedPageBreak/>
        <w:t>for empathy and connection, demonstrated the enduring power of hope and the potential for healing and growth.</w:t>
      </w:r>
    </w:p>
    <w:p w14:paraId="0A81FAA5" w14:textId="77777777" w:rsidR="00586750" w:rsidRDefault="00586750">
      <w:pPr>
        <w:sectPr w:rsidR="00586750">
          <w:pgSz w:w="8000" w:h="12000"/>
          <w:pgMar w:top="296" w:right="640" w:bottom="392" w:left="660" w:header="720" w:footer="720" w:gutter="0"/>
          <w:cols w:space="720"/>
          <w:docGrid w:linePitch="360"/>
        </w:sectPr>
      </w:pPr>
    </w:p>
    <w:p w14:paraId="377953E0" w14:textId="77777777" w:rsidR="00586750" w:rsidRDefault="00586750">
      <w:pPr>
        <w:autoSpaceDE w:val="0"/>
        <w:autoSpaceDN w:val="0"/>
        <w:spacing w:after="78" w:line="220" w:lineRule="exact"/>
      </w:pPr>
    </w:p>
    <w:p w14:paraId="44937A3D"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Their innocence and capacity for joy served as a reminder of the human spirit’s resilience and capacity for healing. Their laughter became a symphony of reconciliation, replacing the dissonance of the past with the harmony of the present and the promise of a brighter future.</w:t>
      </w:r>
    </w:p>
    <w:p w14:paraId="68C5430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path to reconciliation wasn't easy. It was a long, arduous </w:t>
      </w:r>
      <w:r>
        <w:br/>
      </w:r>
      <w:r>
        <w:rPr>
          <w:rFonts w:ascii="Charis SIL Regular" w:eastAsia="Charis SIL Regular" w:hAnsi="Charis SIL Regular"/>
          <w:color w:val="000000"/>
        </w:rPr>
        <w:t xml:space="preserve">journey marked by setbacks, painful confrontations, and difficult truths. But in the shared effort to confront the past, to acknowledge its wounds, and to build a future rooted in truth and understanding, the people of Haddam Neck found a strength and resilience that transcended the weight of history. The river continued to flow, a constant reminder of the passage of time, but the whispers of the past were gradually being replaced by a chorus of hope, a shared commitment to building a community where the land could sing a song of healing and peace. The weight of history remained, but it no longer felt like an insurmountable burden; it had become a foundation upon which they built a future forged in truth, </w:t>
      </w:r>
      <w:r>
        <w:br/>
      </w:r>
      <w:r>
        <w:rPr>
          <w:rFonts w:ascii="Charis SIL Regular" w:eastAsia="Charis SIL Regular" w:hAnsi="Charis SIL Regular"/>
          <w:color w:val="000000"/>
        </w:rPr>
        <w:t>compassion, and understanding. The future remained unwritten, but the collective journey towards reconciliation held the promise of a more just and harmonious Haddam Neck.</w:t>
      </w:r>
    </w:p>
    <w:p w14:paraId="72A9980B" w14:textId="77777777" w:rsidR="00586750" w:rsidRDefault="00586750">
      <w:pPr>
        <w:sectPr w:rsidR="00586750">
          <w:pgSz w:w="8000" w:h="12000"/>
          <w:pgMar w:top="296" w:right="644" w:bottom="1440" w:left="660" w:header="720" w:footer="720" w:gutter="0"/>
          <w:cols w:space="720"/>
          <w:docGrid w:linePitch="360"/>
        </w:sectPr>
      </w:pPr>
    </w:p>
    <w:p w14:paraId="6F3ACDC9" w14:textId="77777777" w:rsidR="00586750" w:rsidRDefault="00586750">
      <w:pPr>
        <w:autoSpaceDE w:val="0"/>
        <w:autoSpaceDN w:val="0"/>
        <w:spacing w:after="224" w:line="220" w:lineRule="exact"/>
      </w:pPr>
    </w:p>
    <w:p w14:paraId="3DF59886" w14:textId="77777777" w:rsidR="00586750" w:rsidRDefault="00A24825">
      <w:pPr>
        <w:autoSpaceDE w:val="0"/>
        <w:autoSpaceDN w:val="0"/>
        <w:spacing w:after="0" w:line="330" w:lineRule="exact"/>
      </w:pPr>
      <w:r>
        <w:rPr>
          <w:rFonts w:ascii="Charis SIL Bold" w:eastAsia="Charis SIL Bold" w:hAnsi="Charis SIL Bold"/>
          <w:b/>
          <w:color w:val="000000"/>
        </w:rPr>
        <w:t>New Opportunities</w:t>
      </w:r>
    </w:p>
    <w:p w14:paraId="11E913F1"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thawing of the long winter of resentment began subtly, almost imperceptibly, like the first crocus pushing through the frozen earth. For Elias, it started with a letter. A crisp, official-looking envelope bearing the seal of the state historical society arrived one blustery March morning. Inside, nestled amongst carefully </w:t>
      </w:r>
      <w:r>
        <w:br/>
      </w:r>
      <w:r>
        <w:rPr>
          <w:rFonts w:ascii="Charis SIL Regular" w:eastAsia="Charis SIL Regular" w:hAnsi="Charis SIL Regular"/>
          <w:color w:val="000000"/>
        </w:rPr>
        <w:t xml:space="preserve">preserved documents, was an invitation to participate in a </w:t>
      </w:r>
      <w:r>
        <w:br/>
      </w:r>
      <w:r>
        <w:rPr>
          <w:rFonts w:ascii="Charis SIL Regular" w:eastAsia="Charis SIL Regular" w:hAnsi="Charis SIL Regular"/>
          <w:color w:val="000000"/>
        </w:rPr>
        <w:t xml:space="preserve">community project aimed at revitalizing the historical record of the Haddam Neck Native American community. It wasn't an apology, not exactly, but it was an acknowledgement, a recognition of a history that had been deliberately overlooked, even suppressed. The project, funded by a generous grant, promised resources, expertise, and most importantly, a platform for their voices. He looked at the worn river stone he kept on his desk, a silent witness to his </w:t>
      </w:r>
      <w:r>
        <w:br/>
      </w:r>
      <w:r>
        <w:rPr>
          <w:rFonts w:ascii="Charis SIL Regular" w:eastAsia="Charis SIL Regular" w:hAnsi="Charis SIL Regular"/>
          <w:color w:val="000000"/>
        </w:rPr>
        <w:t xml:space="preserve">ancestors’ struggles, and felt a flicker of hope, a tiny seed of </w:t>
      </w:r>
      <w:r>
        <w:br/>
      </w:r>
      <w:r>
        <w:rPr>
          <w:rFonts w:ascii="Charis SIL Regular" w:eastAsia="Charis SIL Regular" w:hAnsi="Charis SIL Regular"/>
          <w:color w:val="000000"/>
        </w:rPr>
        <w:t>possibility sprouting in the long-fallowed fields of his heart.</w:t>
      </w:r>
    </w:p>
    <w:p w14:paraId="35AEAE1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meanwhile, received a different kind of invitation – a request to exhibit her new paintings at the newly renovated town hall. The controversy surrounding “Whispers of the River” had left a scar, a raw wound on the community’s psyche. Yet, the response to her subsequent series, “Resilience,” a vibrant tapestry of images </w:t>
      </w:r>
      <w:r>
        <w:br/>
      </w:r>
      <w:r>
        <w:rPr>
          <w:rFonts w:ascii="Charis SIL Regular" w:eastAsia="Charis SIL Regular" w:hAnsi="Charis SIL Regular"/>
          <w:color w:val="000000"/>
        </w:rPr>
        <w:t xml:space="preserve">celebrating the strength and enduring spirit of her people, had been surprisingly positive. The paintings, though still powerful and emotionally resonant, conveyed a sense of hope and perseverance that resonated with a community desperate for healing. The </w:t>
      </w:r>
      <w:r>
        <w:br/>
      </w:r>
      <w:r>
        <w:rPr>
          <w:rFonts w:ascii="Charis SIL Regular" w:eastAsia="Charis SIL Regular" w:hAnsi="Charis SIL Regular"/>
          <w:color w:val="000000"/>
        </w:rPr>
        <w:t xml:space="preserve">invitation wasn’t just a professional opportunity; it was an olive branch, an acknowledgement of her artistic talent and a tacit </w:t>
      </w:r>
      <w:r>
        <w:br/>
      </w:r>
      <w:r>
        <w:rPr>
          <w:rFonts w:ascii="Charis SIL Regular" w:eastAsia="Charis SIL Regular" w:hAnsi="Charis SIL Regular"/>
          <w:color w:val="000000"/>
        </w:rPr>
        <w:t xml:space="preserve">apology for the initial harsh criticism. She saw it as a chance to not only share her art but to contribute actively to the process of </w:t>
      </w:r>
      <w:r>
        <w:br/>
      </w:r>
      <w:r>
        <w:rPr>
          <w:rFonts w:ascii="Charis SIL Regular" w:eastAsia="Charis SIL Regular" w:hAnsi="Charis SIL Regular"/>
          <w:color w:val="000000"/>
        </w:rPr>
        <w:t xml:space="preserve">reconciliation, to weave her paintings into the fabric of the </w:t>
      </w:r>
      <w:r>
        <w:br/>
      </w:r>
      <w:r>
        <w:rPr>
          <w:rFonts w:ascii="Charis SIL Regular" w:eastAsia="Charis SIL Regular" w:hAnsi="Charis SIL Regular"/>
          <w:color w:val="000000"/>
        </w:rPr>
        <w:t>community's healing.</w:t>
      </w:r>
    </w:p>
    <w:p w14:paraId="0958676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Caleb's opportunity arrived in the form of a commission. A </w:t>
      </w:r>
      <w:r>
        <w:br/>
      </w:r>
      <w:r>
        <w:rPr>
          <w:rFonts w:ascii="Charis SIL Regular" w:eastAsia="Charis SIL Regular" w:hAnsi="Charis SIL Regular"/>
          <w:color w:val="000000"/>
        </w:rPr>
        <w:t xml:space="preserve">renowned music festival, held annually in a neighboring town, approached him with an offer to compose and perform a piece that </w:t>
      </w:r>
      <w:r>
        <w:rPr>
          <w:rFonts w:ascii="Charis SIL Regular" w:eastAsia="Charis SIL Regular" w:hAnsi="Charis SIL Regular"/>
          <w:color w:val="000000"/>
        </w:rPr>
        <w:lastRenderedPageBreak/>
        <w:t>would honor the history and culture of Haddam Neck. Initially hesitant, wary of the potential for renewed conflict, he slowly</w:t>
      </w:r>
    </w:p>
    <w:p w14:paraId="1F8431EA" w14:textId="77777777" w:rsidR="00586750" w:rsidRDefault="00586750">
      <w:pPr>
        <w:sectPr w:rsidR="00586750">
          <w:pgSz w:w="8000" w:h="12000"/>
          <w:pgMar w:top="442" w:right="662" w:bottom="364" w:left="660" w:header="720" w:footer="720" w:gutter="0"/>
          <w:cols w:space="720"/>
          <w:docGrid w:linePitch="360"/>
        </w:sectPr>
      </w:pPr>
    </w:p>
    <w:p w14:paraId="2D7BA0C5" w14:textId="77777777" w:rsidR="00586750" w:rsidRDefault="00586750">
      <w:pPr>
        <w:autoSpaceDE w:val="0"/>
        <w:autoSpaceDN w:val="0"/>
        <w:spacing w:after="78" w:line="220" w:lineRule="exact"/>
      </w:pPr>
    </w:p>
    <w:p w14:paraId="7AD37955" w14:textId="77777777" w:rsidR="00586750" w:rsidRDefault="00A24825">
      <w:pPr>
        <w:autoSpaceDE w:val="0"/>
        <w:autoSpaceDN w:val="0"/>
        <w:spacing w:before="58" w:after="0" w:line="264" w:lineRule="exact"/>
      </w:pPr>
      <w:r>
        <w:rPr>
          <w:rFonts w:ascii="Charis SIL Regular" w:eastAsia="Charis SIL Regular" w:hAnsi="Charis SIL Regular"/>
          <w:color w:val="000000"/>
        </w:rPr>
        <w:t>realized that this was a chance to reach a broader audience, to share his music and his people’s story with a wider world. He decided to weave elements of traditional Native American melodies with modern instrumentation, creating a powerful and moving piece that both acknowledged the pain of the past and celebrated the vibrant resilience of his heritage. This would not be just a performance; it would be a statement, a testament to his people's strength and enduring spirit.</w:t>
      </w:r>
    </w:p>
    <w:p w14:paraId="1DE2B4E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 the archivist, found his new opportunity emerging </w:t>
      </w:r>
      <w:r>
        <w:br/>
      </w:r>
      <w:r>
        <w:rPr>
          <w:rFonts w:ascii="Charis SIL Regular" w:eastAsia="Charis SIL Regular" w:hAnsi="Charis SIL Regular"/>
          <w:color w:val="000000"/>
        </w:rPr>
        <w:t xml:space="preserve">organically from the community itself. Following the fallout from his initial digital archive, he had dedicated himself to incorporating community feedback, transforming the archive from a top-down project into a collaborative undertaking. The result was a richer, more nuanced, and far more representative historical record. He began hosting workshops, teaching people how to contribute to the archive, to document their own family histories, and to share their unique perspectives. This participatory approach not only increased the accuracy and comprehensiveness of the archive but also </w:t>
      </w:r>
      <w:r>
        <w:br/>
      </w:r>
      <w:r>
        <w:rPr>
          <w:rFonts w:ascii="Charis SIL Regular" w:eastAsia="Charis SIL Regular" w:hAnsi="Charis SIL Regular"/>
          <w:color w:val="000000"/>
        </w:rPr>
        <w:t>fostered a sense of collective ownership and responsibility, creating a shared narrative that transcended divisions. The archive, once a source of contention, evolved into a powerful tool for unity and understanding.</w:t>
      </w:r>
    </w:p>
    <w:p w14:paraId="1D43DC77"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Martha's new opportunity arose from a surprising source – a local school reaching out to collaborate on a community garden project.</w:t>
      </w:r>
    </w:p>
    <w:p w14:paraId="4F6D7814"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idea was to create a space where children from different </w:t>
      </w:r>
      <w:r>
        <w:br/>
      </w:r>
      <w:r>
        <w:rPr>
          <w:rFonts w:ascii="Charis SIL Regular" w:eastAsia="Charis SIL Regular" w:hAnsi="Charis SIL Regular"/>
          <w:color w:val="000000"/>
        </w:rPr>
        <w:t xml:space="preserve">backgrounds could learn about traditional gardening techniques while also exploring the rich history and cultural significance of the land. Martha embraced this opportunity with enthusiasm, </w:t>
      </w:r>
      <w:r>
        <w:br/>
      </w:r>
      <w:r>
        <w:rPr>
          <w:rFonts w:ascii="Charis SIL Regular" w:eastAsia="Charis SIL Regular" w:hAnsi="Charis SIL Regular"/>
          <w:color w:val="000000"/>
        </w:rPr>
        <w:t xml:space="preserve">envisioning a space that would not only teach practical skills but also cultivate empathy, understanding, and mutual respect. She planned to weave storytelling sessions into the gardening </w:t>
      </w:r>
      <w:r>
        <w:br/>
      </w:r>
      <w:r>
        <w:rPr>
          <w:rFonts w:ascii="Charis SIL Regular" w:eastAsia="Charis SIL Regular" w:hAnsi="Charis SIL Regular"/>
          <w:color w:val="000000"/>
        </w:rPr>
        <w:t>workshops, sharing tales of her ancestors' connection to the land, their traditional practices, and their enduring love for nature. The garden, a microcosm of the wider community, became a fertile ground for healing and reconciliation.</w:t>
      </w:r>
    </w:p>
    <w:p w14:paraId="35A46F9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Even the children, who had initially mirrored the tensions of their elders, began to find new opportunities for connection and</w:t>
      </w:r>
    </w:p>
    <w:p w14:paraId="005A6D12" w14:textId="77777777" w:rsidR="00586750" w:rsidRDefault="00586750">
      <w:pPr>
        <w:sectPr w:rsidR="00586750">
          <w:pgSz w:w="8000" w:h="12000"/>
          <w:pgMar w:top="296" w:right="698" w:bottom="392" w:left="660" w:header="720" w:footer="720" w:gutter="0"/>
          <w:cols w:space="720"/>
          <w:docGrid w:linePitch="360"/>
        </w:sectPr>
      </w:pPr>
    </w:p>
    <w:p w14:paraId="28170443" w14:textId="77777777" w:rsidR="00586750" w:rsidRDefault="00586750">
      <w:pPr>
        <w:autoSpaceDE w:val="0"/>
        <w:autoSpaceDN w:val="0"/>
        <w:spacing w:after="78" w:line="220" w:lineRule="exact"/>
      </w:pPr>
    </w:p>
    <w:p w14:paraId="160B4514"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understanding. The school's new initiative provided a structured setting for intergenerational dialogue and collaboration. The children, working alongside their parents and grandparents in the community garden, discovered a shared passion for learning, for nurturing life, and for contributing to the healing of their </w:t>
      </w:r>
      <w:r>
        <w:br/>
      </w:r>
      <w:r>
        <w:rPr>
          <w:rFonts w:ascii="Charis SIL Regular" w:eastAsia="Charis SIL Regular" w:hAnsi="Charis SIL Regular"/>
          <w:color w:val="000000"/>
        </w:rPr>
        <w:t xml:space="preserve">community. They also began to create their own artistic </w:t>
      </w:r>
      <w:r>
        <w:br/>
      </w:r>
      <w:r>
        <w:rPr>
          <w:rFonts w:ascii="Charis SIL Regular" w:eastAsia="Charis SIL Regular" w:hAnsi="Charis SIL Regular"/>
          <w:color w:val="000000"/>
        </w:rPr>
        <w:t>expressions, incorporating elements of their family history and cultural traditions into their artwork, songs, and games. The renewed sense of unity amongst the children became a powerful symbol of hope and a catalyst for future generations to build a stronger, more unified community.</w:t>
      </w:r>
    </w:p>
    <w:p w14:paraId="4965BDB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wasn't immediate or effortless. There were still moments of tension, lingering resentments, and the occasional flare-up of old conflicts. Yet, the seeds of hope that had been sown in the hearts of the Haddam Neck community began to sprout, taking root in the rich soil of shared experience, collaboration, and a renewed commitment to truth and reconciliation. Elias found solace and purpose in actively shaping the narrative of his people's history. He dedicated countless hours to the historical project, poring over old documents, interviewing elders, and weaving together the </w:t>
      </w:r>
      <w:r>
        <w:br/>
      </w:r>
      <w:r>
        <w:rPr>
          <w:rFonts w:ascii="Charis SIL Regular" w:eastAsia="Charis SIL Regular" w:hAnsi="Charis SIL Regular"/>
          <w:color w:val="000000"/>
        </w:rPr>
        <w:t>fragmented threads of a forgotten past. He wasn't just preserving history; he was breathing life back into it, creating a vibrant and accurate record that honored the resilience and enduring spirit of his ancestors.</w:t>
      </w:r>
    </w:p>
    <w:p w14:paraId="5F2D2C0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Sarah's paintings became a powerful symbol of unity, bringing together people from diverse backgrounds in a shared appreciation of art and storytelling. Her exhibitions became spaces for dialogue, places where people could connect with their history and their community on an emotional level. She incorporated storytelling elements into her exhibitions, inviting elders to share their </w:t>
      </w:r>
      <w:r>
        <w:br/>
      </w:r>
      <w:r>
        <w:rPr>
          <w:rFonts w:ascii="Charis SIL Regular" w:eastAsia="Charis SIL Regular" w:hAnsi="Charis SIL Regular"/>
          <w:color w:val="000000"/>
        </w:rPr>
        <w:t>narratives alongside her artwork, thus creating a rich and multi-layered experience that resonated with the community.</w:t>
      </w:r>
    </w:p>
    <w:p w14:paraId="62FF6BC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Caleb's music transcended cultural boundaries, bridging divides and forging connections. His performance at the regional music festival received critical acclaim, attracting the attention of broader </w:t>
      </w:r>
      <w:r>
        <w:br/>
      </w:r>
      <w:r>
        <w:rPr>
          <w:rFonts w:ascii="Charis SIL Regular" w:eastAsia="Charis SIL Regular" w:hAnsi="Charis SIL Regular"/>
          <w:color w:val="000000"/>
        </w:rPr>
        <w:lastRenderedPageBreak/>
        <w:t>audiences and bringing renewed recognition to the cultural heritage of Haddam Neck. His music became a conduit for sharing his</w:t>
      </w:r>
    </w:p>
    <w:p w14:paraId="7BD76E16" w14:textId="77777777" w:rsidR="00586750" w:rsidRDefault="00586750">
      <w:pPr>
        <w:sectPr w:rsidR="00586750">
          <w:pgSz w:w="8000" w:h="12000"/>
          <w:pgMar w:top="296" w:right="656" w:bottom="392" w:left="660" w:header="720" w:footer="720" w:gutter="0"/>
          <w:cols w:space="720"/>
          <w:docGrid w:linePitch="360"/>
        </w:sectPr>
      </w:pPr>
    </w:p>
    <w:p w14:paraId="12A7414C" w14:textId="77777777" w:rsidR="00586750" w:rsidRDefault="00586750">
      <w:pPr>
        <w:autoSpaceDE w:val="0"/>
        <w:autoSpaceDN w:val="0"/>
        <w:spacing w:after="78" w:line="220" w:lineRule="exact"/>
      </w:pPr>
    </w:p>
    <w:p w14:paraId="3580CB77" w14:textId="77777777" w:rsidR="00586750" w:rsidRDefault="00A24825">
      <w:pPr>
        <w:autoSpaceDE w:val="0"/>
        <w:autoSpaceDN w:val="0"/>
        <w:spacing w:after="0" w:line="322" w:lineRule="exact"/>
      </w:pPr>
      <w:r>
        <w:rPr>
          <w:rFonts w:ascii="Charis SIL Regular" w:eastAsia="Charis SIL Regular" w:hAnsi="Charis SIL Regular"/>
          <w:color w:val="000000"/>
        </w:rPr>
        <w:t>people’s story, their pain, and their resilience with the world.</w:t>
      </w:r>
    </w:p>
    <w:p w14:paraId="290A5951"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David's collaborative archive grew into a dynamic and evolving resource, not just a static repository of facts and figures, but a living testament to the resilience and creativity of the Haddam Neck community. He facilitated workshops that empowered community members to contribute to the archive, to actively shape the </w:t>
      </w:r>
      <w:r>
        <w:br/>
      </w:r>
      <w:r>
        <w:rPr>
          <w:rFonts w:ascii="Charis SIL Regular" w:eastAsia="Charis SIL Regular" w:hAnsi="Charis SIL Regular"/>
          <w:color w:val="000000"/>
        </w:rPr>
        <w:t>narrative of their shared history, fostering a sense of collective ownership and pride.</w:t>
      </w:r>
    </w:p>
    <w:p w14:paraId="0D113E0A" w14:textId="77777777" w:rsidR="00586750" w:rsidRDefault="00A24825">
      <w:pPr>
        <w:autoSpaceDE w:val="0"/>
        <w:autoSpaceDN w:val="0"/>
        <w:spacing w:before="264" w:after="0" w:line="264" w:lineRule="exact"/>
      </w:pPr>
      <w:r>
        <w:rPr>
          <w:rFonts w:ascii="Charis SIL Regular" w:eastAsia="Charis SIL Regular" w:hAnsi="Charis SIL Regular"/>
          <w:color w:val="000000"/>
        </w:rPr>
        <w:t>Martha's community garden project flourished, becoming a vibrant symbol of unity, growth, and shared learning. The garden became a space for intergenerational dialogue, nurturing not only plants but also relationships, fostering a sense of shared responsibility and collective accomplishment.</w:t>
      </w:r>
    </w:p>
    <w:p w14:paraId="6985AF4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children’s creative projects evolved into vibrant expressions of their renewed sense of identity and pride in their heritage. Their artwork and performances became integral parts of community celebrations, symbolizing the potential for future generations to build a stronger and more unified community.</w:t>
      </w:r>
    </w:p>
    <w:p w14:paraId="48A2A9C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spring blossomed into summer, so did the seeds of hope planted in the hearts of the Haddam Neck community. The air, once heavy with the weight of unspoken grievances, now carried a sense of optimism, a shared commitment to building a future where history became a source of strength, not division. The river </w:t>
      </w:r>
      <w:r>
        <w:br/>
      </w:r>
      <w:r>
        <w:rPr>
          <w:rFonts w:ascii="Charis SIL Regular" w:eastAsia="Charis SIL Regular" w:hAnsi="Charis SIL Regular"/>
          <w:color w:val="000000"/>
        </w:rPr>
        <w:t xml:space="preserve">continued its ceaseless flow, mirroring the passage of time, but its whispers had changed; they now carried the voices of a community finding healing, reconciliation, and a renewed sense of purpose in the richness of their shared history and the boundless potential of their future. The future still held uncertainties, but the path towards reconciliation was clearly marked, paved with the collaborative efforts of individuals who had found opportunities to heal, to </w:t>
      </w:r>
      <w:r>
        <w:br/>
      </w:r>
      <w:r>
        <w:rPr>
          <w:rFonts w:ascii="Charis SIL Regular" w:eastAsia="Charis SIL Regular" w:hAnsi="Charis SIL Regular"/>
          <w:color w:val="000000"/>
        </w:rPr>
        <w:t xml:space="preserve">understand, and to build a brighter tomorrow. The Haddam Neck </w:t>
      </w:r>
      <w:r>
        <w:rPr>
          <w:rFonts w:ascii="Charis SIL Regular" w:eastAsia="Charis SIL Regular" w:hAnsi="Charis SIL Regular"/>
          <w:color w:val="000000"/>
        </w:rPr>
        <w:lastRenderedPageBreak/>
        <w:t xml:space="preserve">hearts, once burdened by sorrow, now beat with a newfound </w:t>
      </w:r>
      <w:r>
        <w:br/>
      </w:r>
      <w:r>
        <w:rPr>
          <w:rFonts w:ascii="Charis SIL Regular" w:eastAsia="Charis SIL Regular" w:hAnsi="Charis SIL Regular"/>
          <w:color w:val="000000"/>
        </w:rPr>
        <w:t>rhythm of hope, resilience, and unity.</w:t>
      </w:r>
    </w:p>
    <w:p w14:paraId="2358602F" w14:textId="77777777" w:rsidR="00586750" w:rsidRDefault="00586750">
      <w:pPr>
        <w:sectPr w:rsidR="00586750">
          <w:pgSz w:w="8000" w:h="12000"/>
          <w:pgMar w:top="296" w:right="656" w:bottom="788" w:left="660" w:header="720" w:footer="720" w:gutter="0"/>
          <w:cols w:space="720"/>
          <w:docGrid w:linePitch="360"/>
        </w:sectPr>
      </w:pPr>
    </w:p>
    <w:p w14:paraId="106EAE96" w14:textId="77777777" w:rsidR="00586750" w:rsidRDefault="00586750">
      <w:pPr>
        <w:autoSpaceDE w:val="0"/>
        <w:autoSpaceDN w:val="0"/>
        <w:spacing w:after="224" w:line="220" w:lineRule="exact"/>
      </w:pPr>
    </w:p>
    <w:p w14:paraId="012C7D39" w14:textId="77777777" w:rsidR="00586750" w:rsidRDefault="00A24825">
      <w:pPr>
        <w:autoSpaceDE w:val="0"/>
        <w:autoSpaceDN w:val="0"/>
        <w:spacing w:after="0" w:line="330" w:lineRule="exact"/>
      </w:pPr>
      <w:r>
        <w:rPr>
          <w:rFonts w:ascii="Charis SIL Bold" w:eastAsia="Charis SIL Bold" w:hAnsi="Charis SIL Bold"/>
          <w:b/>
          <w:color w:val="000000"/>
        </w:rPr>
        <w:t>Personal Growth and Change</w:t>
      </w:r>
    </w:p>
    <w:p w14:paraId="22CCA72F"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summer sun warmed the newly tilled earth of Martha’s </w:t>
      </w:r>
      <w:r>
        <w:br/>
      </w:r>
      <w:r>
        <w:rPr>
          <w:rFonts w:ascii="Charis SIL Regular" w:eastAsia="Charis SIL Regular" w:hAnsi="Charis SIL Regular"/>
          <w:color w:val="000000"/>
        </w:rPr>
        <w:t xml:space="preserve">community garden, a vibrant tapestry of greens and burgeoning colors mirroring the blossoming hope within the Haddam Neck community. Elias, his hands stained with soil, helped a group of children carefully transplant seedlings, his movements deliberate, his heart full. The historical project, initially a source of trepidation, had become a journey of self-discovery. Sifting through dusty documents, he unearthed not only the forgotten stories of his </w:t>
      </w:r>
      <w:r>
        <w:br/>
      </w:r>
      <w:r>
        <w:rPr>
          <w:rFonts w:ascii="Charis SIL Regular" w:eastAsia="Charis SIL Regular" w:hAnsi="Charis SIL Regular"/>
          <w:color w:val="000000"/>
        </w:rPr>
        <w:t xml:space="preserve">ancestors but also a deeper understanding of his own identity. He learned of a great-grandmother, a renowned healer, whose </w:t>
      </w:r>
      <w:r>
        <w:br/>
      </w:r>
      <w:r>
        <w:rPr>
          <w:rFonts w:ascii="Charis SIL Regular" w:eastAsia="Charis SIL Regular" w:hAnsi="Charis SIL Regular"/>
          <w:color w:val="000000"/>
        </w:rPr>
        <w:t>knowledge of medicinal plants had been suppressed, her legacy erased by the dominant culture. Recovering her story, weaving it into the larger narrative of the Haddam Neck community, felt like a powerful act of reclamation, a way of honoring her strength and resilience. The project also brought him into contact with other community members, people he had once viewed with suspicion or resentment. The shared work, the collaborative effort, eroded old barriers, forging new bonds of understanding and mutual respect.</w:t>
      </w:r>
    </w:p>
    <w:p w14:paraId="203687C0"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He found himself laughing with David, sharing stories over </w:t>
      </w:r>
      <w:r>
        <w:br/>
      </w:r>
      <w:r>
        <w:rPr>
          <w:rFonts w:ascii="Charis SIL Regular" w:eastAsia="Charis SIL Regular" w:hAnsi="Charis SIL Regular"/>
          <w:color w:val="000000"/>
        </w:rPr>
        <w:t xml:space="preserve">steaming mugs of coffee, their earlier disagreements fading into the background. The archive, once a point of contention, now served as a catalyst for healing and unity. Elias felt a profound sense of peace, a quiet satisfaction in knowing that he was contributing to a </w:t>
      </w:r>
      <w:r>
        <w:br/>
      </w:r>
      <w:r>
        <w:rPr>
          <w:rFonts w:ascii="Charis SIL Regular" w:eastAsia="Charis SIL Regular" w:hAnsi="Charis SIL Regular"/>
          <w:color w:val="000000"/>
        </w:rPr>
        <w:t>brighter future for his people.</w:t>
      </w:r>
    </w:p>
    <w:p w14:paraId="67028F47"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 meanwhile, found her artistic voice growing stronger, her confidence expanding with each exhibition. The success of</w:t>
      </w:r>
      <w:r>
        <w:br/>
      </w:r>
      <w:r>
        <w:rPr>
          <w:rFonts w:ascii="Charis SIL Regular" w:eastAsia="Charis SIL Regular" w:hAnsi="Charis SIL Regular"/>
          <w:color w:val="000000"/>
        </w:rPr>
        <w:t xml:space="preserve">“Resilience” had not only healed old wounds but had also opened new doors. Art collectors from outside the community began to show interest in her work, and galleries in larger cities expressed a desire to represent her. The recognition validated her talent, </w:t>
      </w:r>
      <w:r>
        <w:br/>
      </w:r>
      <w:r>
        <w:rPr>
          <w:rFonts w:ascii="Charis SIL Regular" w:eastAsia="Charis SIL Regular" w:hAnsi="Charis SIL Regular"/>
          <w:color w:val="000000"/>
        </w:rPr>
        <w:t xml:space="preserve">affirmed her unique perspective, and provided a platform for her voice to reach a wider audience. But Sarah's personal growth </w:t>
      </w:r>
      <w:r>
        <w:br/>
      </w:r>
      <w:r>
        <w:rPr>
          <w:rFonts w:ascii="Charis SIL Regular" w:eastAsia="Charis SIL Regular" w:hAnsi="Charis SIL Regular"/>
          <w:color w:val="000000"/>
        </w:rPr>
        <w:t xml:space="preserve">extended beyond professional success. The process of creating“Resilience” had been a deeply cathartic experience, allowing </w:t>
      </w:r>
      <w:r>
        <w:rPr>
          <w:rFonts w:ascii="Charis SIL Regular" w:eastAsia="Charis SIL Regular" w:hAnsi="Charis SIL Regular"/>
          <w:color w:val="000000"/>
        </w:rPr>
        <w:lastRenderedPageBreak/>
        <w:t xml:space="preserve">her to confront her own pain, to process her trauma, and to emerge </w:t>
      </w:r>
      <w:r>
        <w:br/>
      </w:r>
      <w:r>
        <w:rPr>
          <w:rFonts w:ascii="Charis SIL Regular" w:eastAsia="Charis SIL Regular" w:hAnsi="Charis SIL Regular"/>
          <w:color w:val="000000"/>
        </w:rPr>
        <w:t>stronger, more resilient, and more deeply connected to her heritage.</w:t>
      </w:r>
    </w:p>
    <w:p w14:paraId="683F73AA" w14:textId="77777777" w:rsidR="00586750" w:rsidRDefault="00586750">
      <w:pPr>
        <w:sectPr w:rsidR="00586750">
          <w:pgSz w:w="8000" w:h="12000"/>
          <w:pgMar w:top="442" w:right="654" w:bottom="364" w:left="660" w:header="720" w:footer="720" w:gutter="0"/>
          <w:cols w:space="720"/>
          <w:docGrid w:linePitch="360"/>
        </w:sectPr>
      </w:pPr>
    </w:p>
    <w:p w14:paraId="6545333F" w14:textId="77777777" w:rsidR="00586750" w:rsidRDefault="00586750">
      <w:pPr>
        <w:autoSpaceDE w:val="0"/>
        <w:autoSpaceDN w:val="0"/>
        <w:spacing w:after="78" w:line="220" w:lineRule="exact"/>
      </w:pPr>
    </w:p>
    <w:p w14:paraId="2ACBE6B5"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 act of painting, of transforming her emotions into vibrant images, had been a powerful form of healing. She started to </w:t>
      </w:r>
      <w:r>
        <w:br/>
      </w:r>
      <w:r>
        <w:rPr>
          <w:rFonts w:ascii="Charis SIL Regular" w:eastAsia="Charis SIL Regular" w:hAnsi="Charis SIL Regular"/>
          <w:color w:val="000000"/>
        </w:rPr>
        <w:t xml:space="preserve">incorporate elements of traditional storytelling into her art, using symbolism and visual metaphors to convey the complexities of her people's history. The paintings became more than just aesthetic creations; they became powerful tools for communication, bridging the gap between different generations and cultures. She felt a growing sense of responsibility to use her art to tell the stories that had been silenced, to give voice to those who had been </w:t>
      </w:r>
      <w:r>
        <w:br/>
      </w:r>
      <w:r>
        <w:rPr>
          <w:rFonts w:ascii="Charis SIL Regular" w:eastAsia="Charis SIL Regular" w:hAnsi="Charis SIL Regular"/>
          <w:color w:val="000000"/>
        </w:rPr>
        <w:t>marginalized.</w:t>
      </w:r>
    </w:p>
    <w:p w14:paraId="6B5E7A0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Caleb's musical journey took an unexpected turn. The success of his composition for the music festival opened up a world of </w:t>
      </w:r>
      <w:r>
        <w:br/>
      </w:r>
      <w:r>
        <w:rPr>
          <w:rFonts w:ascii="Charis SIL Regular" w:eastAsia="Charis SIL Regular" w:hAnsi="Charis SIL Regular"/>
          <w:color w:val="000000"/>
        </w:rPr>
        <w:t xml:space="preserve">opportunities. He received invitations to perform at other events, his music captivating audiences with its blend of traditional and modern elements. He began to collaborate with other musicians, sharing his unique sound and his people’s stories with a wider world. The experience allowed him to explore new musical forms, to experiment with different instrumentation, and to further </w:t>
      </w:r>
      <w:r>
        <w:br/>
      </w:r>
      <w:r>
        <w:rPr>
          <w:rFonts w:ascii="Charis SIL Regular" w:eastAsia="Charis SIL Regular" w:hAnsi="Charis SIL Regular"/>
          <w:color w:val="000000"/>
        </w:rPr>
        <w:t>develop his own distinctive style. But the most profound personal growth came from the feedback he received. The response to his music was overwhelmingly positive, exceeding his expectations.</w:t>
      </w:r>
    </w:p>
    <w:p w14:paraId="227C5B4D"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People from diverse backgrounds connected with his music, </w:t>
      </w:r>
      <w:r>
        <w:br/>
      </w:r>
      <w:r>
        <w:rPr>
          <w:rFonts w:ascii="Charis SIL Regular" w:eastAsia="Charis SIL Regular" w:hAnsi="Charis SIL Regular"/>
          <w:color w:val="000000"/>
        </w:rPr>
        <w:t xml:space="preserve">recognizing the universal themes of love, loss, and resilience that resonated throughout his compositions. The experience reaffirmed his belief in the power of music to bridge cultural divides and unite people through shared emotions. He understood now that his music wasn't merely about entertainment; it was about forging </w:t>
      </w:r>
      <w:r>
        <w:br/>
      </w:r>
      <w:r>
        <w:rPr>
          <w:rFonts w:ascii="Charis SIL Regular" w:eastAsia="Charis SIL Regular" w:hAnsi="Charis SIL Regular"/>
          <w:color w:val="000000"/>
        </w:rPr>
        <w:t>connections, sharing experiences, and celebrating the common humanity that bound us all together. This realization deepened his sense of purpose, fueling his passion to continue creating music that would resonate with hearts and minds across cultural boundaries.</w:t>
      </w:r>
    </w:p>
    <w:p w14:paraId="17C75D16"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David's transformation was more subtle but equally significant. He went from being a somewhat solitary archivist to a community leader, facilitating workshops, guiding others in documenting their own histories. He found satisfaction not just in collecting historical data but </w:t>
      </w:r>
      <w:r>
        <w:rPr>
          <w:rFonts w:ascii="Charis SIL Regular" w:eastAsia="Charis SIL Regular" w:hAnsi="Charis SIL Regular"/>
          <w:color w:val="000000"/>
        </w:rPr>
        <w:lastRenderedPageBreak/>
        <w:t>in witnessing the collective process of remembering, of reclaiming narratives, and of building a shared sense of identity. The collaborative approach enriched the archive, making it a more</w:t>
      </w:r>
    </w:p>
    <w:p w14:paraId="564ACCBD" w14:textId="77777777" w:rsidR="00586750" w:rsidRDefault="00586750">
      <w:pPr>
        <w:sectPr w:rsidR="00586750">
          <w:pgSz w:w="8000" w:h="12000"/>
          <w:pgMar w:top="296" w:right="668" w:bottom="392" w:left="660" w:header="720" w:footer="720" w:gutter="0"/>
          <w:cols w:space="720"/>
          <w:docGrid w:linePitch="360"/>
        </w:sectPr>
      </w:pPr>
    </w:p>
    <w:p w14:paraId="0E9D4DE6" w14:textId="77777777" w:rsidR="00586750" w:rsidRDefault="00586750">
      <w:pPr>
        <w:autoSpaceDE w:val="0"/>
        <w:autoSpaceDN w:val="0"/>
        <w:spacing w:after="78" w:line="220" w:lineRule="exact"/>
      </w:pPr>
    </w:p>
    <w:p w14:paraId="43C21EDC"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accurate and representative record of the community's experience. He became a trusted figure, a respected voice, and a facilitator of dialogue and understanding. He also realized that the archive was not just a collection of facts and figures; it was a living document that continuously evolved, reflecting the ongoing experiences and perspectives of the community. He understood the importance of incorporating diverse viewpoints and ensuring that the stories of all members of the community were preserved and celebrated. The archive, once a source of conflict, transformed into a powerful symbol of unity, reconciliation, and collective responsibility. David found a deeper sense of belonging and purpose in his work, </w:t>
      </w:r>
      <w:r>
        <w:br/>
      </w:r>
      <w:r>
        <w:rPr>
          <w:rFonts w:ascii="Charis SIL Regular" w:eastAsia="Charis SIL Regular" w:hAnsi="Charis SIL Regular"/>
          <w:color w:val="000000"/>
        </w:rPr>
        <w:t>exceeding his initial goals of documenting history.</w:t>
      </w:r>
    </w:p>
    <w:p w14:paraId="0926C18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Martha's community garden became more than a place to grow vegetables; it became a living classroom, a site for intergenerational learning and healing. She found joy in watching children learn about traditional gardening techniques, discovering the connections between the land and their ancestors. She discovered a renewed sense of purpose in sharing her knowledge, in passing on the </w:t>
      </w:r>
      <w:r>
        <w:br/>
      </w:r>
      <w:r>
        <w:rPr>
          <w:rFonts w:ascii="Charis SIL Regular" w:eastAsia="Charis SIL Regular" w:hAnsi="Charis SIL Regular"/>
          <w:color w:val="000000"/>
        </w:rPr>
        <w:t xml:space="preserve">wisdom of generations, and in fostering a deeper appreciation for nature's rhythms and cycles. The garden became a place where people from different backgrounds could connect, working side by side, sharing stories, and building relationships. The garden became a living metaphor for the larger community, a symbol of growth, resilience, and shared purpose. Her personal growth extended beyond the garden itself. The children's enthusiasm, their genuine interest in learning, and their ability to overcome prejudice and celebrate their heritage, inspired her to overcome her reservations towards the younger generation, fostering a more harmonious and mutually supportive community. Her involvement in the garden not only nourished her soul but also allowed her to nurture the </w:t>
      </w:r>
      <w:r>
        <w:br/>
      </w:r>
      <w:r>
        <w:rPr>
          <w:rFonts w:ascii="Charis SIL Regular" w:eastAsia="Charis SIL Regular" w:hAnsi="Charis SIL Regular"/>
          <w:color w:val="000000"/>
        </w:rPr>
        <w:t>community’s spirit, a powerful act of healing and reconciliation.</w:t>
      </w:r>
    </w:p>
    <w:p w14:paraId="2EDA34B3" w14:textId="77777777" w:rsidR="00586750" w:rsidRDefault="00A24825">
      <w:pPr>
        <w:autoSpaceDE w:val="0"/>
        <w:autoSpaceDN w:val="0"/>
        <w:spacing w:before="266" w:after="0" w:line="264" w:lineRule="exact"/>
        <w:ind w:right="144"/>
      </w:pPr>
      <w:r>
        <w:rPr>
          <w:rFonts w:ascii="Charis SIL Regular" w:eastAsia="Charis SIL Regular" w:hAnsi="Charis SIL Regular"/>
          <w:color w:val="000000"/>
        </w:rPr>
        <w:t xml:space="preserve">The children, initially caught in the crossfire of their elders' conflicts, blossomed under the nurturing influence of the </w:t>
      </w:r>
      <w:r>
        <w:br/>
      </w:r>
      <w:r>
        <w:rPr>
          <w:rFonts w:ascii="Charis SIL Regular" w:eastAsia="Charis SIL Regular" w:hAnsi="Charis SIL Regular"/>
          <w:color w:val="000000"/>
        </w:rPr>
        <w:t xml:space="preserve">community's renewed spirit. They discovered a shared passion for learning, for creating, and for contributing to the healing process. Their art, music, and stories reflected the positive transformations </w:t>
      </w:r>
      <w:r>
        <w:rPr>
          <w:rFonts w:ascii="Charis SIL Regular" w:eastAsia="Charis SIL Regular" w:hAnsi="Charis SIL Regular"/>
          <w:color w:val="000000"/>
        </w:rPr>
        <w:lastRenderedPageBreak/>
        <w:t>taking place around them, creating a powerful testament to the resilience and creative spirit of the younger generation. The</w:t>
      </w:r>
    </w:p>
    <w:p w14:paraId="042491C5" w14:textId="77777777" w:rsidR="00586750" w:rsidRDefault="00586750">
      <w:pPr>
        <w:sectPr w:rsidR="00586750">
          <w:pgSz w:w="8000" w:h="12000"/>
          <w:pgMar w:top="296" w:right="680" w:bottom="392" w:left="660" w:header="720" w:footer="720" w:gutter="0"/>
          <w:cols w:space="720"/>
          <w:docGrid w:linePitch="360"/>
        </w:sectPr>
      </w:pPr>
    </w:p>
    <w:p w14:paraId="09F8E4C6" w14:textId="77777777" w:rsidR="00586750" w:rsidRDefault="00586750">
      <w:pPr>
        <w:autoSpaceDE w:val="0"/>
        <w:autoSpaceDN w:val="0"/>
        <w:spacing w:after="78" w:line="220" w:lineRule="exact"/>
      </w:pPr>
    </w:p>
    <w:p w14:paraId="2C6D27DE"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children became active participants in the process of reconciliation, their innocence and openness fostering a sense of hope and </w:t>
      </w:r>
      <w:r>
        <w:br/>
      </w:r>
      <w:r>
        <w:rPr>
          <w:rFonts w:ascii="Charis SIL Regular" w:eastAsia="Charis SIL Regular" w:hAnsi="Charis SIL Regular"/>
          <w:color w:val="000000"/>
        </w:rPr>
        <w:t xml:space="preserve">possibility. The shared experiences in the community garden, the collective efforts in the historical project, and the exposure to the stories and artistic expressions of their elders deepened their </w:t>
      </w:r>
      <w:r>
        <w:br/>
      </w:r>
      <w:r>
        <w:rPr>
          <w:rFonts w:ascii="Charis SIL Regular" w:eastAsia="Charis SIL Regular" w:hAnsi="Charis SIL Regular"/>
          <w:color w:val="000000"/>
        </w:rPr>
        <w:t xml:space="preserve">understanding of their heritage and their place within the </w:t>
      </w:r>
      <w:r>
        <w:br/>
      </w:r>
      <w:r>
        <w:rPr>
          <w:rFonts w:ascii="Charis SIL Regular" w:eastAsia="Charis SIL Regular" w:hAnsi="Charis SIL Regular"/>
          <w:color w:val="000000"/>
        </w:rPr>
        <w:t xml:space="preserve">community. This instilled a sense of belonging, and a strengthened connection to their roots, giving them a sense of purpose and </w:t>
      </w:r>
      <w:r>
        <w:br/>
      </w:r>
      <w:r>
        <w:rPr>
          <w:rFonts w:ascii="Charis SIL Regular" w:eastAsia="Charis SIL Regular" w:hAnsi="Charis SIL Regular"/>
          <w:color w:val="000000"/>
        </w:rPr>
        <w:t xml:space="preserve">empowering them to actively shape their future. Their enthusiasm and creativity became a vital force in the community's ongoing journey towards healing and unity, inspiring their elders and </w:t>
      </w:r>
      <w:r>
        <w:br/>
      </w:r>
      <w:r>
        <w:rPr>
          <w:rFonts w:ascii="Charis SIL Regular" w:eastAsia="Charis SIL Regular" w:hAnsi="Charis SIL Regular"/>
          <w:color w:val="000000"/>
        </w:rPr>
        <w:t>shaping the future of Haddam Neck. The children represented the future, carrying the torch of hope and resilience, ensuring that the lessons learned and the spirit of healing would continue to flourish for generations to come. The spirit of Haddam Neck was reborn, not just in the revitalization of their historical record, or in the thriving community garden, but in the hearts and minds of the children who were learning to build a stronger, more united future. The seeds of hope, carefully sown, were blooming into a vibrant tapestry of resilience, unity, and shared purpose. The whispers of the river carried not only the echoes of the past but the promise of a brighter future.</w:t>
      </w:r>
    </w:p>
    <w:p w14:paraId="729F425E" w14:textId="77777777" w:rsidR="00586750" w:rsidRDefault="00586750">
      <w:pPr>
        <w:sectPr w:rsidR="00586750">
          <w:pgSz w:w="8000" w:h="12000"/>
          <w:pgMar w:top="296" w:right="664" w:bottom="1440" w:left="660" w:header="720" w:footer="720" w:gutter="0"/>
          <w:cols w:space="720"/>
          <w:docGrid w:linePitch="360"/>
        </w:sectPr>
      </w:pPr>
    </w:p>
    <w:p w14:paraId="62C1FE5E" w14:textId="77777777" w:rsidR="00586750" w:rsidRDefault="00586750">
      <w:pPr>
        <w:autoSpaceDE w:val="0"/>
        <w:autoSpaceDN w:val="0"/>
        <w:spacing w:after="224" w:line="220" w:lineRule="exact"/>
      </w:pPr>
    </w:p>
    <w:p w14:paraId="47483D7B" w14:textId="77777777" w:rsidR="00586750" w:rsidRDefault="00A24825">
      <w:pPr>
        <w:autoSpaceDE w:val="0"/>
        <w:autoSpaceDN w:val="0"/>
        <w:spacing w:after="0" w:line="330" w:lineRule="exact"/>
      </w:pPr>
      <w:r>
        <w:rPr>
          <w:rFonts w:ascii="Charis SIL Bold" w:eastAsia="Charis SIL Bold" w:hAnsi="Charis SIL Bold"/>
          <w:b/>
          <w:color w:val="000000"/>
        </w:rPr>
        <w:t>Embracing the Future</w:t>
      </w:r>
    </w:p>
    <w:p w14:paraId="396B6FA6"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crisp autumn air carried the scent of woodsmoke and damp earth, a familiar perfume that spoke of endings and beginnings. The harvest festival, a vibrant celebration of the community's resilience, had concluded, leaving behind a lingering warmth in its wake. As the sun dipped below the horizon, painting the sky in hues of fiery orange and deep purple, the residents of Haddam Neck gathered in small groups, their conversations hushed yet filled with a palpable sense of optimism. The year had been a crucible, a period of </w:t>
      </w:r>
      <w:r>
        <w:br/>
      </w:r>
      <w:r>
        <w:rPr>
          <w:rFonts w:ascii="Charis SIL Regular" w:eastAsia="Charis SIL Regular" w:hAnsi="Charis SIL Regular"/>
          <w:color w:val="000000"/>
        </w:rPr>
        <w:t xml:space="preserve">profound change and transformation, yet they had emerged </w:t>
      </w:r>
      <w:r>
        <w:br/>
      </w:r>
      <w:r>
        <w:rPr>
          <w:rFonts w:ascii="Charis SIL Regular" w:eastAsia="Charis SIL Regular" w:hAnsi="Charis SIL Regular"/>
          <w:color w:val="000000"/>
        </w:rPr>
        <w:t>stronger, their bonds forged anew in the fires of shared adversity.</w:t>
      </w:r>
    </w:p>
    <w:p w14:paraId="69A71695"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Martha, her hands gnarled but strong from a lifetime of tending the earth, surveyed her community garden. The frost had touched the late-blooming flowers, their petals now shimmering with ice </w:t>
      </w:r>
      <w:r>
        <w:br/>
      </w:r>
      <w:r>
        <w:rPr>
          <w:rFonts w:ascii="Charis SIL Regular" w:eastAsia="Charis SIL Regular" w:hAnsi="Charis SIL Regular"/>
          <w:color w:val="000000"/>
        </w:rPr>
        <w:t xml:space="preserve">crystals, a delicate yet poignant reminder of the passage of time. But the earth itself held promise, the rich soil already hinting at the bounty to come in the spring. The garden, once a symbol of </w:t>
      </w:r>
      <w:r>
        <w:br/>
      </w:r>
      <w:r>
        <w:rPr>
          <w:rFonts w:ascii="Charis SIL Regular" w:eastAsia="Charis SIL Regular" w:hAnsi="Charis SIL Regular"/>
          <w:color w:val="000000"/>
        </w:rPr>
        <w:t xml:space="preserve">division, had become a haven of unity, a testament to the power of shared purpose. She looked at the children, their faces flushed with the exertion of the day's work, their laughter echoing in the </w:t>
      </w:r>
      <w:r>
        <w:br/>
      </w:r>
      <w:r>
        <w:rPr>
          <w:rFonts w:ascii="Charis SIL Regular" w:eastAsia="Charis SIL Regular" w:hAnsi="Charis SIL Regular"/>
          <w:color w:val="000000"/>
        </w:rPr>
        <w:t xml:space="preserve">twilight. They were the future, the living embodiment of hope. She watched them carefully, observing the quiet strength in their eyes, the budding understanding of their heritage, and the growing responsibility they held for their community. The seeds of </w:t>
      </w:r>
      <w:r>
        <w:br/>
      </w:r>
      <w:r>
        <w:rPr>
          <w:rFonts w:ascii="Charis SIL Regular" w:eastAsia="Charis SIL Regular" w:hAnsi="Charis SIL Regular"/>
          <w:color w:val="000000"/>
        </w:rPr>
        <w:t xml:space="preserve">reconciliation, painstakingly planted, were bearing fruit, </w:t>
      </w:r>
      <w:r>
        <w:br/>
      </w:r>
      <w:r>
        <w:rPr>
          <w:rFonts w:ascii="Charis SIL Regular" w:eastAsia="Charis SIL Regular" w:hAnsi="Charis SIL Regular"/>
          <w:color w:val="000000"/>
        </w:rPr>
        <w:t>transforming their world.</w:t>
      </w:r>
    </w:p>
    <w:p w14:paraId="4A1A45D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Elias, his spirit rejuvenated by the rediscovery of his ancestor's healing legacy, felt a profound sense of gratitude. The archive, once a source of contention, had evolved into a powerful tool for healing, its pages filled not just with historical facts, but with the living narratives of the community. He felt a sense of responsibility, a quiet determination to ensure that these stories were preserved, celebrated, and shared with future generations. He envisioned a future where the history of his people was no longer suppressed, but proudly displayed, a beacon of </w:t>
      </w:r>
      <w:r>
        <w:rPr>
          <w:rFonts w:ascii="Charis SIL Regular" w:eastAsia="Charis SIL Regular" w:hAnsi="Charis SIL Regular"/>
          <w:color w:val="000000"/>
        </w:rPr>
        <w:lastRenderedPageBreak/>
        <w:t>resilience and cultural pride. He planned to expand the archive, incorporating oral histories,</w:t>
      </w:r>
    </w:p>
    <w:p w14:paraId="6CF54E25" w14:textId="77777777" w:rsidR="00586750" w:rsidRDefault="00586750">
      <w:pPr>
        <w:sectPr w:rsidR="00586750">
          <w:pgSz w:w="8000" w:h="12000"/>
          <w:pgMar w:top="442" w:right="652" w:bottom="364" w:left="660" w:header="720" w:footer="720" w:gutter="0"/>
          <w:cols w:space="720"/>
          <w:docGrid w:linePitch="360"/>
        </w:sectPr>
      </w:pPr>
    </w:p>
    <w:p w14:paraId="19C3DEE0" w14:textId="77777777" w:rsidR="00586750" w:rsidRDefault="00586750">
      <w:pPr>
        <w:autoSpaceDE w:val="0"/>
        <w:autoSpaceDN w:val="0"/>
        <w:spacing w:after="78" w:line="220" w:lineRule="exact"/>
      </w:pPr>
    </w:p>
    <w:p w14:paraId="0A49ED8D"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photographs, and artwork, creating a rich and multi-faceted </w:t>
      </w:r>
      <w:r>
        <w:br/>
      </w:r>
      <w:r>
        <w:rPr>
          <w:rFonts w:ascii="Charis SIL Regular" w:eastAsia="Charis SIL Regular" w:hAnsi="Charis SIL Regular"/>
          <w:color w:val="000000"/>
        </w:rPr>
        <w:t>representation of their community's journey. He dreamt of creating a museum, a place where the stories of Haddam Neck could be experienced, understood, and appreciated.</w:t>
      </w:r>
    </w:p>
    <w:p w14:paraId="512AFA36"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 her heart brimming with creative energy, envisioned new canvases, new narratives waiting to be told. The success of</w:t>
      </w:r>
      <w:r>
        <w:br/>
      </w:r>
      <w:r>
        <w:rPr>
          <w:rFonts w:ascii="Charis SIL Regular" w:eastAsia="Charis SIL Regular" w:hAnsi="Charis SIL Regular"/>
          <w:color w:val="000000"/>
        </w:rPr>
        <w:t xml:space="preserve">“Resilience” had opened doors she never imagined, leading to collaborations with other artists, and the opportunity to showcase her work in prestigious galleries both nationally and </w:t>
      </w:r>
      <w:r>
        <w:br/>
      </w:r>
      <w:r>
        <w:rPr>
          <w:rFonts w:ascii="Charis SIL Regular" w:eastAsia="Charis SIL Regular" w:hAnsi="Charis SIL Regular"/>
          <w:color w:val="000000"/>
        </w:rPr>
        <w:t xml:space="preserve">internationally. She understood that her art had the power to </w:t>
      </w:r>
      <w:r>
        <w:br/>
      </w:r>
      <w:r>
        <w:rPr>
          <w:rFonts w:ascii="Charis SIL Regular" w:eastAsia="Charis SIL Regular" w:hAnsi="Charis SIL Regular"/>
          <w:color w:val="000000"/>
        </w:rPr>
        <w:t>transcend cultural boundaries, to speak to the common human experience of love, loss, and resilience. She looked forward to weaving stories of her heritage into her art, transforming traditional narratives into vibrant expressions of her own cultural identity. She felt a surge of confidence that her unique voice could bridge the gap between cultures and generations, inviting others to celebrate and respect their own cultural heritages.</w:t>
      </w:r>
    </w:p>
    <w:p w14:paraId="78CDC81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 his musical soul awakened, felt an intense desire to share the stories of his people through his compositions. The overwhelming response to his music during the harvest festival had instilled a deep sense of purpose, a commitment to using his talent to bridge cultural divides. He envisioned a future where his music could unite people from diverse backgrounds, celebrating the shared human experience and forging connections through the universal language of sound. He planned to organize musical workshops, fostering collaboration between young and old, and promoting the </w:t>
      </w:r>
      <w:r>
        <w:br/>
      </w:r>
      <w:r>
        <w:rPr>
          <w:rFonts w:ascii="Charis SIL Regular" w:eastAsia="Charis SIL Regular" w:hAnsi="Charis SIL Regular"/>
          <w:color w:val="000000"/>
        </w:rPr>
        <w:t xml:space="preserve">preservation of traditional musical forms. He wanted his music to not only entertain but also to educate, to inspire, and to leave a lasting legacy for future generations. His vision extended far beyond personal success, embracing a profound sense of social </w:t>
      </w:r>
      <w:r>
        <w:br/>
      </w:r>
      <w:r>
        <w:rPr>
          <w:rFonts w:ascii="Charis SIL Regular" w:eastAsia="Charis SIL Regular" w:hAnsi="Charis SIL Regular"/>
          <w:color w:val="000000"/>
        </w:rPr>
        <w:t>responsibility.</w:t>
      </w:r>
    </w:p>
    <w:p w14:paraId="09826929"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David, transformed from a solitary archivist into a community leader, watched the children interact with the historical documents, their eyes wide with fascination. He saw in them the future </w:t>
      </w:r>
      <w:r>
        <w:br/>
      </w:r>
      <w:r>
        <w:rPr>
          <w:rFonts w:ascii="Charis SIL Regular" w:eastAsia="Charis SIL Regular" w:hAnsi="Charis SIL Regular"/>
          <w:color w:val="000000"/>
        </w:rPr>
        <w:t xml:space="preserve">custodians of Haddam Neck’s legacy, the inheritors of its stories, the </w:t>
      </w:r>
      <w:r>
        <w:rPr>
          <w:rFonts w:ascii="Charis SIL Regular" w:eastAsia="Charis SIL Regular" w:hAnsi="Charis SIL Regular"/>
          <w:color w:val="000000"/>
        </w:rPr>
        <w:lastRenderedPageBreak/>
        <w:t>keepers of its memory. He felt a profound sense of satisfaction, knowing that the archive was more than just a collection of</w:t>
      </w:r>
    </w:p>
    <w:p w14:paraId="6B0909F5" w14:textId="77777777" w:rsidR="00586750" w:rsidRDefault="00586750">
      <w:pPr>
        <w:sectPr w:rsidR="00586750">
          <w:pgSz w:w="8000" w:h="12000"/>
          <w:pgMar w:top="296" w:right="650" w:bottom="392" w:left="660" w:header="720" w:footer="720" w:gutter="0"/>
          <w:cols w:space="720"/>
          <w:docGrid w:linePitch="360"/>
        </w:sectPr>
      </w:pPr>
    </w:p>
    <w:p w14:paraId="54CFE175" w14:textId="77777777" w:rsidR="00586750" w:rsidRDefault="00586750">
      <w:pPr>
        <w:autoSpaceDE w:val="0"/>
        <w:autoSpaceDN w:val="0"/>
        <w:spacing w:after="78" w:line="220" w:lineRule="exact"/>
      </w:pPr>
    </w:p>
    <w:p w14:paraId="46091D3F"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documents; it was a living testament to the community's resilience, a repository of shared identity, and a powerful tool for healing and unity. He planned to continue developing educational programs around the archive, empowering future generations to understand, appreciate, and preserve their cultural heritage.</w:t>
      </w:r>
    </w:p>
    <w:p w14:paraId="66B3C842"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children, their faces lit with the glow of the setting sun, walked hand-in-hand, their laughter echoing through the quiet streets of Haddam Neck. They carried the torch of hope, their future brightly illuminated by the lessons of the past. They had witnessed the transformative power of unity, the strength born from shared adversity, and the healing balm of forgiveness. They understood the importance of preserving their cultural heritage, celebrating their ancestors' resilience, and upholding the values of their community.</w:t>
      </w:r>
    </w:p>
    <w:p w14:paraId="1A168C08"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Their future was not just theirs alone; it was interwoven with the fabric of Haddam Neck, its history, and its people. They felt the weight of this responsibility, not as a burden, but as an honor, a privilege to carry the torch of hope into the future. They were the seeds of hope, germinated in the soil of resilience, nurtured by the sun of unity, and watered by the rain of forgiveness. Their future, the future of Haddam Neck, was a promise, a testament to the enduring power of the human spirit. The whispers of the river carried not just the echoes of the past, but the joyful sounds of a community embracing its future with open hearts and determined spirits. The river, a constant presence, flowed on, reflecting the ever-changing sky, a symbol of their resilience, adapting to the currents of time, just as they had. The future was not a </w:t>
      </w:r>
      <w:r>
        <w:br/>
      </w:r>
      <w:r>
        <w:rPr>
          <w:rFonts w:ascii="Charis SIL Regular" w:eastAsia="Charis SIL Regular" w:hAnsi="Charis SIL Regular"/>
          <w:color w:val="000000"/>
        </w:rPr>
        <w:t>predetermined path, but a journey to be shared, to be created, together. And in the shared dreams of its people, Haddam Neck found its renewed strength, its enduring spirit, and its unwavering hope for the generations to come. The seeds of hope had been sown, nurtured, and were now blossoming into a vibrant and resilient future. The community’s shared experience had forged unbreakable bonds, demonstrating the transformative power of unity in the face of adversity, a testament to the enduring human spirit and the power of hope.</w:t>
      </w:r>
    </w:p>
    <w:p w14:paraId="6E06D2A4" w14:textId="77777777" w:rsidR="00586750" w:rsidRDefault="00586750">
      <w:pPr>
        <w:sectPr w:rsidR="00586750">
          <w:pgSz w:w="8000" w:h="12000"/>
          <w:pgMar w:top="296" w:right="644" w:bottom="920" w:left="660" w:header="720" w:footer="720" w:gutter="0"/>
          <w:cols w:space="720"/>
          <w:docGrid w:linePitch="360"/>
        </w:sectPr>
      </w:pPr>
    </w:p>
    <w:p w14:paraId="16CBBF36" w14:textId="77777777" w:rsidR="00586750" w:rsidRDefault="00586750">
      <w:pPr>
        <w:autoSpaceDE w:val="0"/>
        <w:autoSpaceDN w:val="0"/>
        <w:spacing w:after="224" w:line="220" w:lineRule="exact"/>
      </w:pPr>
    </w:p>
    <w:p w14:paraId="2173482C" w14:textId="77777777" w:rsidR="00586750" w:rsidRDefault="00A24825">
      <w:pPr>
        <w:autoSpaceDE w:val="0"/>
        <w:autoSpaceDN w:val="0"/>
        <w:spacing w:after="0" w:line="330" w:lineRule="exact"/>
      </w:pPr>
      <w:r>
        <w:rPr>
          <w:rFonts w:ascii="Charis SIL Bold" w:eastAsia="Charis SIL Bold" w:hAnsi="Charis SIL Bold"/>
          <w:b/>
          <w:color w:val="000000"/>
        </w:rPr>
        <w:t>Building Stronger Relationships</w:t>
      </w:r>
    </w:p>
    <w:p w14:paraId="5EA47362" w14:textId="77777777" w:rsidR="00586750" w:rsidRDefault="00A24825">
      <w:pPr>
        <w:autoSpaceDE w:val="0"/>
        <w:autoSpaceDN w:val="0"/>
        <w:spacing w:before="286" w:after="0" w:line="264" w:lineRule="exact"/>
      </w:pPr>
      <w:r>
        <w:rPr>
          <w:rFonts w:ascii="Charis SIL Regular" w:eastAsia="Charis SIL Regular" w:hAnsi="Charis SIL Regular"/>
          <w:color w:val="000000"/>
        </w:rPr>
        <w:t>The following weeks unfolded like a slow, deliberate dance, each interaction a careful step towards deeper understanding. Martha, ever the heart of the community, organized weekly potlucks in her spacious garden. These weren't simply gatherings for food; they were meticulously planned opportunities for connection. She strategically seated individuals who had previously held grudges, placing them beside those with whom they shared common ground– a shared love for gardening, a similar family history, or even a mutual appreciation for a particular kind of pie. The laughter that bloomed amongst the shared meals and stories was a balm, healing old wounds with the gentle touch of shared humanity.</w:t>
      </w:r>
    </w:p>
    <w:p w14:paraId="65EB67AB"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Elias, with his newfound passion for preserving Haddam Neck’s history, began hosting storytelling evenings at the archive. He encouraged the older generation to share their memories, their voices weaving a rich tapestry of experiences that captivated the younger generation. These weren’t dry recitations of facts; they were vibrant narratives filled with humor, sorrow, and the enduring power of the human spirit. Young Caleb often accompanied these evenings, incorporating the stories into his compositions, his music becoming the soundtrack of Haddam Neck’s past and present. The melodies, both joyful and melancholic, resonated deeply, creating a space for collective mourning and celebration, binding the </w:t>
      </w:r>
      <w:r>
        <w:br/>
      </w:r>
      <w:r>
        <w:rPr>
          <w:rFonts w:ascii="Charis SIL Regular" w:eastAsia="Charis SIL Regular" w:hAnsi="Charis SIL Regular"/>
          <w:color w:val="000000"/>
        </w:rPr>
        <w:t>generations together in a shared emotional experience.</w:t>
      </w:r>
    </w:p>
    <w:p w14:paraId="12F4E8A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inspired by the community's resilience, began painting portraits of the townspeople, capturing not just their physical features but also the essence of their spirits. Each canvas was a story, revealing the strength, vulnerability, and unwavering hope that shone in their eyes. These portraits became more than just works of art; they were mirrors reflecting the collective identity of Haddam Neck, transforming the once disparate individuals into a cohesive whole. She organized an exhibition of her work at the town hall, inviting everyone to share their stories alongside her art, weaving a narrative that celebrated their </w:t>
      </w:r>
      <w:r>
        <w:rPr>
          <w:rFonts w:ascii="Charis SIL Regular" w:eastAsia="Charis SIL Regular" w:hAnsi="Charis SIL Regular"/>
          <w:color w:val="000000"/>
        </w:rPr>
        <w:lastRenderedPageBreak/>
        <w:t>shared experiences. The gallery became a space for dialogue, for healing, and for deepening mutual appreciation.</w:t>
      </w:r>
    </w:p>
    <w:p w14:paraId="588D5CB3" w14:textId="77777777" w:rsidR="00586750" w:rsidRDefault="00586750">
      <w:pPr>
        <w:sectPr w:rsidR="00586750">
          <w:pgSz w:w="8000" w:h="12000"/>
          <w:pgMar w:top="442" w:right="666" w:bottom="364" w:left="660" w:header="720" w:footer="720" w:gutter="0"/>
          <w:cols w:space="720"/>
          <w:docGrid w:linePitch="360"/>
        </w:sectPr>
      </w:pPr>
    </w:p>
    <w:p w14:paraId="422A34AA" w14:textId="77777777" w:rsidR="00586750" w:rsidRDefault="00586750">
      <w:pPr>
        <w:autoSpaceDE w:val="0"/>
        <w:autoSpaceDN w:val="0"/>
        <w:spacing w:after="210" w:line="220" w:lineRule="exact"/>
      </w:pPr>
    </w:p>
    <w:p w14:paraId="68333E57"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children, initially hesitant, gradually became active participants in these transformative events. They assisted Martha in her garden, learning the patience and the respect for nature that had always been at the core of their heritage. They listened intently to the elders’ stories, their young minds absorbing the wisdom of </w:t>
      </w:r>
      <w:r>
        <w:br/>
      </w:r>
      <w:r>
        <w:rPr>
          <w:rFonts w:ascii="Charis SIL Regular" w:eastAsia="Charis SIL Regular" w:hAnsi="Charis SIL Regular"/>
          <w:color w:val="000000"/>
        </w:rPr>
        <w:t>generations past. They watched Sarah’s artistic process, learning to express themselves through different mediums, finding their own unique voices within the collective narrative. Caleb’s music inspired them to create their own rhythmic expressions, forging a connection between generations through the universal language of sound.</w:t>
      </w:r>
    </w:p>
    <w:p w14:paraId="10EB6E9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 ever the facilitator, played a crucial role in fostering these interactions. He wasn't just an archivist; he was a bridge, </w:t>
      </w:r>
      <w:r>
        <w:br/>
      </w:r>
      <w:r>
        <w:rPr>
          <w:rFonts w:ascii="Charis SIL Regular" w:eastAsia="Charis SIL Regular" w:hAnsi="Charis SIL Regular"/>
          <w:color w:val="000000"/>
        </w:rPr>
        <w:t xml:space="preserve">connecting the past with the present, individuals with the </w:t>
      </w:r>
      <w:r>
        <w:br/>
      </w:r>
      <w:r>
        <w:rPr>
          <w:rFonts w:ascii="Charis SIL Regular" w:eastAsia="Charis SIL Regular" w:hAnsi="Charis SIL Regular"/>
          <w:color w:val="000000"/>
        </w:rPr>
        <w:t xml:space="preserve">community. He established a program that encouraged </w:t>
      </w:r>
      <w:r>
        <w:br/>
      </w:r>
      <w:r>
        <w:rPr>
          <w:rFonts w:ascii="Charis SIL Regular" w:eastAsia="Charis SIL Regular" w:hAnsi="Charis SIL Regular"/>
          <w:color w:val="000000"/>
        </w:rPr>
        <w:t xml:space="preserve">intergenerational mentorship, pairing younger individuals with elders who shared their skills, passions, and stories. He saw how the children’s enthusiasm ignited a fresh spark in the older generation, rekindling dormant passions and reminding them of the importance of their legacy. The young, in turn, discovered a sense of belonging, of purpose, of rootedness within the rich history of their </w:t>
      </w:r>
      <w:r>
        <w:br/>
      </w:r>
      <w:r>
        <w:rPr>
          <w:rFonts w:ascii="Charis SIL Regular" w:eastAsia="Charis SIL Regular" w:hAnsi="Charis SIL Regular"/>
          <w:color w:val="000000"/>
        </w:rPr>
        <w:t>community.</w:t>
      </w:r>
    </w:p>
    <w:p w14:paraId="32FF632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One particularly poignant moment occurred during a storytelling evening. An elderly woman, Agnes, known for her quiet reserve, hesitantly stepped forward. She shared a painful memory, a long-held resentment towards her neighbor, Elijah, stemming from a land dispute decades ago. Her voice, initially trembling, grew stronger as she spoke, her words revealing years of unspoken pain.</w:t>
      </w:r>
    </w:p>
    <w:p w14:paraId="0A8C0BD7"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Elijah, who had never been aware of the depth of Agnes’ hurt, listened with rapt attention, his own eyes welling up with tears. When Agnes concluded, a hush fell over the room, broken only by soft sniffles. Then, Elijah rose and walked towards Agnes. He offered a sincere apology, acknowledging his part in the past conflict. Agnes, surprised and deeply moved, accepted his apology, her voice choked with emotion. This unexpected reconciliation, witnessed by the entire community, symbolized the transformative power of sharing, of </w:t>
      </w:r>
      <w:r>
        <w:rPr>
          <w:rFonts w:ascii="Charis SIL Regular" w:eastAsia="Charis SIL Regular" w:hAnsi="Charis SIL Regular"/>
          <w:color w:val="000000"/>
        </w:rPr>
        <w:lastRenderedPageBreak/>
        <w:t>listening, and of forgiveness. It marked a turning point, a moment of healing that resonated far beyond that</w:t>
      </w:r>
    </w:p>
    <w:p w14:paraId="39AEF8D1" w14:textId="77777777" w:rsidR="00586750" w:rsidRDefault="00586750">
      <w:pPr>
        <w:sectPr w:rsidR="00586750">
          <w:pgSz w:w="8000" w:h="12000"/>
          <w:pgMar w:top="428" w:right="642" w:bottom="392" w:left="660" w:header="720" w:footer="720" w:gutter="0"/>
          <w:cols w:space="720"/>
          <w:docGrid w:linePitch="360"/>
        </w:sectPr>
      </w:pPr>
    </w:p>
    <w:p w14:paraId="088C4F3C" w14:textId="77777777" w:rsidR="00586750" w:rsidRDefault="00586750">
      <w:pPr>
        <w:autoSpaceDE w:val="0"/>
        <w:autoSpaceDN w:val="0"/>
        <w:spacing w:after="78" w:line="220" w:lineRule="exact"/>
      </w:pPr>
    </w:p>
    <w:p w14:paraId="09C85417" w14:textId="77777777" w:rsidR="00586750" w:rsidRDefault="00A24825">
      <w:pPr>
        <w:autoSpaceDE w:val="0"/>
        <w:autoSpaceDN w:val="0"/>
        <w:spacing w:after="0" w:line="322" w:lineRule="exact"/>
      </w:pPr>
      <w:r>
        <w:rPr>
          <w:rFonts w:ascii="Charis SIL Regular" w:eastAsia="Charis SIL Regular" w:hAnsi="Charis SIL Regular"/>
          <w:color w:val="000000"/>
        </w:rPr>
        <w:t>single evening.</w:t>
      </w:r>
    </w:p>
    <w:p w14:paraId="654EBF09"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Another example of deepening bonds stemmed from a collaborative effort to renovate the town's dilapidated community hall. The project brought together individuals from all walks of life, fostering cooperation and a shared sense of accomplishment. Caleb's music provided the soundtrack for the workdays, transforming potentially arduous labor into a collective celebration. Sarah's artwork, </w:t>
      </w:r>
      <w:r>
        <w:br/>
      </w:r>
      <w:r>
        <w:rPr>
          <w:rFonts w:ascii="Charis SIL Regular" w:eastAsia="Charis SIL Regular" w:hAnsi="Charis SIL Regular"/>
          <w:color w:val="000000"/>
        </w:rPr>
        <w:t xml:space="preserve">depicting the transformation of the hall, was displayed prominently, inspiring both workers and onlookers. Elias’ archival research unearthed historical photographs of the hall, reminding everyone of its historical significance and the enduring spirit of their </w:t>
      </w:r>
      <w:r>
        <w:br/>
      </w:r>
      <w:r>
        <w:rPr>
          <w:rFonts w:ascii="Charis SIL Regular" w:eastAsia="Charis SIL Regular" w:hAnsi="Charis SIL Regular"/>
          <w:color w:val="000000"/>
        </w:rPr>
        <w:t xml:space="preserve">community. Martha coordinated the meals, ensuring everyone had the strength and nourishment to complete the task. David </w:t>
      </w:r>
      <w:r>
        <w:br/>
      </w:r>
      <w:r>
        <w:rPr>
          <w:rFonts w:ascii="Charis SIL Regular" w:eastAsia="Charis SIL Regular" w:hAnsi="Charis SIL Regular"/>
          <w:color w:val="000000"/>
        </w:rPr>
        <w:t>meticulously documented the entire process, adding another layer to Haddam Neck’s rich history. The renovated hall, more than just a building, became a symbol of unity, a space that held the collective memories and aspirations of the town.</w:t>
      </w:r>
    </w:p>
    <w:p w14:paraId="19039D7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collective healing extended beyond the visible gestures of reconciliation. The unspoken tensions and simmering resentments that had plagued Haddam Neck for generations began to dissipate. The shared experiences of overcoming adversity, of rebuilding trust, and of embracing their collective heritage created a sense of unity that permeated every aspect of community life. The children, </w:t>
      </w:r>
      <w:r>
        <w:br/>
      </w:r>
      <w:r>
        <w:rPr>
          <w:rFonts w:ascii="Charis SIL Regular" w:eastAsia="Charis SIL Regular" w:hAnsi="Charis SIL Regular"/>
          <w:color w:val="000000"/>
        </w:rPr>
        <w:t xml:space="preserve">observing this transformation, learned the importance of empathy, understanding, and the power of forgiveness. They witnessed </w:t>
      </w:r>
      <w:r>
        <w:br/>
      </w:r>
      <w:r>
        <w:rPr>
          <w:rFonts w:ascii="Charis SIL Regular" w:eastAsia="Charis SIL Regular" w:hAnsi="Charis SIL Regular"/>
          <w:color w:val="000000"/>
        </w:rPr>
        <w:t xml:space="preserve">firsthand how past grievances could be overcome through open communication, mutual respect, and a shared commitment to building a stronger future. The seeds of hope, planted earlier, had blossomed into a vibrant, resilient community where relationships, once fragile and fractured, were now strengthened by shared </w:t>
      </w:r>
      <w:r>
        <w:br/>
      </w:r>
      <w:r>
        <w:rPr>
          <w:rFonts w:ascii="Charis SIL Regular" w:eastAsia="Charis SIL Regular" w:hAnsi="Charis SIL Regular"/>
          <w:color w:val="000000"/>
        </w:rPr>
        <w:t xml:space="preserve">experiences and mutual understanding. The legacy of Haddam Neck was no longer defined by its divisions, but by its ability to heal, to reconcile, and to build a future grounded in unity, resilience, and the enduring power of the human spirit. The whispers of the wind carried the joyful sounds of reconciliation and healing, weaving a harmonious </w:t>
      </w:r>
      <w:r>
        <w:rPr>
          <w:rFonts w:ascii="Charis SIL Regular" w:eastAsia="Charis SIL Regular" w:hAnsi="Charis SIL Regular"/>
          <w:color w:val="000000"/>
        </w:rPr>
        <w:lastRenderedPageBreak/>
        <w:t>tapestry of relationships strengthened by adversity, a melody that promised a future of hope for Haddam Neck. The shared journey had transformed individual lives and had brought</w:t>
      </w:r>
    </w:p>
    <w:p w14:paraId="3ABC352C" w14:textId="77777777" w:rsidR="00586750" w:rsidRDefault="00586750">
      <w:pPr>
        <w:sectPr w:rsidR="00586750">
          <w:pgSz w:w="8000" w:h="12000"/>
          <w:pgMar w:top="296" w:right="654" w:bottom="392" w:left="660" w:header="720" w:footer="720" w:gutter="0"/>
          <w:cols w:space="720"/>
          <w:docGrid w:linePitch="360"/>
        </w:sectPr>
      </w:pPr>
    </w:p>
    <w:p w14:paraId="61509E24" w14:textId="77777777" w:rsidR="00586750" w:rsidRDefault="00586750">
      <w:pPr>
        <w:autoSpaceDE w:val="0"/>
        <w:autoSpaceDN w:val="0"/>
        <w:spacing w:after="78" w:line="220" w:lineRule="exact"/>
      </w:pPr>
    </w:p>
    <w:p w14:paraId="6CCFBE04" w14:textId="77777777" w:rsidR="00586750" w:rsidRDefault="00A24825">
      <w:pPr>
        <w:autoSpaceDE w:val="0"/>
        <w:autoSpaceDN w:val="0"/>
        <w:spacing w:before="56" w:after="0" w:line="266" w:lineRule="exact"/>
      </w:pPr>
      <w:r>
        <w:rPr>
          <w:rFonts w:ascii="Charis SIL Regular" w:eastAsia="Charis SIL Regular" w:hAnsi="Charis SIL Regular"/>
          <w:color w:val="000000"/>
        </w:rPr>
        <w:t>the community closer than ever before, their hearts intertwined like the roots of the ancient oaks that stood sentinel over their town.</w:t>
      </w:r>
    </w:p>
    <w:p w14:paraId="78B991B7" w14:textId="77777777" w:rsidR="00586750" w:rsidRDefault="00A24825">
      <w:pPr>
        <w:autoSpaceDE w:val="0"/>
        <w:autoSpaceDN w:val="0"/>
        <w:spacing w:before="60" w:after="0" w:line="264" w:lineRule="exact"/>
      </w:pPr>
      <w:r>
        <w:rPr>
          <w:rFonts w:ascii="Charis SIL Regular" w:eastAsia="Charis SIL Regular" w:hAnsi="Charis SIL Regular"/>
          <w:color w:val="000000"/>
        </w:rPr>
        <w:t>The future stretched before them, bright with the promise of a stronger, more resilient Haddam Neck, forged in the fires of shared experience and bound together by the enduring power of hope.</w:t>
      </w:r>
    </w:p>
    <w:p w14:paraId="021819D6" w14:textId="77777777" w:rsidR="00586750" w:rsidRDefault="00586750">
      <w:pPr>
        <w:sectPr w:rsidR="00586750">
          <w:pgSz w:w="8000" w:h="12000"/>
          <w:pgMar w:top="296" w:right="682" w:bottom="1440" w:left="660" w:header="720" w:footer="720" w:gutter="0"/>
          <w:cols w:space="720"/>
          <w:docGrid w:linePitch="360"/>
        </w:sectPr>
      </w:pPr>
    </w:p>
    <w:p w14:paraId="71A3E00F" w14:textId="77777777" w:rsidR="00586750" w:rsidRDefault="00586750">
      <w:pPr>
        <w:autoSpaceDE w:val="0"/>
        <w:autoSpaceDN w:val="0"/>
        <w:spacing w:after="224" w:line="220" w:lineRule="exact"/>
      </w:pPr>
    </w:p>
    <w:p w14:paraId="36D79DEE" w14:textId="77777777" w:rsidR="00586750" w:rsidRDefault="00A24825">
      <w:pPr>
        <w:autoSpaceDE w:val="0"/>
        <w:autoSpaceDN w:val="0"/>
        <w:spacing w:after="0" w:line="330" w:lineRule="exact"/>
      </w:pPr>
      <w:r>
        <w:rPr>
          <w:rFonts w:ascii="Charis SIL Bold" w:eastAsia="Charis SIL Bold" w:hAnsi="Charis SIL Bold"/>
          <w:b/>
          <w:color w:val="000000"/>
        </w:rPr>
        <w:t>Collective Progress</w:t>
      </w:r>
    </w:p>
    <w:p w14:paraId="08D29565"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autumn air, crisp and carrying the scent of woodsmoke and decaying leaves, seemed to mirror the slow but steady healing that permeated Haddam Neck. The initial hesitant steps toward </w:t>
      </w:r>
      <w:r>
        <w:br/>
      </w:r>
      <w:r>
        <w:rPr>
          <w:rFonts w:ascii="Charis SIL Regular" w:eastAsia="Charis SIL Regular" w:hAnsi="Charis SIL Regular"/>
          <w:color w:val="000000"/>
        </w:rPr>
        <w:t xml:space="preserve">reconciliation had blossomed into a confident stride, a collective movement towards a future defined not by past grievances but by shared aspirations. The weekly potlucks, once a carefully </w:t>
      </w:r>
      <w:r>
        <w:br/>
      </w:r>
      <w:r>
        <w:rPr>
          <w:rFonts w:ascii="Charis SIL Regular" w:eastAsia="Charis SIL Regular" w:hAnsi="Charis SIL Regular"/>
          <w:color w:val="000000"/>
        </w:rPr>
        <w:t>orchestrated strategy, now flowed naturally, a testament to the burgeoning trust and camaraderie. Martha, ever the observant matriarch, noticed the subtle shifts – the lingering hugs, the shared laughter that extended beyond polite conversation, the genuine warmth in the eyes of those who had once been strangers.</w:t>
      </w:r>
    </w:p>
    <w:p w14:paraId="11BA06AE"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storytelling evenings at the archive continued to draw large crowds. Elias, no longer simply a curator of historical facts but a weaver of communal narratives, discovered a profound connection to the town's history, finding renewed purpose in preserving and sharing the stories of its people. The tales, once whispered in </w:t>
      </w:r>
      <w:r>
        <w:br/>
      </w:r>
      <w:r>
        <w:rPr>
          <w:rFonts w:ascii="Charis SIL Regular" w:eastAsia="Charis SIL Regular" w:hAnsi="Charis SIL Regular"/>
          <w:color w:val="000000"/>
        </w:rPr>
        <w:t>hushed tones, now flowed freely, revealing the complexities of their ancestors' lives, their struggles, their triumphs, and their enduring resilience. The younger generation, initially captivated by the dramatic narratives, began to actively participate, sharing their own experiences and perspectives, weaving their stories into the rich tapestry of Haddam Neck's collective memory.</w:t>
      </w:r>
    </w:p>
    <w:p w14:paraId="289F038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Sarah’s art exhibition, initially intended as a celebration of </w:t>
      </w:r>
      <w:r>
        <w:br/>
      </w:r>
      <w:r>
        <w:rPr>
          <w:rFonts w:ascii="Charis SIL Regular" w:eastAsia="Charis SIL Regular" w:hAnsi="Charis SIL Regular"/>
          <w:color w:val="000000"/>
        </w:rPr>
        <w:t xml:space="preserve">individual portraits, unexpectedly transformed into a powerful expression of collective identity. The portraits themselves – each a poignant reflection of a person’s life – served as conversation </w:t>
      </w:r>
      <w:r>
        <w:br/>
      </w:r>
      <w:r>
        <w:rPr>
          <w:rFonts w:ascii="Charis SIL Regular" w:eastAsia="Charis SIL Regular" w:hAnsi="Charis SIL Regular"/>
          <w:color w:val="000000"/>
        </w:rPr>
        <w:t xml:space="preserve">starters, prompting heartfelt dialogues among the townspeople. The exhibition became a living testament to the community’s journey, a tangible representation of its evolution from division to unity. The space, once filled with the quiet contemplation of individual </w:t>
      </w:r>
      <w:r>
        <w:br/>
      </w:r>
      <w:r>
        <w:rPr>
          <w:rFonts w:ascii="Charis SIL Regular" w:eastAsia="Charis SIL Regular" w:hAnsi="Charis SIL Regular"/>
          <w:color w:val="000000"/>
        </w:rPr>
        <w:t>artworks, vibrated with the energy of shared experiences, laughter, and tears.</w:t>
      </w:r>
    </w:p>
    <w:p w14:paraId="7756FC00"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Caleb’s music, once a personal outlet, had become the soundtrack of Haddam Neck’s rebirth. His compositions, initially inspired by the</w:t>
      </w:r>
    </w:p>
    <w:p w14:paraId="5F0E8169" w14:textId="77777777" w:rsidR="00586750" w:rsidRDefault="00586750">
      <w:pPr>
        <w:sectPr w:rsidR="00586750">
          <w:pgSz w:w="8000" w:h="12000"/>
          <w:pgMar w:top="442" w:right="652" w:bottom="364" w:left="660" w:header="720" w:footer="720" w:gutter="0"/>
          <w:cols w:space="720"/>
          <w:docGrid w:linePitch="360"/>
        </w:sectPr>
      </w:pPr>
    </w:p>
    <w:p w14:paraId="4A878B43" w14:textId="77777777" w:rsidR="00586750" w:rsidRDefault="00586750">
      <w:pPr>
        <w:autoSpaceDE w:val="0"/>
        <w:autoSpaceDN w:val="0"/>
        <w:spacing w:after="78" w:line="220" w:lineRule="exact"/>
      </w:pPr>
    </w:p>
    <w:p w14:paraId="4CF6555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town’s history, began reflecting the community’s newfound </w:t>
      </w:r>
      <w:r>
        <w:br/>
      </w:r>
      <w:r>
        <w:rPr>
          <w:rFonts w:ascii="Charis SIL Regular" w:eastAsia="Charis SIL Regular" w:hAnsi="Charis SIL Regular"/>
          <w:color w:val="000000"/>
        </w:rPr>
        <w:t xml:space="preserve">harmony. He organized outdoor concerts in the town square, </w:t>
      </w:r>
      <w:r>
        <w:br/>
      </w:r>
      <w:r>
        <w:rPr>
          <w:rFonts w:ascii="Charis SIL Regular" w:eastAsia="Charis SIL Regular" w:hAnsi="Charis SIL Regular"/>
          <w:color w:val="000000"/>
        </w:rPr>
        <w:t xml:space="preserve">transforming the space into a communal gathering place where people could share in the emotional resonance of his music. His melodies, once tinged with melancholy, now echoed with an </w:t>
      </w:r>
      <w:r>
        <w:br/>
      </w:r>
      <w:r>
        <w:rPr>
          <w:rFonts w:ascii="Charis SIL Regular" w:eastAsia="Charis SIL Regular" w:hAnsi="Charis SIL Regular"/>
          <w:color w:val="000000"/>
        </w:rPr>
        <w:t xml:space="preserve">optimistic fervor, reflecting the hope and resilience of a community finding its footing. The children, inspired by Caleb's passion, formed their own musical group, their youthful energy mirroring the </w:t>
      </w:r>
      <w:r>
        <w:br/>
      </w:r>
      <w:r>
        <w:rPr>
          <w:rFonts w:ascii="Charis SIL Regular" w:eastAsia="Charis SIL Regular" w:hAnsi="Charis SIL Regular"/>
          <w:color w:val="000000"/>
        </w:rPr>
        <w:t>vibrant spirit of the town's resurgence.</w:t>
      </w:r>
    </w:p>
    <w:p w14:paraId="2133E54F"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intergenerational mentorship program, spearheaded by David, continued to flourish. The pairings, initially carefully considered, now seemed almost effortless, a testament to the naturally </w:t>
      </w:r>
      <w:r>
        <w:br/>
      </w:r>
      <w:r>
        <w:rPr>
          <w:rFonts w:ascii="Charis SIL Regular" w:eastAsia="Charis SIL Regular" w:hAnsi="Charis SIL Regular"/>
          <w:color w:val="000000"/>
        </w:rPr>
        <w:t>developing bonds between the young and the old. The elders, rediscovering their passions through mentorship, found renewed purpose in their lives. The younger generation, in turn, gained invaluable skills, wisdom, and a profound understanding of their community’s heritage. The relationships forged weren’t simply transactional; they were deeply personal, forging connections that transcended age and experience.</w:t>
      </w:r>
    </w:p>
    <w:p w14:paraId="5EF0DC37"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renovated community hall, a symbol of their collective effort, became the heart of Haddam Neck’s social life. It was a space for meetings, celebrations, and quiet contemplation. Its walls, adorned with Sarah’s murals depicting the renovation process, served as a reminder of their shared journey. Elias's historical photographs, carefully framed and displayed, added another layer of depth, connecting the past to the present, fostering a sense of continuity and legacy. Martha's garden, once the site of carefully orchestrated potlucks, now flourished as a collaborative project, with children and elders working side-by-side, cultivating not only plants, but also strong bonds.</w:t>
      </w:r>
    </w:p>
    <w:p w14:paraId="593D25FC" w14:textId="77777777" w:rsidR="00586750" w:rsidRDefault="00A24825">
      <w:pPr>
        <w:autoSpaceDE w:val="0"/>
        <w:autoSpaceDN w:val="0"/>
        <w:spacing w:before="266" w:after="0" w:line="264" w:lineRule="exact"/>
        <w:ind w:right="144"/>
      </w:pPr>
      <w:r>
        <w:rPr>
          <w:rFonts w:ascii="Charis SIL Regular" w:eastAsia="Charis SIL Regular" w:hAnsi="Charis SIL Regular"/>
          <w:color w:val="000000"/>
        </w:rPr>
        <w:t xml:space="preserve">The subtle shift in the town's energy was palpable. The once strained relationships, marked by suspicion and resentment, were now characterized by mutual respect and understanding. The children, witnessing the transformative power of forgiveness and reconciliation, learned invaluable lessons about empathy, </w:t>
      </w:r>
      <w:r>
        <w:br/>
      </w:r>
      <w:r>
        <w:rPr>
          <w:rFonts w:ascii="Charis SIL Regular" w:eastAsia="Charis SIL Regular" w:hAnsi="Charis SIL Regular"/>
          <w:color w:val="000000"/>
        </w:rPr>
        <w:lastRenderedPageBreak/>
        <w:t>communication, and the importance of building strong community bonds. Their playful interactions reflected the relaxed and</w:t>
      </w:r>
    </w:p>
    <w:p w14:paraId="19E725FE" w14:textId="77777777" w:rsidR="00586750" w:rsidRDefault="00586750">
      <w:pPr>
        <w:sectPr w:rsidR="00586750">
          <w:pgSz w:w="8000" w:h="12000"/>
          <w:pgMar w:top="296" w:right="656" w:bottom="392" w:left="660" w:header="720" w:footer="720" w:gutter="0"/>
          <w:cols w:space="720"/>
          <w:docGrid w:linePitch="360"/>
        </w:sectPr>
      </w:pPr>
    </w:p>
    <w:p w14:paraId="53A934E6" w14:textId="77777777" w:rsidR="00586750" w:rsidRDefault="00586750">
      <w:pPr>
        <w:autoSpaceDE w:val="0"/>
        <w:autoSpaceDN w:val="0"/>
        <w:spacing w:after="78" w:line="220" w:lineRule="exact"/>
      </w:pPr>
    </w:p>
    <w:p w14:paraId="1D5F3B2A" w14:textId="77777777" w:rsidR="00586750" w:rsidRDefault="00A24825">
      <w:pPr>
        <w:autoSpaceDE w:val="0"/>
        <w:autoSpaceDN w:val="0"/>
        <w:spacing w:before="56" w:after="0" w:line="264" w:lineRule="exact"/>
        <w:ind w:right="144"/>
      </w:pPr>
      <w:r>
        <w:rPr>
          <w:rFonts w:ascii="Charis SIL Regular" w:eastAsia="Charis SIL Regular" w:hAnsi="Charis SIL Regular"/>
          <w:color w:val="000000"/>
        </w:rPr>
        <w:t xml:space="preserve">harmonious atmosphere that now permeated Haddam Neck. The air, once thick with unspoken tensions, was now filled with </w:t>
      </w:r>
      <w:r>
        <w:br/>
      </w:r>
      <w:r>
        <w:rPr>
          <w:rFonts w:ascii="Charis SIL Regular" w:eastAsia="Charis SIL Regular" w:hAnsi="Charis SIL Regular"/>
          <w:color w:val="000000"/>
        </w:rPr>
        <w:t>laughter, shared stories, and the joyous sounds of children playing.</w:t>
      </w:r>
    </w:p>
    <w:p w14:paraId="696D8B6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One evening, during a quiet gathering at Martha’s home, Agnes recounted a particularly moving anecdote. She spoke of a shared project with Elijah, focused on restoring a section of the old stone wall that bordered their properties. Years ago, this wall had been a source of bitter contention; now, the shared labor, the quiet </w:t>
      </w:r>
      <w:r>
        <w:br/>
      </w:r>
      <w:r>
        <w:rPr>
          <w:rFonts w:ascii="Charis SIL Regular" w:eastAsia="Charis SIL Regular" w:hAnsi="Charis SIL Regular"/>
          <w:color w:val="000000"/>
        </w:rPr>
        <w:t xml:space="preserve">moments of cooperation, had helped heal their long-standing rift. They spoke of the beauty of the stones, of the patience required to rebuild something so ancient, and of the quiet satisfaction of </w:t>
      </w:r>
      <w:r>
        <w:br/>
      </w:r>
      <w:r>
        <w:rPr>
          <w:rFonts w:ascii="Charis SIL Regular" w:eastAsia="Charis SIL Regular" w:hAnsi="Charis SIL Regular"/>
          <w:color w:val="000000"/>
        </w:rPr>
        <w:t>working side-by-side. Their story, shared with a circle of friends and neighbors, became a powerful illustration of the enduring power of reconciliation.</w:t>
      </w:r>
    </w:p>
    <w:p w14:paraId="2A89E3C2"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 xml:space="preserve">The change wasn't solely about repairing broken relationships. It was about the fostering of a deeper, more meaningful </w:t>
      </w:r>
      <w:r>
        <w:br/>
      </w:r>
      <w:r>
        <w:rPr>
          <w:rFonts w:ascii="Charis SIL Regular" w:eastAsia="Charis SIL Regular" w:hAnsi="Charis SIL Regular"/>
          <w:color w:val="000000"/>
        </w:rPr>
        <w:t>understanding of each other’s lives, histories and hopes. The younger generation began to express a deeper connection to the land, a responsibility for the future of their community, that transcended personal gain and ambitions. They understood that their well-being was inextricably linked to the well-being of their town, its history, and its people.</w:t>
      </w:r>
    </w:p>
    <w:p w14:paraId="06F34E31"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Even the seemingly insignificant details reflected the town's progress: The local school hosted a harvest festival, bringing together families from different backgrounds, celebrating their shared heritage. The annual town meeting, once a source of contention, now unfolded with a newfound sense of collaboration and mutual understanding. The town’s annual Fourth of July celebration was bigger and more vibrant than ever before, </w:t>
      </w:r>
      <w:r>
        <w:br/>
      </w:r>
      <w:r>
        <w:rPr>
          <w:rFonts w:ascii="Charis SIL Regular" w:eastAsia="Charis SIL Regular" w:hAnsi="Charis SIL Regular"/>
          <w:color w:val="000000"/>
        </w:rPr>
        <w:t>showcasing their collective resilience and the strength of their community spirit.</w:t>
      </w:r>
    </w:p>
    <w:p w14:paraId="3F0B5091"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healing wasn't merely a process of erasing the past; it was about integrating the lessons of the past into the fabric of their future. The </w:t>
      </w:r>
      <w:r>
        <w:rPr>
          <w:rFonts w:ascii="Charis SIL Regular" w:eastAsia="Charis SIL Regular" w:hAnsi="Charis SIL Regular"/>
          <w:color w:val="000000"/>
        </w:rPr>
        <w:lastRenderedPageBreak/>
        <w:t xml:space="preserve">community had learned to acknowledge their </w:t>
      </w:r>
      <w:r>
        <w:br/>
      </w:r>
      <w:r>
        <w:rPr>
          <w:rFonts w:ascii="Charis SIL Regular" w:eastAsia="Charis SIL Regular" w:hAnsi="Charis SIL Regular"/>
          <w:color w:val="000000"/>
        </w:rPr>
        <w:t>differences while simultaneously celebrating their shared heritage.</w:t>
      </w:r>
    </w:p>
    <w:p w14:paraId="301EAF4E" w14:textId="77777777" w:rsidR="00586750" w:rsidRDefault="00A24825">
      <w:pPr>
        <w:autoSpaceDE w:val="0"/>
        <w:autoSpaceDN w:val="0"/>
        <w:spacing w:after="0" w:line="324" w:lineRule="exact"/>
      </w:pPr>
      <w:r>
        <w:rPr>
          <w:rFonts w:ascii="Charis SIL Regular" w:eastAsia="Charis SIL Regular" w:hAnsi="Charis SIL Regular"/>
          <w:color w:val="000000"/>
        </w:rPr>
        <w:t>They understood that their strength wasn't in conformity but in</w:t>
      </w:r>
    </w:p>
    <w:p w14:paraId="24381B01" w14:textId="77777777" w:rsidR="00586750" w:rsidRDefault="00586750">
      <w:pPr>
        <w:sectPr w:rsidR="00586750">
          <w:pgSz w:w="8000" w:h="12000"/>
          <w:pgMar w:top="296" w:right="648" w:bottom="392" w:left="660" w:header="720" w:footer="720" w:gutter="0"/>
          <w:cols w:space="720"/>
          <w:docGrid w:linePitch="360"/>
        </w:sectPr>
      </w:pPr>
    </w:p>
    <w:p w14:paraId="1770BCC6" w14:textId="77777777" w:rsidR="00586750" w:rsidRDefault="00586750">
      <w:pPr>
        <w:autoSpaceDE w:val="0"/>
        <w:autoSpaceDN w:val="0"/>
        <w:spacing w:after="78" w:line="220" w:lineRule="exact"/>
      </w:pPr>
    </w:p>
    <w:p w14:paraId="5B06AF60" w14:textId="77777777" w:rsidR="00586750" w:rsidRDefault="00A24825">
      <w:pPr>
        <w:autoSpaceDE w:val="0"/>
        <w:autoSpaceDN w:val="0"/>
        <w:spacing w:before="56" w:after="0" w:line="266" w:lineRule="exact"/>
        <w:ind w:right="432"/>
      </w:pPr>
      <w:r>
        <w:rPr>
          <w:rFonts w:ascii="Charis SIL Regular" w:eastAsia="Charis SIL Regular" w:hAnsi="Charis SIL Regular"/>
          <w:color w:val="000000"/>
        </w:rPr>
        <w:t>diversity, in the unique perspectives and experiences that each individual brought to the table.</w:t>
      </w:r>
    </w:p>
    <w:p w14:paraId="2A82DF9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As the winter solstice approached, Haddam Neck was bathed in a quiet, almost sacred stillness. The snow, a blanket of pristine white, covered the town, softening the harsh edges of the landscape, much like the collective healing had softened the harsh edges of their relationships. The community gathered for a solstice celebration, sharing stories around a crackling fire, their hearts filled with a profound sense of peace and gratitude. The seeds of hope, carefully planted, had blossomed into a resilient and vibrant community, a testament to the enduring power of the human spirit and the </w:t>
      </w:r>
      <w:r>
        <w:br/>
      </w:r>
      <w:r>
        <w:rPr>
          <w:rFonts w:ascii="Charis SIL Regular" w:eastAsia="Charis SIL Regular" w:hAnsi="Charis SIL Regular"/>
          <w:color w:val="000000"/>
        </w:rPr>
        <w:t xml:space="preserve">transformative power of collective healing. The future, once </w:t>
      </w:r>
      <w:r>
        <w:br/>
      </w:r>
      <w:r>
        <w:rPr>
          <w:rFonts w:ascii="Charis SIL Regular" w:eastAsia="Charis SIL Regular" w:hAnsi="Charis SIL Regular"/>
          <w:color w:val="000000"/>
        </w:rPr>
        <w:t>uncertain, now shone with a bright and hopeful promise, a promise whispered on the winter wind, a promise carried on the heartbeats of Haddam Neck.</w:t>
      </w:r>
    </w:p>
    <w:p w14:paraId="79C8D5BB" w14:textId="77777777" w:rsidR="00586750" w:rsidRDefault="00586750">
      <w:pPr>
        <w:sectPr w:rsidR="00586750">
          <w:pgSz w:w="8000" w:h="12000"/>
          <w:pgMar w:top="296" w:right="704" w:bottom="1440" w:left="660" w:header="720" w:footer="720" w:gutter="0"/>
          <w:cols w:space="720"/>
          <w:docGrid w:linePitch="360"/>
        </w:sectPr>
      </w:pPr>
    </w:p>
    <w:p w14:paraId="28BC6F61" w14:textId="77777777" w:rsidR="00586750" w:rsidRDefault="00586750">
      <w:pPr>
        <w:autoSpaceDE w:val="0"/>
        <w:autoSpaceDN w:val="0"/>
        <w:spacing w:after="224" w:line="220" w:lineRule="exact"/>
      </w:pPr>
    </w:p>
    <w:p w14:paraId="6009AD3C" w14:textId="77777777" w:rsidR="00586750" w:rsidRDefault="00A24825">
      <w:pPr>
        <w:autoSpaceDE w:val="0"/>
        <w:autoSpaceDN w:val="0"/>
        <w:spacing w:after="0" w:line="330" w:lineRule="exact"/>
      </w:pPr>
      <w:r>
        <w:rPr>
          <w:rFonts w:ascii="Charis SIL Bold" w:eastAsia="Charis SIL Bold" w:hAnsi="Charis SIL Bold"/>
          <w:b/>
          <w:color w:val="000000"/>
        </w:rPr>
        <w:t>Inner Resilience</w:t>
      </w:r>
    </w:p>
    <w:p w14:paraId="6E47BE32" w14:textId="77777777" w:rsidR="00586750" w:rsidRDefault="00A24825">
      <w:pPr>
        <w:autoSpaceDE w:val="0"/>
        <w:autoSpaceDN w:val="0"/>
        <w:spacing w:before="286" w:after="0" w:line="264" w:lineRule="exact"/>
      </w:pPr>
      <w:r>
        <w:rPr>
          <w:rFonts w:ascii="Charis SIL Regular" w:eastAsia="Charis SIL Regular" w:hAnsi="Charis SIL Regular"/>
          <w:color w:val="000000"/>
        </w:rPr>
        <w:t>The quiet strength of Agnes, revealed in her shared labor with Elijah on the stone wall, echoed in the hearts of many. It wasn't a dramatic, showy resilience, but a quiet, persistent mending, a testament to the enduring power of small acts of kindness and reconciliation. Her story became a touchstone, a reminder that healing wasn't about forgetting the past, but about integrating it, about finding ways to build a future on the foundations of shared experience, even shared pain. The children, observing this quiet strength in their elders, began to incorporate these lessons into their own lives, learning to navigate disagreements with a newfound patience and understanding.</w:t>
      </w:r>
    </w:p>
    <w:p w14:paraId="5158777A"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Caleb's music evolved, mirroring the changing landscape of </w:t>
      </w:r>
      <w:r>
        <w:br/>
      </w:r>
      <w:r>
        <w:rPr>
          <w:rFonts w:ascii="Charis SIL Regular" w:eastAsia="Charis SIL Regular" w:hAnsi="Charis SIL Regular"/>
          <w:color w:val="000000"/>
        </w:rPr>
        <w:t xml:space="preserve">Haddam Neck. His melodies, once filled with the melancholy of unspoken grievances, now overflowed with a newfound joy, a celebration of the community's resurgence. His concerts in the town square became more than just musical performances; they were communal gatherings, spaces where people could come together, share their emotions, and celebrate their shared journey. The younger children, inspired by his unwavering dedication, formed their own music group, their youthful exuberance a vibrant </w:t>
      </w:r>
      <w:r>
        <w:br/>
      </w:r>
      <w:r>
        <w:rPr>
          <w:rFonts w:ascii="Charis SIL Regular" w:eastAsia="Charis SIL Regular" w:hAnsi="Charis SIL Regular"/>
          <w:color w:val="000000"/>
        </w:rPr>
        <w:t xml:space="preserve">reflection of the town's renewed energy. Their music, though </w:t>
      </w:r>
      <w:r>
        <w:br/>
      </w:r>
      <w:r>
        <w:rPr>
          <w:rFonts w:ascii="Charis SIL Regular" w:eastAsia="Charis SIL Regular" w:hAnsi="Charis SIL Regular"/>
          <w:color w:val="000000"/>
        </w:rPr>
        <w:t>different in style from Caleb’s, possessed the same underlying spirit of resilience and hope.</w:t>
      </w:r>
    </w:p>
    <w:p w14:paraId="49EC7224" w14:textId="77777777" w:rsidR="00586750" w:rsidRDefault="00A24825">
      <w:pPr>
        <w:autoSpaceDE w:val="0"/>
        <w:autoSpaceDN w:val="0"/>
        <w:spacing w:before="204" w:after="0" w:line="324" w:lineRule="exact"/>
      </w:pPr>
      <w:r>
        <w:rPr>
          <w:rFonts w:ascii="Charis SIL Regular" w:eastAsia="Charis SIL Regular" w:hAnsi="Charis SIL Regular"/>
          <w:color w:val="000000"/>
        </w:rPr>
        <w:t>Sarah’s art continued to be a mirror to the town's transformation.</w:t>
      </w:r>
    </w:p>
    <w:p w14:paraId="0EE39B5C"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She started incorporating elements of the natural world – the strength of ancient trees, the resilience of wildflowers pushing through cracks in the pavement, the enduring power of flowing water – into her work. These natural symbols, imbued with a subtle magic reflecting the town's own hidden strength, resonated deeply with the community. Her portraits, once individual explorations of character, now reflected the interconnections between people, the subtle threads that bound them together. She began working on large-scale murals for the community hall, depicting the town’s history, not just as a series of </w:t>
      </w:r>
      <w:r>
        <w:rPr>
          <w:rFonts w:ascii="Charis SIL Regular" w:eastAsia="Charis SIL Regular" w:hAnsi="Charis SIL Regular"/>
          <w:color w:val="000000"/>
        </w:rPr>
        <w:lastRenderedPageBreak/>
        <w:t>events, but as a tapestry woven from the lives and struggles of its inhabitants. These murals became</w:t>
      </w:r>
    </w:p>
    <w:p w14:paraId="4CCBC873" w14:textId="77777777" w:rsidR="00586750" w:rsidRDefault="00586750">
      <w:pPr>
        <w:sectPr w:rsidR="00586750">
          <w:pgSz w:w="8000" w:h="12000"/>
          <w:pgMar w:top="442" w:right="654" w:bottom="364" w:left="660" w:header="720" w:footer="720" w:gutter="0"/>
          <w:cols w:space="720"/>
          <w:docGrid w:linePitch="360"/>
        </w:sectPr>
      </w:pPr>
    </w:p>
    <w:p w14:paraId="40D5CE2D" w14:textId="77777777" w:rsidR="00586750" w:rsidRDefault="00586750">
      <w:pPr>
        <w:autoSpaceDE w:val="0"/>
        <w:autoSpaceDN w:val="0"/>
        <w:spacing w:after="78" w:line="220" w:lineRule="exact"/>
      </w:pPr>
    </w:p>
    <w:p w14:paraId="65536B7D" w14:textId="77777777" w:rsidR="00586750" w:rsidRDefault="00A24825">
      <w:pPr>
        <w:autoSpaceDE w:val="0"/>
        <w:autoSpaceDN w:val="0"/>
        <w:spacing w:before="56" w:after="0" w:line="266" w:lineRule="exact"/>
        <w:ind w:right="144"/>
      </w:pPr>
      <w:r>
        <w:rPr>
          <w:rFonts w:ascii="Charis SIL Regular" w:eastAsia="Charis SIL Regular" w:hAnsi="Charis SIL Regular"/>
          <w:color w:val="000000"/>
        </w:rPr>
        <w:t>living testimonials to the town’s resilience, capturing both the pain of the past and the joy of their collective healing.</w:t>
      </w:r>
    </w:p>
    <w:p w14:paraId="4C4F7DC4" w14:textId="77777777" w:rsidR="00586750" w:rsidRDefault="00A24825">
      <w:pPr>
        <w:autoSpaceDE w:val="0"/>
        <w:autoSpaceDN w:val="0"/>
        <w:spacing w:before="264" w:after="0" w:line="264" w:lineRule="exact"/>
      </w:pPr>
      <w:r>
        <w:rPr>
          <w:rFonts w:ascii="Charis SIL Regular" w:eastAsia="Charis SIL Regular" w:hAnsi="Charis SIL Regular"/>
          <w:color w:val="000000"/>
        </w:rPr>
        <w:t>Elias, the town archivist, discovered a different kind of resilience in the process of preserving Haddam Neck's history. He realized that the stories he collected weren't merely historical artifacts; they were living narratives, filled with the enduring spirit of his community.</w:t>
      </w:r>
    </w:p>
    <w:p w14:paraId="20989C80"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He began to see the patterns of resilience woven through </w:t>
      </w:r>
      <w:r>
        <w:br/>
      </w:r>
      <w:r>
        <w:rPr>
          <w:rFonts w:ascii="Charis SIL Regular" w:eastAsia="Charis SIL Regular" w:hAnsi="Charis SIL Regular"/>
          <w:color w:val="000000"/>
        </w:rPr>
        <w:t xml:space="preserve">generations, the ways in which people had overcome adversity, their capacity for forgiveness and compassion. He started </w:t>
      </w:r>
      <w:r>
        <w:br/>
      </w:r>
      <w:r>
        <w:rPr>
          <w:rFonts w:ascii="Charis SIL Regular" w:eastAsia="Charis SIL Regular" w:hAnsi="Charis SIL Regular"/>
          <w:color w:val="000000"/>
        </w:rPr>
        <w:t xml:space="preserve">incorporating these themes into his storytelling evenings, </w:t>
      </w:r>
      <w:r>
        <w:br/>
      </w:r>
      <w:r>
        <w:rPr>
          <w:rFonts w:ascii="Charis SIL Regular" w:eastAsia="Charis SIL Regular" w:hAnsi="Charis SIL Regular"/>
          <w:color w:val="000000"/>
        </w:rPr>
        <w:t xml:space="preserve">highlighting not just the struggles but also the strength and </w:t>
      </w:r>
      <w:r>
        <w:br/>
      </w:r>
      <w:r>
        <w:rPr>
          <w:rFonts w:ascii="Charis SIL Regular" w:eastAsia="Charis SIL Regular" w:hAnsi="Charis SIL Regular"/>
          <w:color w:val="000000"/>
        </w:rPr>
        <w:t>ingenuity that his ancestors had shown in the face of hardship. The younger generation, initially drawn to the dramatic narratives, became captivated by the subtle displays of resilience embedded within each story. They found inspiration in the stories of their forefathers, gaining a deeper understanding of their own heritage and their capacity for overcoming obstacles.</w:t>
      </w:r>
    </w:p>
    <w:p w14:paraId="19B89B3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 the silent matriarch, provided a quiet form of resilience that permeated the community. Her garden, once a symbol of her own careful control, transformed into a collaborative space, a vibrant ecosystem where people of all ages worked side-by-side, nurturing not only plants but also their relationships. Her </w:t>
      </w:r>
      <w:r>
        <w:br/>
      </w:r>
      <w:r>
        <w:rPr>
          <w:rFonts w:ascii="Charis SIL Regular" w:eastAsia="Charis SIL Regular" w:hAnsi="Charis SIL Regular"/>
          <w:color w:val="000000"/>
        </w:rPr>
        <w:t>unwavering belief in the town's potential, her quiet persistence in fostering connection, served as a constant source of inspiration. She was a silent anchor, a steadfast presence that provided unwavering support during times of difficulty. Her wisdom, dispensed in quiet words and meaningful gestures, guided the community through the healing process. Her actions spoke louder than words, showcasing the quiet strength of a woman who had weathered many storms and emerged stronger each time.</w:t>
      </w:r>
    </w:p>
    <w:p w14:paraId="5A284A9A"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David's mentorship program continued to flourish, becoming a testament to the intergenerational strength that was developing in Haddam Neck. The bonds between mentors and mentees deepened, transcending the initial framework of the program. The elders </w:t>
      </w:r>
      <w:r>
        <w:rPr>
          <w:rFonts w:ascii="Charis SIL Regular" w:eastAsia="Charis SIL Regular" w:hAnsi="Charis SIL Regular"/>
          <w:color w:val="000000"/>
        </w:rPr>
        <w:lastRenderedPageBreak/>
        <w:t>rediscovered a sense of purpose by sharing their knowledge and experiences, while the younger generation gained invaluable insights, strengthening their connection to their community and</w:t>
      </w:r>
    </w:p>
    <w:p w14:paraId="56C2CECF" w14:textId="77777777" w:rsidR="00586750" w:rsidRDefault="00586750">
      <w:pPr>
        <w:sectPr w:rsidR="00586750">
          <w:pgSz w:w="8000" w:h="12000"/>
          <w:pgMar w:top="296" w:right="648" w:bottom="392" w:left="660" w:header="720" w:footer="720" w:gutter="0"/>
          <w:cols w:space="720"/>
          <w:docGrid w:linePitch="360"/>
        </w:sectPr>
      </w:pPr>
    </w:p>
    <w:p w14:paraId="0A84C560" w14:textId="77777777" w:rsidR="00586750" w:rsidRDefault="00586750">
      <w:pPr>
        <w:autoSpaceDE w:val="0"/>
        <w:autoSpaceDN w:val="0"/>
        <w:spacing w:after="78" w:line="220" w:lineRule="exact"/>
      </w:pPr>
    </w:p>
    <w:p w14:paraId="2294B61D"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their heritage. The program became a symbol of the town's renewed spirit, a bridge between generations, fostering mutual respect and understanding. The relationships forged were deeply personal, enriching the lives of both the mentors and the mentees, </w:t>
      </w:r>
      <w:r>
        <w:br/>
      </w:r>
      <w:r>
        <w:rPr>
          <w:rFonts w:ascii="Charis SIL Regular" w:eastAsia="Charis SIL Regular" w:hAnsi="Charis SIL Regular"/>
          <w:color w:val="000000"/>
        </w:rPr>
        <w:t>demonstrating the power of intergenerational connection.</w:t>
      </w:r>
    </w:p>
    <w:p w14:paraId="3E1B3FE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simplest acts reflected the growing resilience of Haddam Neck. The children's games took on a new dimension, reflecting the newfound harmony of their community. The way they played together, shared toys, and resolved conflicts demonstrated a level of maturity and empathy that surprised even their elders. The annual town meeting, once a source of conflict, became a space for </w:t>
      </w:r>
      <w:r>
        <w:br/>
      </w:r>
      <w:r>
        <w:rPr>
          <w:rFonts w:ascii="Charis SIL Regular" w:eastAsia="Charis SIL Regular" w:hAnsi="Charis SIL Regular"/>
          <w:color w:val="000000"/>
        </w:rPr>
        <w:t>collaborative decision-making, a testament to the community's growing capacity for open dialogue and mutual respect. The annual Fourth of July celebration became a joyous display of unity, filled with laughter, shared meals, and a powerful sense of community spirit.</w:t>
      </w:r>
    </w:p>
    <w:p w14:paraId="366EE100" w14:textId="77777777" w:rsidR="00586750" w:rsidRDefault="00A24825">
      <w:pPr>
        <w:autoSpaceDE w:val="0"/>
        <w:autoSpaceDN w:val="0"/>
        <w:spacing w:before="264" w:after="0" w:line="264" w:lineRule="exact"/>
      </w:pPr>
      <w:r>
        <w:rPr>
          <w:rFonts w:ascii="Charis SIL Regular" w:eastAsia="Charis SIL Regular" w:hAnsi="Charis SIL Regular"/>
          <w:color w:val="000000"/>
        </w:rPr>
        <w:t>The renovated community hall, a beacon of their collective effort, became a physical manifestation of their resilience. The building itself, a testament to their shared labor and perseverance, stood as a symbol of their collective strength. Its walls, adorned with Sarah's murals and Elias's photographs, told the story of Haddam Neck's journey, reminding everyone of the challenges they had overcome and the progress they had made. It was a space where people gathered, not just for celebrations, but for quiet reflection, fostering a shared sense of belonging and pride.</w:t>
      </w:r>
    </w:p>
    <w:p w14:paraId="56BA884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change wasn't just about resolving old conflicts; it was about creating a community built on mutual respect, understanding, and a shared commitment to the future. The younger generation </w:t>
      </w:r>
      <w:r>
        <w:br/>
      </w:r>
      <w:r>
        <w:rPr>
          <w:rFonts w:ascii="Charis SIL Regular" w:eastAsia="Charis SIL Regular" w:hAnsi="Charis SIL Regular"/>
          <w:color w:val="000000"/>
        </w:rPr>
        <w:t xml:space="preserve">developed a deeper appreciation for their history, their heritage, and their responsibility to their community. They understood that their future was inextricably linked to the future of Haddam Neck, and their actions reflected this understanding. They were active participants in the town's renewal, contributing their energy, </w:t>
      </w:r>
      <w:r>
        <w:br/>
      </w:r>
      <w:r>
        <w:rPr>
          <w:rFonts w:ascii="Charis SIL Regular" w:eastAsia="Charis SIL Regular" w:hAnsi="Charis SIL Regular"/>
          <w:color w:val="000000"/>
        </w:rPr>
        <w:t>creativity, and vision to the collective effort.</w:t>
      </w:r>
    </w:p>
    <w:p w14:paraId="4D0BE0DE"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As the first signs of spring appeared, melting the winter snow and revealing the vibrant colours of the awakening land, Haddam Neck</w:t>
      </w:r>
    </w:p>
    <w:p w14:paraId="5BBE77E4" w14:textId="77777777" w:rsidR="00586750" w:rsidRDefault="00586750">
      <w:pPr>
        <w:sectPr w:rsidR="00586750">
          <w:pgSz w:w="8000" w:h="12000"/>
          <w:pgMar w:top="296" w:right="662" w:bottom="392" w:left="660" w:header="720" w:footer="720" w:gutter="0"/>
          <w:cols w:space="720"/>
          <w:docGrid w:linePitch="360"/>
        </w:sectPr>
      </w:pPr>
    </w:p>
    <w:p w14:paraId="350A5E77" w14:textId="77777777" w:rsidR="00586750" w:rsidRDefault="00586750">
      <w:pPr>
        <w:autoSpaceDE w:val="0"/>
        <w:autoSpaceDN w:val="0"/>
        <w:spacing w:after="78" w:line="220" w:lineRule="exact"/>
      </w:pPr>
    </w:p>
    <w:p w14:paraId="69D6BFA3"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was transformed. The air felt lighter, the spirits brighter, and the sense of community stronger than ever before. The healing was not just a temporary reprieve; it was a fundamental shift in the very fabric of the community. It was a testament to their shared </w:t>
      </w:r>
      <w:r>
        <w:br/>
      </w:r>
      <w:r>
        <w:rPr>
          <w:rFonts w:ascii="Charis SIL Regular" w:eastAsia="Charis SIL Regular" w:hAnsi="Charis SIL Regular"/>
          <w:color w:val="000000"/>
        </w:rPr>
        <w:t xml:space="preserve">resilience, their capacity for forgiveness, and their unwavering belief in the enduring power of the human spirit. The future, once uncertain, now stretched out before them, filled with hope, </w:t>
      </w:r>
      <w:r>
        <w:br/>
      </w:r>
      <w:r>
        <w:rPr>
          <w:rFonts w:ascii="Charis SIL Regular" w:eastAsia="Charis SIL Regular" w:hAnsi="Charis SIL Regular"/>
          <w:color w:val="000000"/>
        </w:rPr>
        <w:t>promise, and the resounding strength of a community reborn. The journey had been arduous, but the destination was one of profound peace and unity, a testament to the enduring power of the Haddam Neck hearts.</w:t>
      </w:r>
    </w:p>
    <w:p w14:paraId="6E82CA32" w14:textId="77777777" w:rsidR="00586750" w:rsidRDefault="00586750">
      <w:pPr>
        <w:sectPr w:rsidR="00586750">
          <w:pgSz w:w="8000" w:h="12000"/>
          <w:pgMar w:top="296" w:right="742" w:bottom="1440" w:left="660" w:header="720" w:footer="720" w:gutter="0"/>
          <w:cols w:space="720"/>
          <w:docGrid w:linePitch="360"/>
        </w:sectPr>
      </w:pPr>
    </w:p>
    <w:p w14:paraId="2A93D547" w14:textId="77777777" w:rsidR="00586750" w:rsidRDefault="00586750">
      <w:pPr>
        <w:autoSpaceDE w:val="0"/>
        <w:autoSpaceDN w:val="0"/>
        <w:spacing w:after="224" w:line="220" w:lineRule="exact"/>
      </w:pPr>
    </w:p>
    <w:p w14:paraId="0469DB0A" w14:textId="77777777" w:rsidR="00586750" w:rsidRDefault="00A24825">
      <w:pPr>
        <w:autoSpaceDE w:val="0"/>
        <w:autoSpaceDN w:val="0"/>
        <w:spacing w:after="0" w:line="330" w:lineRule="exact"/>
      </w:pPr>
      <w:r>
        <w:rPr>
          <w:rFonts w:ascii="Charis SIL Bold" w:eastAsia="Charis SIL Bold" w:hAnsi="Charis SIL Bold"/>
          <w:b/>
          <w:color w:val="000000"/>
        </w:rPr>
        <w:t>Overcoming Obstacles</w:t>
      </w:r>
    </w:p>
    <w:p w14:paraId="6C04C4BB"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thawing earth mirrored the thawing of long-held resentments within Haddam Neck. Agnes, her hands still rough from years of tending the land, found a new kind of strength in teaching the younger generation the ancient ways of preserving food, the secrets passed down through generations of women. Her lessons weren't just about canning peaches and preserving herbs; they were about preserving history, about connecting the past to the present, about building a bridge between generations. The children, initially hesitant, were drawn to her quiet wisdom, her gentle touch, her patient explanations. They discovered a sense of pride in mastering these traditional skills, a connection to their heritage that had previously been dormant. Agnes’s garden, once a solitary haven, now bloomed with the laughter and collaborative spirit of the community, each harvested vegetable a symbol of their collective growth. The vibrant colors of the produce mirrored the newfound vibrancy within the community itself. She found unexpected joy in the shared labor, in the blossoming friendships, in the silent </w:t>
      </w:r>
      <w:r>
        <w:br/>
      </w:r>
      <w:r>
        <w:rPr>
          <w:rFonts w:ascii="Charis SIL Regular" w:eastAsia="Charis SIL Regular" w:hAnsi="Charis SIL Regular"/>
          <w:color w:val="000000"/>
        </w:rPr>
        <w:t>understanding that passed between her and the children as they worked side-by-side, their hands stained with the juices of summer fruits. Her resilience wasn't about forgetting the past; it was about integrating it, creating something beautiful and nourishing from the soil of shared experience. The jars of preserved food lined the shelves of the community hall, a testament to the enduring strength of Haddam Neck and the women who had nurtured it.</w:t>
      </w:r>
    </w:p>
    <w:p w14:paraId="0DFC1952"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 inspired by the burgeoning community spirit, organized a series of workshops designed to pass down traditional crafts. His initial apprehension about teaching others the intricacies of his craft melted away as he watched the eager faces of his students. He realized that his music was a means of healing not only for himself but for the whole community. He found a new level of satisfaction, not just in composing and performing, but in sharing his passion with others. His music workshops weren't just lessons; they were gatherings, communal experiences where stories were shared, bonds were strengthened, and friendships were formed. The sounds of fiddles, guitars, and banjos </w:t>
      </w:r>
      <w:r>
        <w:rPr>
          <w:rFonts w:ascii="Charis SIL Regular" w:eastAsia="Charis SIL Regular" w:hAnsi="Charis SIL Regular"/>
          <w:color w:val="000000"/>
        </w:rPr>
        <w:lastRenderedPageBreak/>
        <w:t xml:space="preserve">filled the air, transforming the </w:t>
      </w:r>
      <w:r>
        <w:br/>
      </w:r>
      <w:r>
        <w:rPr>
          <w:rFonts w:ascii="Charis SIL Regular" w:eastAsia="Charis SIL Regular" w:hAnsi="Charis SIL Regular"/>
          <w:color w:val="000000"/>
        </w:rPr>
        <w:t>community hall into a haven of creativity and unity. The music,</w:t>
      </w:r>
    </w:p>
    <w:p w14:paraId="1B641B1C" w14:textId="77777777" w:rsidR="00586750" w:rsidRDefault="00586750">
      <w:pPr>
        <w:sectPr w:rsidR="00586750">
          <w:pgSz w:w="8000" w:h="12000"/>
          <w:pgMar w:top="442" w:right="642" w:bottom="364" w:left="660" w:header="720" w:footer="720" w:gutter="0"/>
          <w:cols w:space="720"/>
          <w:docGrid w:linePitch="360"/>
        </w:sectPr>
      </w:pPr>
    </w:p>
    <w:p w14:paraId="6A70BD1D" w14:textId="77777777" w:rsidR="00586750" w:rsidRDefault="00586750">
      <w:pPr>
        <w:autoSpaceDE w:val="0"/>
        <w:autoSpaceDN w:val="0"/>
        <w:spacing w:after="78" w:line="220" w:lineRule="exact"/>
      </w:pPr>
    </w:p>
    <w:p w14:paraId="0213E75E"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once a reflection of personal struggle, now became a vibrant </w:t>
      </w:r>
      <w:r>
        <w:br/>
      </w:r>
      <w:r>
        <w:rPr>
          <w:rFonts w:ascii="Charis SIL Regular" w:eastAsia="Charis SIL Regular" w:hAnsi="Charis SIL Regular"/>
          <w:color w:val="000000"/>
        </w:rPr>
        <w:t xml:space="preserve">celebration of collective resilience. He witnessed the transforming power of music, how it healed wounds, mended broken spirits, and brought people together. His own personal journey from </w:t>
      </w:r>
      <w:r>
        <w:br/>
      </w:r>
      <w:r>
        <w:rPr>
          <w:rFonts w:ascii="Charis SIL Regular" w:eastAsia="Charis SIL Regular" w:hAnsi="Charis SIL Regular"/>
          <w:color w:val="000000"/>
        </w:rPr>
        <w:t>melancholy to jubilant expression served as an example of the transformative power of healing within the community. His music became the soundtrack for Haddam Neck’s revival.</w:t>
      </w:r>
    </w:p>
    <w:p w14:paraId="509FAED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too, found new ways to express her creativity, her art </w:t>
      </w:r>
      <w:r>
        <w:br/>
      </w:r>
      <w:r>
        <w:rPr>
          <w:rFonts w:ascii="Charis SIL Regular" w:eastAsia="Charis SIL Regular" w:hAnsi="Charis SIL Regular"/>
          <w:color w:val="000000"/>
        </w:rPr>
        <w:t xml:space="preserve">evolving to reflect the healing that was taking place within the community. She organized a collaborative mural project, inviting residents of all ages to contribute their own personal stories to a larger canvas representing the heart of Haddam Neck. The mural, a vibrant tapestry of individual stories woven together, became a powerful symbol of shared experience and collective healing. The children painted scenes of their games, their joys, and their dreams, while the elders contributed stories of the past, both happy and heartbreaking. The act of creating art together became a powerful act of reconciliation, a way of sharing stories, of healing wounds, of forging new connections. The result was not just a beautiful work of art; it was a living testament to the resilience of the community, a vibrant record of their journey from conflict to unity. Each </w:t>
      </w:r>
      <w:r>
        <w:br/>
      </w:r>
      <w:r>
        <w:rPr>
          <w:rFonts w:ascii="Charis SIL Regular" w:eastAsia="Charis SIL Regular" w:hAnsi="Charis SIL Regular"/>
          <w:color w:val="000000"/>
        </w:rPr>
        <w:t>brushstroke reflected not just the artist's skill but the collective spirit of Haddam Neck. Her art became a mirror reflecting their shared journey, their triumphs, their setbacks, and their ultimate resilience.</w:t>
      </w:r>
    </w:p>
    <w:p w14:paraId="1903D9C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Elias, the town archivist, realized that preserving the town's history wasn't just about collecting documents and artifacts. He initiated a program of oral histories, meticulously documenting the stories of the town’s residents, their memories, their experiences, their </w:t>
      </w:r>
      <w:r>
        <w:br/>
      </w:r>
      <w:r>
        <w:rPr>
          <w:rFonts w:ascii="Charis SIL Regular" w:eastAsia="Charis SIL Regular" w:hAnsi="Charis SIL Regular"/>
          <w:color w:val="000000"/>
        </w:rPr>
        <w:t xml:space="preserve">perspectives. He uncovered a wealth of resilience, stories of </w:t>
      </w:r>
      <w:r>
        <w:br/>
      </w:r>
      <w:r>
        <w:rPr>
          <w:rFonts w:ascii="Charis SIL Regular" w:eastAsia="Charis SIL Regular" w:hAnsi="Charis SIL Regular"/>
          <w:color w:val="000000"/>
        </w:rPr>
        <w:t xml:space="preserve">perseverance, forgiveness, and acts of extraordinary kindness. These stories weren't just about the past; they were a living testament to the ongoing strength of the community. He organized public </w:t>
      </w:r>
      <w:r>
        <w:br/>
      </w:r>
      <w:r>
        <w:rPr>
          <w:rFonts w:ascii="Charis SIL Regular" w:eastAsia="Charis SIL Regular" w:hAnsi="Charis SIL Regular"/>
          <w:color w:val="000000"/>
        </w:rPr>
        <w:t xml:space="preserve">storytelling events, where residents shared their memories and experiences, fostering a sense of shared identity and collective heritage. The stories, filled with both joy and sorrow, created a deeper </w:t>
      </w:r>
      <w:r>
        <w:rPr>
          <w:rFonts w:ascii="Charis SIL Regular" w:eastAsia="Charis SIL Regular" w:hAnsi="Charis SIL Regular"/>
          <w:color w:val="000000"/>
        </w:rPr>
        <w:lastRenderedPageBreak/>
        <w:t>understanding of the town’s journey, its struggles, and its remarkable capacity for healing. The younger generation, initially</w:t>
      </w:r>
    </w:p>
    <w:p w14:paraId="43C5BBEC" w14:textId="77777777" w:rsidR="00586750" w:rsidRDefault="00586750">
      <w:pPr>
        <w:sectPr w:rsidR="00586750">
          <w:pgSz w:w="8000" w:h="12000"/>
          <w:pgMar w:top="296" w:right="664" w:bottom="392" w:left="660" w:header="720" w:footer="720" w:gutter="0"/>
          <w:cols w:space="720"/>
          <w:docGrid w:linePitch="360"/>
        </w:sectPr>
      </w:pPr>
    </w:p>
    <w:p w14:paraId="13C71B69" w14:textId="77777777" w:rsidR="00586750" w:rsidRDefault="00586750">
      <w:pPr>
        <w:autoSpaceDE w:val="0"/>
        <w:autoSpaceDN w:val="0"/>
        <w:spacing w:after="78" w:line="220" w:lineRule="exact"/>
      </w:pPr>
    </w:p>
    <w:p w14:paraId="58735A58" w14:textId="77777777" w:rsidR="00586750" w:rsidRDefault="00A24825">
      <w:pPr>
        <w:autoSpaceDE w:val="0"/>
        <w:autoSpaceDN w:val="0"/>
        <w:spacing w:before="60" w:after="0" w:line="264" w:lineRule="exact"/>
      </w:pPr>
      <w:r>
        <w:rPr>
          <w:rFonts w:ascii="Charis SIL Regular" w:eastAsia="Charis SIL Regular" w:hAnsi="Charis SIL Regular"/>
          <w:color w:val="000000"/>
        </w:rPr>
        <w:t>hesitant, were drawn to these tales, discovering a deeper connection to their heritage and a newfound appreciation for the resilience of their ancestors. Their heritage, once a source of division, became a source of unity and strength.</w:t>
      </w:r>
    </w:p>
    <w:p w14:paraId="5C5DBB9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Martha's garden, once a sanctuary of solitude, evolved into a </w:t>
      </w:r>
      <w:r>
        <w:br/>
      </w:r>
      <w:r>
        <w:rPr>
          <w:rFonts w:ascii="Charis SIL Regular" w:eastAsia="Charis SIL Regular" w:hAnsi="Charis SIL Regular"/>
          <w:color w:val="000000"/>
        </w:rPr>
        <w:t xml:space="preserve">communal space where residents of all ages gathered to nurture plants and to nurture relationships. Her quiet wisdom, her patient guidance, her unwavering belief in the community's potential, inspired others to overcome their personal challenges. She showed them that resilience wasn't about ignoring problems but about confronting them, about working together to find solutions. Her garden became a metaphor for Haddam Neck itself, a testament to the power of collaboration, the beauty of diversity, and the rewards of nurturing growth. The garden became a symbol of hope, a place of tranquility, a sanctuary where healing could take root and </w:t>
      </w:r>
      <w:r>
        <w:br/>
      </w:r>
      <w:r>
        <w:rPr>
          <w:rFonts w:ascii="Charis SIL Regular" w:eastAsia="Charis SIL Regular" w:hAnsi="Charis SIL Regular"/>
          <w:color w:val="000000"/>
        </w:rPr>
        <w:t>flourish. She taught them the art of patience, of nurturing growth, of accepting the challenges and the beauty of the natural world. Her quiet strength was a beacon of hope, inspiring everyone around her.</w:t>
      </w:r>
    </w:p>
    <w:p w14:paraId="12F22643"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Her actions spoke volumes, showing that sometimes the greatest strength lies not in bold pronouncements but in quiet, unwavering devotion.</w:t>
      </w:r>
    </w:p>
    <w:p w14:paraId="6EB297B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David’s mentorship program blossomed, forging intergenerational bonds that transcended the initial purpose. The younger generation gained valuable skills and knowledge, while the elders rediscovered a sense of purpose and fulfillment, sharing their wisdom and </w:t>
      </w:r>
      <w:r>
        <w:br/>
      </w:r>
      <w:r>
        <w:rPr>
          <w:rFonts w:ascii="Charis SIL Regular" w:eastAsia="Charis SIL Regular" w:hAnsi="Charis SIL Regular"/>
          <w:color w:val="000000"/>
        </w:rPr>
        <w:t xml:space="preserve">experience. The program became a bridge between generations, fostering mutual respect and understanding. The relationship </w:t>
      </w:r>
      <w:r>
        <w:br/>
      </w:r>
      <w:r>
        <w:rPr>
          <w:rFonts w:ascii="Charis SIL Regular" w:eastAsia="Charis SIL Regular" w:hAnsi="Charis SIL Regular"/>
          <w:color w:val="000000"/>
        </w:rPr>
        <w:t xml:space="preserve">between mentors and mentees went beyond simple guidance; they became relationships of friendship and support, fostering a stronger sense of community. They learned from each other, supporting each other through challenges, celebrating each other’s successes, and strengthening the fabric of Haddam Neck in the process. The </w:t>
      </w:r>
      <w:r>
        <w:br/>
      </w:r>
      <w:r>
        <w:rPr>
          <w:rFonts w:ascii="Charis SIL Regular" w:eastAsia="Charis SIL Regular" w:hAnsi="Charis SIL Regular"/>
          <w:color w:val="000000"/>
        </w:rPr>
        <w:t xml:space="preserve">program became a testament to the wisdom and resilience that existed within both the younger and older generations. The </w:t>
      </w:r>
      <w:r>
        <w:br/>
      </w:r>
      <w:r>
        <w:rPr>
          <w:rFonts w:ascii="Charis SIL Regular" w:eastAsia="Charis SIL Regular" w:hAnsi="Charis SIL Regular"/>
          <w:color w:val="000000"/>
        </w:rPr>
        <w:t xml:space="preserve">relationships forged provided valuable lessons in mutual respect, </w:t>
      </w:r>
      <w:r>
        <w:rPr>
          <w:rFonts w:ascii="Charis SIL Regular" w:eastAsia="Charis SIL Regular" w:hAnsi="Charis SIL Regular"/>
          <w:color w:val="000000"/>
        </w:rPr>
        <w:lastRenderedPageBreak/>
        <w:t xml:space="preserve">empathy and understanding. They learned the importance of </w:t>
      </w:r>
      <w:r>
        <w:br/>
      </w:r>
      <w:r>
        <w:rPr>
          <w:rFonts w:ascii="Charis SIL Regular" w:eastAsia="Charis SIL Regular" w:hAnsi="Charis SIL Regular"/>
          <w:color w:val="000000"/>
        </w:rPr>
        <w:t>listening, sharing and supporting one another.</w:t>
      </w:r>
    </w:p>
    <w:p w14:paraId="5473AE09" w14:textId="77777777" w:rsidR="00586750" w:rsidRDefault="00586750">
      <w:pPr>
        <w:sectPr w:rsidR="00586750">
          <w:pgSz w:w="8000" w:h="12000"/>
          <w:pgMar w:top="296" w:right="648" w:bottom="524" w:left="660" w:header="720" w:footer="720" w:gutter="0"/>
          <w:cols w:space="720"/>
          <w:docGrid w:linePitch="360"/>
        </w:sectPr>
      </w:pPr>
    </w:p>
    <w:p w14:paraId="74E865A9" w14:textId="77777777" w:rsidR="00586750" w:rsidRDefault="00586750">
      <w:pPr>
        <w:autoSpaceDE w:val="0"/>
        <w:autoSpaceDN w:val="0"/>
        <w:spacing w:after="78" w:line="220" w:lineRule="exact"/>
      </w:pPr>
    </w:p>
    <w:p w14:paraId="1290EECC" w14:textId="77777777" w:rsidR="00586750" w:rsidRDefault="00A24825">
      <w:pPr>
        <w:autoSpaceDE w:val="0"/>
        <w:autoSpaceDN w:val="0"/>
        <w:spacing w:before="60" w:after="0" w:line="264" w:lineRule="exact"/>
      </w:pPr>
      <w:r>
        <w:rPr>
          <w:rFonts w:ascii="Charis SIL Regular" w:eastAsia="Charis SIL Regular" w:hAnsi="Charis SIL Regular"/>
          <w:color w:val="000000"/>
        </w:rPr>
        <w:t>The children’s games reflected the newfound harmony within Haddam Neck. Their games, once characterized by competition and conflict, now emphasized cooperation and collaboration. They learned to share, to compromise, to resolve conflicts peacefully.</w:t>
      </w:r>
    </w:p>
    <w:p w14:paraId="5D25B8E3"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Their games mirrored the healing within their community, </w:t>
      </w:r>
      <w:r>
        <w:br/>
      </w:r>
      <w:r>
        <w:rPr>
          <w:rFonts w:ascii="Charis SIL Regular" w:eastAsia="Charis SIL Regular" w:hAnsi="Charis SIL Regular"/>
          <w:color w:val="000000"/>
        </w:rPr>
        <w:t>reflecting a newfound sense of unity and shared purpose. Their play became a testament to the resilience of the human spirit, their ability to adapt, to learn, and to grow. They learned the importance of empathy and understanding, values that had been lacking before the community’s healing process. Their interactions, whether on the playground or during their communal activities, were characterized by a sense of cooperation, friendship, and respect.</w:t>
      </w:r>
    </w:p>
    <w:p w14:paraId="0B32BFD3" w14:textId="77777777" w:rsidR="00586750" w:rsidRDefault="00A24825">
      <w:pPr>
        <w:autoSpaceDE w:val="0"/>
        <w:autoSpaceDN w:val="0"/>
        <w:spacing w:before="264" w:after="0" w:line="264" w:lineRule="exact"/>
      </w:pPr>
      <w:r>
        <w:rPr>
          <w:rFonts w:ascii="Charis SIL Regular" w:eastAsia="Charis SIL Regular" w:hAnsi="Charis SIL Regular"/>
          <w:color w:val="000000"/>
        </w:rPr>
        <w:t>The town meeting, once a source of bitter division, became a forum for collaborative decision-making. Residents learned to listen to each other's perspectives, to find common ground, to work together for the common good. The meetings became a space for open dialogue, for mutual respect, and for collaborative problem-solving.</w:t>
      </w:r>
    </w:p>
    <w:p w14:paraId="34F5AF96"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The newfound spirit of unity extended to every aspect of </w:t>
      </w:r>
      <w:r>
        <w:br/>
      </w:r>
      <w:r>
        <w:rPr>
          <w:rFonts w:ascii="Charis SIL Regular" w:eastAsia="Charis SIL Regular" w:hAnsi="Charis SIL Regular"/>
          <w:color w:val="000000"/>
        </w:rPr>
        <w:t xml:space="preserve">community life. The town's progress was a shared effort, reflecting the shared goals and commitment to a brighter future. This </w:t>
      </w:r>
      <w:r>
        <w:br/>
      </w:r>
      <w:r>
        <w:rPr>
          <w:rFonts w:ascii="Charis SIL Regular" w:eastAsia="Charis SIL Regular" w:hAnsi="Charis SIL Regular"/>
          <w:color w:val="000000"/>
        </w:rPr>
        <w:t>collaboration extended into all facets of life, demonstrating the resilience of a community united.</w:t>
      </w:r>
    </w:p>
    <w:p w14:paraId="505DCE3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The Fourth of July celebration, previously marked by tension and division, became a joyful display of community unity. Families gathered together, sharing food, laughter, and a renewed sense of belonging. The celebration became a powerful symbol of their collective resilience and shared purpose. The festive atmosphere provided a welcome distraction from the struggles of the past, allowing for a space of collective joy and renewed hope for the future. The strength of their collective spirit was palpable.</w:t>
      </w:r>
    </w:p>
    <w:p w14:paraId="39BD84E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renovated community hall, a symbol of their shared effort, became a living testament to the resilience of Haddam Neck. The hall, adorned with Sarah's murals and Elias’s historical displays, served as a vibrant reminder of their shared journey, their struggles, and their ultimate </w:t>
      </w:r>
      <w:r>
        <w:rPr>
          <w:rFonts w:ascii="Charis SIL Regular" w:eastAsia="Charis SIL Regular" w:hAnsi="Charis SIL Regular"/>
          <w:color w:val="000000"/>
        </w:rPr>
        <w:lastRenderedPageBreak/>
        <w:t>triumph. It was a space where people gathered not just for celebrations but for quiet reflection, for mutual support, and for a shared sense of belonging. The hall stood as a physical</w:t>
      </w:r>
    </w:p>
    <w:p w14:paraId="369F5E3E" w14:textId="77777777" w:rsidR="00586750" w:rsidRDefault="00586750">
      <w:pPr>
        <w:sectPr w:rsidR="00586750">
          <w:pgSz w:w="8000" w:h="12000"/>
          <w:pgMar w:top="296" w:right="650" w:bottom="392" w:left="660" w:header="720" w:footer="720" w:gutter="0"/>
          <w:cols w:space="720"/>
          <w:docGrid w:linePitch="360"/>
        </w:sectPr>
      </w:pPr>
    </w:p>
    <w:p w14:paraId="1AEF3456" w14:textId="77777777" w:rsidR="00586750" w:rsidRDefault="00586750">
      <w:pPr>
        <w:autoSpaceDE w:val="0"/>
        <w:autoSpaceDN w:val="0"/>
        <w:spacing w:after="78" w:line="220" w:lineRule="exact"/>
      </w:pPr>
    </w:p>
    <w:p w14:paraId="65B7897A" w14:textId="77777777" w:rsidR="00586750" w:rsidRDefault="00A24825">
      <w:pPr>
        <w:autoSpaceDE w:val="0"/>
        <w:autoSpaceDN w:val="0"/>
        <w:spacing w:before="60" w:after="0" w:line="264" w:lineRule="exact"/>
        <w:ind w:right="720"/>
      </w:pPr>
      <w:r>
        <w:rPr>
          <w:rFonts w:ascii="Charis SIL Regular" w:eastAsia="Charis SIL Regular" w:hAnsi="Charis SIL Regular"/>
          <w:color w:val="000000"/>
        </w:rPr>
        <w:t>manifestation of their resilience and a symbol of their shared commitment to the future.</w:t>
      </w:r>
    </w:p>
    <w:p w14:paraId="4D21FD0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Haddam Neck’s journey towards healing was a testament to the enduring power of the human spirit, to the capacity for forgiveness, and to the importance of community. The transformation was not merely about resolving old conflicts; it was about building a </w:t>
      </w:r>
      <w:r>
        <w:br/>
      </w:r>
      <w:r>
        <w:rPr>
          <w:rFonts w:ascii="Charis SIL Regular" w:eastAsia="Charis SIL Regular" w:hAnsi="Charis SIL Regular"/>
          <w:color w:val="000000"/>
        </w:rPr>
        <w:t xml:space="preserve">stronger, more resilient, and more unified community, a community where everyone felt valued, supported, and empowered. The </w:t>
      </w:r>
      <w:r>
        <w:br/>
      </w:r>
      <w:r>
        <w:rPr>
          <w:rFonts w:ascii="Charis SIL Regular" w:eastAsia="Charis SIL Regular" w:hAnsi="Charis SIL Regular"/>
          <w:color w:val="000000"/>
        </w:rPr>
        <w:t xml:space="preserve">journey was arduous, but the results were profound. The strength of Haddam Neck was its people, their resilience, their shared </w:t>
      </w:r>
      <w:r>
        <w:br/>
      </w:r>
      <w:r>
        <w:rPr>
          <w:rFonts w:ascii="Charis SIL Regular" w:eastAsia="Charis SIL Regular" w:hAnsi="Charis SIL Regular"/>
          <w:color w:val="000000"/>
        </w:rPr>
        <w:t>commitment, and their collective will to create a better future for themselves and for generations to come. The town had not merely healed; it had been reborn.</w:t>
      </w:r>
    </w:p>
    <w:p w14:paraId="2BF53BCE" w14:textId="77777777" w:rsidR="00586750" w:rsidRDefault="00586750">
      <w:pPr>
        <w:sectPr w:rsidR="00586750">
          <w:pgSz w:w="8000" w:h="12000"/>
          <w:pgMar w:top="296" w:right="662" w:bottom="1440" w:left="660" w:header="720" w:footer="720" w:gutter="0"/>
          <w:cols w:space="720"/>
          <w:docGrid w:linePitch="360"/>
        </w:sectPr>
      </w:pPr>
    </w:p>
    <w:p w14:paraId="7A041923" w14:textId="77777777" w:rsidR="00586750" w:rsidRDefault="00586750">
      <w:pPr>
        <w:autoSpaceDE w:val="0"/>
        <w:autoSpaceDN w:val="0"/>
        <w:spacing w:after="224" w:line="220" w:lineRule="exact"/>
      </w:pPr>
    </w:p>
    <w:p w14:paraId="0A45429D" w14:textId="77777777" w:rsidR="00586750" w:rsidRDefault="00A24825">
      <w:pPr>
        <w:autoSpaceDE w:val="0"/>
        <w:autoSpaceDN w:val="0"/>
        <w:spacing w:after="0" w:line="330" w:lineRule="exact"/>
      </w:pPr>
      <w:r>
        <w:rPr>
          <w:rFonts w:ascii="Charis SIL Bold" w:eastAsia="Charis SIL Bold" w:hAnsi="Charis SIL Bold"/>
          <w:b/>
          <w:color w:val="000000"/>
        </w:rPr>
        <w:t>Finding Support</w:t>
      </w:r>
    </w:p>
    <w:p w14:paraId="1E192DEB"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whispering willows along the banks of the Connecticut River seemed to sigh in agreement with the quiet transformation </w:t>
      </w:r>
      <w:r>
        <w:br/>
      </w:r>
      <w:r>
        <w:rPr>
          <w:rFonts w:ascii="Charis SIL Regular" w:eastAsia="Charis SIL Regular" w:hAnsi="Charis SIL Regular"/>
          <w:color w:val="000000"/>
        </w:rPr>
        <w:t xml:space="preserve">unfolding within Haddam Neck. The healing wasn't a sudden burst of light, but a gradual dawning, a slow, steady rise of the sun after a long, dark winter. It was in the small gestures, the shared glances, the unspoken understanding that passed between neighbors, </w:t>
      </w:r>
      <w:r>
        <w:br/>
      </w:r>
      <w:r>
        <w:rPr>
          <w:rFonts w:ascii="Charis SIL Regular" w:eastAsia="Charis SIL Regular" w:hAnsi="Charis SIL Regular"/>
          <w:color w:val="000000"/>
        </w:rPr>
        <w:t>friends, and even former adversaries. Old Mrs. Willowbrook, whose sharp tongue had once been the bane of many a town meeting, was now seen knitting tiny booties, her gnarled fingers moving with surprising dexterity, for the newborn child of young Maryann, a girl she’d once harshly criticized. The act, small as it seemed, spoke volumes about the shift in the community's heart. It wasn't an apology, not explicitly, but an offering, a bridge built across the chasm of past disagreements.</w:t>
      </w:r>
    </w:p>
    <w:p w14:paraId="470362A4" w14:textId="77777777" w:rsidR="00586750" w:rsidRDefault="00A24825">
      <w:pPr>
        <w:autoSpaceDE w:val="0"/>
        <w:autoSpaceDN w:val="0"/>
        <w:spacing w:before="206" w:after="0" w:line="324" w:lineRule="exact"/>
      </w:pPr>
      <w:r>
        <w:rPr>
          <w:rFonts w:ascii="Charis SIL Regular" w:eastAsia="Charis SIL Regular" w:hAnsi="Charis SIL Regular"/>
          <w:color w:val="000000"/>
        </w:rPr>
        <w:t>This quiet support manifested in countless ways. The elderly Mr.</w:t>
      </w:r>
    </w:p>
    <w:p w14:paraId="67EC1859"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Fitzwilliam, once isolated by his grief over the loss of his wife, found solace in the companionship of young Tommy, who would visit him regularly, reading aloud from his favorite books. The rhythmic cadence of his voice, the quiet companionship, eased the burden of loneliness, filling the silence with the warmth of human connection. Tommy, in turn, learned the art of patience, the </w:t>
      </w:r>
      <w:r>
        <w:br/>
      </w:r>
      <w:r>
        <w:rPr>
          <w:rFonts w:ascii="Charis SIL Regular" w:eastAsia="Charis SIL Regular" w:hAnsi="Charis SIL Regular"/>
          <w:color w:val="000000"/>
        </w:rPr>
        <w:t xml:space="preserve">importance of listening, the profound impact of simple acts of kindness. He discovered a grandfatherly figure he hadn't known he needed, a connection to a generation he had previously felt distant from. Their bond was a testament to the healing power of </w:t>
      </w:r>
      <w:r>
        <w:br/>
      </w:r>
      <w:r>
        <w:rPr>
          <w:rFonts w:ascii="Charis SIL Regular" w:eastAsia="Charis SIL Regular" w:hAnsi="Charis SIL Regular"/>
          <w:color w:val="000000"/>
        </w:rPr>
        <w:t>intergenerational connections, a quiet revolution taking place within the town’s heart.</w:t>
      </w:r>
    </w:p>
    <w:p w14:paraId="676F085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women of Haddam Neck, bound by their shared experiences and a collective wisdom passed down through generations, formed an invisible network of support. A whispered word of </w:t>
      </w:r>
      <w:r>
        <w:br/>
      </w:r>
      <w:r>
        <w:rPr>
          <w:rFonts w:ascii="Charis SIL Regular" w:eastAsia="Charis SIL Regular" w:hAnsi="Charis SIL Regular"/>
          <w:color w:val="000000"/>
        </w:rPr>
        <w:t xml:space="preserve">encouragement, a shared meal, a helping hand during a time of need – these subtle acts of kindness were the mortar that held the community together, reinforcing the bonds of fellowship and solidarity. They </w:t>
      </w:r>
      <w:r>
        <w:rPr>
          <w:rFonts w:ascii="Charis SIL Regular" w:eastAsia="Charis SIL Regular" w:hAnsi="Charis SIL Regular"/>
          <w:color w:val="000000"/>
        </w:rPr>
        <w:lastRenderedPageBreak/>
        <w:t>gathered in each other's kitchens, sharing stories, offering advice, lending a listening ear. Their conversations weren't</w:t>
      </w:r>
    </w:p>
    <w:p w14:paraId="299EDA2D" w14:textId="77777777" w:rsidR="00586750" w:rsidRDefault="00586750">
      <w:pPr>
        <w:sectPr w:rsidR="00586750">
          <w:pgSz w:w="8000" w:h="12000"/>
          <w:pgMar w:top="442" w:right="650" w:bottom="364" w:left="660" w:header="720" w:footer="720" w:gutter="0"/>
          <w:cols w:space="720"/>
          <w:docGrid w:linePitch="360"/>
        </w:sectPr>
      </w:pPr>
    </w:p>
    <w:p w14:paraId="4E24C684" w14:textId="77777777" w:rsidR="00586750" w:rsidRDefault="00586750">
      <w:pPr>
        <w:autoSpaceDE w:val="0"/>
        <w:autoSpaceDN w:val="0"/>
        <w:spacing w:after="78" w:line="220" w:lineRule="exact"/>
      </w:pPr>
    </w:p>
    <w:p w14:paraId="73E08B72"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always easy; there were still hurts to be acknowledged, grudges to be laid to rest, but the underlying current of support was </w:t>
      </w:r>
      <w:r>
        <w:br/>
      </w:r>
      <w:r>
        <w:rPr>
          <w:rFonts w:ascii="Charis SIL Regular" w:eastAsia="Charis SIL Regular" w:hAnsi="Charis SIL Regular"/>
          <w:color w:val="000000"/>
        </w:rPr>
        <w:t>unmistakable, a testament to their resilience and their ability to find strength in collective solidarity. The women found solace and strength in their shared experiences, transforming their past pains into a wellspring of empathy and understanding for one another.</w:t>
      </w:r>
    </w:p>
    <w:p w14:paraId="085277E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men, too, discovered new ways to support each other. The weekly poker nights at the community hall transformed from a competitive game into an opportunity for meaningful conversation, a space where burdens could be shared and anxieties eased. The clinking of beer bottles, the shuffling of cards, the low murmur of conversation, created a comforting backdrop for shared stories of loss, of struggle, of hard-won triumphs. They found camaraderie in their shared experiences, discovering a strength in unity that had been missing before. The supportive environment fostered </w:t>
      </w:r>
      <w:r>
        <w:br/>
      </w:r>
      <w:r>
        <w:rPr>
          <w:rFonts w:ascii="Charis SIL Regular" w:eastAsia="Charis SIL Regular" w:hAnsi="Charis SIL Regular"/>
          <w:color w:val="000000"/>
        </w:rPr>
        <w:t xml:space="preserve">vulnerability, allowing men to express their emotions and concerns without fear of judgment. The once rigid structures of masculinity began to soften, replaced by a shared understanding of their </w:t>
      </w:r>
      <w:r>
        <w:br/>
      </w:r>
      <w:r>
        <w:rPr>
          <w:rFonts w:ascii="Charis SIL Regular" w:eastAsia="Charis SIL Regular" w:hAnsi="Charis SIL Regular"/>
          <w:color w:val="000000"/>
        </w:rPr>
        <w:t>collective humanity.</w:t>
      </w:r>
    </w:p>
    <w:p w14:paraId="5ECF549A" w14:textId="77777777" w:rsidR="00586750" w:rsidRDefault="00A24825">
      <w:pPr>
        <w:autoSpaceDE w:val="0"/>
        <w:autoSpaceDN w:val="0"/>
        <w:spacing w:before="264" w:after="0" w:line="264" w:lineRule="exact"/>
      </w:pPr>
      <w:r>
        <w:rPr>
          <w:rFonts w:ascii="Charis SIL Regular" w:eastAsia="Charis SIL Regular" w:hAnsi="Charis SIL Regular"/>
          <w:color w:val="000000"/>
        </w:rPr>
        <w:t>Even the children, the youngest members of the community, found ways to offer support. Little Emily, a shy girl who had always kept to herself, began to visit Mrs. Peterson, an elderly woman living alone, bringing her freshly picked wildflowers and reading her bedtime stories. The simple act of kindness brought joy to both their lives, bridging the generation gap with a shared appreciation for the beauty of nature and the solace found in storytelling. The children, often underestimated, demonstrated an innate capacity for empathy, their innocence a powerful force in healing the wounds of the past. Their seemingly small acts of support had a ripple effect, impacting the entire community, spreading joy and fostering hope.</w:t>
      </w:r>
    </w:p>
    <w:p w14:paraId="52ED76C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renewed sense of community extended beyond the confines of Haddam Neck. People from neighboring towns, hearing of the transformation, began to visit, drawn by the spirit of healing and the palpable sense of unity. They came seeking inspiration, seeking support, seeking a connection to a community that had </w:t>
      </w:r>
      <w:r>
        <w:br/>
      </w:r>
      <w:r>
        <w:rPr>
          <w:rFonts w:ascii="Charis SIL Regular" w:eastAsia="Charis SIL Regular" w:hAnsi="Charis SIL Regular"/>
          <w:color w:val="000000"/>
        </w:rPr>
        <w:lastRenderedPageBreak/>
        <w:t>rediscovered its strength. The shared experiences, the openness, and the commitment to unity created a beacon of hope, attracting others</w:t>
      </w:r>
    </w:p>
    <w:p w14:paraId="7AF39506" w14:textId="77777777" w:rsidR="00586750" w:rsidRDefault="00586750">
      <w:pPr>
        <w:sectPr w:rsidR="00586750">
          <w:pgSz w:w="8000" w:h="12000"/>
          <w:pgMar w:top="296" w:right="640" w:bottom="392" w:left="660" w:header="720" w:footer="720" w:gutter="0"/>
          <w:cols w:space="720"/>
          <w:docGrid w:linePitch="360"/>
        </w:sectPr>
      </w:pPr>
    </w:p>
    <w:p w14:paraId="6DA8FF5D" w14:textId="77777777" w:rsidR="00586750" w:rsidRDefault="00586750">
      <w:pPr>
        <w:autoSpaceDE w:val="0"/>
        <w:autoSpaceDN w:val="0"/>
        <w:spacing w:after="78" w:line="220" w:lineRule="exact"/>
      </w:pPr>
    </w:p>
    <w:p w14:paraId="07597A1D" w14:textId="77777777" w:rsidR="00586750" w:rsidRDefault="00A24825">
      <w:pPr>
        <w:autoSpaceDE w:val="0"/>
        <w:autoSpaceDN w:val="0"/>
        <w:spacing w:before="60" w:after="0" w:line="264" w:lineRule="exact"/>
        <w:ind w:right="262"/>
        <w:jc w:val="both"/>
      </w:pPr>
      <w:r>
        <w:rPr>
          <w:rFonts w:ascii="Charis SIL Regular" w:eastAsia="Charis SIL Regular" w:hAnsi="Charis SIL Regular"/>
          <w:color w:val="000000"/>
        </w:rPr>
        <w:t>seeking similar connection and understanding. The town’s success became a source of inspiration, a symbol of resilience and healing for neighboring communities.</w:t>
      </w:r>
    </w:p>
    <w:p w14:paraId="0EAE709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church, once a source of division, played a surprising role in the healing process. The Reverend Thomas, a man known for his progressive views, organized interfaith gatherings, bringing </w:t>
      </w:r>
      <w:r>
        <w:br/>
      </w:r>
      <w:r>
        <w:rPr>
          <w:rFonts w:ascii="Charis SIL Regular" w:eastAsia="Charis SIL Regular" w:hAnsi="Charis SIL Regular"/>
          <w:color w:val="000000"/>
        </w:rPr>
        <w:t xml:space="preserve">together members of different religious backgrounds to share their stories and celebrate their shared humanity. The meetings, far from being theological debates, became opportunities for mutual </w:t>
      </w:r>
      <w:r>
        <w:br/>
      </w:r>
      <w:r>
        <w:rPr>
          <w:rFonts w:ascii="Charis SIL Regular" w:eastAsia="Charis SIL Regular" w:hAnsi="Charis SIL Regular"/>
          <w:color w:val="000000"/>
        </w:rPr>
        <w:t>understanding and respect, fostering a sense of shared identity that transcended denominational differences. The church became a sanctuary, a place of peace and unity, a symbol of the town’s commitment to inclusivity and harmony. The shared commitment created a sense of belonging and understanding among diverse groups, fostering a deeper connection within the community.</w:t>
      </w:r>
    </w:p>
    <w:p w14:paraId="55224AB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local library, a quiet sanctuary of knowledge, became a hub of activity, hosting workshops, storytelling events, and book clubs. The library was not just a place of learning; it was a place of connection, where people of all ages gathered to share their ideas, their </w:t>
      </w:r>
      <w:r>
        <w:br/>
      </w:r>
      <w:r>
        <w:rPr>
          <w:rFonts w:ascii="Charis SIL Regular" w:eastAsia="Charis SIL Regular" w:hAnsi="Charis SIL Regular"/>
          <w:color w:val="000000"/>
        </w:rPr>
        <w:t xml:space="preserve">experiences, and their passions. The library fostered intellectual curiosity and provided space for collective growth and </w:t>
      </w:r>
      <w:r>
        <w:br/>
      </w:r>
      <w:r>
        <w:rPr>
          <w:rFonts w:ascii="Charis SIL Regular" w:eastAsia="Charis SIL Regular" w:hAnsi="Charis SIL Regular"/>
          <w:color w:val="000000"/>
        </w:rPr>
        <w:t>understanding. Books, previously a source of quiet contemplation, now became tools for shared learning and community engagement.</w:t>
      </w:r>
    </w:p>
    <w:p w14:paraId="1F98291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of Haddam Neck wasn't just about overcoming past hurts; it was about building something new, something </w:t>
      </w:r>
      <w:r>
        <w:br/>
      </w:r>
      <w:r>
        <w:rPr>
          <w:rFonts w:ascii="Charis SIL Regular" w:eastAsia="Charis SIL Regular" w:hAnsi="Charis SIL Regular"/>
          <w:color w:val="000000"/>
        </w:rPr>
        <w:t xml:space="preserve">stronger, something more resilient. It was about creating a </w:t>
      </w:r>
      <w:r>
        <w:br/>
      </w:r>
      <w:r>
        <w:rPr>
          <w:rFonts w:ascii="Charis SIL Regular" w:eastAsia="Charis SIL Regular" w:hAnsi="Charis SIL Regular"/>
          <w:color w:val="000000"/>
        </w:rPr>
        <w:t>community where everyone felt valued, supported, and empowered.</w:t>
      </w:r>
    </w:p>
    <w:p w14:paraId="2B6E1BF2"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It was about recognizing the power of shared experience, the importance of collective effort, and the enduring strength of the human spirit. The process wasn't always easy, there were moments of doubt, moments of frustration, moments of setbacks, but the commitment to healing, to unity, to creating a better future </w:t>
      </w:r>
      <w:r>
        <w:br/>
      </w:r>
      <w:r>
        <w:rPr>
          <w:rFonts w:ascii="Charis SIL Regular" w:eastAsia="Charis SIL Regular" w:hAnsi="Charis SIL Regular"/>
          <w:color w:val="000000"/>
        </w:rPr>
        <w:t xml:space="preserve">persevered. The quiet strength of Haddam Neck was a testament to the power of collective resilience, a beacon of hope, a symbol of a </w:t>
      </w:r>
      <w:r>
        <w:rPr>
          <w:rFonts w:ascii="Charis SIL Regular" w:eastAsia="Charis SIL Regular" w:hAnsi="Charis SIL Regular"/>
          <w:color w:val="000000"/>
        </w:rPr>
        <w:lastRenderedPageBreak/>
        <w:t>community that had risen from the ashes of its past to forge a brighter, more hopeful future. The river flowed on, carrying with it the whispers of stories, the echoes of laughter, and the unwavering</w:t>
      </w:r>
    </w:p>
    <w:p w14:paraId="3A32E7A9" w14:textId="77777777" w:rsidR="00586750" w:rsidRDefault="00586750">
      <w:pPr>
        <w:sectPr w:rsidR="00586750">
          <w:pgSz w:w="8000" w:h="12000"/>
          <w:pgMar w:top="296" w:right="640" w:bottom="392" w:left="660" w:header="720" w:footer="720" w:gutter="0"/>
          <w:cols w:space="720"/>
          <w:docGrid w:linePitch="360"/>
        </w:sectPr>
      </w:pPr>
    </w:p>
    <w:p w14:paraId="4DEE0294" w14:textId="77777777" w:rsidR="00586750" w:rsidRDefault="00586750">
      <w:pPr>
        <w:autoSpaceDE w:val="0"/>
        <w:autoSpaceDN w:val="0"/>
        <w:spacing w:after="78" w:line="220" w:lineRule="exact"/>
      </w:pPr>
    </w:p>
    <w:p w14:paraId="3EE5CCD8" w14:textId="77777777" w:rsidR="00586750" w:rsidRDefault="00A24825">
      <w:pPr>
        <w:autoSpaceDE w:val="0"/>
        <w:autoSpaceDN w:val="0"/>
        <w:spacing w:after="0" w:line="324" w:lineRule="exact"/>
      </w:pPr>
      <w:r>
        <w:rPr>
          <w:rFonts w:ascii="Charis SIL Regular" w:eastAsia="Charis SIL Regular" w:hAnsi="Charis SIL Regular"/>
          <w:color w:val="000000"/>
        </w:rPr>
        <w:t>hope of a community reborn.</w:t>
      </w:r>
    </w:p>
    <w:p w14:paraId="10F05596" w14:textId="77777777" w:rsidR="00586750" w:rsidRDefault="00586750">
      <w:pPr>
        <w:sectPr w:rsidR="00586750">
          <w:pgSz w:w="8000" w:h="12000"/>
          <w:pgMar w:top="296" w:right="1440" w:bottom="1440" w:left="660" w:header="720" w:footer="720" w:gutter="0"/>
          <w:cols w:space="720"/>
          <w:docGrid w:linePitch="360"/>
        </w:sectPr>
      </w:pPr>
    </w:p>
    <w:p w14:paraId="6F100A2C" w14:textId="77777777" w:rsidR="00586750" w:rsidRDefault="00586750">
      <w:pPr>
        <w:autoSpaceDE w:val="0"/>
        <w:autoSpaceDN w:val="0"/>
        <w:spacing w:after="224" w:line="220" w:lineRule="exact"/>
      </w:pPr>
    </w:p>
    <w:p w14:paraId="55631A0B" w14:textId="77777777" w:rsidR="00586750" w:rsidRDefault="00A24825">
      <w:pPr>
        <w:autoSpaceDE w:val="0"/>
        <w:autoSpaceDN w:val="0"/>
        <w:spacing w:after="0" w:line="330" w:lineRule="exact"/>
      </w:pPr>
      <w:r>
        <w:rPr>
          <w:rFonts w:ascii="Charis SIL Bold" w:eastAsia="Charis SIL Bold" w:hAnsi="Charis SIL Bold"/>
          <w:b/>
          <w:color w:val="000000"/>
        </w:rPr>
        <w:t>Growth Through Adversity</w:t>
      </w:r>
    </w:p>
    <w:p w14:paraId="55EAECBD"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summer after the storm, a different kind of wind swept through Haddam Neck. It wasn’t the fierce gale that had battered their homes and spirits, but a gentle breeze carrying the scent of </w:t>
      </w:r>
      <w:r>
        <w:br/>
      </w:r>
      <w:r>
        <w:rPr>
          <w:rFonts w:ascii="Charis SIL Regular" w:eastAsia="Charis SIL Regular" w:hAnsi="Charis SIL Regular"/>
          <w:color w:val="000000"/>
        </w:rPr>
        <w:t xml:space="preserve">wildflowers and the promise of renewal. For Martha, the quiet strength of her grandmother, Elara, became her guiding light. Elara, a woman weathered by decades of hardship – the loss of her </w:t>
      </w:r>
      <w:r>
        <w:br/>
      </w:r>
      <w:r>
        <w:rPr>
          <w:rFonts w:ascii="Charis SIL Regular" w:eastAsia="Charis SIL Regular" w:hAnsi="Charis SIL Regular"/>
          <w:color w:val="000000"/>
        </w:rPr>
        <w:t xml:space="preserve">husband, the struggles of raising a family during the Depression, the quiet indignities of being a Native American woman in a </w:t>
      </w:r>
      <w:r>
        <w:br/>
      </w:r>
      <w:r>
        <w:rPr>
          <w:rFonts w:ascii="Charis SIL Regular" w:eastAsia="Charis SIL Regular" w:hAnsi="Charis SIL Regular"/>
          <w:color w:val="000000"/>
        </w:rPr>
        <w:t xml:space="preserve">predominantly white community – had always possessed an inner resilience that Martha was only beginning to understand. She had seen her grandmother tend to her garden, coaxing life from </w:t>
      </w:r>
      <w:r>
        <w:br/>
      </w:r>
      <w:r>
        <w:rPr>
          <w:rFonts w:ascii="Charis SIL Regular" w:eastAsia="Charis SIL Regular" w:hAnsi="Charis SIL Regular"/>
          <w:color w:val="000000"/>
        </w:rPr>
        <w:t>seemingly barren earth, mirroring the tenacity with which Elara navigated the challenges of her own life.</w:t>
      </w:r>
    </w:p>
    <w:p w14:paraId="3088F936"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That summer, Martha started spending more time with Elara, helping her with the garden, listening to her stories, stories that weaved together the threads of family history, weaving in tales of ancestors who had survived unimaginable hardship. Elara spoke of her great-grandmother, a woman who had walked the Trail of Tears, carrying her children on her back, her spirit unbroken by the devastation and loss she endured. She spoke of her own mother, a woman who had found strength in her faith and her community, raising her children despite the poverty and discrimination she faced. These weren't just stories; they were lessons, passed down through generations, lessons of survival, resilience, and the </w:t>
      </w:r>
      <w:r>
        <w:br/>
      </w:r>
      <w:r>
        <w:rPr>
          <w:rFonts w:ascii="Charis SIL Regular" w:eastAsia="Charis SIL Regular" w:hAnsi="Charis SIL Regular"/>
          <w:color w:val="000000"/>
        </w:rPr>
        <w:t>enduring power of the human spirit.</w:t>
      </w:r>
    </w:p>
    <w:p w14:paraId="11CD4B5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These narratives weren't simply historical accounts; they manifested as a subtle, almost imperceptible magic within Haddam Neck. The old stories of resilience seemed to seep into the soil, strengthening the roots of the community. The town's collective memory, long suppressed, was resurfacing, empowering its inhabitants. It was in the way the women gathered to share their burdens, a silent circle of support that transcended words, a shared understanding of the struggles that bound them. It was in the laughter of the children, their </w:t>
      </w:r>
      <w:r>
        <w:rPr>
          <w:rFonts w:ascii="Charis SIL Regular" w:eastAsia="Charis SIL Regular" w:hAnsi="Charis SIL Regular"/>
          <w:color w:val="000000"/>
        </w:rPr>
        <w:lastRenderedPageBreak/>
        <w:t>carefree spirits a testament to the healing that was slowly taking place. It was in the quiet acts of kindness, the helping hands,</w:t>
      </w:r>
    </w:p>
    <w:p w14:paraId="0BCFD6FF" w14:textId="77777777" w:rsidR="00586750" w:rsidRDefault="00586750">
      <w:pPr>
        <w:sectPr w:rsidR="00586750">
          <w:pgSz w:w="8000" w:h="12000"/>
          <w:pgMar w:top="442" w:right="650" w:bottom="364" w:left="660" w:header="720" w:footer="720" w:gutter="0"/>
          <w:cols w:space="720"/>
          <w:docGrid w:linePitch="360"/>
        </w:sectPr>
      </w:pPr>
    </w:p>
    <w:p w14:paraId="3F77A351" w14:textId="77777777" w:rsidR="00586750" w:rsidRDefault="00586750">
      <w:pPr>
        <w:autoSpaceDE w:val="0"/>
        <w:autoSpaceDN w:val="0"/>
        <w:spacing w:after="78" w:line="220" w:lineRule="exact"/>
      </w:pPr>
    </w:p>
    <w:p w14:paraId="6BC13A7B" w14:textId="77777777" w:rsidR="00586750" w:rsidRDefault="00A24825">
      <w:pPr>
        <w:autoSpaceDE w:val="0"/>
        <w:autoSpaceDN w:val="0"/>
        <w:spacing w:before="60" w:after="0" w:line="264" w:lineRule="exact"/>
        <w:ind w:right="576"/>
      </w:pPr>
      <w:r>
        <w:rPr>
          <w:rFonts w:ascii="Charis SIL Regular" w:eastAsia="Charis SIL Regular" w:hAnsi="Charis SIL Regular"/>
          <w:color w:val="000000"/>
        </w:rPr>
        <w:t>the shared meals, the unspoken empathy that flowed between neighbours, enriching the fabric of their lives.</w:t>
      </w:r>
    </w:p>
    <w:p w14:paraId="6EED7BA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For young Maryann, the challenges of motherhood presented a new kind of adversity. The birth of her child, though a joyous occasion, brought with it a wave of anxieties and uncertainties. The weight of responsibility, the fear of failure, the constant exhaustion – these were challenges that tested her strength. But she found support in the unexpected places, the kindness of Mrs. Willowbrook, the wisdom of Elara, the solidarity of the other mothers in the </w:t>
      </w:r>
      <w:r>
        <w:br/>
      </w:r>
      <w:r>
        <w:rPr>
          <w:rFonts w:ascii="Charis SIL Regular" w:eastAsia="Charis SIL Regular" w:hAnsi="Charis SIL Regular"/>
          <w:color w:val="000000"/>
        </w:rPr>
        <w:t xml:space="preserve">community. She learned to lean on others, to accept help, to </w:t>
      </w:r>
      <w:r>
        <w:br/>
      </w:r>
      <w:r>
        <w:rPr>
          <w:rFonts w:ascii="Charis SIL Regular" w:eastAsia="Charis SIL Regular" w:hAnsi="Charis SIL Regular"/>
          <w:color w:val="000000"/>
        </w:rPr>
        <w:t>recognize her own limitations and vulnerabilities, and to seek strength in the collective embrace of her community.</w:t>
      </w:r>
    </w:p>
    <w:p w14:paraId="27AD1F4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For Tommy, the quiet companionship with Mr. Fitzwilliam </w:t>
      </w:r>
      <w:r>
        <w:br/>
      </w:r>
      <w:r>
        <w:rPr>
          <w:rFonts w:ascii="Charis SIL Regular" w:eastAsia="Charis SIL Regular" w:hAnsi="Charis SIL Regular"/>
          <w:color w:val="000000"/>
        </w:rPr>
        <w:t xml:space="preserve">blossomed into a deep, meaningful friendship. He learned to </w:t>
      </w:r>
      <w:r>
        <w:br/>
      </w:r>
      <w:r>
        <w:rPr>
          <w:rFonts w:ascii="Charis SIL Regular" w:eastAsia="Charis SIL Regular" w:hAnsi="Charis SIL Regular"/>
          <w:color w:val="000000"/>
        </w:rPr>
        <w:t>appreciate the value of listening, of patience, of intergenerational connection. Mr. Fitzwilliam, in turn, found a renewed purpose in his life, sharing his knowledge, his stories, his love of books, with a young man who needed his wisdom as much as he needed his company. Their bond served as a bridge across the generation gap, symbolizing a growing awareness of mutual respect and shared humanity, overcoming the previous distance that age had often imposed.</w:t>
      </w:r>
    </w:p>
    <w:p w14:paraId="379541B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of Haddam Neck was a gradual process, a slow awakening from a collective slumber. It wasn't a sudden burst of enlightenment, but a steady, persistent growth, a tenacious reaching towards the light. The wounds of the past still lingered, scars etched upon the landscape of their memories, but the community had found a way to acknowledge these wounds, to tend to them, to transform them into sources of strength. The hardships, the losses, the disappointments, became stories shared, lessons learned, </w:t>
      </w:r>
      <w:r>
        <w:br/>
      </w:r>
      <w:r>
        <w:rPr>
          <w:rFonts w:ascii="Charis SIL Regular" w:eastAsia="Charis SIL Regular" w:hAnsi="Charis SIL Regular"/>
          <w:color w:val="000000"/>
        </w:rPr>
        <w:t>stepping stones on the path towards resilience.</w:t>
      </w:r>
    </w:p>
    <w:p w14:paraId="7406739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weekly poker nights at the community hall continued, but the atmosphere shifted. The games became less about competition and more about camaraderie, a shared space for vulnerability and empathy. </w:t>
      </w:r>
      <w:r>
        <w:rPr>
          <w:rFonts w:ascii="Charis SIL Regular" w:eastAsia="Charis SIL Regular" w:hAnsi="Charis SIL Regular"/>
          <w:color w:val="000000"/>
        </w:rPr>
        <w:lastRenderedPageBreak/>
        <w:t>Men, once reluctant to share their emotions, found solace in the shared silences, the shared laughter, the shared stories of</w:t>
      </w:r>
    </w:p>
    <w:p w14:paraId="368DB349" w14:textId="77777777" w:rsidR="00586750" w:rsidRDefault="00586750">
      <w:pPr>
        <w:sectPr w:rsidR="00586750">
          <w:pgSz w:w="8000" w:h="12000"/>
          <w:pgMar w:top="296" w:right="646" w:bottom="392" w:left="660" w:header="720" w:footer="720" w:gutter="0"/>
          <w:cols w:space="720"/>
          <w:docGrid w:linePitch="360"/>
        </w:sectPr>
      </w:pPr>
    </w:p>
    <w:p w14:paraId="7523D75A" w14:textId="77777777" w:rsidR="00586750" w:rsidRDefault="00586750">
      <w:pPr>
        <w:autoSpaceDE w:val="0"/>
        <w:autoSpaceDN w:val="0"/>
        <w:spacing w:after="78" w:line="220" w:lineRule="exact"/>
      </w:pPr>
    </w:p>
    <w:p w14:paraId="7B097DBF" w14:textId="77777777" w:rsidR="00586750" w:rsidRDefault="00A24825">
      <w:pPr>
        <w:autoSpaceDE w:val="0"/>
        <w:autoSpaceDN w:val="0"/>
        <w:spacing w:before="60" w:after="0" w:line="264" w:lineRule="exact"/>
      </w:pPr>
      <w:r>
        <w:rPr>
          <w:rFonts w:ascii="Charis SIL Regular" w:eastAsia="Charis SIL Regular" w:hAnsi="Charis SIL Regular"/>
          <w:color w:val="000000"/>
        </w:rPr>
        <w:t>resilience. They found a sense of community they hadn't known they needed, their shared hardships creating an unspoken bond of brotherhood and understanding. The rigid structures of masculinity, once so dominant, were subtly eroded, replaced by a recognition of shared vulnerability and a shared appreciation for the strength found in human connection.</w:t>
      </w:r>
    </w:p>
    <w:p w14:paraId="3629F18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children, those often-overlooked members of the </w:t>
      </w:r>
      <w:r>
        <w:br/>
      </w:r>
      <w:r>
        <w:rPr>
          <w:rFonts w:ascii="Charis SIL Regular" w:eastAsia="Charis SIL Regular" w:hAnsi="Charis SIL Regular"/>
          <w:color w:val="000000"/>
        </w:rPr>
        <w:t xml:space="preserve">community, played a significant role in the healing process. Little Emily’s simple acts of kindness towards Mrs. Peterson were not just gestures of compassion but a powerful symbol of the community’s growth and empathy. The children, in their innocence, </w:t>
      </w:r>
      <w:r>
        <w:br/>
      </w:r>
      <w:r>
        <w:rPr>
          <w:rFonts w:ascii="Charis SIL Regular" w:eastAsia="Charis SIL Regular" w:hAnsi="Charis SIL Regular"/>
          <w:color w:val="000000"/>
        </w:rPr>
        <w:t xml:space="preserve">demonstrated an innate ability to see past the differences, to </w:t>
      </w:r>
      <w:r>
        <w:br/>
      </w:r>
      <w:r>
        <w:rPr>
          <w:rFonts w:ascii="Charis SIL Regular" w:eastAsia="Charis SIL Regular" w:hAnsi="Charis SIL Regular"/>
          <w:color w:val="000000"/>
        </w:rPr>
        <w:t xml:space="preserve">recognize the shared humanity, to foster connections that </w:t>
      </w:r>
      <w:r>
        <w:br/>
      </w:r>
      <w:r>
        <w:rPr>
          <w:rFonts w:ascii="Charis SIL Regular" w:eastAsia="Charis SIL Regular" w:hAnsi="Charis SIL Regular"/>
          <w:color w:val="000000"/>
        </w:rPr>
        <w:t xml:space="preserve">transcended age, race, and social status. Their interactions </w:t>
      </w:r>
      <w:r>
        <w:br/>
      </w:r>
      <w:r>
        <w:rPr>
          <w:rFonts w:ascii="Charis SIL Regular" w:eastAsia="Charis SIL Regular" w:hAnsi="Charis SIL Regular"/>
          <w:color w:val="000000"/>
        </w:rPr>
        <w:t>represented a pure manifestation of the community’s evolving spirit, an unspoken acknowledgement of their integral role in the healing process.</w:t>
      </w:r>
    </w:p>
    <w:p w14:paraId="02230270"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changes weren't always easy. There were moments of doubt, of frustration, of setbacks. Old patterns resurfaced, old resentments simmered, old wounds reopened. But the community, strengthened by its shared experiences, learned to navigate these challenges with a newfound resilience. They learned to listen, to understand, to forgive. They learned the importance of empathy, the power of forgiveness, and the profound impact of simple acts of kindness.</w:t>
      </w:r>
    </w:p>
    <w:p w14:paraId="14213FFB" w14:textId="77777777" w:rsidR="00586750" w:rsidRDefault="00A24825">
      <w:pPr>
        <w:autoSpaceDE w:val="0"/>
        <w:autoSpaceDN w:val="0"/>
        <w:spacing w:before="264" w:after="0" w:line="264" w:lineRule="exact"/>
      </w:pPr>
      <w:r>
        <w:rPr>
          <w:rFonts w:ascii="Charis SIL Regular" w:eastAsia="Charis SIL Regular" w:hAnsi="Charis SIL Regular"/>
          <w:color w:val="000000"/>
        </w:rPr>
        <w:t>The transformation of Haddam Neck extended beyond its borders, becoming a source of inspiration for neighboring communities. The town’s story, a testament to collective resilience, spread through word of mouth, drawing visitors seeking solace, seeking inspiration, seeking a connection to a community that had found strength in its shared adversity. Their journey, a journey of healing and renewal, became a beacon of hope for those seeking to overcome similar challenges. This shared narrative, a collection of individual stories weaving together to form a single tapestry of hope, revealed the power of community and the incredible resilience of the human spirit.</w:t>
      </w:r>
    </w:p>
    <w:p w14:paraId="5AA049FD"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The river, a constant presence in Haddam Neck's life, continued its</w:t>
      </w:r>
    </w:p>
    <w:p w14:paraId="52435C88" w14:textId="77777777" w:rsidR="00586750" w:rsidRDefault="00586750">
      <w:pPr>
        <w:sectPr w:rsidR="00586750">
          <w:pgSz w:w="8000" w:h="12000"/>
          <w:pgMar w:top="296" w:right="672" w:bottom="392" w:left="660" w:header="720" w:footer="720" w:gutter="0"/>
          <w:cols w:space="720"/>
          <w:docGrid w:linePitch="360"/>
        </w:sectPr>
      </w:pPr>
    </w:p>
    <w:p w14:paraId="7D419D47" w14:textId="77777777" w:rsidR="00586750" w:rsidRDefault="00586750">
      <w:pPr>
        <w:autoSpaceDE w:val="0"/>
        <w:autoSpaceDN w:val="0"/>
        <w:spacing w:after="78" w:line="220" w:lineRule="exact"/>
      </w:pPr>
    </w:p>
    <w:p w14:paraId="593B9EC2"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steady flow, reflecting the ebb and flow of life, the rhythms of growth and change. The willows along its banks, once symbols of sorrow and loss, now seemed to whisper tales of renewal, of </w:t>
      </w:r>
      <w:r>
        <w:br/>
      </w:r>
      <w:r>
        <w:rPr>
          <w:rFonts w:ascii="Charis SIL Regular" w:eastAsia="Charis SIL Regular" w:hAnsi="Charis SIL Regular"/>
          <w:color w:val="000000"/>
        </w:rPr>
        <w:t xml:space="preserve">healing, of the enduring strength of a community that had found its way through adversity, transforming its shared pain into a powerful source of unity and resilience. The whispers of the wind carried the scent of wildflowers, the laughter of children, the murmur of shared stories, the quiet strength of a community reborn, stronger, and more resilient than ever before. Haddam Neck had not only </w:t>
      </w:r>
      <w:r>
        <w:br/>
      </w:r>
      <w:r>
        <w:rPr>
          <w:rFonts w:ascii="Charis SIL Regular" w:eastAsia="Charis SIL Regular" w:hAnsi="Charis SIL Regular"/>
          <w:color w:val="000000"/>
        </w:rPr>
        <w:t>survived; it had flourished, its spirit unbroken, its heart renewed. The resilience wasn't just a passive acceptance of hardship; it was an active, vibrant response, a testament to the enduring power of the human spirit and the healing strength of community.</w:t>
      </w:r>
    </w:p>
    <w:p w14:paraId="5F465CF4" w14:textId="77777777" w:rsidR="00586750" w:rsidRDefault="00586750">
      <w:pPr>
        <w:sectPr w:rsidR="00586750">
          <w:pgSz w:w="8000" w:h="12000"/>
          <w:pgMar w:top="296" w:right="668" w:bottom="1440" w:left="660" w:header="720" w:footer="720" w:gutter="0"/>
          <w:cols w:space="720"/>
          <w:docGrid w:linePitch="360"/>
        </w:sectPr>
      </w:pPr>
    </w:p>
    <w:p w14:paraId="2968ECBC" w14:textId="77777777" w:rsidR="00586750" w:rsidRDefault="00586750">
      <w:pPr>
        <w:autoSpaceDE w:val="0"/>
        <w:autoSpaceDN w:val="0"/>
        <w:spacing w:after="224" w:line="220" w:lineRule="exact"/>
      </w:pPr>
    </w:p>
    <w:p w14:paraId="394EB7F2" w14:textId="77777777" w:rsidR="00586750" w:rsidRDefault="00A24825">
      <w:pPr>
        <w:autoSpaceDE w:val="0"/>
        <w:autoSpaceDN w:val="0"/>
        <w:spacing w:after="0" w:line="330" w:lineRule="exact"/>
      </w:pPr>
      <w:r>
        <w:rPr>
          <w:rFonts w:ascii="Charis SIL Bold" w:eastAsia="Charis SIL Bold" w:hAnsi="Charis SIL Bold"/>
          <w:b/>
          <w:color w:val="000000"/>
        </w:rPr>
        <w:t>Community Support</w:t>
      </w:r>
    </w:p>
    <w:p w14:paraId="1BF39BFA"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strength found in shared adversity wasn't limited to the adults of Haddam Neck. The children, often overlooked in the grand narrative of hardship and resilience, played a vital, often unseen, role in the community's healing. Little Emily, a quiet, observant child with eyes that held the wisdom of someone much older, became an unexpected beacon of hope. Her simple acts of kindness, seemingly insignificant on their own, held a profound power. She would bring Mrs. Peterson, an elderly woman living alone since the passing of her husband, freshly baked cookies from her mother's kitchen, small gestures that spoke volumes of empathy and </w:t>
      </w:r>
      <w:r>
        <w:br/>
      </w:r>
      <w:r>
        <w:rPr>
          <w:rFonts w:ascii="Charis SIL Regular" w:eastAsia="Charis SIL Regular" w:hAnsi="Charis SIL Regular"/>
          <w:color w:val="000000"/>
        </w:rPr>
        <w:t>understanding. She'd spend afternoons reading aloud to Mr.</w:t>
      </w:r>
    </w:p>
    <w:p w14:paraId="6BB39039"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Fitzwilliam, her clear voice filling the quiet corners of his small cottage with the magic of storytelling. These acts, born of a child's innocent heart, bridged the generation gap, mending fissures that years of unspoken anxieties had created. They transcended the boundaries of age, race, and social standing, fostering connections that were both profound and necessary. Emily’s actions were not mere childish whims; they were powerful symbols of the </w:t>
      </w:r>
      <w:r>
        <w:br/>
      </w:r>
      <w:r>
        <w:rPr>
          <w:rFonts w:ascii="Charis SIL Regular" w:eastAsia="Charis SIL Regular" w:hAnsi="Charis SIL Regular"/>
          <w:color w:val="000000"/>
        </w:rPr>
        <w:t>community's evolving spirit, a quiet testament to the healing that was taking place. The children, through their innocent interactions, were quietly rewriting the narrative of Haddam Neck, proving that resilience could be found in the smallest of hearts and the simplest of acts.</w:t>
      </w:r>
    </w:p>
    <w:p w14:paraId="62B0C2B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Their play, once confined to the edges of the community, now filled the central square. Games of tag and hide-and-seek woven into the tapestry of shared laughter, created a vibrant, youthful energy that seemed to rejuvenate the town's weary spirit. They formed </w:t>
      </w:r>
      <w:r>
        <w:br/>
      </w:r>
      <w:r>
        <w:rPr>
          <w:rFonts w:ascii="Charis SIL Regular" w:eastAsia="Charis SIL Regular" w:hAnsi="Charis SIL Regular"/>
          <w:color w:val="000000"/>
        </w:rPr>
        <w:t xml:space="preserve">impromptu groups, sharing toys and secrets, fostering a sense of belonging and camaraderie that transcended the adult world's complexities. The children, often marginalized and overlooked, became active participants in the community's transformation. Their spontaneous acts of friendship, their unrestrained joy, their simple acts of kindness, served as a powerful reminder of the </w:t>
      </w:r>
      <w:r>
        <w:br/>
      </w:r>
      <w:r>
        <w:rPr>
          <w:rFonts w:ascii="Charis SIL Regular" w:eastAsia="Charis SIL Regular" w:hAnsi="Charis SIL Regular"/>
          <w:color w:val="000000"/>
        </w:rPr>
        <w:t xml:space="preserve">enduring capacity for hope and resilience that lies within the </w:t>
      </w:r>
      <w:r>
        <w:br/>
      </w:r>
      <w:r>
        <w:rPr>
          <w:rFonts w:ascii="Charis SIL Regular" w:eastAsia="Charis SIL Regular" w:hAnsi="Charis SIL Regular"/>
          <w:color w:val="000000"/>
        </w:rPr>
        <w:lastRenderedPageBreak/>
        <w:t xml:space="preserve">human spirit. They were, unknowingly, the heart and soul of </w:t>
      </w:r>
      <w:r>
        <w:br/>
      </w:r>
      <w:r>
        <w:rPr>
          <w:rFonts w:ascii="Charis SIL Regular" w:eastAsia="Charis SIL Regular" w:hAnsi="Charis SIL Regular"/>
          <w:color w:val="000000"/>
        </w:rPr>
        <w:t>Haddam Neck's renewal, their energy a silent but powerful force</w:t>
      </w:r>
    </w:p>
    <w:p w14:paraId="322A7817" w14:textId="77777777" w:rsidR="00586750" w:rsidRDefault="00586750">
      <w:pPr>
        <w:sectPr w:rsidR="00586750">
          <w:pgSz w:w="8000" w:h="12000"/>
          <w:pgMar w:top="442" w:right="688" w:bottom="364" w:left="660" w:header="720" w:footer="720" w:gutter="0"/>
          <w:cols w:space="720"/>
          <w:docGrid w:linePitch="360"/>
        </w:sectPr>
      </w:pPr>
    </w:p>
    <w:p w14:paraId="224DD822" w14:textId="77777777" w:rsidR="00586750" w:rsidRDefault="00586750">
      <w:pPr>
        <w:autoSpaceDE w:val="0"/>
        <w:autoSpaceDN w:val="0"/>
        <w:spacing w:after="78" w:line="220" w:lineRule="exact"/>
      </w:pPr>
    </w:p>
    <w:p w14:paraId="1F6958A9" w14:textId="77777777" w:rsidR="00586750" w:rsidRDefault="00A24825">
      <w:pPr>
        <w:autoSpaceDE w:val="0"/>
        <w:autoSpaceDN w:val="0"/>
        <w:spacing w:after="0" w:line="324" w:lineRule="exact"/>
      </w:pPr>
      <w:r>
        <w:rPr>
          <w:rFonts w:ascii="Charis SIL Regular" w:eastAsia="Charis SIL Regular" w:hAnsi="Charis SIL Regular"/>
          <w:color w:val="000000"/>
        </w:rPr>
        <w:t>that propelled the community forward.</w:t>
      </w:r>
    </w:p>
    <w:p w14:paraId="277B09B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wasn't solely defined by individual acts of kindness; it was also embedded in the shared rituals and traditions that bound the community together. The weekly poker nights at the community hall, once a bastion of male camaraderie, underwent a subtle yet significant shift. While the games continued, the </w:t>
      </w:r>
      <w:r>
        <w:br/>
      </w:r>
      <w:r>
        <w:rPr>
          <w:rFonts w:ascii="Charis SIL Regular" w:eastAsia="Charis SIL Regular" w:hAnsi="Charis SIL Regular"/>
          <w:color w:val="000000"/>
        </w:rPr>
        <w:t xml:space="preserve">atmosphere was markedly different. The focus gradually shifted from the thrill of competition to the solace of shared company, creating a space for men to acknowledge their vulnerability, share their burdens, and find comfort in the quiet strength of shared experience. The once rigid structures of masculinity, often </w:t>
      </w:r>
      <w:r>
        <w:br/>
      </w:r>
      <w:r>
        <w:rPr>
          <w:rFonts w:ascii="Charis SIL Regular" w:eastAsia="Charis SIL Regular" w:hAnsi="Charis SIL Regular"/>
          <w:color w:val="000000"/>
        </w:rPr>
        <w:t xml:space="preserve">characterized by stoicism and emotional restraint, began to soften, replaced by a growing appreciation for empathy, understanding, and the strength found in human connection. The conversations, once dominated by the mundane details of daily life, now included the sharing of personal struggles, of losses suffered, of anxieties faced. These were not confessions, but affirmations of shared </w:t>
      </w:r>
      <w:r>
        <w:br/>
      </w:r>
      <w:r>
        <w:rPr>
          <w:rFonts w:ascii="Charis SIL Regular" w:eastAsia="Charis SIL Regular" w:hAnsi="Charis SIL Regular"/>
          <w:color w:val="000000"/>
        </w:rPr>
        <w:t>humanity, each story strengthening the bonds of brotherhood and empathy that connected them. These men, who once relied solely on stoicism and silence as forms of strength, discovered a profound sense of relief in opening themselves to vulnerability, finding power not in their individual toughness but in their collective resilience.</w:t>
      </w:r>
    </w:p>
    <w:p w14:paraId="36314FE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This transformation extended beyond the poker nights. The annual harvest festival, once a quiet affair, was reborn with a renewed sense of community spirit. Families gathered, sharing food, stories, and laughter, celebrating the bounty of the land and the enduring strength of their bonds. The children’s laughter mixed with the murmur of conversations, the aroma of traditional dishes filled the air, creating a vibrant tapestry of community life. The festival was not merely a celebration of abundance but a testament to the resilience of the community, a vibrant symbol of their shared journey through adversity and their collective commitment to healing and renewal. The stories shared around crackling bonfires, the songs sung beneath the starlit sky, the dances performed with infectious joy – all reflected the deep-rooted connections and the enduring spirit of Haddam Neck. This </w:t>
      </w:r>
      <w:r>
        <w:rPr>
          <w:rFonts w:ascii="Charis SIL Regular" w:eastAsia="Charis SIL Regular" w:hAnsi="Charis SIL Regular"/>
          <w:color w:val="000000"/>
        </w:rPr>
        <w:lastRenderedPageBreak/>
        <w:t>festival became more than just an annual event; it became a living embodiment of their shared history, a powerful reminder of the enduring strength of their</w:t>
      </w:r>
    </w:p>
    <w:p w14:paraId="1CD4471D" w14:textId="77777777" w:rsidR="00586750" w:rsidRDefault="00586750">
      <w:pPr>
        <w:sectPr w:rsidR="00586750">
          <w:pgSz w:w="8000" w:h="12000"/>
          <w:pgMar w:top="296" w:right="678" w:bottom="392" w:left="660" w:header="720" w:footer="720" w:gutter="0"/>
          <w:cols w:space="720"/>
          <w:docGrid w:linePitch="360"/>
        </w:sectPr>
      </w:pPr>
    </w:p>
    <w:p w14:paraId="16B8DB5C" w14:textId="77777777" w:rsidR="00586750" w:rsidRDefault="00586750">
      <w:pPr>
        <w:autoSpaceDE w:val="0"/>
        <w:autoSpaceDN w:val="0"/>
        <w:spacing w:after="78" w:line="220" w:lineRule="exact"/>
      </w:pPr>
    </w:p>
    <w:p w14:paraId="4CC41843" w14:textId="77777777" w:rsidR="00586750" w:rsidRDefault="00A24825">
      <w:pPr>
        <w:autoSpaceDE w:val="0"/>
        <w:autoSpaceDN w:val="0"/>
        <w:spacing w:after="0" w:line="324" w:lineRule="exact"/>
      </w:pPr>
      <w:r>
        <w:rPr>
          <w:rFonts w:ascii="Charis SIL Regular" w:eastAsia="Charis SIL Regular" w:hAnsi="Charis SIL Regular"/>
          <w:color w:val="000000"/>
        </w:rPr>
        <w:t>community and the healing power of collective celebration.</w:t>
      </w:r>
    </w:p>
    <w:p w14:paraId="19E392E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impact of this collective transformation was far-reaching. The stories of Haddam Neck's resilience began to spread, carried on the winds of change, reaching neighboring communities struggling with their own challenges. Visitors came seeking solace, seeking </w:t>
      </w:r>
      <w:r>
        <w:br/>
      </w:r>
      <w:r>
        <w:rPr>
          <w:rFonts w:ascii="Charis SIL Regular" w:eastAsia="Charis SIL Regular" w:hAnsi="Charis SIL Regular"/>
          <w:color w:val="000000"/>
        </w:rPr>
        <w:t xml:space="preserve">inspiration, seeking a connection to a community that had found strength in its shared adversity. They were drawn to the unique narrative of Haddam Neck, a story not just of hardship but of </w:t>
      </w:r>
      <w:r>
        <w:br/>
      </w:r>
      <w:r>
        <w:rPr>
          <w:rFonts w:ascii="Charis SIL Regular" w:eastAsia="Charis SIL Regular" w:hAnsi="Charis SIL Regular"/>
          <w:color w:val="000000"/>
        </w:rPr>
        <w:t>healing, of transformation, of the enduring power of community. They observed the quiet strength in the interactions of the residents, the unspoken empathy that flowed between neighbors, the sense of collective purpose that bound them together. They witnessed the profound impact of simple acts of kindness, the quiet resilience that enabled them to overcome challenges, the deep-seated compassion that bound them together as a community. And in witnessing this transformation, they found hope, inspiration, and a renewed sense of possibility for their own lives and their own communities. The journey of Haddam Neck, a journey of healing and renewal, became a beacon of hope for those seeking to overcome similar challenges, a powerful testament to the incredible resilience of the human spirit and the healing power of community.</w:t>
      </w:r>
    </w:p>
    <w:p w14:paraId="4A86F26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a constant presence in the life of Haddam Neck, </w:t>
      </w:r>
      <w:r>
        <w:br/>
      </w:r>
      <w:r>
        <w:rPr>
          <w:rFonts w:ascii="Charis SIL Regular" w:eastAsia="Charis SIL Regular" w:hAnsi="Charis SIL Regular"/>
          <w:color w:val="000000"/>
        </w:rPr>
        <w:t xml:space="preserve">continued its steady flow, reflecting the ebb and flow of life, the rhythms of growth and change. The willows along its banks, once symbols of sorrow and loss, now seemed to whisper tales of </w:t>
      </w:r>
      <w:r>
        <w:br/>
      </w:r>
      <w:r>
        <w:rPr>
          <w:rFonts w:ascii="Charis SIL Regular" w:eastAsia="Charis SIL Regular" w:hAnsi="Charis SIL Regular"/>
          <w:color w:val="000000"/>
        </w:rPr>
        <w:t xml:space="preserve">renewal, of healing, of the enduring strength of a community that had found its way through adversity. The whispers of the wind carried the scent of wildflowers, the laughter of children, the </w:t>
      </w:r>
      <w:r>
        <w:br/>
      </w:r>
      <w:r>
        <w:rPr>
          <w:rFonts w:ascii="Charis SIL Regular" w:eastAsia="Charis SIL Regular" w:hAnsi="Charis SIL Regular"/>
          <w:color w:val="000000"/>
        </w:rPr>
        <w:t xml:space="preserve">murmur of shared stories, the quiet strength of a community </w:t>
      </w:r>
      <w:r>
        <w:br/>
      </w:r>
      <w:r>
        <w:rPr>
          <w:rFonts w:ascii="Charis SIL Regular" w:eastAsia="Charis SIL Regular" w:hAnsi="Charis SIL Regular"/>
          <w:color w:val="000000"/>
        </w:rPr>
        <w:t xml:space="preserve">reborn, stronger, and more resilient than ever before. Haddam Neck had not only survived; it had flourished, its spirit unbroken, its heart renewed. The river, a witness to their journey, reflected the renewed vitality of the community, its currents mirroring the </w:t>
      </w:r>
      <w:r>
        <w:br/>
      </w:r>
      <w:r>
        <w:rPr>
          <w:rFonts w:ascii="Charis SIL Regular" w:eastAsia="Charis SIL Regular" w:hAnsi="Charis SIL Regular"/>
          <w:color w:val="000000"/>
        </w:rPr>
        <w:t xml:space="preserve">strength and resilience that had been forged in the crucible of shared hardship. The community, once fractured and wounded, had found its </w:t>
      </w:r>
      <w:r>
        <w:rPr>
          <w:rFonts w:ascii="Charis SIL Regular" w:eastAsia="Charis SIL Regular" w:hAnsi="Charis SIL Regular"/>
          <w:color w:val="000000"/>
        </w:rPr>
        <w:lastRenderedPageBreak/>
        <w:t>way back to wholeness, their collective spirit renewed, their shared narrative a testament to the enduring power of the human spirit and the healing strength of community. The journey</w:t>
      </w:r>
    </w:p>
    <w:p w14:paraId="360ED88D" w14:textId="77777777" w:rsidR="00586750" w:rsidRDefault="00586750">
      <w:pPr>
        <w:sectPr w:rsidR="00586750">
          <w:pgSz w:w="8000" w:h="12000"/>
          <w:pgMar w:top="296" w:right="642" w:bottom="392" w:left="660" w:header="720" w:footer="720" w:gutter="0"/>
          <w:cols w:space="720"/>
          <w:docGrid w:linePitch="360"/>
        </w:sectPr>
      </w:pPr>
    </w:p>
    <w:p w14:paraId="72965F5A" w14:textId="77777777" w:rsidR="00586750" w:rsidRDefault="00586750">
      <w:pPr>
        <w:autoSpaceDE w:val="0"/>
        <w:autoSpaceDN w:val="0"/>
        <w:spacing w:after="78" w:line="220" w:lineRule="exact"/>
      </w:pPr>
    </w:p>
    <w:p w14:paraId="0DD50080" w14:textId="77777777" w:rsidR="00586750" w:rsidRDefault="00A24825">
      <w:pPr>
        <w:autoSpaceDE w:val="0"/>
        <w:autoSpaceDN w:val="0"/>
        <w:spacing w:before="60" w:after="0" w:line="264" w:lineRule="exact"/>
      </w:pPr>
      <w:r>
        <w:rPr>
          <w:rFonts w:ascii="Charis SIL Regular" w:eastAsia="Charis SIL Regular" w:hAnsi="Charis SIL Regular"/>
          <w:color w:val="000000"/>
        </w:rPr>
        <w:t>was far from over, but the path ahead was illuminated by the unwavering light of their shared resilience, a light that would guide them through whatever challenges the future may hold. Their story, one of hardship and hope, resilience and renewal, served as a testament to the power of community, the enduring strength of the human spirit, and the transformative potential of shared adversity.</w:t>
      </w:r>
    </w:p>
    <w:p w14:paraId="3F80EB44" w14:textId="77777777" w:rsidR="00586750" w:rsidRDefault="00586750">
      <w:pPr>
        <w:sectPr w:rsidR="00586750">
          <w:pgSz w:w="8000" w:h="12000"/>
          <w:pgMar w:top="296" w:right="674" w:bottom="1440" w:left="660" w:header="720" w:footer="720" w:gutter="0"/>
          <w:cols w:space="720"/>
          <w:docGrid w:linePitch="360"/>
        </w:sectPr>
      </w:pPr>
    </w:p>
    <w:p w14:paraId="4FCE7575" w14:textId="77777777" w:rsidR="00586750" w:rsidRDefault="00586750">
      <w:pPr>
        <w:autoSpaceDE w:val="0"/>
        <w:autoSpaceDN w:val="0"/>
        <w:spacing w:after="224" w:line="220" w:lineRule="exact"/>
      </w:pPr>
    </w:p>
    <w:p w14:paraId="3E7CD69B" w14:textId="77777777" w:rsidR="00586750" w:rsidRDefault="00A24825">
      <w:pPr>
        <w:autoSpaceDE w:val="0"/>
        <w:autoSpaceDN w:val="0"/>
        <w:spacing w:after="0" w:line="330" w:lineRule="exact"/>
      </w:pPr>
      <w:r>
        <w:rPr>
          <w:rFonts w:ascii="Charis SIL Bold" w:eastAsia="Charis SIL Bold" w:hAnsi="Charis SIL Bold"/>
          <w:b/>
          <w:color w:val="000000"/>
        </w:rPr>
        <w:t>Hope and Renewal</w:t>
      </w:r>
    </w:p>
    <w:p w14:paraId="5641CEA0"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old wooden swing set in the park, once neglected and decaying, was reborn. Children, their faces flushed with exertion and </w:t>
      </w:r>
      <w:r>
        <w:br/>
      </w:r>
      <w:r>
        <w:rPr>
          <w:rFonts w:ascii="Charis SIL Regular" w:eastAsia="Charis SIL Regular" w:hAnsi="Charis SIL Regular"/>
          <w:color w:val="000000"/>
        </w:rPr>
        <w:t xml:space="preserve">laughter, reclaimed it. Nails were hammered in, creaking wood was sanded smooth, and vibrant paint, donated by a sympathetic </w:t>
      </w:r>
      <w:r>
        <w:br/>
      </w:r>
      <w:r>
        <w:rPr>
          <w:rFonts w:ascii="Charis SIL Regular" w:eastAsia="Charis SIL Regular" w:hAnsi="Charis SIL Regular"/>
          <w:color w:val="000000"/>
        </w:rPr>
        <w:t>hardware store owner, transformed the weathered wood into a kaleidoscope of joyful colours. This wasn't just a renovation; it was a symbolic act of community rebuilding, a shared labor of love that mirrored the larger healing process underway in Haddam Neck.</w:t>
      </w:r>
    </w:p>
    <w:p w14:paraId="35A0B38E" w14:textId="77777777" w:rsidR="00586750" w:rsidRDefault="00A24825">
      <w:pPr>
        <w:autoSpaceDE w:val="0"/>
        <w:autoSpaceDN w:val="0"/>
        <w:spacing w:before="58" w:after="0" w:line="264" w:lineRule="exact"/>
        <w:ind w:right="432"/>
      </w:pPr>
      <w:r>
        <w:rPr>
          <w:rFonts w:ascii="Charis SIL Regular" w:eastAsia="Charis SIL Regular" w:hAnsi="Charis SIL Regular"/>
          <w:color w:val="000000"/>
        </w:rPr>
        <w:t>Each swing, each carefully repainted rung, represented a step forward, a testament to the community's renewed spirit. The laughter echoing from the swing set wasn’t just the sound of children at play; it was the joyful soundtrack of Haddam Neck’s resurgence.</w:t>
      </w:r>
    </w:p>
    <w:p w14:paraId="711529D9" w14:textId="77777777" w:rsidR="00586750" w:rsidRDefault="00A24825">
      <w:pPr>
        <w:autoSpaceDE w:val="0"/>
        <w:autoSpaceDN w:val="0"/>
        <w:spacing w:before="266" w:after="0" w:line="264" w:lineRule="exact"/>
      </w:pPr>
      <w:r>
        <w:rPr>
          <w:rFonts w:ascii="Charis SIL Regular" w:eastAsia="Charis SIL Regular" w:hAnsi="Charis SIL Regular"/>
          <w:color w:val="000000"/>
        </w:rPr>
        <w:t>This shared labor extended beyond the playground. The community garden, once overgrown and neglected, was revitalized. Volunteers, young and old, worked side-by-side, their hands coaxing life back into the soil. The rhythmic scrape of shovels, the quiet murmur of conversation, the shared pride in the emerging shoots – these were the quiet rituals of renewal. Each seedling planted was a small act of hope, a testament to the enduring faith in the future. The garden, a vibrant mosaic of colours and textures, became a shared space of nurturing and growth, mirroring the flourishing of the community itself. The aroma of herbs and vegetables, once absent, now filled the air, a fragrant reminder of the bounty that could be found in collective effort.</w:t>
      </w:r>
    </w:p>
    <w:p w14:paraId="53F34CD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Elder Maggie, a woman whose wisdom ran as deep as the river that flowed through their town, played a pivotal role in this renewal. She possessed an innate understanding of the land and its rhythms, a connection that transcended mere knowledge. She taught the younger generation the traditional methods of planting and </w:t>
      </w:r>
      <w:r>
        <w:br/>
      </w:r>
      <w:r>
        <w:rPr>
          <w:rFonts w:ascii="Charis SIL Regular" w:eastAsia="Charis SIL Regular" w:hAnsi="Charis SIL Regular"/>
          <w:color w:val="000000"/>
        </w:rPr>
        <w:t xml:space="preserve">harvesting, sharing ancient knowledge that had been passed down through generations. Her teachings weren't just about gardening; they were about respecting the land, understanding its cycles, and </w:t>
      </w:r>
      <w:r>
        <w:rPr>
          <w:rFonts w:ascii="Charis SIL Regular" w:eastAsia="Charis SIL Regular" w:hAnsi="Charis SIL Regular"/>
          <w:color w:val="000000"/>
        </w:rPr>
        <w:lastRenderedPageBreak/>
        <w:t>recognizing the interconnectedness of all living things. These lessons, imbued with the magic of storytelling and the wisdom of</w:t>
      </w:r>
    </w:p>
    <w:p w14:paraId="37D69F74" w14:textId="77777777" w:rsidR="00586750" w:rsidRDefault="00586750">
      <w:pPr>
        <w:sectPr w:rsidR="00586750">
          <w:pgSz w:w="8000" w:h="12000"/>
          <w:pgMar w:top="442" w:right="654" w:bottom="364" w:left="660" w:header="720" w:footer="720" w:gutter="0"/>
          <w:cols w:space="720"/>
          <w:docGrid w:linePitch="360"/>
        </w:sectPr>
      </w:pPr>
    </w:p>
    <w:p w14:paraId="3FB00174" w14:textId="77777777" w:rsidR="00586750" w:rsidRDefault="00586750">
      <w:pPr>
        <w:autoSpaceDE w:val="0"/>
        <w:autoSpaceDN w:val="0"/>
        <w:spacing w:after="78" w:line="220" w:lineRule="exact"/>
      </w:pPr>
    </w:p>
    <w:p w14:paraId="5E349096" w14:textId="77777777" w:rsidR="00586750" w:rsidRDefault="00A24825">
      <w:pPr>
        <w:autoSpaceDE w:val="0"/>
        <w:autoSpaceDN w:val="0"/>
        <w:spacing w:before="60" w:after="0" w:line="264" w:lineRule="exact"/>
      </w:pPr>
      <w:r>
        <w:rPr>
          <w:rFonts w:ascii="Charis SIL Regular" w:eastAsia="Charis SIL Regular" w:hAnsi="Charis SIL Regular"/>
          <w:color w:val="000000"/>
        </w:rPr>
        <w:t>tradition, fostered a deeper appreciation for the land and a stronger sense of belonging within the community.</w:t>
      </w:r>
    </w:p>
    <w:p w14:paraId="219BB55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Her storytelling sessions, held beneath the ancient oak tree at the edge of the town square, became a cherished ritual. Gathered around her, children and adults alike listened, captivated by the tales of their ancestors, of hardship and resilience, of hope and renewal. Her stories, imbued with a subtle magic realism, blended fact and legend, reminding them of the enduring strength of their heritage and their interconnectedness to the land and each other.</w:t>
      </w:r>
    </w:p>
    <w:p w14:paraId="6D88A531" w14:textId="77777777" w:rsidR="00586750" w:rsidRDefault="00A24825">
      <w:pPr>
        <w:autoSpaceDE w:val="0"/>
        <w:autoSpaceDN w:val="0"/>
        <w:spacing w:before="60" w:after="0" w:line="264" w:lineRule="exact"/>
      </w:pPr>
      <w:r>
        <w:rPr>
          <w:rFonts w:ascii="Charis SIL Regular" w:eastAsia="Charis SIL Regular" w:hAnsi="Charis SIL Regular"/>
          <w:color w:val="000000"/>
        </w:rPr>
        <w:t>These weren't just stories; they were potent reminders of their shared history, their common experiences, and the enduring power of community.</w:t>
      </w:r>
    </w:p>
    <w:p w14:paraId="2E3639C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local church, once a symbol of division and unspoken </w:t>
      </w:r>
      <w:r>
        <w:br/>
      </w:r>
      <w:r>
        <w:rPr>
          <w:rFonts w:ascii="Charis SIL Regular" w:eastAsia="Charis SIL Regular" w:hAnsi="Charis SIL Regular"/>
          <w:color w:val="000000"/>
        </w:rPr>
        <w:t xml:space="preserve">resentments, became a neutral ground for healing. Past </w:t>
      </w:r>
      <w:r>
        <w:br/>
      </w:r>
      <w:r>
        <w:rPr>
          <w:rFonts w:ascii="Charis SIL Regular" w:eastAsia="Charis SIL Regular" w:hAnsi="Charis SIL Regular"/>
          <w:color w:val="000000"/>
        </w:rPr>
        <w:t xml:space="preserve">disagreements, fuelled by old wounds and misunderstandings, gradually began to melt away. Shared prayer services, initially attended by only a handful of people, grew in attendance, as people found solace and comfort in shared faith. This wasn't about </w:t>
      </w:r>
      <w:r>
        <w:br/>
      </w:r>
      <w:r>
        <w:rPr>
          <w:rFonts w:ascii="Charis SIL Regular" w:eastAsia="Charis SIL Regular" w:hAnsi="Charis SIL Regular"/>
          <w:color w:val="000000"/>
        </w:rPr>
        <w:t xml:space="preserve">religious doctrine; it was about finding common ground, about acknowledging shared humanity, and about finding peace and forgiveness in a space free from judgement. The transformation of the church wasn’t just about the building; it was about the </w:t>
      </w:r>
      <w:r>
        <w:br/>
      </w:r>
      <w:r>
        <w:rPr>
          <w:rFonts w:ascii="Charis SIL Regular" w:eastAsia="Charis SIL Regular" w:hAnsi="Charis SIL Regular"/>
          <w:color w:val="000000"/>
        </w:rPr>
        <w:t>transformation of hearts and minds.</w:t>
      </w:r>
    </w:p>
    <w:p w14:paraId="7153F74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even touched the local school. The children, who had witnessed the struggles and tensions of their parents, began to express their emotions and experiences through art. The classroom walls became canvases, reflecting their shared journey through hardship, depicting their dreams for the future, their hopes for a brighter tomorrow. Their artwork wasn’t just childish </w:t>
      </w:r>
      <w:r>
        <w:br/>
      </w:r>
      <w:r>
        <w:rPr>
          <w:rFonts w:ascii="Charis SIL Regular" w:eastAsia="Charis SIL Regular" w:hAnsi="Charis SIL Regular"/>
          <w:color w:val="000000"/>
        </w:rPr>
        <w:t xml:space="preserve">scribbles; it was a powerful visual representation of their emotional landscape, a testament to their resilience, their creativity, and their capacity for hope. The art pieces, vibrant and emotive, became a shared space for reflection and dialogue, fostering a deeper </w:t>
      </w:r>
      <w:r>
        <w:br/>
      </w:r>
      <w:r>
        <w:rPr>
          <w:rFonts w:ascii="Charis SIL Regular" w:eastAsia="Charis SIL Regular" w:hAnsi="Charis SIL Regular"/>
          <w:color w:val="000000"/>
        </w:rPr>
        <w:t>understanding and connection among the students.</w:t>
      </w:r>
    </w:p>
    <w:p w14:paraId="3D42A3DB"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The collective healing process took time, its progress gradual and almost imperceptible. There were setbacks, moments of frustration,</w:t>
      </w:r>
    </w:p>
    <w:p w14:paraId="4094D79C" w14:textId="77777777" w:rsidR="00586750" w:rsidRDefault="00586750">
      <w:pPr>
        <w:sectPr w:rsidR="00586750">
          <w:pgSz w:w="8000" w:h="12000"/>
          <w:pgMar w:top="296" w:right="690" w:bottom="392" w:left="660" w:header="720" w:footer="720" w:gutter="0"/>
          <w:cols w:space="720"/>
          <w:docGrid w:linePitch="360"/>
        </w:sectPr>
      </w:pPr>
    </w:p>
    <w:p w14:paraId="2920475A" w14:textId="77777777" w:rsidR="00586750" w:rsidRDefault="00586750">
      <w:pPr>
        <w:autoSpaceDE w:val="0"/>
        <w:autoSpaceDN w:val="0"/>
        <w:spacing w:after="78" w:line="220" w:lineRule="exact"/>
      </w:pPr>
    </w:p>
    <w:p w14:paraId="565E0CB4"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and the occasional recurrence of old tensions. But the overall </w:t>
      </w:r>
      <w:r>
        <w:br/>
      </w:r>
      <w:r>
        <w:rPr>
          <w:rFonts w:ascii="Charis SIL Regular" w:eastAsia="Charis SIL Regular" w:hAnsi="Charis SIL Regular"/>
          <w:color w:val="000000"/>
        </w:rPr>
        <w:t>trajectory was one of hope and renewal. The spirit of Haddam Neck, bruised but unbroken, gradually began to flourish. The town's annual summer fair, once a pale reflection of its former glory, was reborn. Stalls overflowing with homemade crafts and local produce lined the street, the air filled with the aroma of freshly baked bread and barbeque. The music, once subdued, resonated with renewed energy. Laughter filled the air, a sound that hadn't been heard in years, a sound that spoke of healing and of the indomitable spirit of Haddam Neck.</w:t>
      </w:r>
    </w:p>
    <w:p w14:paraId="711A3A64" w14:textId="77777777" w:rsidR="00586750" w:rsidRDefault="00A24825">
      <w:pPr>
        <w:autoSpaceDE w:val="0"/>
        <w:autoSpaceDN w:val="0"/>
        <w:spacing w:before="264" w:after="0" w:line="264" w:lineRule="exact"/>
      </w:pPr>
      <w:r>
        <w:rPr>
          <w:rFonts w:ascii="Charis SIL Regular" w:eastAsia="Charis SIL Regular" w:hAnsi="Charis SIL Regular"/>
          <w:color w:val="000000"/>
        </w:rPr>
        <w:t>One evening, as the sun dipped below the horizon, casting a warm golden glow over the river, Maggie sat on the porch of her home, watching the children play in the rejuvenated park. The air was alive with the sounds of their laughter, a symphony of innocence and hope. Her heart filled with gratitude, she understood that the real magic wasn’t just in the land, but in the resilience of the human spirit, in the quiet acts of kindness, and in the enduring strength of a community bound together by shared experiences, shared sorrow, and, ultimately, shared joy.</w:t>
      </w:r>
    </w:p>
    <w:p w14:paraId="163F08D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a constant witness to the lives of Haddam Neck's </w:t>
      </w:r>
      <w:r>
        <w:br/>
      </w:r>
      <w:r>
        <w:rPr>
          <w:rFonts w:ascii="Charis SIL Regular" w:eastAsia="Charis SIL Regular" w:hAnsi="Charis SIL Regular"/>
          <w:color w:val="000000"/>
        </w:rPr>
        <w:t xml:space="preserve">inhabitants, continued its relentless flow. The willows lining its banks swayed gently in the evening breeze, their leaves rustling like whispered secrets. But these weren’t secrets of despair or loss. These were whispers of hope, renewal, and the unwavering strength of a community that had not only survived but had emerged from the crucible of hardship stronger and more resilient than before. The past remained, a part of their shared narrative, but it no longer held them captive. They had found a way to integrate their shared </w:t>
      </w:r>
      <w:r>
        <w:br/>
      </w:r>
      <w:r>
        <w:rPr>
          <w:rFonts w:ascii="Charis SIL Regular" w:eastAsia="Charis SIL Regular" w:hAnsi="Charis SIL Regular"/>
          <w:color w:val="000000"/>
        </w:rPr>
        <w:t>history, to learn from their past mistakes, and to move forward, toward a future filled with promise.</w:t>
      </w:r>
    </w:p>
    <w:p w14:paraId="0B42D2F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future wouldn't be without its challenges, but Haddam Neck had learned a valuable lesson: that the strength of a community lay not in its individual members but in their collective resilience, their unwavering commitment to one another, and their shared belief in the enduring power of hope. The journey had been long and </w:t>
      </w:r>
      <w:r>
        <w:br/>
      </w:r>
      <w:r>
        <w:rPr>
          <w:rFonts w:ascii="Charis SIL Regular" w:eastAsia="Charis SIL Regular" w:hAnsi="Charis SIL Regular"/>
          <w:color w:val="000000"/>
        </w:rPr>
        <w:lastRenderedPageBreak/>
        <w:t xml:space="preserve">arduous, but as they looked toward the horizon, a new dawn </w:t>
      </w:r>
      <w:r>
        <w:br/>
      </w:r>
      <w:r>
        <w:rPr>
          <w:rFonts w:ascii="Charis SIL Regular" w:eastAsia="Charis SIL Regular" w:hAnsi="Charis SIL Regular"/>
          <w:color w:val="000000"/>
        </w:rPr>
        <w:t>beckoned, promising a brighter future, a future shaped by the</w:t>
      </w:r>
    </w:p>
    <w:p w14:paraId="1DA4CDD6" w14:textId="77777777" w:rsidR="00586750" w:rsidRDefault="00586750">
      <w:pPr>
        <w:sectPr w:rsidR="00586750">
          <w:pgSz w:w="8000" w:h="12000"/>
          <w:pgMar w:top="296" w:right="642" w:bottom="392" w:left="660" w:header="720" w:footer="720" w:gutter="0"/>
          <w:cols w:space="720"/>
          <w:docGrid w:linePitch="360"/>
        </w:sectPr>
      </w:pPr>
    </w:p>
    <w:p w14:paraId="56795EBC" w14:textId="77777777" w:rsidR="00586750" w:rsidRDefault="00586750">
      <w:pPr>
        <w:autoSpaceDE w:val="0"/>
        <w:autoSpaceDN w:val="0"/>
        <w:spacing w:after="78" w:line="220" w:lineRule="exact"/>
      </w:pPr>
    </w:p>
    <w:p w14:paraId="093443E4" w14:textId="77777777" w:rsidR="00586750" w:rsidRDefault="00A24825">
      <w:pPr>
        <w:autoSpaceDE w:val="0"/>
        <w:autoSpaceDN w:val="0"/>
        <w:spacing w:before="60" w:after="0" w:line="264" w:lineRule="exact"/>
      </w:pPr>
      <w:r>
        <w:rPr>
          <w:rFonts w:ascii="Charis SIL Regular" w:eastAsia="Charis SIL Regular" w:hAnsi="Charis SIL Regular"/>
          <w:color w:val="000000"/>
        </w:rPr>
        <w:t>shared experiences, the unwavering faith, and the profound love that bound them together as a community. The heart of Haddam Neck beat strong, a vibrant rhythm of resilience, hope, and the enduring power of human connection. The whispers of the wind now carried not the lament of loss, but the joyful chorus of a community reborn, their spirit unbroken, their future secure in the strength of their shared bonds.</w:t>
      </w:r>
    </w:p>
    <w:p w14:paraId="351D4364" w14:textId="77777777" w:rsidR="00586750" w:rsidRDefault="00586750">
      <w:pPr>
        <w:sectPr w:rsidR="00586750">
          <w:pgSz w:w="8000" w:h="12000"/>
          <w:pgMar w:top="296" w:right="802" w:bottom="1440" w:left="660" w:header="720" w:footer="720" w:gutter="0"/>
          <w:cols w:space="720"/>
          <w:docGrid w:linePitch="360"/>
        </w:sectPr>
      </w:pPr>
    </w:p>
    <w:p w14:paraId="3EAF2AB2" w14:textId="77777777" w:rsidR="00586750" w:rsidRDefault="00586750">
      <w:pPr>
        <w:autoSpaceDE w:val="0"/>
        <w:autoSpaceDN w:val="0"/>
        <w:spacing w:after="224" w:line="220" w:lineRule="exact"/>
      </w:pPr>
    </w:p>
    <w:p w14:paraId="6105C08F" w14:textId="77777777" w:rsidR="00586750" w:rsidRDefault="00A24825">
      <w:pPr>
        <w:autoSpaceDE w:val="0"/>
        <w:autoSpaceDN w:val="0"/>
        <w:spacing w:after="0" w:line="330" w:lineRule="exact"/>
      </w:pPr>
      <w:r>
        <w:rPr>
          <w:rFonts w:ascii="Charis SIL Bold" w:eastAsia="Charis SIL Bold" w:hAnsi="Charis SIL Bold"/>
          <w:b/>
          <w:color w:val="000000"/>
        </w:rPr>
        <w:t>New Beginnings</w:t>
      </w:r>
    </w:p>
    <w:p w14:paraId="34B91C3F" w14:textId="77777777" w:rsidR="00586750" w:rsidRDefault="00A24825">
      <w:pPr>
        <w:autoSpaceDE w:val="0"/>
        <w:autoSpaceDN w:val="0"/>
        <w:spacing w:before="286" w:after="0" w:line="264" w:lineRule="exact"/>
      </w:pPr>
      <w:r>
        <w:rPr>
          <w:rFonts w:ascii="Charis SIL Regular" w:eastAsia="Charis SIL Regular" w:hAnsi="Charis SIL Regular"/>
          <w:color w:val="000000"/>
        </w:rPr>
        <w:t>The air, still carrying the scent of woodsmoke and damp earth, held a different quality now, a lightness that hadn't been present before. It wasn't just the arrival of spring, although the burgeoning life of the season certainly played a part. Something deeper had shifted in Haddam Neck, a palpable sense of hope replacing the lingering shadows of the past. For Sarah, this shift was most evident in her own life. The weight of unspoken resentment towards her father, a burden she'd carried for years, finally began to lift. His quiet acts of contrition – a simple gesture of helping her with the garden, a shared cup of coffee on her porch in the morning – were small things, but they spoke volumes. They were the fragile tendrils of a renewed connection, a tentative reaching across the chasm of years of estrangement. It was a slow, painstaking process, this healing, but it was happening.</w:t>
      </w:r>
    </w:p>
    <w:p w14:paraId="3C7D5EC0"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Her grandmother, Eliza, a woman whose stoicism had masked a deep well of sorrow, also seemed to be finding a new path. Eliza had always found solace in the rhythm of nature, in the quiet predictability of the seasons. But the recent hardship had shaken her, shattering the illusion of control she had meticulously </w:t>
      </w:r>
      <w:r>
        <w:br/>
      </w:r>
      <w:r>
        <w:rPr>
          <w:rFonts w:ascii="Charis SIL Regular" w:eastAsia="Charis SIL Regular" w:hAnsi="Charis SIL Regular"/>
          <w:color w:val="000000"/>
        </w:rPr>
        <w:t xml:space="preserve">cultivated over her life. Now, there was a vulnerability in her gaze, a willingness to accept help, a tentative embrace of the support offered by her community. She started attending the weekly </w:t>
      </w:r>
      <w:r>
        <w:br/>
      </w:r>
      <w:r>
        <w:rPr>
          <w:rFonts w:ascii="Charis SIL Regular" w:eastAsia="Charis SIL Regular" w:hAnsi="Charis SIL Regular"/>
          <w:color w:val="000000"/>
        </w:rPr>
        <w:t xml:space="preserve">storytelling sessions led by Elder Maggie, a practice she had </w:t>
      </w:r>
      <w:r>
        <w:br/>
      </w:r>
      <w:r>
        <w:rPr>
          <w:rFonts w:ascii="Charis SIL Regular" w:eastAsia="Charis SIL Regular" w:hAnsi="Charis SIL Regular"/>
          <w:color w:val="000000"/>
        </w:rPr>
        <w:t xml:space="preserve">previously shunned. The stories, ancient and imbued with a </w:t>
      </w:r>
      <w:r>
        <w:br/>
      </w:r>
      <w:r>
        <w:rPr>
          <w:rFonts w:ascii="Charis SIL Regular" w:eastAsia="Charis SIL Regular" w:hAnsi="Charis SIL Regular"/>
          <w:color w:val="000000"/>
        </w:rPr>
        <w:t>mystical quality, resonated deeply within her, reminding her of the strength of her ancestors, of their ability to endure, to adapt, to find hope amidst hardship.</w:t>
      </w:r>
    </w:p>
    <w:p w14:paraId="30A8B8A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Across town, young Thomas, who had struggled with feelings of isolation and alienation, found solace in the community garden. The quiet act of nurturing life, of coaxing growth from the earth, </w:t>
      </w:r>
      <w:r>
        <w:br/>
      </w:r>
      <w:r>
        <w:rPr>
          <w:rFonts w:ascii="Charis SIL Regular" w:eastAsia="Charis SIL Regular" w:hAnsi="Charis SIL Regular"/>
          <w:color w:val="000000"/>
        </w:rPr>
        <w:t xml:space="preserve">brought him a sense of peace he hadn't known before. The soil, rich and dark, seemed to absorb his anxieties, leaving him feeling </w:t>
      </w:r>
      <w:r>
        <w:br/>
      </w:r>
      <w:r>
        <w:rPr>
          <w:rFonts w:ascii="Charis SIL Regular" w:eastAsia="Charis SIL Regular" w:hAnsi="Charis SIL Regular"/>
          <w:color w:val="000000"/>
        </w:rPr>
        <w:t xml:space="preserve">grounded, connected to something larger than himself. He </w:t>
      </w:r>
      <w:r>
        <w:br/>
      </w:r>
      <w:r>
        <w:rPr>
          <w:rFonts w:ascii="Charis SIL Regular" w:eastAsia="Charis SIL Regular" w:hAnsi="Charis SIL Regular"/>
          <w:color w:val="000000"/>
        </w:rPr>
        <w:lastRenderedPageBreak/>
        <w:t xml:space="preserve">discovered a talent for cultivating herbs, a skill he shared </w:t>
      </w:r>
      <w:r>
        <w:br/>
      </w:r>
      <w:r>
        <w:rPr>
          <w:rFonts w:ascii="Charis SIL Regular" w:eastAsia="Charis SIL Regular" w:hAnsi="Charis SIL Regular"/>
          <w:color w:val="000000"/>
        </w:rPr>
        <w:t>generously with others in the community. His small acts of</w:t>
      </w:r>
    </w:p>
    <w:p w14:paraId="53BFB9E6" w14:textId="77777777" w:rsidR="00586750" w:rsidRDefault="00586750">
      <w:pPr>
        <w:sectPr w:rsidR="00586750">
          <w:pgSz w:w="8000" w:h="12000"/>
          <w:pgMar w:top="442" w:right="644" w:bottom="364" w:left="660" w:header="720" w:footer="720" w:gutter="0"/>
          <w:cols w:space="720"/>
          <w:docGrid w:linePitch="360"/>
        </w:sectPr>
      </w:pPr>
    </w:p>
    <w:p w14:paraId="7D4B9C58" w14:textId="77777777" w:rsidR="00586750" w:rsidRDefault="00586750">
      <w:pPr>
        <w:autoSpaceDE w:val="0"/>
        <w:autoSpaceDN w:val="0"/>
        <w:spacing w:after="78" w:line="220" w:lineRule="exact"/>
      </w:pPr>
    </w:p>
    <w:p w14:paraId="58B9DC78"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generosity, the fragrant bunches of basil and rosemary he gifted to neighbors, became a quiet testament to his transformation. He was no longer the withdrawn, brooding boy; he was becoming a </w:t>
      </w:r>
      <w:r>
        <w:br/>
      </w:r>
      <w:r>
        <w:rPr>
          <w:rFonts w:ascii="Charis SIL Regular" w:eastAsia="Charis SIL Regular" w:hAnsi="Charis SIL Regular"/>
          <w:color w:val="000000"/>
        </w:rPr>
        <w:t>contributing member of the community, finding his place, finding his purpose.</w:t>
      </w:r>
    </w:p>
    <w:p w14:paraId="6D4BD53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long-standing feud between the Miller and the Johnson families, a source of friction that had divided the town for </w:t>
      </w:r>
      <w:r>
        <w:br/>
      </w:r>
      <w:r>
        <w:rPr>
          <w:rFonts w:ascii="Charis SIL Regular" w:eastAsia="Charis SIL Regular" w:hAnsi="Charis SIL Regular"/>
          <w:color w:val="000000"/>
        </w:rPr>
        <w:t xml:space="preserve">generations, began to show signs of easing. A shared concern over the health of the town’s dwindling population, coupled with the realization of their shared vulnerability in the face of adversity, prompted a slow thaw in their relationship. It wasn’t a sudden reconciliation, but a gradual, hesitant chipping away at the walls of resentment and distrust. Shared projects, such as the collective effort to repair the dilapidated town hall, became opportunities for cooperation, for quiet understanding, for the unspoken </w:t>
      </w:r>
      <w:r>
        <w:br/>
      </w:r>
      <w:r>
        <w:rPr>
          <w:rFonts w:ascii="Charis SIL Regular" w:eastAsia="Charis SIL Regular" w:hAnsi="Charis SIL Regular"/>
          <w:color w:val="000000"/>
        </w:rPr>
        <w:t>acknowledgment of their shared humanity.</w:t>
      </w:r>
    </w:p>
    <w:p w14:paraId="113F6ED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annual summer fair, once a pale reflection of its former glory, was resurrected with a renewed vibrancy. The stalls, overflowing with homemade crafts, locally grown produce, and delicious food, hummed with activity. The air throbbed with the lively sound of music, laughter echoing from the children playing games, and the comforting aroma of roasting corn and barbeque. It was a </w:t>
      </w:r>
      <w:r>
        <w:br/>
      </w:r>
      <w:r>
        <w:rPr>
          <w:rFonts w:ascii="Charis SIL Regular" w:eastAsia="Charis SIL Regular" w:hAnsi="Charis SIL Regular"/>
          <w:color w:val="000000"/>
        </w:rPr>
        <w:t xml:space="preserve">celebration, not just of the bounty of the harvest, but of the </w:t>
      </w:r>
      <w:r>
        <w:br/>
      </w:r>
      <w:r>
        <w:rPr>
          <w:rFonts w:ascii="Charis SIL Regular" w:eastAsia="Charis SIL Regular" w:hAnsi="Charis SIL Regular"/>
          <w:color w:val="000000"/>
        </w:rPr>
        <w:t>community’s resilience, a testament to their ability to overcome adversity and rebuild their lives.</w:t>
      </w:r>
    </w:p>
    <w:p w14:paraId="498C935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revival of the town’s historical society was another significant step forward. Individuals, once consumed by their personal </w:t>
      </w:r>
      <w:r>
        <w:br/>
      </w:r>
      <w:r>
        <w:rPr>
          <w:rFonts w:ascii="Charis SIL Regular" w:eastAsia="Charis SIL Regular" w:hAnsi="Charis SIL Regular"/>
          <w:color w:val="000000"/>
        </w:rPr>
        <w:t xml:space="preserve">grievances, began to take an interest in the rich history of Haddam Neck. They discovered a shared heritage, a sense of belonging, a common thread that connected them despite their differences. Old photographs, once gathering dust in forgotten attics, were carefully restored and displayed, showcasing generations past, reminding them of the enduring strength of their community. The stories that emerged from those dusty photographs – tales of hardship, </w:t>
      </w:r>
      <w:r>
        <w:br/>
      </w:r>
      <w:r>
        <w:rPr>
          <w:rFonts w:ascii="Charis SIL Regular" w:eastAsia="Charis SIL Regular" w:hAnsi="Charis SIL Regular"/>
          <w:color w:val="000000"/>
        </w:rPr>
        <w:lastRenderedPageBreak/>
        <w:t>perseverance, and love – provided a powerful connection to the past and instilled a sense of hope for the future.</w:t>
      </w:r>
    </w:p>
    <w:p w14:paraId="30FC300B" w14:textId="77777777" w:rsidR="00586750" w:rsidRDefault="00586750">
      <w:pPr>
        <w:sectPr w:rsidR="00586750">
          <w:pgSz w:w="8000" w:h="12000"/>
          <w:pgMar w:top="296" w:right="646" w:bottom="524" w:left="660" w:header="720" w:footer="720" w:gutter="0"/>
          <w:cols w:space="720"/>
          <w:docGrid w:linePitch="360"/>
        </w:sectPr>
      </w:pPr>
    </w:p>
    <w:p w14:paraId="55CBD084" w14:textId="77777777" w:rsidR="00586750" w:rsidRDefault="00586750">
      <w:pPr>
        <w:autoSpaceDE w:val="0"/>
        <w:autoSpaceDN w:val="0"/>
        <w:spacing w:after="78" w:line="220" w:lineRule="exact"/>
      </w:pPr>
    </w:p>
    <w:p w14:paraId="070B2C7A"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renewed focus on local arts and culture brought about an unexpected renaissance. The town's library, once under threat of closure, was revitalized, attracting a new generation of readers and becoming a hub for creative expression. Local artists held </w:t>
      </w:r>
      <w:r>
        <w:br/>
      </w:r>
      <w:r>
        <w:rPr>
          <w:rFonts w:ascii="Charis SIL Regular" w:eastAsia="Charis SIL Regular" w:hAnsi="Charis SIL Regular"/>
          <w:color w:val="000000"/>
        </w:rPr>
        <w:t xml:space="preserve">workshops, sharing their skills and inspiring others. The annual art exhibition, once a modest affair, grew in size and prestige, </w:t>
      </w:r>
      <w:r>
        <w:br/>
      </w:r>
      <w:r>
        <w:rPr>
          <w:rFonts w:ascii="Charis SIL Regular" w:eastAsia="Charis SIL Regular" w:hAnsi="Charis SIL Regular"/>
          <w:color w:val="000000"/>
        </w:rPr>
        <w:t>attracting visitors from nearby towns and showcasing the diverse talents of Haddam Neck’s residents. Their art became a reflection of their shared journey, their resilience, and their hope for the future.</w:t>
      </w:r>
    </w:p>
    <w:p w14:paraId="52B5F39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Elder Maggie, a constant source of wisdom and guidance, continued to play a pivotal role in this community renaissance. Her </w:t>
      </w:r>
      <w:r>
        <w:br/>
      </w:r>
      <w:r>
        <w:rPr>
          <w:rFonts w:ascii="Charis SIL Regular" w:eastAsia="Charis SIL Regular" w:hAnsi="Charis SIL Regular"/>
          <w:color w:val="000000"/>
        </w:rPr>
        <w:t xml:space="preserve">storytelling sessions, held under the ancient oak tree, drew ever-larger crowds. She weaved tales of the past, of their ancestors’struggles and triumphs, infusing them with a gentle magic realism that captivated her audience. Her stories were not merely </w:t>
      </w:r>
      <w:r>
        <w:br/>
      </w:r>
      <w:r>
        <w:rPr>
          <w:rFonts w:ascii="Charis SIL Regular" w:eastAsia="Charis SIL Regular" w:hAnsi="Charis SIL Regular"/>
          <w:color w:val="000000"/>
        </w:rPr>
        <w:t>entertaining; they were a source of strength, a reminder of the enduring power of their heritage. They evoked the spirit of their ancestors – their resilience, their courage, their capacity for joy.</w:t>
      </w:r>
    </w:p>
    <w:p w14:paraId="294F2606" w14:textId="77777777" w:rsidR="00586750" w:rsidRDefault="00A24825">
      <w:pPr>
        <w:autoSpaceDE w:val="0"/>
        <w:autoSpaceDN w:val="0"/>
        <w:spacing w:before="206" w:after="0" w:line="322" w:lineRule="exact"/>
      </w:pPr>
      <w:r>
        <w:rPr>
          <w:rFonts w:ascii="Charis SIL Regular" w:eastAsia="Charis SIL Regular" w:hAnsi="Charis SIL Regular"/>
          <w:color w:val="000000"/>
        </w:rPr>
        <w:t>Even the smallest of changes reflected the larger transformation.</w:t>
      </w:r>
    </w:p>
    <w:p w14:paraId="5C728E2B" w14:textId="77777777" w:rsidR="00586750" w:rsidRDefault="00A24825">
      <w:pPr>
        <w:autoSpaceDE w:val="0"/>
        <w:autoSpaceDN w:val="0"/>
        <w:spacing w:before="58" w:after="0" w:line="264" w:lineRule="exact"/>
      </w:pPr>
      <w:r>
        <w:rPr>
          <w:rFonts w:ascii="Charis SIL Regular" w:eastAsia="Charis SIL Regular" w:hAnsi="Charis SIL Regular"/>
          <w:color w:val="000000"/>
        </w:rPr>
        <w:t>The once-neglected town square, now rejuvenated with colourful flowers and freshly planted trees, became a vibrant gathering space.</w:t>
      </w:r>
    </w:p>
    <w:p w14:paraId="31C4E73B"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The laughter of children echoed through the streets, a sound that had been absent for too long. The sense of community, once fractured and fragmented, was gradually rewoven, stronger and more resilient than before. The past was not erased, but integrated into their shared narrative, becoming a source of both wisdom and strength. The river, a constant companion, continued its flow, reflecting the dynamism and hope that now permeated Haddam Neck.</w:t>
      </w:r>
    </w:p>
    <w:p w14:paraId="69E79394"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healing was not complete; there were still lingering wounds, unspoken resentments, and the occasional flare-up of old conflicts. But the overall trajectory was one of healing, renewal, and growth. The community had found a way to navigate the treacherous waters of hardship, loss, and conflict, emerging stronger and more unified. It was a journey, a slow, painstaking process, marked by moments of doubt </w:t>
      </w:r>
      <w:r>
        <w:rPr>
          <w:rFonts w:ascii="Charis SIL Regular" w:eastAsia="Charis SIL Regular" w:hAnsi="Charis SIL Regular"/>
          <w:color w:val="000000"/>
        </w:rPr>
        <w:lastRenderedPageBreak/>
        <w:t>and despair, but ultimately guided by hope, resilience, and the enduring power of human connection.</w:t>
      </w:r>
    </w:p>
    <w:p w14:paraId="74158A1A" w14:textId="77777777" w:rsidR="00586750" w:rsidRDefault="00586750">
      <w:pPr>
        <w:sectPr w:rsidR="00586750">
          <w:pgSz w:w="8000" w:h="12000"/>
          <w:pgMar w:top="296" w:right="656" w:bottom="392" w:left="660" w:header="720" w:footer="720" w:gutter="0"/>
          <w:cols w:space="720"/>
          <w:docGrid w:linePitch="360"/>
        </w:sectPr>
      </w:pPr>
    </w:p>
    <w:p w14:paraId="795FF284" w14:textId="77777777" w:rsidR="00586750" w:rsidRDefault="00586750">
      <w:pPr>
        <w:autoSpaceDE w:val="0"/>
        <w:autoSpaceDN w:val="0"/>
        <w:spacing w:after="210" w:line="220" w:lineRule="exact"/>
      </w:pPr>
    </w:p>
    <w:p w14:paraId="70E7A185"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new beginnings in Haddam Neck were not miraculous or </w:t>
      </w:r>
      <w:r>
        <w:br/>
      </w:r>
      <w:r>
        <w:rPr>
          <w:rFonts w:ascii="Charis SIL Regular" w:eastAsia="Charis SIL Regular" w:hAnsi="Charis SIL Regular"/>
          <w:color w:val="000000"/>
        </w:rPr>
        <w:t xml:space="preserve">sudden; they were the quiet, cumulative effects of countless small acts of kindness, forgiveness, and shared effort. They were a </w:t>
      </w:r>
      <w:r>
        <w:br/>
      </w:r>
      <w:r>
        <w:rPr>
          <w:rFonts w:ascii="Charis SIL Regular" w:eastAsia="Charis SIL Regular" w:hAnsi="Charis SIL Regular"/>
          <w:color w:val="000000"/>
        </w:rPr>
        <w:t xml:space="preserve">testament to the human spirit's capacity for resilience, healing, and renewal. The scars remained, a reminder of the hardship endured, but they were now interwoven with the vibrant tapestry of new beginnings, a vibrant testament to the enduring strength of a </w:t>
      </w:r>
      <w:r>
        <w:br/>
      </w:r>
      <w:r>
        <w:rPr>
          <w:rFonts w:ascii="Charis SIL Regular" w:eastAsia="Charis SIL Regular" w:hAnsi="Charis SIL Regular"/>
          <w:color w:val="000000"/>
        </w:rPr>
        <w:t xml:space="preserve">community that had found its way back from the brink. And as the sun set on another day, casting its golden light on the tranquil river, the heart of Haddam Neck beat strong, a hopeful rhythm of </w:t>
      </w:r>
      <w:r>
        <w:br/>
      </w:r>
      <w:r>
        <w:rPr>
          <w:rFonts w:ascii="Charis SIL Regular" w:eastAsia="Charis SIL Regular" w:hAnsi="Charis SIL Regular"/>
          <w:color w:val="000000"/>
        </w:rPr>
        <w:t>resilience and renewal echoing through the valley. The future remained uncertain, but the community faced it with a newfound confidence, their bond strengthened by shared experience, their hearts filled with the quiet joy of a new dawn.</w:t>
      </w:r>
    </w:p>
    <w:p w14:paraId="012C56FE" w14:textId="77777777" w:rsidR="00586750" w:rsidRDefault="00586750">
      <w:pPr>
        <w:sectPr w:rsidR="00586750">
          <w:pgSz w:w="8000" w:h="12000"/>
          <w:pgMar w:top="428" w:right="658" w:bottom="1440" w:left="660" w:header="720" w:footer="720" w:gutter="0"/>
          <w:cols w:space="720"/>
          <w:docGrid w:linePitch="360"/>
        </w:sectPr>
      </w:pPr>
    </w:p>
    <w:p w14:paraId="1D120280" w14:textId="77777777" w:rsidR="00586750" w:rsidRDefault="00586750">
      <w:pPr>
        <w:autoSpaceDE w:val="0"/>
        <w:autoSpaceDN w:val="0"/>
        <w:spacing w:after="224" w:line="220" w:lineRule="exact"/>
      </w:pPr>
    </w:p>
    <w:p w14:paraId="56F6B321" w14:textId="77777777" w:rsidR="00586750" w:rsidRDefault="00A24825">
      <w:pPr>
        <w:autoSpaceDE w:val="0"/>
        <w:autoSpaceDN w:val="0"/>
        <w:spacing w:after="0" w:line="330" w:lineRule="exact"/>
      </w:pPr>
      <w:r>
        <w:rPr>
          <w:rFonts w:ascii="Charis SIL Bold" w:eastAsia="Charis SIL Bold" w:hAnsi="Charis SIL Bold"/>
          <w:b/>
          <w:color w:val="000000"/>
        </w:rPr>
        <w:t>Personal Fulfillment</w:t>
      </w:r>
    </w:p>
    <w:p w14:paraId="5142DB08"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quiet hum of contentment that had begun to permeate Haddam Neck deepened as the summer days lengthened. It wasn't a </w:t>
      </w:r>
      <w:r>
        <w:br/>
      </w:r>
      <w:r>
        <w:rPr>
          <w:rFonts w:ascii="Charis SIL Regular" w:eastAsia="Charis SIL Regular" w:hAnsi="Charis SIL Regular"/>
          <w:color w:val="000000"/>
        </w:rPr>
        <w:t xml:space="preserve">boisterous joy, but a quiet, internal satisfaction that radiated </w:t>
      </w:r>
      <w:r>
        <w:br/>
      </w:r>
      <w:r>
        <w:rPr>
          <w:rFonts w:ascii="Charis SIL Regular" w:eastAsia="Charis SIL Regular" w:hAnsi="Charis SIL Regular"/>
          <w:color w:val="000000"/>
        </w:rPr>
        <w:t>outwards, touching each resident in its own unique way. For Sarah, the fulfillment came not from grand gestures, but from the small, everyday moments of connection with her father. Their shared silences over morning coffee on her porch held more meaning than any shouted argument ever could. He helped her tend her garden, his calloused hands surprisingly gentle as they worked side-by-side, the shared labor bridging the chasm of years. He spoke little, but his presence was a balm, soothing the lingering wounds of the past.</w:t>
      </w:r>
    </w:p>
    <w:p w14:paraId="0CD9A291"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She found herself sharing stories of her life, of her hopes and </w:t>
      </w:r>
      <w:r>
        <w:br/>
      </w:r>
      <w:r>
        <w:rPr>
          <w:rFonts w:ascii="Charis SIL Regular" w:eastAsia="Charis SIL Regular" w:hAnsi="Charis SIL Regular"/>
          <w:color w:val="000000"/>
        </w:rPr>
        <w:t xml:space="preserve">dreams, things she’d never dared to confide in him before. The unspoken apologies, the shared understanding in the quiet </w:t>
      </w:r>
      <w:r>
        <w:br/>
      </w:r>
      <w:r>
        <w:rPr>
          <w:rFonts w:ascii="Charis SIL Regular" w:eastAsia="Charis SIL Regular" w:hAnsi="Charis SIL Regular"/>
          <w:color w:val="000000"/>
        </w:rPr>
        <w:t xml:space="preserve">moments, were a quiet testament to a healing that was deeper and more profound than either had dared to hope for. She learned to appreciate the stoicism that had once seemed like a wall, </w:t>
      </w:r>
      <w:r>
        <w:br/>
      </w:r>
      <w:r>
        <w:rPr>
          <w:rFonts w:ascii="Charis SIL Regular" w:eastAsia="Charis SIL Regular" w:hAnsi="Charis SIL Regular"/>
          <w:color w:val="000000"/>
        </w:rPr>
        <w:t>recognizing it now as a shield forged in the fires of hardship, a protective barrier born of love, albeit a fiercely guarded love. She realized that her father's love had never truly gone away, it had simply been buried under layers of grief and unspoken hurts. This rediscovery of her father's love wasn't just a personal victory; it was a vital component of the community’s wider healing process.</w:t>
      </w:r>
    </w:p>
    <w:p w14:paraId="143E544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Eliza, her grandmother, found a different kind of fulfillment. The vulnerability she had allowed herself to show, the willingness to seek support and share her burdens, had unexpectedly strengthened her. The storytelling sessions with Elder Maggie became a lifeline, connecting her to a heritage that had previously felt distant. The ancient tales, steeped in the magic of the land and the resilience of their ancestors, resonated deep within her soul, filling the void that the recent losses had created. She discovered a hidden wellspring of strength within herself, a reservoir of resilience that had been dormant for too long. The stories allowed her to process her grief, to understand her own place within the grand tapestry of her family's </w:t>
      </w:r>
      <w:r>
        <w:rPr>
          <w:rFonts w:ascii="Charis SIL Regular" w:eastAsia="Charis SIL Regular" w:hAnsi="Charis SIL Regular"/>
          <w:color w:val="000000"/>
        </w:rPr>
        <w:lastRenderedPageBreak/>
        <w:t>history. She found solace in the cyclical nature of life, death, and rebirth that echoed through the generations, a</w:t>
      </w:r>
    </w:p>
    <w:p w14:paraId="36347CE4" w14:textId="77777777" w:rsidR="00586750" w:rsidRDefault="00586750">
      <w:pPr>
        <w:sectPr w:rsidR="00586750">
          <w:pgSz w:w="8000" w:h="12000"/>
          <w:pgMar w:top="442" w:right="686" w:bottom="364" w:left="660" w:header="720" w:footer="720" w:gutter="0"/>
          <w:cols w:space="720"/>
          <w:docGrid w:linePitch="360"/>
        </w:sectPr>
      </w:pPr>
    </w:p>
    <w:p w14:paraId="16A800C9" w14:textId="77777777" w:rsidR="00586750" w:rsidRDefault="00586750">
      <w:pPr>
        <w:autoSpaceDE w:val="0"/>
        <w:autoSpaceDN w:val="0"/>
        <w:spacing w:after="78" w:line="220" w:lineRule="exact"/>
      </w:pPr>
    </w:p>
    <w:p w14:paraId="4632DD36" w14:textId="77777777" w:rsidR="00586750" w:rsidRDefault="00A24825">
      <w:pPr>
        <w:autoSpaceDE w:val="0"/>
        <w:autoSpaceDN w:val="0"/>
        <w:spacing w:before="60" w:after="0" w:line="264" w:lineRule="exact"/>
      </w:pPr>
      <w:r>
        <w:rPr>
          <w:rFonts w:ascii="Charis SIL Regular" w:eastAsia="Charis SIL Regular" w:hAnsi="Charis SIL Regular"/>
          <w:color w:val="000000"/>
        </w:rPr>
        <w:t>comforting rhythm that mirrored the rhythms of nature. She started contributing her own stories, her own memories, enriching the collective narrative of Haddam Neck with the wisdom of her years.</w:t>
      </w:r>
    </w:p>
    <w:p w14:paraId="285D3151"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Her participation in these sessions became a source of great </w:t>
      </w:r>
      <w:r>
        <w:br/>
      </w:r>
      <w:r>
        <w:rPr>
          <w:rFonts w:ascii="Charis SIL Regular" w:eastAsia="Charis SIL Regular" w:hAnsi="Charis SIL Regular"/>
          <w:color w:val="000000"/>
        </w:rPr>
        <w:t xml:space="preserve">personal fulfillment, re-establishing her as a vital part of the </w:t>
      </w:r>
      <w:r>
        <w:br/>
      </w:r>
      <w:r>
        <w:rPr>
          <w:rFonts w:ascii="Charis SIL Regular" w:eastAsia="Charis SIL Regular" w:hAnsi="Charis SIL Regular"/>
          <w:color w:val="000000"/>
        </w:rPr>
        <w:t>community's heart. Her newfound willingness to share her stories had also had a ripple effect in her family; she found herself forging deeper connections with her children and grandchildren than ever before.</w:t>
      </w:r>
    </w:p>
    <w:p w14:paraId="1A39BBF5" w14:textId="77777777" w:rsidR="00586750" w:rsidRDefault="00A24825">
      <w:pPr>
        <w:autoSpaceDE w:val="0"/>
        <w:autoSpaceDN w:val="0"/>
        <w:spacing w:before="264" w:after="0" w:line="264" w:lineRule="exact"/>
      </w:pPr>
      <w:r>
        <w:rPr>
          <w:rFonts w:ascii="Charis SIL Regular" w:eastAsia="Charis SIL Regular" w:hAnsi="Charis SIL Regular"/>
          <w:color w:val="000000"/>
        </w:rPr>
        <w:t>Thomas’s personal growth was equally profound. His quiet tending of the community garden had blossomed into something far beyond a simple hobby. He discovered a true talent for cultivating herbs, his knowledge growing exponentially with the encouragement and shared wisdom of other gardeners. The act of nurturing life, of watching seeds sprout and flourish, had nurtured a part of himself that had been dormant, hidden beneath layers of sadness and self-doubt. The shared joy in the garden, the friendly competition, the mutual support among the other gardeners had healed his isolated heart. His small acts of generosity, the fragrant bunches of herbs he shared with neighbors, became a silent affirmation of his self-worth. He felt seen, appreciated, and accepted, a feeling he’d longed for, a fulfillment he’d previously believed unattainable. He began to mentor younger children in the community, sharing his knowledge of plants and their uses. The transformation was complete, the quiet, brooding boy had blossomed into a valued and respected member of the community, a testament to the transformative power of community itself.</w:t>
      </w:r>
    </w:p>
    <w:p w14:paraId="33EC5D1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reconciliation between the Miller and Johnson families, while still fragile, was a significant source of personal fulfillment for many. The slow, gradual easing of the decades-old feud was a collective triumph. The shared effort in repairing the town hall, the collaborative projects that sprung from their mutual need, had fostered understanding and respect where there had once been only animosity. The shared work had reminded them that despite their differences, they were bound together by their shared history, their shared dreams for the future of their town. The annual summer fair became an even more meaningful </w:t>
      </w:r>
      <w:r>
        <w:rPr>
          <w:rFonts w:ascii="Charis SIL Regular" w:eastAsia="Charis SIL Regular" w:hAnsi="Charis SIL Regular"/>
          <w:color w:val="000000"/>
        </w:rPr>
        <w:lastRenderedPageBreak/>
        <w:t>event, a powerful symbol of their renewed unity. The elders, once bitter rivals, found themselves</w:t>
      </w:r>
    </w:p>
    <w:p w14:paraId="0DBB8F27" w14:textId="77777777" w:rsidR="00586750" w:rsidRDefault="00586750">
      <w:pPr>
        <w:sectPr w:rsidR="00586750">
          <w:pgSz w:w="8000" w:h="12000"/>
          <w:pgMar w:top="296" w:right="652" w:bottom="392" w:left="660" w:header="720" w:footer="720" w:gutter="0"/>
          <w:cols w:space="720"/>
          <w:docGrid w:linePitch="360"/>
        </w:sectPr>
      </w:pPr>
    </w:p>
    <w:p w14:paraId="6F6F7833" w14:textId="77777777" w:rsidR="00586750" w:rsidRDefault="00586750">
      <w:pPr>
        <w:autoSpaceDE w:val="0"/>
        <w:autoSpaceDN w:val="0"/>
        <w:spacing w:after="78" w:line="220" w:lineRule="exact"/>
      </w:pPr>
    </w:p>
    <w:p w14:paraId="22631CBD"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sharing stories and laughter, their shared history creating a new foundation for understanding. This newfound harmony wasn't just a cessation of conflict; it was a rebirth of mutual respect, a testament to the resilience of the human spirit and the power of shared </w:t>
      </w:r>
      <w:r>
        <w:br/>
      </w:r>
      <w:r>
        <w:rPr>
          <w:rFonts w:ascii="Charis SIL Regular" w:eastAsia="Charis SIL Regular" w:hAnsi="Charis SIL Regular"/>
          <w:color w:val="000000"/>
        </w:rPr>
        <w:t xml:space="preserve">purpose. It was a source of profound personal fulfillment for those who had lived through the decades of tension, a feeling of </w:t>
      </w:r>
      <w:r>
        <w:br/>
      </w:r>
      <w:r>
        <w:rPr>
          <w:rFonts w:ascii="Charis SIL Regular" w:eastAsia="Charis SIL Regular" w:hAnsi="Charis SIL Regular"/>
          <w:color w:val="000000"/>
        </w:rPr>
        <w:t>resolution and collective peace.</w:t>
      </w:r>
    </w:p>
    <w:p w14:paraId="4F523AD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revival of the historical society and the blossoming of the local arts scene brought a sense of pride and purpose to many Haddam Neck residents. The unearthing of forgotten histories, the shared exploration of their collective past, and the celebration of their diverse talents created a renewed sense of community identity. The art exhibitions showcased the talent within the community, </w:t>
      </w:r>
      <w:r>
        <w:br/>
      </w:r>
      <w:r>
        <w:rPr>
          <w:rFonts w:ascii="Charis SIL Regular" w:eastAsia="Charis SIL Regular" w:hAnsi="Charis SIL Regular"/>
          <w:color w:val="000000"/>
        </w:rPr>
        <w:t xml:space="preserve">revealing hidden skills and inspiring others to create. The restored photographs brought the past to life, reminding them of their enduring strength and resilience. The rediscovery of their shared history fostered a sense of connection, a sense of belonging that had been missing for many. This shared cultural revival provided </w:t>
      </w:r>
      <w:r>
        <w:br/>
      </w:r>
      <w:r>
        <w:rPr>
          <w:rFonts w:ascii="Charis SIL Regular" w:eastAsia="Charis SIL Regular" w:hAnsi="Charis SIL Regular"/>
          <w:color w:val="000000"/>
        </w:rPr>
        <w:t xml:space="preserve">profound personal fulfillment, confirming and strengthening their collective identity. The town became a source of pride, not just for its residents, but for those in surrounding communities who </w:t>
      </w:r>
      <w:r>
        <w:br/>
      </w:r>
      <w:r>
        <w:rPr>
          <w:rFonts w:ascii="Charis SIL Regular" w:eastAsia="Charis SIL Regular" w:hAnsi="Charis SIL Regular"/>
          <w:color w:val="000000"/>
        </w:rPr>
        <w:t>marvelled at the transformation.</w:t>
      </w:r>
    </w:p>
    <w:p w14:paraId="20A7AB6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Elder Maggie, the weaver of stories and the guardian of the </w:t>
      </w:r>
      <w:r>
        <w:br/>
      </w:r>
      <w:r>
        <w:rPr>
          <w:rFonts w:ascii="Charis SIL Regular" w:eastAsia="Charis SIL Regular" w:hAnsi="Charis SIL Regular"/>
          <w:color w:val="000000"/>
        </w:rPr>
        <w:t xml:space="preserve">community's history, found her fulfillment in witnessing the </w:t>
      </w:r>
      <w:r>
        <w:br/>
      </w:r>
      <w:r>
        <w:rPr>
          <w:rFonts w:ascii="Charis SIL Regular" w:eastAsia="Charis SIL Regular" w:hAnsi="Charis SIL Regular"/>
          <w:color w:val="000000"/>
        </w:rPr>
        <w:t xml:space="preserve">positive change. Her storytelling sessions continued to be a source of strength and wisdom. Her gentle magic realism, her ability to connect the past with the present, had fostered a deeper </w:t>
      </w:r>
      <w:r>
        <w:br/>
      </w:r>
      <w:r>
        <w:rPr>
          <w:rFonts w:ascii="Charis SIL Regular" w:eastAsia="Charis SIL Regular" w:hAnsi="Charis SIL Regular"/>
          <w:color w:val="000000"/>
        </w:rPr>
        <w:t xml:space="preserve">understanding and appreciation for their heritage. She saw the healing in the community, the slow but sure rebuilding of </w:t>
      </w:r>
      <w:r>
        <w:br/>
      </w:r>
      <w:r>
        <w:rPr>
          <w:rFonts w:ascii="Charis SIL Regular" w:eastAsia="Charis SIL Regular" w:hAnsi="Charis SIL Regular"/>
          <w:color w:val="000000"/>
        </w:rPr>
        <w:t xml:space="preserve">relationships and the renewed sense of hope. Her fulfillment wasn't in the accolades, but in the knowledge that she had played a significant role in guiding her community through a period of profound change. She observed the growth of the individual's ability to heal, the healing that was directly correlated to the overall well-being of the community. She saw the blossoming of new connections, the renewal of old relationships, and the </w:t>
      </w:r>
      <w:r>
        <w:br/>
      </w:r>
      <w:r>
        <w:rPr>
          <w:rFonts w:ascii="Charis SIL Regular" w:eastAsia="Charis SIL Regular" w:hAnsi="Charis SIL Regular"/>
          <w:color w:val="000000"/>
        </w:rPr>
        <w:lastRenderedPageBreak/>
        <w:t>rediscovery of their own power to create and to heal. Her own journey, interwoven with the lives of the people around her, was a</w:t>
      </w:r>
    </w:p>
    <w:p w14:paraId="5B66BCAB" w14:textId="77777777" w:rsidR="00586750" w:rsidRDefault="00586750">
      <w:pPr>
        <w:sectPr w:rsidR="00586750">
          <w:pgSz w:w="8000" w:h="12000"/>
          <w:pgMar w:top="296" w:right="674" w:bottom="392" w:left="660" w:header="720" w:footer="720" w:gutter="0"/>
          <w:cols w:space="720"/>
          <w:docGrid w:linePitch="360"/>
        </w:sectPr>
      </w:pPr>
    </w:p>
    <w:p w14:paraId="0F60E5CF" w14:textId="77777777" w:rsidR="00586750" w:rsidRDefault="00586750">
      <w:pPr>
        <w:autoSpaceDE w:val="0"/>
        <w:autoSpaceDN w:val="0"/>
        <w:spacing w:after="78" w:line="220" w:lineRule="exact"/>
      </w:pPr>
    </w:p>
    <w:p w14:paraId="135CE914" w14:textId="77777777" w:rsidR="00586750" w:rsidRDefault="00A24825">
      <w:pPr>
        <w:autoSpaceDE w:val="0"/>
        <w:autoSpaceDN w:val="0"/>
        <w:spacing w:before="60" w:after="0" w:line="264" w:lineRule="exact"/>
      </w:pPr>
      <w:r>
        <w:rPr>
          <w:rFonts w:ascii="Charis SIL Regular" w:eastAsia="Charis SIL Regular" w:hAnsi="Charis SIL Regular"/>
          <w:color w:val="000000"/>
        </w:rPr>
        <w:t>testament to the enduring power of community and its ability to inspire personal fulfillment. She viewed her role not as a leader but as a facilitator, gently guiding her community towards a brighter future. Her quiet wisdom, her gentle support, her ability to hold space for healing – these were the elements that created a profound sense of fulfillment within her. The peace that settled over Haddam Neck was a testament to the power of her influence.</w:t>
      </w:r>
    </w:p>
    <w:p w14:paraId="6E66648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of Haddam Neck wasn't a sudden miracle, but a slow, organic process of healing, forgiveness, and shared effort. The personal fulfillment achieved by each resident was intertwined with the collective journey of the community. The quiet moments of connection, the shared acts of kindness, the collaborative projects –these were the building blocks of a renewed spirit, a renewed sense of hope, and a renewed sense of belonging. The scars remained, but they were now a part of their shared story, a reminder of the </w:t>
      </w:r>
      <w:r>
        <w:br/>
      </w:r>
      <w:r>
        <w:rPr>
          <w:rFonts w:ascii="Charis SIL Regular" w:eastAsia="Charis SIL Regular" w:hAnsi="Charis SIL Regular"/>
          <w:color w:val="000000"/>
        </w:rPr>
        <w:t xml:space="preserve">strength they found in adversity. The new dawn was not without its challenges, but it was a dawn filled with the quiet joy of renewal, the promise of growth, and the enduring power of human </w:t>
      </w:r>
      <w:r>
        <w:br/>
      </w:r>
      <w:r>
        <w:rPr>
          <w:rFonts w:ascii="Charis SIL Regular" w:eastAsia="Charis SIL Regular" w:hAnsi="Charis SIL Regular"/>
          <w:color w:val="000000"/>
        </w:rPr>
        <w:t xml:space="preserve">connection. The river flowed, a constant reminder of the cyclical nature of life, its gentle rhythm echoing the quiet contentment that now filled the hearts of the people of Haddam Neck. The future, while uncertain, held the promise of a future built on healing and renewed hope. The collective spirit of Haddam Neck had not only survived; it had thrived. The quiet fulfillment of each resident was a testament to their collective journey and their unwavering </w:t>
      </w:r>
      <w:r>
        <w:br/>
      </w:r>
      <w:r>
        <w:rPr>
          <w:rFonts w:ascii="Charis SIL Regular" w:eastAsia="Charis SIL Regular" w:hAnsi="Charis SIL Regular"/>
          <w:color w:val="000000"/>
        </w:rPr>
        <w:t>commitment to healing and growth.</w:t>
      </w:r>
    </w:p>
    <w:p w14:paraId="692C6F94" w14:textId="77777777" w:rsidR="00586750" w:rsidRDefault="00586750">
      <w:pPr>
        <w:sectPr w:rsidR="00586750">
          <w:pgSz w:w="8000" w:h="12000"/>
          <w:pgMar w:top="296" w:right="662" w:bottom="1440" w:left="660" w:header="720" w:footer="720" w:gutter="0"/>
          <w:cols w:space="720"/>
          <w:docGrid w:linePitch="360"/>
        </w:sectPr>
      </w:pPr>
    </w:p>
    <w:p w14:paraId="68C1726E" w14:textId="77777777" w:rsidR="00586750" w:rsidRDefault="00586750">
      <w:pPr>
        <w:autoSpaceDE w:val="0"/>
        <w:autoSpaceDN w:val="0"/>
        <w:spacing w:after="224" w:line="220" w:lineRule="exact"/>
      </w:pPr>
    </w:p>
    <w:p w14:paraId="604FD4DA" w14:textId="77777777" w:rsidR="00586750" w:rsidRDefault="00A24825">
      <w:pPr>
        <w:autoSpaceDE w:val="0"/>
        <w:autoSpaceDN w:val="0"/>
        <w:spacing w:after="0" w:line="330" w:lineRule="exact"/>
      </w:pPr>
      <w:r>
        <w:rPr>
          <w:rFonts w:ascii="Charis SIL Bold" w:eastAsia="Charis SIL Bold" w:hAnsi="Charis SIL Bold"/>
          <w:b/>
          <w:color w:val="000000"/>
        </w:rPr>
        <w:t>Stronger Community</w:t>
      </w:r>
    </w:p>
    <w:p w14:paraId="71A5A8CD"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annual Haddam Neck Harvest Festival, usually a subdued affair, exploded with life that year. The air thrummed with a </w:t>
      </w:r>
      <w:r>
        <w:br/>
      </w:r>
      <w:r>
        <w:rPr>
          <w:rFonts w:ascii="Charis SIL Regular" w:eastAsia="Charis SIL Regular" w:hAnsi="Charis SIL Regular"/>
          <w:color w:val="000000"/>
        </w:rPr>
        <w:t xml:space="preserve">vibrancy unseen in years, a palpable energy born from the </w:t>
      </w:r>
      <w:r>
        <w:br/>
      </w:r>
      <w:r>
        <w:rPr>
          <w:rFonts w:ascii="Charis SIL Regular" w:eastAsia="Charis SIL Regular" w:hAnsi="Charis SIL Regular"/>
          <w:color w:val="000000"/>
        </w:rPr>
        <w:t>collective healing that had swept through the town. Children, their faces painted with autumnal hues, chased each other through the crisp leaves, their laughter echoing through the town square. The aroma of roasting corn and freshly baked bread mingled with the scent of woodsmoke from the nearby bonfires, creating a heady mix that spoke of abundance and community. This year, the Miller and Johnson families, once bitter rivals, shared a booth, their combined efforts producing a spectacular array of pies and preserves. The sight of them laughing together, their children playing seamlessly between their tents, sent a ripple of joy through the crowd. It was a potent symbol, a visible manifestation of the healing that had taken root in the hearts of Haddam Neck.</w:t>
      </w:r>
    </w:p>
    <w:p w14:paraId="7B49B91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Elder Maggie, her presence a beacon of warmth and wisdom, sat by the storytelling fire, her voice weaving tales of the past, seamlessly blending historical accounts with the magical whispers of the land. Her stories, always infused with a touch of the uncanny, resonated with the audience, reminding them of the unbroken thread </w:t>
      </w:r>
      <w:r>
        <w:br/>
      </w:r>
      <w:r>
        <w:rPr>
          <w:rFonts w:ascii="Charis SIL Regular" w:eastAsia="Charis SIL Regular" w:hAnsi="Charis SIL Regular"/>
          <w:color w:val="000000"/>
        </w:rPr>
        <w:t>connecting them to their ancestors. She spoke of the spirits that dwelled in the old oak trees, of the whispers carried on the wind, of the enduring power of the earth to heal and nurture. She didn't shy away from the dark chapters of their shared history, but instead, framed them within a larger narrative of resilience, emphasizing the community's ability to overcome adversity. Her words weren't just a historical record; they were a living testament to the power of storytelling to mend broken hearts and forge new connections.</w:t>
      </w:r>
    </w:p>
    <w:p w14:paraId="564F2BBB"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The harvest festival also showcased the burgeoning arts scene that had sprung to life in Haddam Neck. Local artists, their talents previously hidden, unveiled their work to the community. Sarah's delicate pottery, reflecting the gentle curves of the river, drew admiring glances. Thomas, his hands now as deft at crafting wooden </w:t>
      </w:r>
      <w:r>
        <w:rPr>
          <w:rFonts w:ascii="Charis SIL Regular" w:eastAsia="Charis SIL Regular" w:hAnsi="Charis SIL Regular"/>
          <w:color w:val="000000"/>
        </w:rPr>
        <w:lastRenderedPageBreak/>
        <w:t>toys as they were at tending the community garden, displayed his creations with a quiet pride. Eliza, her fingers still</w:t>
      </w:r>
    </w:p>
    <w:p w14:paraId="364D8691" w14:textId="77777777" w:rsidR="00586750" w:rsidRDefault="00586750">
      <w:pPr>
        <w:sectPr w:rsidR="00586750">
          <w:pgSz w:w="8000" w:h="12000"/>
          <w:pgMar w:top="442" w:right="648" w:bottom="364" w:left="660" w:header="720" w:footer="720" w:gutter="0"/>
          <w:cols w:space="720"/>
          <w:docGrid w:linePitch="360"/>
        </w:sectPr>
      </w:pPr>
    </w:p>
    <w:p w14:paraId="57303627" w14:textId="77777777" w:rsidR="00586750" w:rsidRDefault="00586750">
      <w:pPr>
        <w:autoSpaceDE w:val="0"/>
        <w:autoSpaceDN w:val="0"/>
        <w:spacing w:after="78" w:line="220" w:lineRule="exact"/>
      </w:pPr>
    </w:p>
    <w:p w14:paraId="6F9A48F6"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nimble despite the years, showcased her intricate needlepoint, the vibrant colors mirroring the renewed vibrancy of the town. The exhibition was not just a display of talent; it was a celebration of the community's collective creativity, a reflection of the inner healing that had manifested in tangible forms. The artwork wasn't just beautiful; it was a visual narrative of Haddam Neck's journey, each piece a testament to the resilience and spirit of its creators.</w:t>
      </w:r>
    </w:p>
    <w:p w14:paraId="0CEDFA8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revitalized historical society played a crucial role in </w:t>
      </w:r>
      <w:r>
        <w:br/>
      </w:r>
      <w:r>
        <w:rPr>
          <w:rFonts w:ascii="Charis SIL Regular" w:eastAsia="Charis SIL Regular" w:hAnsi="Charis SIL Regular"/>
          <w:color w:val="000000"/>
        </w:rPr>
        <w:t xml:space="preserve">strengthening the community bond. The meticulous restoration of old photographs and documents had unearthed forgotten stories, revealing the shared struggles and triumphs of previous </w:t>
      </w:r>
      <w:r>
        <w:br/>
      </w:r>
      <w:r>
        <w:rPr>
          <w:rFonts w:ascii="Charis SIL Regular" w:eastAsia="Charis SIL Regular" w:hAnsi="Charis SIL Regular"/>
          <w:color w:val="000000"/>
        </w:rPr>
        <w:t>generations. The shared exploration of their collective past fostered a sense of continuity, reminding them that their current challenges were simply the latest chapter in a long and enduring narrative.</w:t>
      </w:r>
    </w:p>
    <w:p w14:paraId="20B1F6B9"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Regular meetings, initially attended by a handful of dedicated individuals, quickly blossomed into well-attended gatherings, drawing in people from all walks of life. The discussions often extended beyond the formal agenda, evolving into heartfelt </w:t>
      </w:r>
      <w:r>
        <w:br/>
      </w:r>
      <w:r>
        <w:rPr>
          <w:rFonts w:ascii="Charis SIL Regular" w:eastAsia="Charis SIL Regular" w:hAnsi="Charis SIL Regular"/>
          <w:color w:val="000000"/>
        </w:rPr>
        <w:t xml:space="preserve">conversations that deepened friendships and built new bridges. The society became a vital hub for the community, a place where the past informed the present and inspired visions for the future. The shared act of preserving their heritage not only strengthened their connection to their roots but also forged a stronger sense of </w:t>
      </w:r>
      <w:r>
        <w:br/>
      </w:r>
      <w:r>
        <w:rPr>
          <w:rFonts w:ascii="Charis SIL Regular" w:eastAsia="Charis SIL Regular" w:hAnsi="Charis SIL Regular"/>
          <w:color w:val="000000"/>
        </w:rPr>
        <w:t>collective identity.</w:t>
      </w:r>
    </w:p>
    <w:p w14:paraId="6652E89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newly renovated town hall stood as a powerful symbol of the community's newfound unity. The collaborative effort to restore the building, a task undertaken by members of the Miller and Johnson families side-by-side, had erased the physical and emotional </w:t>
      </w:r>
      <w:r>
        <w:br/>
      </w:r>
      <w:r>
        <w:rPr>
          <w:rFonts w:ascii="Charis SIL Regular" w:eastAsia="Charis SIL Regular" w:hAnsi="Charis SIL Regular"/>
          <w:color w:val="000000"/>
        </w:rPr>
        <w:t xml:space="preserve">barriers that had long separated them. The shared labor had forged a sense of camaraderie, proving that even the deepest-seated </w:t>
      </w:r>
      <w:r>
        <w:br/>
      </w:r>
      <w:r>
        <w:rPr>
          <w:rFonts w:ascii="Charis SIL Regular" w:eastAsia="Charis SIL Regular" w:hAnsi="Charis SIL Regular"/>
          <w:color w:val="000000"/>
        </w:rPr>
        <w:t xml:space="preserve">grievances could be overcome through shared purpose. The hall, once a silent witness to decades of animosity, now echoed with laughter and the sound of collective endeavor. Its newly painted walls bore witness to the community's transformation, reflecting the vibrant spirit that had taken root in the hearts of its residents. The building itself was a </w:t>
      </w:r>
      <w:r>
        <w:rPr>
          <w:rFonts w:ascii="Charis SIL Regular" w:eastAsia="Charis SIL Regular" w:hAnsi="Charis SIL Regular"/>
          <w:color w:val="000000"/>
        </w:rPr>
        <w:lastRenderedPageBreak/>
        <w:t>living testament to the power of reconciliation and the transformative strength of shared work.</w:t>
      </w:r>
    </w:p>
    <w:p w14:paraId="15B159A6" w14:textId="77777777" w:rsidR="00586750" w:rsidRDefault="00586750">
      <w:pPr>
        <w:sectPr w:rsidR="00586750">
          <w:pgSz w:w="8000" w:h="12000"/>
          <w:pgMar w:top="296" w:right="672" w:bottom="524" w:left="660" w:header="720" w:footer="720" w:gutter="0"/>
          <w:cols w:space="720"/>
          <w:docGrid w:linePitch="360"/>
        </w:sectPr>
      </w:pPr>
    </w:p>
    <w:p w14:paraId="4FC8EDA6" w14:textId="77777777" w:rsidR="00586750" w:rsidRDefault="00586750">
      <w:pPr>
        <w:autoSpaceDE w:val="0"/>
        <w:autoSpaceDN w:val="0"/>
        <w:spacing w:after="78" w:line="220" w:lineRule="exact"/>
      </w:pPr>
    </w:p>
    <w:p w14:paraId="6A51E9EB" w14:textId="77777777" w:rsidR="00586750" w:rsidRDefault="00A24825">
      <w:pPr>
        <w:autoSpaceDE w:val="0"/>
        <w:autoSpaceDN w:val="0"/>
        <w:spacing w:before="60" w:after="0" w:line="264" w:lineRule="exact"/>
      </w:pPr>
      <w:r>
        <w:rPr>
          <w:rFonts w:ascii="Charis SIL Regular" w:eastAsia="Charis SIL Regular" w:hAnsi="Charis SIL Regular"/>
          <w:color w:val="000000"/>
        </w:rPr>
        <w:t>The transformation wasn't limited to visible improvements. A quiet confidence settled over Haddam Neck, a sense of shared purpose that permeated every aspect of community life. The community garden, once a symbol of Thomas’s solitary grief, now thrived with the collaborative efforts of many. The shared act of nurturing life, of watching seeds sprout and flourish, became a metaphor for the community's own growth and healing. The herbs and vegetables harvested were not only a source of nourishment but also a symbol of shared abundance, a testament to the power of collaborative effort. The garden’s vibrant growth mirrored the renewed vibrancy of the town itself, reflecting the strength found in unity and mutual support.</w:t>
      </w:r>
    </w:p>
    <w:p w14:paraId="6387DCC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river, the constant presence that had witnessed the town's joys and sorrows, seemed to reflect the community's newfound peace. Its gentle flow mirrored the calm that had settled over Haddam Neck, the quiet contentment that radiated from its </w:t>
      </w:r>
      <w:r>
        <w:br/>
      </w:r>
      <w:r>
        <w:rPr>
          <w:rFonts w:ascii="Charis SIL Regular" w:eastAsia="Charis SIL Regular" w:hAnsi="Charis SIL Regular"/>
          <w:color w:val="000000"/>
        </w:rPr>
        <w:t xml:space="preserve">inhabitants. The river, once a silent observer, now seemed to share in the town's collective joy, its waters reflecting the serenity of a community that had found its way back to itself. The river's </w:t>
      </w:r>
      <w:r>
        <w:br/>
      </w:r>
      <w:r>
        <w:rPr>
          <w:rFonts w:ascii="Charis SIL Regular" w:eastAsia="Charis SIL Regular" w:hAnsi="Charis SIL Regular"/>
          <w:color w:val="000000"/>
        </w:rPr>
        <w:t xml:space="preserve">constant rhythm, the ebb and flow of its currents, became a </w:t>
      </w:r>
      <w:r>
        <w:br/>
      </w:r>
      <w:r>
        <w:rPr>
          <w:rFonts w:ascii="Charis SIL Regular" w:eastAsia="Charis SIL Regular" w:hAnsi="Charis SIL Regular"/>
          <w:color w:val="000000"/>
        </w:rPr>
        <w:t xml:space="preserve">soothing backdrop to the town's rejuvenated spirit, a gentle </w:t>
      </w:r>
      <w:r>
        <w:br/>
      </w:r>
      <w:r>
        <w:rPr>
          <w:rFonts w:ascii="Charis SIL Regular" w:eastAsia="Charis SIL Regular" w:hAnsi="Charis SIL Regular"/>
          <w:color w:val="000000"/>
        </w:rPr>
        <w:t xml:space="preserve">reminder of life’s cyclical nature and the enduring power of </w:t>
      </w:r>
      <w:r>
        <w:br/>
      </w:r>
      <w:r>
        <w:rPr>
          <w:rFonts w:ascii="Charis SIL Regular" w:eastAsia="Charis SIL Regular" w:hAnsi="Charis SIL Regular"/>
          <w:color w:val="000000"/>
        </w:rPr>
        <w:t>resilience.</w:t>
      </w:r>
    </w:p>
    <w:p w14:paraId="6E2E64A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children of Haddam Neck, the inheritors of the town’s rich history, played a vital role in shaping the new dawn. Their laughter echoed through the revitalized town square, their games a joyful expression of the community's renewed spirit. They were the living embodiment of the community's hope for the future, their carefree energy a constant reminder of the importance of preserving </w:t>
      </w:r>
      <w:r>
        <w:br/>
      </w:r>
      <w:r>
        <w:rPr>
          <w:rFonts w:ascii="Charis SIL Regular" w:eastAsia="Charis SIL Regular" w:hAnsi="Charis SIL Regular"/>
          <w:color w:val="000000"/>
        </w:rPr>
        <w:t xml:space="preserve">innocence and joy in a world often marred by hardship. They represented the unbroken thread connecting past generations to the future, carrying forward the legacy of resilience and community spirit that had defined Haddam Neck for generations. Their </w:t>
      </w:r>
      <w:r>
        <w:br/>
      </w:r>
      <w:r>
        <w:rPr>
          <w:rFonts w:ascii="Charis SIL Regular" w:eastAsia="Charis SIL Regular" w:hAnsi="Charis SIL Regular"/>
          <w:color w:val="000000"/>
        </w:rPr>
        <w:t>unburdened laughter filled the spaces where the echoes of past conflicts had once resonated, a testament to the healing that had swept through the town and the promise of a brighter future.</w:t>
      </w:r>
    </w:p>
    <w:p w14:paraId="04D980F8" w14:textId="77777777" w:rsidR="00586750" w:rsidRDefault="00A24825">
      <w:pPr>
        <w:autoSpaceDE w:val="0"/>
        <w:autoSpaceDN w:val="0"/>
        <w:spacing w:before="204" w:after="0" w:line="324" w:lineRule="exact"/>
        <w:jc w:val="center"/>
      </w:pPr>
      <w:r>
        <w:rPr>
          <w:rFonts w:ascii="Charis SIL Regular" w:eastAsia="Charis SIL Regular" w:hAnsi="Charis SIL Regular"/>
          <w:color w:val="000000"/>
        </w:rPr>
        <w:lastRenderedPageBreak/>
        <w:t>The strengthening of the community wasn't a sudden event; it was a</w:t>
      </w:r>
    </w:p>
    <w:p w14:paraId="27355315" w14:textId="77777777" w:rsidR="00586750" w:rsidRDefault="00586750">
      <w:pPr>
        <w:sectPr w:rsidR="00586750">
          <w:pgSz w:w="8000" w:h="12000"/>
          <w:pgMar w:top="296" w:right="672" w:bottom="392" w:left="660" w:header="720" w:footer="720" w:gutter="0"/>
          <w:cols w:space="720"/>
          <w:docGrid w:linePitch="360"/>
        </w:sectPr>
      </w:pPr>
    </w:p>
    <w:p w14:paraId="43C10DD1" w14:textId="77777777" w:rsidR="00586750" w:rsidRDefault="00586750">
      <w:pPr>
        <w:autoSpaceDE w:val="0"/>
        <w:autoSpaceDN w:val="0"/>
        <w:spacing w:after="78" w:line="220" w:lineRule="exact"/>
      </w:pPr>
    </w:p>
    <w:p w14:paraId="603BE5D0"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gradual process, a slow unfolding of healing, reconciliation, and shared growth. It was a testament to the enduring power of the human spirit, the ability to overcome adversity, to forgive and rebuild, and to find strength in collective effort. The new dawn wasn't without its challenges, but it was a dawn filled with hope, promise, and the enduring strength of human connection. The town’s transformation wasn't a fairy tale; it was a testament to the power of community, the resilience of its people, and the slow, steady work of healing. The quiet contentment that now permeated Haddam Neck wasn't just the absence of conflict; it was the </w:t>
      </w:r>
      <w:r>
        <w:br/>
      </w:r>
      <w:r>
        <w:rPr>
          <w:rFonts w:ascii="Charis SIL Regular" w:eastAsia="Charis SIL Regular" w:hAnsi="Charis SIL Regular"/>
          <w:color w:val="000000"/>
        </w:rPr>
        <w:t xml:space="preserve">presence of something deeper, richer, and more profound: a </w:t>
      </w:r>
      <w:r>
        <w:br/>
      </w:r>
      <w:r>
        <w:rPr>
          <w:rFonts w:ascii="Charis SIL Regular" w:eastAsia="Charis SIL Regular" w:hAnsi="Charis SIL Regular"/>
          <w:color w:val="000000"/>
        </w:rPr>
        <w:t xml:space="preserve">renewed sense of belonging, a shared understanding of their </w:t>
      </w:r>
      <w:r>
        <w:br/>
      </w:r>
      <w:r>
        <w:rPr>
          <w:rFonts w:ascii="Charis SIL Regular" w:eastAsia="Charis SIL Regular" w:hAnsi="Charis SIL Regular"/>
          <w:color w:val="000000"/>
        </w:rPr>
        <w:t>interconnectedness, and a vibrant hope for the future. The river continued to flow, a constant reminder of the cyclical nature of life, but now, its rhythm was mirrored by the quiet harmony that had settled over the hearts of the people of Haddam Neck.</w:t>
      </w:r>
    </w:p>
    <w:p w14:paraId="74EC4310" w14:textId="77777777" w:rsidR="00586750" w:rsidRDefault="00586750">
      <w:pPr>
        <w:sectPr w:rsidR="00586750">
          <w:pgSz w:w="8000" w:h="12000"/>
          <w:pgMar w:top="296" w:right="704" w:bottom="1440" w:left="660" w:header="720" w:footer="720" w:gutter="0"/>
          <w:cols w:space="720"/>
          <w:docGrid w:linePitch="360"/>
        </w:sectPr>
      </w:pPr>
    </w:p>
    <w:p w14:paraId="26D5A93C" w14:textId="77777777" w:rsidR="00586750" w:rsidRDefault="00586750">
      <w:pPr>
        <w:autoSpaceDE w:val="0"/>
        <w:autoSpaceDN w:val="0"/>
        <w:spacing w:after="224" w:line="220" w:lineRule="exact"/>
      </w:pPr>
    </w:p>
    <w:p w14:paraId="6DCA3657" w14:textId="77777777" w:rsidR="00586750" w:rsidRDefault="00A24825">
      <w:pPr>
        <w:autoSpaceDE w:val="0"/>
        <w:autoSpaceDN w:val="0"/>
        <w:spacing w:after="0" w:line="330" w:lineRule="exact"/>
      </w:pPr>
      <w:r>
        <w:rPr>
          <w:rFonts w:ascii="Charis SIL Bold" w:eastAsia="Charis SIL Bold" w:hAnsi="Charis SIL Bold"/>
          <w:b/>
          <w:color w:val="000000"/>
        </w:rPr>
        <w:t>Celebrating Life</w:t>
      </w:r>
    </w:p>
    <w:p w14:paraId="019395C1"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air crackled with a different kind of energy now, not the tense anticipation of the previous months, but a vibrant, joyous hum that seemed to emanate from the very earth itself. The annual Haddam Neck Winter Solstice celebration, usually a quiet gathering around the bonfire, transformed into a breathtaking spectacle. This year, it wasn't just about warding off the darkness; it was a celebration of the light that had found its way back into their lives, a testament to their collective resilience. The bonfire, fuelled by the fallen </w:t>
      </w:r>
      <w:r>
        <w:br/>
      </w:r>
      <w:r>
        <w:rPr>
          <w:rFonts w:ascii="Charis SIL Regular" w:eastAsia="Charis SIL Regular" w:hAnsi="Charis SIL Regular"/>
          <w:color w:val="000000"/>
        </w:rPr>
        <w:t>branches of the ancient oak tree, blazed fiercely, casting long, dancing shadows that seemed to weave stories across the snow-covered ground.</w:t>
      </w:r>
    </w:p>
    <w:p w14:paraId="15E4C131" w14:textId="77777777" w:rsidR="00586750" w:rsidRDefault="00A24825">
      <w:pPr>
        <w:autoSpaceDE w:val="0"/>
        <w:autoSpaceDN w:val="0"/>
        <w:spacing w:before="264" w:after="0" w:line="264" w:lineRule="exact"/>
      </w:pPr>
      <w:r>
        <w:rPr>
          <w:rFonts w:ascii="Charis SIL Regular" w:eastAsia="Charis SIL Regular" w:hAnsi="Charis SIL Regular"/>
          <w:color w:val="000000"/>
        </w:rPr>
        <w:t>Elder Maggie, her face etched with the wisdom of generations, sat at the heart of the celebration, her presence radiating warmth and strength. She spoke not just of ancient traditions but of the new beginnings that were unfolding in Haddam Neck. Her words, laced with the lyrical cadence of her ancestors, spoke of forgiveness, healing, and the enduring power of the human spirit. She spoke of the spirits of the land, their blessings intertwined with the collective energy of the community, weaving a tapestry of hope that extended beyond the immediate present. This year, her storytelling wasn't just a recounting of the past; it was a prophecy of a future woven with threads of unity and purpose.</w:t>
      </w:r>
    </w:p>
    <w:p w14:paraId="03D4317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children, bundled in thick winter coats, danced around the fire, their movements mirroring the playful energy of the flames. They were no longer just observers; they were active participants in the celebration, their innocent joy a potent antidote to the lingering shadows of the past. Their laughter, echoing through the crisp night air, was a reminder of the importance of preserving joy and hope in a world often marked by hardship. They were the living </w:t>
      </w:r>
      <w:r>
        <w:br/>
      </w:r>
      <w:r>
        <w:rPr>
          <w:rFonts w:ascii="Charis SIL Regular" w:eastAsia="Charis SIL Regular" w:hAnsi="Charis SIL Regular"/>
          <w:color w:val="000000"/>
        </w:rPr>
        <w:t>embodiment of the community's renewed spirit, their carefree energy a promise of a brighter future.</w:t>
      </w:r>
    </w:p>
    <w:p w14:paraId="7E7B990E" w14:textId="77777777" w:rsidR="00586750" w:rsidRDefault="00A24825">
      <w:pPr>
        <w:autoSpaceDE w:val="0"/>
        <w:autoSpaceDN w:val="0"/>
        <w:spacing w:before="264" w:after="0" w:line="264" w:lineRule="exact"/>
      </w:pPr>
      <w:r>
        <w:rPr>
          <w:rFonts w:ascii="Charis SIL Regular" w:eastAsia="Charis SIL Regular" w:hAnsi="Charis SIL Regular"/>
          <w:color w:val="000000"/>
        </w:rPr>
        <w:lastRenderedPageBreak/>
        <w:t>The food, shared amongst everyone, was more than just sustenance; it was a communion, a physical manifestation of the shared bonds that now held the community together. The aroma of roasted meats</w:t>
      </w:r>
    </w:p>
    <w:p w14:paraId="66ABB451" w14:textId="77777777" w:rsidR="00586750" w:rsidRDefault="00586750">
      <w:pPr>
        <w:sectPr w:rsidR="00586750">
          <w:pgSz w:w="8000" w:h="12000"/>
          <w:pgMar w:top="442" w:right="652" w:bottom="364" w:left="660" w:header="720" w:footer="720" w:gutter="0"/>
          <w:cols w:space="720"/>
          <w:docGrid w:linePitch="360"/>
        </w:sectPr>
      </w:pPr>
    </w:p>
    <w:p w14:paraId="6431842E" w14:textId="77777777" w:rsidR="00586750" w:rsidRDefault="00586750">
      <w:pPr>
        <w:autoSpaceDE w:val="0"/>
        <w:autoSpaceDN w:val="0"/>
        <w:spacing w:after="78" w:line="220" w:lineRule="exact"/>
      </w:pPr>
    </w:p>
    <w:p w14:paraId="5AA8C31C"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and warm cider filled the air, mingling with the scent of pine and woodsmoke, creating a heady mix that spoke of abundance and shared celebration. The laughter, the stories, the shared meals –these were the threads that were weaving a new fabric for Haddam Neck, a fabric woven with resilience, forgiveness, and an </w:t>
      </w:r>
      <w:r>
        <w:br/>
      </w:r>
      <w:r>
        <w:rPr>
          <w:rFonts w:ascii="Charis SIL Regular" w:eastAsia="Charis SIL Regular" w:hAnsi="Charis SIL Regular"/>
          <w:color w:val="000000"/>
        </w:rPr>
        <w:t>unwavering belief in the power of community.</w:t>
      </w:r>
    </w:p>
    <w:p w14:paraId="1751E051"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her hands warmed by the fire, played a haunting melody on her flute, the music weaving its way through the night, resonating with the emotions of the community. Her music wasn't just </w:t>
      </w:r>
      <w:r>
        <w:br/>
      </w:r>
      <w:r>
        <w:rPr>
          <w:rFonts w:ascii="Charis SIL Regular" w:eastAsia="Charis SIL Regular" w:hAnsi="Charis SIL Regular"/>
          <w:color w:val="000000"/>
        </w:rPr>
        <w:t xml:space="preserve">entertainment; it was a meditation, a reflection of the healing that had taken place. Thomas, his eyes reflecting the dancing flames, shared his latest wooden carving, a beautiful bird, its wings spread in flight, a symbol of the community’s ascension to a new level of unity and strength. Eliza, her needlepoint now adorned with </w:t>
      </w:r>
      <w:r>
        <w:br/>
      </w:r>
      <w:r>
        <w:rPr>
          <w:rFonts w:ascii="Charis SIL Regular" w:eastAsia="Charis SIL Regular" w:hAnsi="Charis SIL Regular"/>
          <w:color w:val="000000"/>
        </w:rPr>
        <w:t xml:space="preserve">symbols of rebirth and renewal, quietly shared her work, each stitch a testament to the quiet strength of her spirit. The art, the music, the stories – these were the voices of Haddam Neck, collectively celebrating their journey, their shared experiences, and their </w:t>
      </w:r>
      <w:r>
        <w:br/>
      </w:r>
      <w:r>
        <w:rPr>
          <w:rFonts w:ascii="Charis SIL Regular" w:eastAsia="Charis SIL Regular" w:hAnsi="Charis SIL Regular"/>
          <w:color w:val="000000"/>
        </w:rPr>
        <w:t>collective resilience.</w:t>
      </w:r>
    </w:p>
    <w:p w14:paraId="3B17406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elders of the community, their faces illuminated by the </w:t>
      </w:r>
      <w:r>
        <w:br/>
      </w:r>
      <w:r>
        <w:rPr>
          <w:rFonts w:ascii="Charis SIL Regular" w:eastAsia="Charis SIL Regular" w:hAnsi="Charis SIL Regular"/>
          <w:color w:val="000000"/>
        </w:rPr>
        <w:t>firelight, shared their wisdom and experience, guiding the younger generation through the traditions and rituals that had shaped their history. Their stories, interwoven with moments of laughter and quiet contemplation, were a living testament to the community's unbroken lineage, a reminder of the importance of preserving their heritage and passing it on to future generations. Their presence was a powerful symbol of continuity, a reminder that they were not simply celebrating the past but also investing in the future.</w:t>
      </w:r>
    </w:p>
    <w:p w14:paraId="060F1D2B"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evening culminated in a moving ceremony, where the </w:t>
      </w:r>
      <w:r>
        <w:br/>
      </w:r>
      <w:r>
        <w:rPr>
          <w:rFonts w:ascii="Charis SIL Regular" w:eastAsia="Charis SIL Regular" w:hAnsi="Charis SIL Regular"/>
          <w:color w:val="000000"/>
        </w:rPr>
        <w:t xml:space="preserve">community members gathered around the bonfire, holding hands, their voices rising in a powerful, unified song. The song, an ancient melody passed down through generations, echoed through the night, carrying their hopes, dreams, and collective strength towards the heavens. It was a declaration of their unity, their shared </w:t>
      </w:r>
      <w:r>
        <w:br/>
      </w:r>
      <w:r>
        <w:rPr>
          <w:rFonts w:ascii="Charis SIL Regular" w:eastAsia="Charis SIL Regular" w:hAnsi="Charis SIL Regular"/>
          <w:color w:val="000000"/>
        </w:rPr>
        <w:t xml:space="preserve">purpose, and their unwavering commitment to building a brighter </w:t>
      </w:r>
      <w:r>
        <w:rPr>
          <w:rFonts w:ascii="Charis SIL Regular" w:eastAsia="Charis SIL Regular" w:hAnsi="Charis SIL Regular"/>
          <w:color w:val="000000"/>
        </w:rPr>
        <w:lastRenderedPageBreak/>
        <w:t>future together. Their voices, intertwined like the branches of the ancient oak tree, created a symphony of hope, resilience, and</w:t>
      </w:r>
    </w:p>
    <w:p w14:paraId="0CDEBB5D" w14:textId="77777777" w:rsidR="00586750" w:rsidRDefault="00586750">
      <w:pPr>
        <w:sectPr w:rsidR="00586750">
          <w:pgSz w:w="8000" w:h="12000"/>
          <w:pgMar w:top="296" w:right="650" w:bottom="392" w:left="660" w:header="720" w:footer="720" w:gutter="0"/>
          <w:cols w:space="720"/>
          <w:docGrid w:linePitch="360"/>
        </w:sectPr>
      </w:pPr>
    </w:p>
    <w:p w14:paraId="57C68FDD" w14:textId="77777777" w:rsidR="00586750" w:rsidRDefault="00586750">
      <w:pPr>
        <w:autoSpaceDE w:val="0"/>
        <w:autoSpaceDN w:val="0"/>
        <w:spacing w:after="78" w:line="220" w:lineRule="exact"/>
      </w:pPr>
    </w:p>
    <w:p w14:paraId="7789EA26" w14:textId="77777777" w:rsidR="00586750" w:rsidRDefault="00A24825">
      <w:pPr>
        <w:autoSpaceDE w:val="0"/>
        <w:autoSpaceDN w:val="0"/>
        <w:spacing w:after="0" w:line="324" w:lineRule="exact"/>
      </w:pPr>
      <w:r>
        <w:rPr>
          <w:rFonts w:ascii="Charis SIL Regular" w:eastAsia="Charis SIL Regular" w:hAnsi="Charis SIL Regular"/>
          <w:color w:val="000000"/>
        </w:rPr>
        <w:t>shared purpose.</w:t>
      </w:r>
    </w:p>
    <w:p w14:paraId="00E89DFB"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night wore on and the first rays of dawn began to peek over the horizon, a palpable sense of peace settled over the community. The darkness of the past had receded, replaced by the radiant glow of a new dawn. The transformation of Haddam Neck wasn't a sudden, miraculous event; it was the culmination of a long, arduous journey marked by healing, reconciliation, and shared growth. It was a testament to the enduring strength of the human spirit, the ability to overcome adversity, to forgive and to rebuild, and to find strength in collective purpose.</w:t>
      </w:r>
    </w:p>
    <w:p w14:paraId="7701687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new dawn wasn't without its challenges, but it was a dawn imbued with hope, promise, and an unwavering belief in the </w:t>
      </w:r>
      <w:r>
        <w:br/>
      </w:r>
      <w:r>
        <w:rPr>
          <w:rFonts w:ascii="Charis SIL Regular" w:eastAsia="Charis SIL Regular" w:hAnsi="Charis SIL Regular"/>
          <w:color w:val="000000"/>
        </w:rPr>
        <w:t xml:space="preserve">transformative power of human connection. The quiet contentment that now permeated Haddam Neck wasn't simply the absence of conflict; it was the presence of something deeper, something richer, and far more profound: a renewed sense of belonging, a shared understanding of their interconnectedness, and a vibrant hope for a future rooted in unity, mutual support, and unwavering collective strength. The river continued its relentless journey, its rhythmic flow a constant reminder of the cyclical nature of life, the ebb and flow of seasons, and the resilience of nature itself. But now, its rhythmic pulse seemed to mirror the quiet harmony that had settled over the hearts of the people of Haddam Neck, a harmony born from shared struggle, mutual forgiveness, and an unwavering </w:t>
      </w:r>
      <w:r>
        <w:br/>
      </w:r>
      <w:r>
        <w:rPr>
          <w:rFonts w:ascii="Charis SIL Regular" w:eastAsia="Charis SIL Regular" w:hAnsi="Charis SIL Regular"/>
          <w:color w:val="000000"/>
        </w:rPr>
        <w:t xml:space="preserve">commitment to building a brighter future together. The children played on, their laughter a symphony of hope echoing through the newly awakened town. The spirits of the land smiled, their ancient wisdom merging with the joyful energy of the community, a </w:t>
      </w:r>
      <w:r>
        <w:br/>
      </w:r>
      <w:r>
        <w:rPr>
          <w:rFonts w:ascii="Charis SIL Regular" w:eastAsia="Charis SIL Regular" w:hAnsi="Charis SIL Regular"/>
          <w:color w:val="000000"/>
        </w:rPr>
        <w:t xml:space="preserve">testament to the enduring power of the human spirit and the </w:t>
      </w:r>
      <w:r>
        <w:br/>
      </w:r>
      <w:r>
        <w:rPr>
          <w:rFonts w:ascii="Charis SIL Regular" w:eastAsia="Charis SIL Regular" w:hAnsi="Charis SIL Regular"/>
          <w:color w:val="000000"/>
        </w:rPr>
        <w:t>unwavering resilience of Haddam Neck. The healing was far from over, but the path forward was clear, illuminated by the radiant glow of a new dawn and the unwavering hope for a brighter future.</w:t>
      </w:r>
    </w:p>
    <w:p w14:paraId="0C12A077"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 xml:space="preserve">The community had rediscovered its heart, and in doing so, had found its soul. The journey had been arduous, but the reward was immeasurable: a community reborn, stronger, more unified, and </w:t>
      </w:r>
      <w:r>
        <w:rPr>
          <w:rFonts w:ascii="Charis SIL Regular" w:eastAsia="Charis SIL Regular" w:hAnsi="Charis SIL Regular"/>
          <w:color w:val="000000"/>
        </w:rPr>
        <w:lastRenderedPageBreak/>
        <w:t>ready to face whatever the future might bring. The new dawn had broken, and Haddam Neck was ready.</w:t>
      </w:r>
    </w:p>
    <w:p w14:paraId="41A2A975" w14:textId="77777777" w:rsidR="00586750" w:rsidRDefault="00586750">
      <w:pPr>
        <w:sectPr w:rsidR="00586750">
          <w:pgSz w:w="8000" w:h="12000"/>
          <w:pgMar w:top="296" w:right="664" w:bottom="524" w:left="660" w:header="720" w:footer="720" w:gutter="0"/>
          <w:cols w:space="720"/>
          <w:docGrid w:linePitch="360"/>
        </w:sectPr>
      </w:pPr>
    </w:p>
    <w:p w14:paraId="184BB823" w14:textId="77777777" w:rsidR="00586750" w:rsidRDefault="00586750">
      <w:pPr>
        <w:autoSpaceDE w:val="0"/>
        <w:autoSpaceDN w:val="0"/>
        <w:spacing w:after="224" w:line="220" w:lineRule="exact"/>
      </w:pPr>
    </w:p>
    <w:p w14:paraId="2BE3C6E5" w14:textId="77777777" w:rsidR="00586750" w:rsidRDefault="00A24825">
      <w:pPr>
        <w:autoSpaceDE w:val="0"/>
        <w:autoSpaceDN w:val="0"/>
        <w:spacing w:after="0" w:line="330" w:lineRule="exact"/>
      </w:pPr>
      <w:r>
        <w:rPr>
          <w:rFonts w:ascii="Charis SIL Bold" w:eastAsia="Charis SIL Bold" w:hAnsi="Charis SIL Bold"/>
          <w:b/>
          <w:color w:val="000000"/>
        </w:rPr>
        <w:t>Enduring Legacy</w:t>
      </w:r>
    </w:p>
    <w:p w14:paraId="5C521129"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sun, a pale disc rising over the Connecticut River, cast a soft, golden light on the snow-dusted landscape. The lingering scent of woodsmoke and roasted meat still hung in the air, a fragrant ghost of the Solstice celebration. But the vibrant energy of the night before had settled into a quiet contentment, a deep-seated peace that permeated every corner of Haddam Neck. This wasn’t simply the absence of conflict; it was a profound shift, a tangible sense of unity forged in the crucible of shared hardship and collective healing.</w:t>
      </w:r>
    </w:p>
    <w:p w14:paraId="53694728"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Elder Maggie, watching the children build a snowman near the now-smoldering bonfire, felt a profound sense of satisfaction. Her heart, heavy with the weight of generations past, felt lighter now, buoyed by the renewed spirit of her community. She’d seen Haddam Neck endure countless storms – economic downturns, social upheavals, personal tragedies – but this felt different. This was a rebirth, a collective awakening to their shared strength and resilience. The whispers of the ancestors, carried on the wind, seemed to sing a song of approval.</w:t>
      </w:r>
    </w:p>
    <w:p w14:paraId="08DBADA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legacy of Haddam Neck wasn't just about the land itself, the fertile riverbanks, and the ancient forests. It was woven into the very fabric of the community, a tapestry intricately embroidered with stories of love, loss, resilience, and the unwavering human spirit. It was a legacy etched into the weathered faces of the elders, whispered in the laughter of children, and reflected in the quiet determination of the younger generation. It was a legacy that transcended time, a testament to the enduring power of human connection and the unwavering belief in the transformative power of community.</w:t>
      </w:r>
    </w:p>
    <w:p w14:paraId="6EA11377" w14:textId="77777777" w:rsidR="00586750" w:rsidRDefault="00A24825">
      <w:pPr>
        <w:autoSpaceDE w:val="0"/>
        <w:autoSpaceDN w:val="0"/>
        <w:spacing w:before="264" w:after="0" w:line="264" w:lineRule="exact"/>
      </w:pPr>
      <w:r>
        <w:rPr>
          <w:rFonts w:ascii="Charis SIL Regular" w:eastAsia="Charis SIL Regular" w:hAnsi="Charis SIL Regular"/>
          <w:color w:val="000000"/>
        </w:rPr>
        <w:t>Sarah, still humming the melody from the night before, walked along the riverbank, her thoughts drifting back to her grandmother, Eliza. Eliza, a woman who had carried the weight of unspoken grief for so long, had finally found peace. Her needlepoint, a testament to her quiet strength, was now a cherished heirloom, each stitch telling a story of enduring resilience. Sarah realized that Eliza’s</w:t>
      </w:r>
    </w:p>
    <w:p w14:paraId="3474A07C" w14:textId="77777777" w:rsidR="00586750" w:rsidRDefault="00586750">
      <w:pPr>
        <w:sectPr w:rsidR="00586750">
          <w:pgSz w:w="8000" w:h="12000"/>
          <w:pgMar w:top="442" w:right="652" w:bottom="364" w:left="660" w:header="720" w:footer="720" w:gutter="0"/>
          <w:cols w:space="720"/>
          <w:docGrid w:linePitch="360"/>
        </w:sectPr>
      </w:pPr>
    </w:p>
    <w:p w14:paraId="793D9062" w14:textId="77777777" w:rsidR="00586750" w:rsidRDefault="00586750">
      <w:pPr>
        <w:autoSpaceDE w:val="0"/>
        <w:autoSpaceDN w:val="0"/>
        <w:spacing w:after="78" w:line="220" w:lineRule="exact"/>
      </w:pPr>
    </w:p>
    <w:p w14:paraId="49D8E98D"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legacy wasn’t just in her meticulous handiwork, but in the quiet strength she had instilled in her granddaughter, a strength that had allowed Sarah to navigate her own personal struggles and </w:t>
      </w:r>
      <w:r>
        <w:br/>
      </w:r>
      <w:r>
        <w:rPr>
          <w:rFonts w:ascii="Charis SIL Regular" w:eastAsia="Charis SIL Regular" w:hAnsi="Charis SIL Regular"/>
          <w:color w:val="000000"/>
        </w:rPr>
        <w:t>contribute to the healing of Haddam Neck.</w:t>
      </w:r>
    </w:p>
    <w:p w14:paraId="21849A12" w14:textId="77777777" w:rsidR="00586750" w:rsidRDefault="00A24825">
      <w:pPr>
        <w:autoSpaceDE w:val="0"/>
        <w:autoSpaceDN w:val="0"/>
        <w:spacing w:before="264" w:after="0" w:line="264" w:lineRule="exact"/>
      </w:pPr>
      <w:r>
        <w:rPr>
          <w:rFonts w:ascii="Charis SIL Regular" w:eastAsia="Charis SIL Regular" w:hAnsi="Charis SIL Regular"/>
          <w:color w:val="000000"/>
        </w:rPr>
        <w:t>Thomas, his hands calloused from years of working the wood, carved a new bird, its wings outstretched in triumphant flight. He saw his work not just as art, but as a symbol of the community's journey. Each feather represented a moment of struggle, each curve a testament to the resilience of the human spirit. He knew that the legacy of Haddam Neck wasn't merely about survival; it was about thriving, about creating beauty and purpose even amidst adversity.</w:t>
      </w:r>
    </w:p>
    <w:p w14:paraId="771761D4" w14:textId="77777777" w:rsidR="00586750" w:rsidRDefault="00A24825">
      <w:pPr>
        <w:autoSpaceDE w:val="0"/>
        <w:autoSpaceDN w:val="0"/>
        <w:spacing w:before="60" w:after="0" w:line="264" w:lineRule="exact"/>
        <w:ind w:right="288"/>
      </w:pPr>
      <w:r>
        <w:rPr>
          <w:rFonts w:ascii="Charis SIL Regular" w:eastAsia="Charis SIL Regular" w:hAnsi="Charis SIL Regular"/>
          <w:color w:val="000000"/>
        </w:rPr>
        <w:t xml:space="preserve">He passed the time sharing his latest skill with the younger generations, teaching them techniques passed down through the generations, adding his own touch of modernity while respecting the traditional methods. This skill-sharing, he felt, was a </w:t>
      </w:r>
      <w:r>
        <w:br/>
      </w:r>
      <w:r>
        <w:rPr>
          <w:rFonts w:ascii="Charis SIL Regular" w:eastAsia="Charis SIL Regular" w:hAnsi="Charis SIL Regular"/>
          <w:color w:val="000000"/>
        </w:rPr>
        <w:t xml:space="preserve">fundamental part of the Haddam Neck legacy. Passing on </w:t>
      </w:r>
      <w:r>
        <w:br/>
      </w:r>
      <w:r>
        <w:rPr>
          <w:rFonts w:ascii="Charis SIL Regular" w:eastAsia="Charis SIL Regular" w:hAnsi="Charis SIL Regular"/>
          <w:color w:val="000000"/>
        </w:rPr>
        <w:t>knowledge and preserving traditions ensured that the community would continue to flourish for generations to come.</w:t>
      </w:r>
    </w:p>
    <w:p w14:paraId="5710F22F"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children, now busy building their snow fort, were unknowingly participating in the creation of a new chapter in Haddam Neck’s enduring story. Their laughter was a vibrant echo of the generations who had come before them, a testament to the enduring power of childhood joy, a constant reminder of the innocence and hope that are essential to the resilience of any community. They were the living embodiment of the legacy – the future of Haddam Neck. Their unburdened play provided a stark contrast to the solemnity of the elders, but it was this juxtaposition that made Haddam Neck unique.</w:t>
      </w:r>
    </w:p>
    <w:p w14:paraId="4027CBC4"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changes weren't solely about individual transformations, though those were significant. The collective shift was even more profound. Haddam Neck had rediscovered its communal heartbeat. Conflicts were not erased; they were acknowledged, addressed, and woven into the rich tapestry of their shared history. The scars remained, but they served as reminders of the lessons learned and the strength gained in overcoming adversity. The annual town meeting, once a stage for </w:t>
      </w:r>
      <w:r>
        <w:rPr>
          <w:rFonts w:ascii="Charis SIL Regular" w:eastAsia="Charis SIL Regular" w:hAnsi="Charis SIL Regular"/>
          <w:color w:val="000000"/>
        </w:rPr>
        <w:lastRenderedPageBreak/>
        <w:t>simmering resentment and unresolved issues, now provided a platform for meaningful dialogue and</w:t>
      </w:r>
    </w:p>
    <w:p w14:paraId="51C0FE1C" w14:textId="77777777" w:rsidR="00586750" w:rsidRDefault="00586750">
      <w:pPr>
        <w:sectPr w:rsidR="00586750">
          <w:pgSz w:w="8000" w:h="12000"/>
          <w:pgMar w:top="296" w:right="652" w:bottom="392" w:left="660" w:header="720" w:footer="720" w:gutter="0"/>
          <w:cols w:space="720"/>
          <w:docGrid w:linePitch="360"/>
        </w:sectPr>
      </w:pPr>
    </w:p>
    <w:p w14:paraId="73E16531" w14:textId="77777777" w:rsidR="00586750" w:rsidRDefault="00586750">
      <w:pPr>
        <w:autoSpaceDE w:val="0"/>
        <w:autoSpaceDN w:val="0"/>
        <w:spacing w:after="78" w:line="220" w:lineRule="exact"/>
      </w:pPr>
    </w:p>
    <w:p w14:paraId="28F3EDA8" w14:textId="77777777" w:rsidR="00586750" w:rsidRDefault="00A24825">
      <w:pPr>
        <w:autoSpaceDE w:val="0"/>
        <w:autoSpaceDN w:val="0"/>
        <w:spacing w:after="0" w:line="324" w:lineRule="exact"/>
      </w:pPr>
      <w:r>
        <w:rPr>
          <w:rFonts w:ascii="Charis SIL Regular" w:eastAsia="Charis SIL Regular" w:hAnsi="Charis SIL Regular"/>
          <w:color w:val="000000"/>
        </w:rPr>
        <w:t>collaboration.</w:t>
      </w:r>
    </w:p>
    <w:p w14:paraId="30F10C6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river, the constant companion of Haddam Neck, flowed on, a timeless symbol of life's cyclical nature. But even the river seemed to reflect the newfound harmony of the community. Its currents, once a metaphor for the turbulent emotions that had divided them, now mirrored the tranquil rhythm of their collective healing. The elders sat by the riverbank, telling tales to the children. These tales weren't simply stories of the past; they were living histories that illuminated the path forward. Each story held a lesson, a reminder of the strength and wisdom gleaned from past challenges.</w:t>
      </w:r>
    </w:p>
    <w:p w14:paraId="2A75214F" w14:textId="77777777" w:rsidR="00586750" w:rsidRDefault="00A24825">
      <w:pPr>
        <w:autoSpaceDE w:val="0"/>
        <w:autoSpaceDN w:val="0"/>
        <w:spacing w:before="264" w:after="0" w:line="264" w:lineRule="exact"/>
      </w:pPr>
      <w:r>
        <w:rPr>
          <w:rFonts w:ascii="Charis SIL Regular" w:eastAsia="Charis SIL Regular" w:hAnsi="Charis SIL Regular"/>
          <w:color w:val="000000"/>
        </w:rPr>
        <w:t>The women of Haddam Neck, who had borne the brunt of societal expectations and personal sacrifices, formed a powerful network of support. They shared recipes, remedies, and stories, creating a bond that transcended generational divides. Their collective resilience became a source of strength, an example to be followed.</w:t>
      </w:r>
    </w:p>
    <w:p w14:paraId="6A8BAA64" w14:textId="77777777" w:rsidR="00586750" w:rsidRDefault="00A24825">
      <w:pPr>
        <w:autoSpaceDE w:val="0"/>
        <w:autoSpaceDN w:val="0"/>
        <w:spacing w:before="264" w:after="0" w:line="264" w:lineRule="exact"/>
      </w:pPr>
      <w:r>
        <w:rPr>
          <w:rFonts w:ascii="Charis SIL Regular" w:eastAsia="Charis SIL Regular" w:hAnsi="Charis SIL Regular"/>
          <w:color w:val="000000"/>
        </w:rPr>
        <w:t>The younger generation, inspired by the wisdom of their elders and empowered by the newfound unity of their community, began to forge their own paths. They found ways to honor their heritage while embracing the changes brought about by a modernizing world. They brought a freshness and vitality to Haddam Neck, their enthusiasm infused with a deep respect for the legacy that had been passed down to them.</w:t>
      </w:r>
    </w:p>
    <w:p w14:paraId="0B149E3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enduring legacy of Haddam Neck wasn't just about the past; it was about the future. It was about the ongoing commitment to preserving traditions, nurturing community bonds, and embracing the transformative power of collective resilience. It was about remembering the hardships, honoring the sacrifices, and celebrating the enduring spirit that had allowed Haddam Neck to not only survive, but to thrive. It was a legacy written in the hearts of its people, a legacy that would continue to unfold, chapter by chapter, as the river flowed on, its currents mirroring the unwavering </w:t>
      </w:r>
      <w:r>
        <w:br/>
      </w:r>
      <w:r>
        <w:rPr>
          <w:rFonts w:ascii="Charis SIL Regular" w:eastAsia="Charis SIL Regular" w:hAnsi="Charis SIL Regular"/>
          <w:color w:val="000000"/>
        </w:rPr>
        <w:t xml:space="preserve">strength and enduring spirit of a community reborn. The legacy was a living testament to the power of human connection, the resilience of </w:t>
      </w:r>
      <w:r>
        <w:rPr>
          <w:rFonts w:ascii="Charis SIL Regular" w:eastAsia="Charis SIL Regular" w:hAnsi="Charis SIL Regular"/>
          <w:color w:val="000000"/>
        </w:rPr>
        <w:lastRenderedPageBreak/>
        <w:t>the human spirit, and the enduring magic that could bloom even in the most unlikely of places. The story of Haddam Neck wasn't ending; it was evolving, a testament to the ongoing power of</w:t>
      </w:r>
    </w:p>
    <w:p w14:paraId="310750D2" w14:textId="77777777" w:rsidR="00586750" w:rsidRDefault="00586750">
      <w:pPr>
        <w:sectPr w:rsidR="00586750">
          <w:pgSz w:w="8000" w:h="12000"/>
          <w:pgMar w:top="296" w:right="664" w:bottom="392" w:left="660" w:header="720" w:footer="720" w:gutter="0"/>
          <w:cols w:space="720"/>
          <w:docGrid w:linePitch="360"/>
        </w:sectPr>
      </w:pPr>
    </w:p>
    <w:p w14:paraId="00B446C9" w14:textId="77777777" w:rsidR="00586750" w:rsidRDefault="00586750">
      <w:pPr>
        <w:autoSpaceDE w:val="0"/>
        <w:autoSpaceDN w:val="0"/>
        <w:spacing w:after="78" w:line="220" w:lineRule="exact"/>
      </w:pPr>
    </w:p>
    <w:p w14:paraId="1F0C2CDE" w14:textId="77777777" w:rsidR="00586750" w:rsidRDefault="00A24825">
      <w:pPr>
        <w:autoSpaceDE w:val="0"/>
        <w:autoSpaceDN w:val="0"/>
        <w:spacing w:before="60" w:after="0" w:line="264" w:lineRule="exact"/>
      </w:pPr>
      <w:r>
        <w:rPr>
          <w:rFonts w:ascii="Charis SIL Regular" w:eastAsia="Charis SIL Regular" w:hAnsi="Charis SIL Regular"/>
          <w:color w:val="000000"/>
        </w:rPr>
        <w:t>community, resilience, and hope. The sun set, casting long shadows over the snow-covered landscape, but in the hearts of the people of Haddam Neck, a radiant light burned brightly, a light fueled by the enduring legacy of their shared history and the unwavering hope for a brighter future. The river flowed on, its rhythm a constant reminder of the cyclical nature of life, but the heart of Haddam Neck beat strong and steady, a testament to the indomitable spirit of a community reborn.</w:t>
      </w:r>
    </w:p>
    <w:p w14:paraId="3121FBB2" w14:textId="77777777" w:rsidR="00586750" w:rsidRDefault="00586750">
      <w:pPr>
        <w:sectPr w:rsidR="00586750">
          <w:pgSz w:w="8000" w:h="12000"/>
          <w:pgMar w:top="296" w:right="718" w:bottom="1440" w:left="660" w:header="720" w:footer="720" w:gutter="0"/>
          <w:cols w:space="720"/>
          <w:docGrid w:linePitch="360"/>
        </w:sectPr>
      </w:pPr>
    </w:p>
    <w:p w14:paraId="7FC19FBC" w14:textId="77777777" w:rsidR="00586750" w:rsidRDefault="00586750">
      <w:pPr>
        <w:autoSpaceDE w:val="0"/>
        <w:autoSpaceDN w:val="0"/>
        <w:spacing w:after="224" w:line="220" w:lineRule="exact"/>
      </w:pPr>
    </w:p>
    <w:p w14:paraId="4219DD1B" w14:textId="77777777" w:rsidR="00586750" w:rsidRDefault="00A24825">
      <w:pPr>
        <w:autoSpaceDE w:val="0"/>
        <w:autoSpaceDN w:val="0"/>
        <w:spacing w:after="0" w:line="330" w:lineRule="exact"/>
      </w:pPr>
      <w:r>
        <w:rPr>
          <w:rFonts w:ascii="Charis SIL Bold" w:eastAsia="Charis SIL Bold" w:hAnsi="Charis SIL Bold"/>
          <w:b/>
          <w:color w:val="000000"/>
        </w:rPr>
        <w:t>The Power of Community</w:t>
      </w:r>
    </w:p>
    <w:p w14:paraId="754422F5" w14:textId="77777777" w:rsidR="00586750" w:rsidRDefault="00A24825">
      <w:pPr>
        <w:autoSpaceDE w:val="0"/>
        <w:autoSpaceDN w:val="0"/>
        <w:spacing w:before="286" w:after="0" w:line="264" w:lineRule="exact"/>
      </w:pPr>
      <w:r>
        <w:rPr>
          <w:rFonts w:ascii="Charis SIL Regular" w:eastAsia="Charis SIL Regular" w:hAnsi="Charis SIL Regular"/>
          <w:color w:val="000000"/>
        </w:rPr>
        <w:t>The following spring brought a thaw not only to the frozen ground but also to the lingering tensions that had once chilled the heart of Haddam Neck. The annual planting ceremony, a tradition passed down through generations, took on a new significance. It wasn't just about putting seeds in the earth; it was about planting the seeds of hope and reconciliation. Each hand that turned the soil, each seed that was sown, represented a commitment to the future, a shared investment in the well-being of the community. Elder Maggie, her eyes twinkling with a wisdom born of years of experience, oversaw the proceedings, her voice a soothing balm on the collective spirit.</w:t>
      </w:r>
    </w:p>
    <w:p w14:paraId="51FDFC27" w14:textId="77777777" w:rsidR="00586750" w:rsidRDefault="00A24825">
      <w:pPr>
        <w:autoSpaceDE w:val="0"/>
        <w:autoSpaceDN w:val="0"/>
        <w:spacing w:before="58" w:after="0" w:line="264" w:lineRule="exact"/>
      </w:pPr>
      <w:r>
        <w:rPr>
          <w:rFonts w:ascii="Charis SIL Regular" w:eastAsia="Charis SIL Regular" w:hAnsi="Charis SIL Regular"/>
          <w:color w:val="000000"/>
        </w:rPr>
        <w:t>She spoke of the interconnectedness of all things, of the earth's generosity and the community's responsibility to nurture it. Her words resonated deeply, echoing the sentiments of the entire town.</w:t>
      </w:r>
    </w:p>
    <w:p w14:paraId="17BF346B" w14:textId="77777777" w:rsidR="00586750" w:rsidRDefault="00A24825">
      <w:pPr>
        <w:autoSpaceDE w:val="0"/>
        <w:autoSpaceDN w:val="0"/>
        <w:spacing w:before="266" w:after="0" w:line="264" w:lineRule="exact"/>
      </w:pPr>
      <w:r>
        <w:rPr>
          <w:rFonts w:ascii="Charis SIL Regular" w:eastAsia="Charis SIL Regular" w:hAnsi="Charis SIL Regular"/>
          <w:color w:val="000000"/>
        </w:rPr>
        <w:t>This renewed sense of unity manifested in countless ways. The town's annual summer fair, traditionally a showcase of individual talents and competition, evolved into a collaborative celebration. Families shared their recipes, their crafts, their stories, creating a vibrant tapestry of shared experiences. The children, no longer separated by petty rivalries, played together, their laughter filling the air with the joyous sounds of a unified community. Even the seemingly mundane tasks – repairing the town's dilapidated bridge, organizing a community clean-up, volunteering at the local soup kitchen – were approached with a newfound spirit of cooperation.</w:t>
      </w:r>
    </w:p>
    <w:p w14:paraId="1D4AB4F4" w14:textId="77777777" w:rsidR="00586750" w:rsidRDefault="00A24825">
      <w:pPr>
        <w:autoSpaceDE w:val="0"/>
        <w:autoSpaceDN w:val="0"/>
        <w:spacing w:before="60" w:after="0" w:line="264" w:lineRule="exact"/>
        <w:ind w:right="432"/>
      </w:pPr>
      <w:r>
        <w:rPr>
          <w:rFonts w:ascii="Charis SIL Regular" w:eastAsia="Charis SIL Regular" w:hAnsi="Charis SIL Regular"/>
          <w:color w:val="000000"/>
        </w:rPr>
        <w:t>There was a sense of collective purpose, a shared understanding that their individual well-being was intrinsically linked to the health of their community.</w:t>
      </w:r>
    </w:p>
    <w:p w14:paraId="560CC47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story of Martha and Caleb, two individuals who had been locked in a bitter feud over a boundary dispute, exemplified this transformation. Their conflict, which had poisoned the atmosphere for years, was finally resolved through mediation facilitated by Elder Maggie. The process wasn't easy; it required honesty, </w:t>
      </w:r>
      <w:r>
        <w:br/>
      </w:r>
      <w:r>
        <w:rPr>
          <w:rFonts w:ascii="Charis SIL Regular" w:eastAsia="Charis SIL Regular" w:hAnsi="Charis SIL Regular"/>
          <w:color w:val="000000"/>
        </w:rPr>
        <w:t xml:space="preserve">empathy, and a willingness to forgive. But through it all, the </w:t>
      </w:r>
      <w:r>
        <w:br/>
      </w:r>
      <w:r>
        <w:rPr>
          <w:rFonts w:ascii="Charis SIL Regular" w:eastAsia="Charis SIL Regular" w:hAnsi="Charis SIL Regular"/>
          <w:color w:val="000000"/>
        </w:rPr>
        <w:lastRenderedPageBreak/>
        <w:t>support of the community played a crucial role. Neighbors offered words of encouragement, friends extended olive branches, and the shared desire for reconciliation provided the impetus for healing. In</w:t>
      </w:r>
    </w:p>
    <w:p w14:paraId="42D8E7AF" w14:textId="77777777" w:rsidR="00586750" w:rsidRDefault="00586750">
      <w:pPr>
        <w:sectPr w:rsidR="00586750">
          <w:pgSz w:w="8000" w:h="12000"/>
          <w:pgMar w:top="442" w:right="660" w:bottom="364" w:left="660" w:header="720" w:footer="720" w:gutter="0"/>
          <w:cols w:space="720"/>
          <w:docGrid w:linePitch="360"/>
        </w:sectPr>
      </w:pPr>
    </w:p>
    <w:p w14:paraId="163D0D1A" w14:textId="77777777" w:rsidR="00586750" w:rsidRDefault="00586750">
      <w:pPr>
        <w:autoSpaceDE w:val="0"/>
        <w:autoSpaceDN w:val="0"/>
        <w:spacing w:after="78" w:line="220" w:lineRule="exact"/>
      </w:pPr>
    </w:p>
    <w:p w14:paraId="3F2C60D5"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the end, Martha and Caleb not only resolved their dispute but formed an unlikely friendship, their story becoming a testament to the power of community to overcome even the deepest divides.</w:t>
      </w:r>
    </w:p>
    <w:p w14:paraId="248BA2AC"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influence of the community extended beyond the immediate interpersonal realm. The younger generation, inspired by the </w:t>
      </w:r>
      <w:r>
        <w:br/>
      </w:r>
      <w:r>
        <w:rPr>
          <w:rFonts w:ascii="Charis SIL Regular" w:eastAsia="Charis SIL Regular" w:hAnsi="Charis SIL Regular"/>
          <w:color w:val="000000"/>
        </w:rPr>
        <w:t>newfound unity, initiated a number of projects aimed at revitalizing Haddam Neck. They formed a community garden, transforming a neglected patch of land into a vibrant space where residents could grow their own food and share their harvest. They organized a series of workshops to teach traditional crafts, ensuring that the cultural heritage of Haddam Neck was preserved and passed on to future generations. They even started a community radio station, providing a platform for local voices and promoting a sense of shared identity. Their initiatives were not just about preserving the past; they were about building a brighter future, a future rooted in the strength and resilience of their community.</w:t>
      </w:r>
    </w:p>
    <w:p w14:paraId="1BEC6B6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women of Haddam Neck, whose strength and resilience had long been unsung, found new avenues for empowerment. They formed a cooperative, pooling their resources and skills to create a thriving enterprise that generated income and fostered mutual support. Their shared experiences, their collective wisdom, their unwavering bond, provided a bedrock of strength, enabling them to navigate the challenges of running a business and building a </w:t>
      </w:r>
      <w:r>
        <w:br/>
      </w:r>
      <w:r>
        <w:rPr>
          <w:rFonts w:ascii="Charis SIL Regular" w:eastAsia="Charis SIL Regular" w:hAnsi="Charis SIL Regular"/>
          <w:color w:val="000000"/>
        </w:rPr>
        <w:t xml:space="preserve">stronger future for themselves and their families. Their success served as an inspiration to other women in the community, </w:t>
      </w:r>
      <w:r>
        <w:br/>
      </w:r>
      <w:r>
        <w:rPr>
          <w:rFonts w:ascii="Charis SIL Regular" w:eastAsia="Charis SIL Regular" w:hAnsi="Charis SIL Regular"/>
          <w:color w:val="000000"/>
        </w:rPr>
        <w:t>demonstrating the power of collective action and the potential for economic and social advancement.</w:t>
      </w:r>
    </w:p>
    <w:p w14:paraId="57E18D8F"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annual storytelling gatherings, once infrequent and sparsely attended, became a central feature of community life. Elder Maggie, along with other elders, shared stories from the past, recounting both the hardships and triumphs of their ancestors. These stories weren't simply tales of the past; they were living legacies, imbued with the wisdom of generations. They served as a reminder of the community's shared history, its enduring spirit, and the importance of preserving its cultural heritage. The younger generation listened attentively, their </w:t>
      </w:r>
      <w:r>
        <w:rPr>
          <w:rFonts w:ascii="Charis SIL Regular" w:eastAsia="Charis SIL Regular" w:hAnsi="Charis SIL Regular"/>
          <w:color w:val="000000"/>
        </w:rPr>
        <w:lastRenderedPageBreak/>
        <w:t>faces reflecting a deep respect and admiration for the stories and the elders who shared them. The stories became a</w:t>
      </w:r>
    </w:p>
    <w:p w14:paraId="03008ECE" w14:textId="77777777" w:rsidR="00586750" w:rsidRDefault="00586750">
      <w:pPr>
        <w:sectPr w:rsidR="00586750">
          <w:pgSz w:w="8000" w:h="12000"/>
          <w:pgMar w:top="296" w:right="666" w:bottom="392" w:left="660" w:header="720" w:footer="720" w:gutter="0"/>
          <w:cols w:space="720"/>
          <w:docGrid w:linePitch="360"/>
        </w:sectPr>
      </w:pPr>
    </w:p>
    <w:p w14:paraId="47731EDF" w14:textId="77777777" w:rsidR="00586750" w:rsidRDefault="00586750">
      <w:pPr>
        <w:autoSpaceDE w:val="0"/>
        <w:autoSpaceDN w:val="0"/>
        <w:spacing w:after="78" w:line="220" w:lineRule="exact"/>
      </w:pPr>
    </w:p>
    <w:p w14:paraId="26742709" w14:textId="77777777" w:rsidR="00586750" w:rsidRDefault="00A24825">
      <w:pPr>
        <w:autoSpaceDE w:val="0"/>
        <w:autoSpaceDN w:val="0"/>
        <w:spacing w:before="60" w:after="0" w:line="264" w:lineRule="exact"/>
        <w:ind w:right="288"/>
      </w:pPr>
      <w:r>
        <w:rPr>
          <w:rFonts w:ascii="Charis SIL Regular" w:eastAsia="Charis SIL Regular" w:hAnsi="Charis SIL Regular"/>
          <w:color w:val="000000"/>
        </w:rPr>
        <w:t>source of inspiration, a reminder of their interconnectedness and the strength that came from sharing a common past and a shared future.</w:t>
      </w:r>
    </w:p>
    <w:p w14:paraId="510A3C77"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a constant presence in the lives of the people of Haddam Neck, became a powerful symbol of their collective resilience. They organized community clean-up days, removing pollution and </w:t>
      </w:r>
      <w:r>
        <w:br/>
      </w:r>
      <w:r>
        <w:rPr>
          <w:rFonts w:ascii="Charis SIL Regular" w:eastAsia="Charis SIL Regular" w:hAnsi="Charis SIL Regular"/>
          <w:color w:val="000000"/>
        </w:rPr>
        <w:t xml:space="preserve">restoring the river's natural beauty. They created riverside parks, providing spaces for recreation and relaxation. Their actions </w:t>
      </w:r>
      <w:r>
        <w:br/>
      </w:r>
      <w:r>
        <w:rPr>
          <w:rFonts w:ascii="Charis SIL Regular" w:eastAsia="Charis SIL Regular" w:hAnsi="Charis SIL Regular"/>
          <w:color w:val="000000"/>
        </w:rPr>
        <w:t>reflected a deep respect for the environment and a commitment to preserving the natural beauty that was integral to their identity and their heritage.</w:t>
      </w:r>
    </w:p>
    <w:p w14:paraId="10BE83E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transformation of Haddam Neck wasn’t a sudden or miraculous event; it was a gradual, organic process. It was the result of years of hardship, struggle, and collective effort. It was a testament to the enduring power of human connection, to the transformative </w:t>
      </w:r>
      <w:r>
        <w:br/>
      </w:r>
      <w:r>
        <w:rPr>
          <w:rFonts w:ascii="Charis SIL Regular" w:eastAsia="Charis SIL Regular" w:hAnsi="Charis SIL Regular"/>
          <w:color w:val="000000"/>
        </w:rPr>
        <w:t>potential of shared experiences, and to the unwavering resilience of the human spirit.</w:t>
      </w:r>
    </w:p>
    <w:p w14:paraId="77D763F3"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Even the seemingly minor events contributed to the overall sense of unity and shared purpose. The regular potlucks, the informal </w:t>
      </w:r>
      <w:r>
        <w:br/>
      </w:r>
      <w:r>
        <w:rPr>
          <w:rFonts w:ascii="Charis SIL Regular" w:eastAsia="Charis SIL Regular" w:hAnsi="Charis SIL Regular"/>
          <w:color w:val="000000"/>
        </w:rPr>
        <w:t>gatherings on the town square, the shared celebrations of holidays and milestones – all these contributed to building the bonds of trust and mutual support. The children's laughter, the elders’ wisdom, the young adults’ energy – all played their part in the ongoing narrative of community healing.</w:t>
      </w:r>
    </w:p>
    <w:p w14:paraId="1D22471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legacy of Haddam Neck, once threatened by internal divisions, was being rewritten. The new chapter was not about erasing the past, but about acknowledging it, learning from it, and using it to build a stronger, more unified future. The power of community, once a latent force, was now a vibrant, life-giving energy, pulsating through the heart of Haddam Neck, ensuring its survival and its continued flourishing. The river flowed on, a silent witness to this transformation, its currents reflecting the newfound harmony and the enduring resilience of a community that had learned to tap into the power of its shared strength and spirit. The sun shone brighter, and even the </w:t>
      </w:r>
      <w:r>
        <w:rPr>
          <w:rFonts w:ascii="Charis SIL Regular" w:eastAsia="Charis SIL Regular" w:hAnsi="Charis SIL Regular"/>
          <w:color w:val="000000"/>
        </w:rPr>
        <w:lastRenderedPageBreak/>
        <w:t>winters seemed milder, as the spirit of Haddam Neck bloomed anew, a testament to the enduring power of human</w:t>
      </w:r>
    </w:p>
    <w:p w14:paraId="470EAAF4" w14:textId="77777777" w:rsidR="00586750" w:rsidRDefault="00586750">
      <w:pPr>
        <w:sectPr w:rsidR="00586750">
          <w:pgSz w:w="8000" w:h="12000"/>
          <w:pgMar w:top="296" w:right="650" w:bottom="392" w:left="660" w:header="720" w:footer="720" w:gutter="0"/>
          <w:cols w:space="720"/>
          <w:docGrid w:linePitch="360"/>
        </w:sectPr>
      </w:pPr>
    </w:p>
    <w:p w14:paraId="18C12BCF" w14:textId="77777777" w:rsidR="00586750" w:rsidRDefault="00586750">
      <w:pPr>
        <w:autoSpaceDE w:val="0"/>
        <w:autoSpaceDN w:val="0"/>
        <w:spacing w:after="78" w:line="220" w:lineRule="exact"/>
      </w:pPr>
    </w:p>
    <w:p w14:paraId="45BA5D85"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connection, to the magic that could blossom from the seemingly unlikely soil of adversity, and to the unwavering hope for a future brighter than any they had known before. The future of Haddam Neck, once uncertain, now pulsed with a renewed vibrancy, a testament to the strength forged in the crucible of shared </w:t>
      </w:r>
      <w:r>
        <w:br/>
      </w:r>
      <w:r>
        <w:rPr>
          <w:rFonts w:ascii="Charis SIL Regular" w:eastAsia="Charis SIL Regular" w:hAnsi="Charis SIL Regular"/>
          <w:color w:val="000000"/>
        </w:rPr>
        <w:t>experience, the enduring power of community, and the unwavering resilience of the human spirit. The story of Haddam Neck was a living testament, a continuing narrative of hope and resilience, a beacon of light in the face of adversity, proving that even the smallest of communities could overcome even the greatest of challenges.</w:t>
      </w:r>
    </w:p>
    <w:p w14:paraId="19A28F6F" w14:textId="77777777" w:rsidR="00586750" w:rsidRDefault="00586750">
      <w:pPr>
        <w:sectPr w:rsidR="00586750">
          <w:pgSz w:w="8000" w:h="12000"/>
          <w:pgMar w:top="296" w:right="726" w:bottom="1440" w:left="660" w:header="720" w:footer="720" w:gutter="0"/>
          <w:cols w:space="720"/>
          <w:docGrid w:linePitch="360"/>
        </w:sectPr>
      </w:pPr>
    </w:p>
    <w:p w14:paraId="0C65602E" w14:textId="77777777" w:rsidR="00586750" w:rsidRDefault="00586750">
      <w:pPr>
        <w:autoSpaceDE w:val="0"/>
        <w:autoSpaceDN w:val="0"/>
        <w:spacing w:after="224" w:line="220" w:lineRule="exact"/>
      </w:pPr>
    </w:p>
    <w:p w14:paraId="282789CC" w14:textId="77777777" w:rsidR="00586750" w:rsidRDefault="00A24825">
      <w:pPr>
        <w:autoSpaceDE w:val="0"/>
        <w:autoSpaceDN w:val="0"/>
        <w:spacing w:after="0" w:line="330" w:lineRule="exact"/>
      </w:pPr>
      <w:r>
        <w:rPr>
          <w:rFonts w:ascii="Charis SIL Bold" w:eastAsia="Charis SIL Bold" w:hAnsi="Charis SIL Bold"/>
          <w:b/>
          <w:color w:val="000000"/>
        </w:rPr>
        <w:t>Interconnected Lives</w:t>
      </w:r>
    </w:p>
    <w:p w14:paraId="0FDE1CB9"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The harvest moon hung heavy in the inky sky, casting long shadows across the fields of Haddam Neck. Inside the warm, bustling </w:t>
      </w:r>
      <w:r>
        <w:br/>
      </w:r>
      <w:r>
        <w:rPr>
          <w:rFonts w:ascii="Charis SIL Regular" w:eastAsia="Charis SIL Regular" w:hAnsi="Charis SIL Regular"/>
          <w:color w:val="000000"/>
        </w:rPr>
        <w:t>community hall, the annual harvest feast was in full swing. The air thrummed with laughter, the clinking of mugs, and the low hum of conversation, a symphony of shared joy and contentment. This year, however, the celebration felt different, richer, imbued with a deeper sense of unity than in years past. The healing of Haddam Neck was not just a physical mending of fences and bridges, but a profound shift in the very soul of the community.</w:t>
      </w:r>
    </w:p>
    <w:p w14:paraId="57008ED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a young woman whose heart had been bruised by a lost love just months before, found herself surrounded by friends, their faces lit by candlelight and the warmth of shared stories. She had initially withdrawn, her pain a private wellspring of sorrow, but the </w:t>
      </w:r>
      <w:r>
        <w:br/>
      </w:r>
      <w:r>
        <w:rPr>
          <w:rFonts w:ascii="Charis SIL Regular" w:eastAsia="Charis SIL Regular" w:hAnsi="Charis SIL Regular"/>
          <w:color w:val="000000"/>
        </w:rPr>
        <w:t xml:space="preserve">community’s embrace had gently, persistently drawn her back into the fold. The quiet strength of her grandmother, Elsie, had been her anchor, Elsie’s own life a tapestry woven with threads of loss and resilience. Now, sharing laughter and stories with the other women, Sarah felt a kinship, a connection to a lineage of strong women who had faced adversity and emerged triumphant. The simple act of sharing a meal, of offering and receiving comfort, felt profoundly healing. The harvest feast was a testament to their collective </w:t>
      </w:r>
      <w:r>
        <w:br/>
      </w:r>
      <w:r>
        <w:rPr>
          <w:rFonts w:ascii="Charis SIL Regular" w:eastAsia="Charis SIL Regular" w:hAnsi="Charis SIL Regular"/>
          <w:color w:val="000000"/>
        </w:rPr>
        <w:t>strength, a celebration of their interconnected lives.</w:t>
      </w:r>
    </w:p>
    <w:p w14:paraId="4B75B43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Across the room, Caleb, whose feud with Martha had once cast a dark shadow over the town, engaged in a lively discussion with his former adversary. Their laughter rang out, a testament to the power of forgiveness and reconciliation. The boundary dispute, once a symbol of their differences, was now a shared anecdote, a reminder of how far they had both come. Caleb, a man of few words, found himself unexpectedly articulate, his voice strong and clear as he shared stories of his family history, stories that echoed with the same themes of resilience and community that bound Haddam Neck together. He saw </w:t>
      </w:r>
      <w:r>
        <w:rPr>
          <w:rFonts w:ascii="Charis SIL Regular" w:eastAsia="Charis SIL Regular" w:hAnsi="Charis SIL Regular"/>
          <w:color w:val="000000"/>
        </w:rPr>
        <w:lastRenderedPageBreak/>
        <w:t>Martha not as an enemy but as a kindred spirit, their shared history now a bond, a narrative of shared struggle and ultimate triumph.</w:t>
      </w:r>
    </w:p>
    <w:p w14:paraId="7D8E7199" w14:textId="77777777" w:rsidR="00586750" w:rsidRDefault="00586750">
      <w:pPr>
        <w:sectPr w:rsidR="00586750">
          <w:pgSz w:w="8000" w:h="12000"/>
          <w:pgMar w:top="442" w:right="646" w:bottom="496" w:left="660" w:header="720" w:footer="720" w:gutter="0"/>
          <w:cols w:space="720"/>
          <w:docGrid w:linePitch="360"/>
        </w:sectPr>
      </w:pPr>
    </w:p>
    <w:p w14:paraId="5CA8E474" w14:textId="77777777" w:rsidR="00586750" w:rsidRDefault="00586750">
      <w:pPr>
        <w:autoSpaceDE w:val="0"/>
        <w:autoSpaceDN w:val="0"/>
        <w:spacing w:after="78" w:line="220" w:lineRule="exact"/>
      </w:pPr>
    </w:p>
    <w:p w14:paraId="5651294E"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Old Man Hemlock, his face a roadmap of wrinkles etched by time and experience, sat quietly in a corner, observing the scene with a gentle smile. He had witnessed the ebb and flow of community life for decades, the cycles of discord and harmony that shaped Haddam Neck’s identity. He understood the importance of these gatherings, the way in which they nourished the spirit of the town, fostering a sense of belonging and shared purpose. His eyes, clouded with age, still held a spark of youthful energy, a testament to the enduring power of hope and community. He felt a deep sense of pride and satisfaction, watching the younger generation embrace the </w:t>
      </w:r>
      <w:r>
        <w:br/>
      </w:r>
      <w:r>
        <w:rPr>
          <w:rFonts w:ascii="Charis SIL Regular" w:eastAsia="Charis SIL Regular" w:hAnsi="Charis SIL Regular"/>
          <w:color w:val="000000"/>
        </w:rPr>
        <w:t>traditions and values he had held dear for so long.</w:t>
      </w:r>
    </w:p>
    <w:p w14:paraId="02AA7626"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younger generation, invigorated by the revitalized spirit of Haddam Neck, were the heart and soul of the feast. They danced with unrestrained joy, their energy infectious, their laughter </w:t>
      </w:r>
      <w:r>
        <w:br/>
      </w:r>
      <w:r>
        <w:rPr>
          <w:rFonts w:ascii="Charis SIL Regular" w:eastAsia="Charis SIL Regular" w:hAnsi="Charis SIL Regular"/>
          <w:color w:val="000000"/>
        </w:rPr>
        <w:t xml:space="preserve">echoing through the hall. They sang songs that had been passed down through generations, each note a testament to their shared heritage. The music, a blend of traditional Native American </w:t>
      </w:r>
      <w:r>
        <w:br/>
      </w:r>
      <w:r>
        <w:rPr>
          <w:rFonts w:ascii="Charis SIL Regular" w:eastAsia="Charis SIL Regular" w:hAnsi="Charis SIL Regular"/>
          <w:color w:val="000000"/>
        </w:rPr>
        <w:t xml:space="preserve">melodies and modern rhythms, filled the hall with a vibrant energy, a testament to the community's ability to adapt and evolve while remaining true to its core values. They represented the future of Haddam Neck, a future built on the foundations of resilience, unity, and a deep respect for their cultural heritage. Their voices, their dance steps, their shared enthusiasm expressed the profound </w:t>
      </w:r>
      <w:r>
        <w:br/>
      </w:r>
      <w:r>
        <w:rPr>
          <w:rFonts w:ascii="Charis SIL Regular" w:eastAsia="Charis SIL Regular" w:hAnsi="Charis SIL Regular"/>
          <w:color w:val="000000"/>
        </w:rPr>
        <w:t xml:space="preserve">interconnectedness of their lives, each contributing to the </w:t>
      </w:r>
      <w:r>
        <w:br/>
      </w:r>
      <w:r>
        <w:rPr>
          <w:rFonts w:ascii="Charis SIL Regular" w:eastAsia="Charis SIL Regular" w:hAnsi="Charis SIL Regular"/>
          <w:color w:val="000000"/>
        </w:rPr>
        <w:t>symphony of the community.</w:t>
      </w:r>
    </w:p>
    <w:p w14:paraId="608336F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stories shared that night were not just tales of harvests and celebrations but reflections on the complexities of human </w:t>
      </w:r>
      <w:r>
        <w:br/>
      </w:r>
      <w:r>
        <w:rPr>
          <w:rFonts w:ascii="Charis SIL Regular" w:eastAsia="Charis SIL Regular" w:hAnsi="Charis SIL Regular"/>
          <w:color w:val="000000"/>
        </w:rPr>
        <w:t xml:space="preserve">relationships. Thomas, a quiet carpenter, recounted his struggle with alcoholism, his journey to recovery a testament to the </w:t>
      </w:r>
      <w:r>
        <w:br/>
      </w:r>
      <w:r>
        <w:rPr>
          <w:rFonts w:ascii="Charis SIL Regular" w:eastAsia="Charis SIL Regular" w:hAnsi="Charis SIL Regular"/>
          <w:color w:val="000000"/>
        </w:rPr>
        <w:t xml:space="preserve">unwavering support of his community. His story, initially met with hushed respect, soon became a conversation of shared struggles, a reminder that even in the seemingly idyllic setting of Haddam Neck, hardship and adversity could find root. The strength and empathy of the community in supporting him became a central theme of the night, highlighting the power of shared experience and </w:t>
      </w:r>
      <w:r>
        <w:br/>
      </w:r>
      <w:r>
        <w:rPr>
          <w:rFonts w:ascii="Charis SIL Regular" w:eastAsia="Charis SIL Regular" w:hAnsi="Charis SIL Regular"/>
          <w:color w:val="000000"/>
        </w:rPr>
        <w:t>understanding.</w:t>
      </w:r>
    </w:p>
    <w:p w14:paraId="24E1880B" w14:textId="77777777" w:rsidR="00586750" w:rsidRDefault="00A24825">
      <w:pPr>
        <w:autoSpaceDE w:val="0"/>
        <w:autoSpaceDN w:val="0"/>
        <w:spacing w:before="204" w:after="0" w:line="324" w:lineRule="exact"/>
      </w:pPr>
      <w:r>
        <w:rPr>
          <w:rFonts w:ascii="Charis SIL Regular" w:eastAsia="Charis SIL Regular" w:hAnsi="Charis SIL Regular"/>
          <w:color w:val="000000"/>
        </w:rPr>
        <w:lastRenderedPageBreak/>
        <w:t>Even the children, usually boisterous and energetic, participated in</w:t>
      </w:r>
    </w:p>
    <w:p w14:paraId="7B2CC956" w14:textId="77777777" w:rsidR="00586750" w:rsidRDefault="00586750">
      <w:pPr>
        <w:sectPr w:rsidR="00586750">
          <w:pgSz w:w="8000" w:h="12000"/>
          <w:pgMar w:top="296" w:right="640" w:bottom="392" w:left="660" w:header="720" w:footer="720" w:gutter="0"/>
          <w:cols w:space="720"/>
          <w:docGrid w:linePitch="360"/>
        </w:sectPr>
      </w:pPr>
    </w:p>
    <w:p w14:paraId="0034E30E" w14:textId="77777777" w:rsidR="00586750" w:rsidRDefault="00586750">
      <w:pPr>
        <w:autoSpaceDE w:val="0"/>
        <w:autoSpaceDN w:val="0"/>
        <w:spacing w:after="78" w:line="220" w:lineRule="exact"/>
      </w:pPr>
    </w:p>
    <w:p w14:paraId="07F7387A"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storytelling. They shared tales of their own lives, their </w:t>
      </w:r>
      <w:r>
        <w:br/>
      </w:r>
      <w:r>
        <w:rPr>
          <w:rFonts w:ascii="Charis SIL Regular" w:eastAsia="Charis SIL Regular" w:hAnsi="Charis SIL Regular"/>
          <w:color w:val="000000"/>
        </w:rPr>
        <w:t>encounters with nature, their friendships, their fears, and their hopes. Their innocent narratives provided a powerful counterpoint to the more adult tales, highlighting the innate sense of community that began at a young age. Their words, unburdened by cynicism or complexity, reminded the adults of the simple joys of community, the innate human need for connection and belonging.</w:t>
      </w:r>
    </w:p>
    <w:p w14:paraId="323E5021" w14:textId="77777777" w:rsidR="00586750" w:rsidRDefault="00A24825">
      <w:pPr>
        <w:autoSpaceDE w:val="0"/>
        <w:autoSpaceDN w:val="0"/>
        <w:spacing w:before="264" w:after="0" w:line="264" w:lineRule="exact"/>
      </w:pPr>
      <w:r>
        <w:rPr>
          <w:rFonts w:ascii="Charis SIL Regular" w:eastAsia="Charis SIL Regular" w:hAnsi="Charis SIL Regular"/>
          <w:color w:val="000000"/>
        </w:rPr>
        <w:t>The feast culminated in a communal dance, a swirling vortex of bodies moving in harmony, a physical manifestation of the unity and interconnectedness of their lives. The movements were fluid, spontaneous, their steps guided not by a choreographed rhythm but by a shared emotion, a collective pulse of joy and gratitude. In the dance, individual identities dissolved, replaced by a collective spirit, a shared experience that transcended words. It was a dance of reconciliation, forgiveness, and shared hope, a silent testimony to the healing that had taken place in Haddam Neck.</w:t>
      </w:r>
    </w:p>
    <w:p w14:paraId="1B94BF7F" w14:textId="77777777" w:rsidR="00586750" w:rsidRDefault="00A24825">
      <w:pPr>
        <w:autoSpaceDE w:val="0"/>
        <w:autoSpaceDN w:val="0"/>
        <w:spacing w:before="264" w:after="0" w:line="264" w:lineRule="exact"/>
      </w:pPr>
      <w:r>
        <w:rPr>
          <w:rFonts w:ascii="Charis SIL Regular" w:eastAsia="Charis SIL Regular" w:hAnsi="Charis SIL Regular"/>
          <w:color w:val="000000"/>
        </w:rPr>
        <w:t>As the moon dipped towards the horizon, casting a silvery glow across the fields, the feast came to a close. But the sense of unity and shared purpose did not fade with the twilight. The spirit of the evening lingered in the air, a palpable energy that permeated the town, the silence a tapestry woven with gratitude and anticipation.</w:t>
      </w:r>
    </w:p>
    <w:p w14:paraId="34833A99" w14:textId="77777777" w:rsidR="00586750" w:rsidRDefault="00A24825">
      <w:pPr>
        <w:autoSpaceDE w:val="0"/>
        <w:autoSpaceDN w:val="0"/>
        <w:spacing w:before="58" w:after="0" w:line="264" w:lineRule="exact"/>
      </w:pPr>
      <w:r>
        <w:rPr>
          <w:rFonts w:ascii="Charis SIL Regular" w:eastAsia="Charis SIL Regular" w:hAnsi="Charis SIL Regular"/>
          <w:color w:val="000000"/>
        </w:rPr>
        <w:t xml:space="preserve">Haddam Neck Hearts, once fractured and burdened by internal conflicts, was now beating as one, each heartbeat a reverberation of the shared experiences, the collective strength, and the enduring resilience that defined their community. The river, silent witness to their struggles and triumphs, flowed serenely onward, reflecting the moon's glow and the renewed spirit of a community healed, </w:t>
      </w:r>
      <w:r>
        <w:br/>
      </w:r>
      <w:r>
        <w:rPr>
          <w:rFonts w:ascii="Charis SIL Regular" w:eastAsia="Charis SIL Regular" w:hAnsi="Charis SIL Regular"/>
          <w:color w:val="000000"/>
        </w:rPr>
        <w:t xml:space="preserve">strengthened, and forever bound by the magic of interconnected lives. The whispers of the wind carried the echoes of laughter and song, promises of a future bright with the hope and resilience of Haddam Neck. The harvest, both physical and emotional, was bountiful and plentiful, a testament to the enduring power of </w:t>
      </w:r>
      <w:r>
        <w:br/>
      </w:r>
      <w:r>
        <w:rPr>
          <w:rFonts w:ascii="Charis SIL Regular" w:eastAsia="Charis SIL Regular" w:hAnsi="Charis SIL Regular"/>
          <w:color w:val="000000"/>
        </w:rPr>
        <w:t xml:space="preserve">human connection and the magic woven into the tapestry of their community. The stars, like countless eyes, seemed to watch over the town, their silent approval a blessing on their journey, a testament to </w:t>
      </w:r>
      <w:r>
        <w:rPr>
          <w:rFonts w:ascii="Charis SIL Regular" w:eastAsia="Charis SIL Regular" w:hAnsi="Charis SIL Regular"/>
          <w:color w:val="000000"/>
        </w:rPr>
        <w:lastRenderedPageBreak/>
        <w:t>their unwavering resilience, a promise of continued growth and prosperity, a future where the hearts of Haddam Neck beat as one. The night ended, but the story continued, a living testament to the</w:t>
      </w:r>
    </w:p>
    <w:p w14:paraId="296BDE68" w14:textId="77777777" w:rsidR="00586750" w:rsidRDefault="00586750">
      <w:pPr>
        <w:sectPr w:rsidR="00586750">
          <w:pgSz w:w="8000" w:h="12000"/>
          <w:pgMar w:top="296" w:right="644" w:bottom="392" w:left="660" w:header="720" w:footer="720" w:gutter="0"/>
          <w:cols w:space="720"/>
          <w:docGrid w:linePitch="360"/>
        </w:sectPr>
      </w:pPr>
    </w:p>
    <w:p w14:paraId="2A3FFD4F" w14:textId="77777777" w:rsidR="00586750" w:rsidRDefault="00586750">
      <w:pPr>
        <w:autoSpaceDE w:val="0"/>
        <w:autoSpaceDN w:val="0"/>
        <w:spacing w:after="78" w:line="220" w:lineRule="exact"/>
      </w:pPr>
    </w:p>
    <w:p w14:paraId="73E58066" w14:textId="77777777" w:rsidR="00586750" w:rsidRDefault="00A24825">
      <w:pPr>
        <w:autoSpaceDE w:val="0"/>
        <w:autoSpaceDN w:val="0"/>
        <w:spacing w:after="0" w:line="324" w:lineRule="exact"/>
        <w:jc w:val="center"/>
      </w:pPr>
      <w:r>
        <w:rPr>
          <w:rFonts w:ascii="Charis SIL Regular" w:eastAsia="Charis SIL Regular" w:hAnsi="Charis SIL Regular"/>
          <w:color w:val="000000"/>
        </w:rPr>
        <w:t>power of community, resilience, and the enduring human spirit.</w:t>
      </w:r>
    </w:p>
    <w:p w14:paraId="467BB032" w14:textId="77777777" w:rsidR="00586750" w:rsidRDefault="00586750">
      <w:pPr>
        <w:sectPr w:rsidR="00586750">
          <w:pgSz w:w="8000" w:h="12000"/>
          <w:pgMar w:top="296" w:right="1068" w:bottom="1440" w:left="660" w:header="720" w:footer="720" w:gutter="0"/>
          <w:cols w:space="720"/>
          <w:docGrid w:linePitch="360"/>
        </w:sectPr>
      </w:pPr>
    </w:p>
    <w:p w14:paraId="12233606" w14:textId="77777777" w:rsidR="00586750" w:rsidRDefault="00586750">
      <w:pPr>
        <w:autoSpaceDE w:val="0"/>
        <w:autoSpaceDN w:val="0"/>
        <w:spacing w:after="224" w:line="220" w:lineRule="exact"/>
      </w:pPr>
    </w:p>
    <w:p w14:paraId="6BDC3F12" w14:textId="77777777" w:rsidR="00586750" w:rsidRDefault="00A24825">
      <w:pPr>
        <w:autoSpaceDE w:val="0"/>
        <w:autoSpaceDN w:val="0"/>
        <w:spacing w:after="0" w:line="330" w:lineRule="exact"/>
      </w:pPr>
      <w:r>
        <w:rPr>
          <w:rFonts w:ascii="Charis SIL Bold" w:eastAsia="Charis SIL Bold" w:hAnsi="Charis SIL Bold"/>
          <w:b/>
          <w:color w:val="000000"/>
        </w:rPr>
        <w:t>Themes of Love Loss and Resilience</w:t>
      </w:r>
    </w:p>
    <w:p w14:paraId="7B6C8CE6"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The winter following the harvest feast settled upon Haddam Neck like a thick, woolen blanket, muffling the sounds of the town but not the quiet hum of lives lived and loved. The snow, pristine and undisturbed, reflected the pale sunlight, creating an ethereal landscape that mirrored the quiet introspection of the community.</w:t>
      </w:r>
    </w:p>
    <w:p w14:paraId="0E663B09" w14:textId="77777777" w:rsidR="00586750" w:rsidRDefault="00A24825">
      <w:pPr>
        <w:autoSpaceDE w:val="0"/>
        <w:autoSpaceDN w:val="0"/>
        <w:spacing w:before="58" w:after="0" w:line="264" w:lineRule="exact"/>
        <w:ind w:right="144"/>
      </w:pPr>
      <w:r>
        <w:rPr>
          <w:rFonts w:ascii="Charis SIL Regular" w:eastAsia="Charis SIL Regular" w:hAnsi="Charis SIL Regular"/>
          <w:color w:val="000000"/>
        </w:rPr>
        <w:t xml:space="preserve">The events of the past year, the conflicts resolved, the wounds healed, had left an indelible mark, a sense of calm that permeated every corner of the town. Yet, beneath the surface of this </w:t>
      </w:r>
      <w:r>
        <w:br/>
      </w:r>
      <w:r>
        <w:rPr>
          <w:rFonts w:ascii="Charis SIL Regular" w:eastAsia="Charis SIL Regular" w:hAnsi="Charis SIL Regular"/>
          <w:color w:val="000000"/>
        </w:rPr>
        <w:t>tranquility, the complexities of human relationships continued to unfold, weaving a rich tapestry of love, loss, and resilience.</w:t>
      </w:r>
    </w:p>
    <w:p w14:paraId="02F375E8"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Elsie, the matriarch of the community, sat by the fire, her wrinkled hands gnarled around a steaming mug of tea. Her memories, like the swirling steam, danced before her eyes – memories of lost loves, of children grown and gone, of hardship endured and overcome. Her life had been a testament to the enduring power of the human spirit, a testament to the capacity for love that could survive even the most devastating losses. She had witnessed the young lovers finding their way, the old feuds mended, the community rebuilt brick by resilient brick, and she felt a profound sense of peace. The love she had shared, the love she had witnessed, and the love that had been rekindled in Haddam Neck, was a source of immense comfort. It was a love that transcended the boundaries of blood and kinship, a love that was woven into the very fabric of their </w:t>
      </w:r>
      <w:r>
        <w:br/>
      </w:r>
      <w:r>
        <w:rPr>
          <w:rFonts w:ascii="Charis SIL Regular" w:eastAsia="Charis SIL Regular" w:hAnsi="Charis SIL Regular"/>
          <w:color w:val="000000"/>
        </w:rPr>
        <w:t>community. The love was a quiet strength, a force that bound them together. It was a love that had weathered storms and emerged stronger, a love that had nurtured and healed.</w:t>
      </w:r>
    </w:p>
    <w:p w14:paraId="50FEEA2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Sarah, her heart still tender from her past heartbreak, found solace in the quiet moments, in the companionship of her friends, and in the quiet embrace of nature. The winter landscape, stark and </w:t>
      </w:r>
      <w:r>
        <w:br/>
      </w:r>
      <w:r>
        <w:rPr>
          <w:rFonts w:ascii="Charis SIL Regular" w:eastAsia="Charis SIL Regular" w:hAnsi="Charis SIL Regular"/>
          <w:color w:val="000000"/>
        </w:rPr>
        <w:t xml:space="preserve">beautiful, mirrored the healing process she was undergoing. She had learned that love wasn't always a fairytale romance; it was found in unexpected places, in the unwavering support of family and friends, in the quiet strength of community. She rediscovered a love for herself, a </w:t>
      </w:r>
      <w:r>
        <w:rPr>
          <w:rFonts w:ascii="Charis SIL Regular" w:eastAsia="Charis SIL Regular" w:hAnsi="Charis SIL Regular"/>
          <w:color w:val="000000"/>
        </w:rPr>
        <w:lastRenderedPageBreak/>
        <w:t>self-love that had been buried beneath the weight of her past relationship. She spent time journaling, reflecting on her</w:t>
      </w:r>
    </w:p>
    <w:p w14:paraId="5E69755E" w14:textId="77777777" w:rsidR="00586750" w:rsidRDefault="00586750">
      <w:pPr>
        <w:sectPr w:rsidR="00586750">
          <w:pgSz w:w="8000" w:h="12000"/>
          <w:pgMar w:top="442" w:right="680" w:bottom="364" w:left="660" w:header="720" w:footer="720" w:gutter="0"/>
          <w:cols w:space="720"/>
          <w:docGrid w:linePitch="360"/>
        </w:sectPr>
      </w:pPr>
    </w:p>
    <w:p w14:paraId="0EC88585" w14:textId="77777777" w:rsidR="00586750" w:rsidRDefault="00586750">
      <w:pPr>
        <w:autoSpaceDE w:val="0"/>
        <w:autoSpaceDN w:val="0"/>
        <w:spacing w:after="78" w:line="220" w:lineRule="exact"/>
      </w:pPr>
    </w:p>
    <w:p w14:paraId="3DB70826"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experiences, finding a voice to give expression to her feelings. Her words, poured onto the pages of her journal, transformed her pain into power, her vulnerability into strength. Her heart, once fragile, was becoming a resilient vessel, capable of holding both joy and sorrow.</w:t>
      </w:r>
    </w:p>
    <w:p w14:paraId="31C06290"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 having mended his fences with Martha, found a new </w:t>
      </w:r>
      <w:r>
        <w:br/>
      </w:r>
      <w:r>
        <w:rPr>
          <w:rFonts w:ascii="Charis SIL Regular" w:eastAsia="Charis SIL Regular" w:hAnsi="Charis SIL Regular"/>
          <w:color w:val="000000"/>
        </w:rPr>
        <w:t xml:space="preserve">appreciation for the quiet strength of his neighbor. Their </w:t>
      </w:r>
      <w:r>
        <w:br/>
      </w:r>
      <w:r>
        <w:rPr>
          <w:rFonts w:ascii="Charis SIL Regular" w:eastAsia="Charis SIL Regular" w:hAnsi="Charis SIL Regular"/>
          <w:color w:val="000000"/>
        </w:rPr>
        <w:t xml:space="preserve">reconciliation had unleashed a wave of positive change, not only in their individual lives but also within the community as a whole. They learned to appreciate their shared heritage, finding strength in their shared past. The resolution of their long-standing conflict became a symbol of hope for the rest of the community. It was a story that transcended generations, speaking to the power of </w:t>
      </w:r>
      <w:r>
        <w:br/>
      </w:r>
      <w:r>
        <w:rPr>
          <w:rFonts w:ascii="Charis SIL Regular" w:eastAsia="Charis SIL Regular" w:hAnsi="Charis SIL Regular"/>
          <w:color w:val="000000"/>
        </w:rPr>
        <w:t xml:space="preserve">forgiveness and understanding. Caleb's life, once defined by </w:t>
      </w:r>
      <w:r>
        <w:br/>
      </w:r>
      <w:r>
        <w:rPr>
          <w:rFonts w:ascii="Charis SIL Regular" w:eastAsia="Charis SIL Regular" w:hAnsi="Charis SIL Regular"/>
          <w:color w:val="000000"/>
        </w:rPr>
        <w:t>conflict, was now filled with a quiet contentment. He found comfort in the simple things—the warmth of the fire, the sound of the wind, the faces of his neighbors. His newfound peace reflected the peace that had settled over Haddam Neck.</w:t>
      </w:r>
    </w:p>
    <w:p w14:paraId="3C91F01A"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t xml:space="preserve">Martha, too, had experienced a profound transformation. The resolution of her conflict with Caleb had allowed her to let go of long-held resentments, freeing her to embrace the beauty of her surroundings and the warmth of her community. The healing process was a journey of self-discovery, revealing strengths and vulnerabilities she had never known before. She learned that forgiveness was not just an act of grace towards others, but also a powerful act of self-healing. The resolution of her conflict had allowed her to let go of bitterness, transforming her anger into acceptance and compassion. Her heart, once hardened by conflict, was slowly softening, filled with a newfound empathy and </w:t>
      </w:r>
      <w:r>
        <w:br/>
      </w:r>
      <w:r>
        <w:rPr>
          <w:rFonts w:ascii="Charis SIL Regular" w:eastAsia="Charis SIL Regular" w:hAnsi="Charis SIL Regular"/>
          <w:color w:val="000000"/>
        </w:rPr>
        <w:t>compassion.</w:t>
      </w:r>
    </w:p>
    <w:p w14:paraId="45B4DB5A"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Thomas, freed from the grip of alcoholism, discovered a newfound purpose in his life. His journey to recovery had been a testament to the unwavering support of his community, a powerful testament to the restorative power of human connection. The love and </w:t>
      </w:r>
      <w:r>
        <w:br/>
      </w:r>
      <w:r>
        <w:rPr>
          <w:rFonts w:ascii="Charis SIL Regular" w:eastAsia="Charis SIL Regular" w:hAnsi="Charis SIL Regular"/>
          <w:color w:val="000000"/>
        </w:rPr>
        <w:t xml:space="preserve">acceptance he received helped him rebuild his life, find strength in his </w:t>
      </w:r>
      <w:r>
        <w:rPr>
          <w:rFonts w:ascii="Charis SIL Regular" w:eastAsia="Charis SIL Regular" w:hAnsi="Charis SIL Regular"/>
          <w:color w:val="000000"/>
        </w:rPr>
        <w:lastRenderedPageBreak/>
        <w:t>sobriety, and rediscover his purpose. He became a symbol of hope for others struggling with addiction, showing them that</w:t>
      </w:r>
    </w:p>
    <w:p w14:paraId="464FF798" w14:textId="77777777" w:rsidR="00586750" w:rsidRDefault="00586750">
      <w:pPr>
        <w:sectPr w:rsidR="00586750">
          <w:pgSz w:w="8000" w:h="12000"/>
          <w:pgMar w:top="296" w:right="666" w:bottom="392" w:left="660" w:header="720" w:footer="720" w:gutter="0"/>
          <w:cols w:space="720"/>
          <w:docGrid w:linePitch="360"/>
        </w:sectPr>
      </w:pPr>
    </w:p>
    <w:p w14:paraId="04DA4B47" w14:textId="77777777" w:rsidR="00586750" w:rsidRDefault="00586750">
      <w:pPr>
        <w:autoSpaceDE w:val="0"/>
        <w:autoSpaceDN w:val="0"/>
        <w:spacing w:after="78" w:line="220" w:lineRule="exact"/>
      </w:pPr>
    </w:p>
    <w:p w14:paraId="45869A17" w14:textId="77777777" w:rsidR="00586750" w:rsidRDefault="00A24825">
      <w:pPr>
        <w:autoSpaceDE w:val="0"/>
        <w:autoSpaceDN w:val="0"/>
        <w:spacing w:before="60" w:after="0" w:line="264" w:lineRule="exact"/>
        <w:ind w:right="720"/>
      </w:pPr>
      <w:r>
        <w:rPr>
          <w:rFonts w:ascii="Charis SIL Regular" w:eastAsia="Charis SIL Regular" w:hAnsi="Charis SIL Regular"/>
          <w:color w:val="000000"/>
        </w:rPr>
        <w:t>recovery was possible, that healing was attainable. His story became a beacon of hope for the entire community.</w:t>
      </w:r>
    </w:p>
    <w:p w14:paraId="57D24024"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children of Haddam Neck, witnessing the transformation of their community, learned valuable lessons about resilience, </w:t>
      </w:r>
      <w:r>
        <w:br/>
      </w:r>
      <w:r>
        <w:rPr>
          <w:rFonts w:ascii="Charis SIL Regular" w:eastAsia="Charis SIL Regular" w:hAnsi="Charis SIL Regular"/>
          <w:color w:val="000000"/>
        </w:rPr>
        <w:t>forgiveness, and the importance of community. They played in the snow, building snow forts and engaging in snowball fights. They continued to share their stories, their voices filled with a newfound confidence. Their innocence reminded the adults of the importance of joy, the importance of celebrating life's simple pleasures, and the importance of cherishing human connection.</w:t>
      </w:r>
    </w:p>
    <w:p w14:paraId="37F39279" w14:textId="77777777" w:rsidR="00586750" w:rsidRDefault="00A24825">
      <w:pPr>
        <w:autoSpaceDE w:val="0"/>
        <w:autoSpaceDN w:val="0"/>
        <w:spacing w:before="264" w:after="0" w:line="264" w:lineRule="exact"/>
      </w:pPr>
      <w:r>
        <w:rPr>
          <w:rFonts w:ascii="Charis SIL Regular" w:eastAsia="Charis SIL Regular" w:hAnsi="Charis SIL Regular"/>
          <w:color w:val="000000"/>
        </w:rPr>
        <w:t>The winter solstice arrived, bringing with it the promise of renewal. The long nights were filled with storytelling, with shared laughter, and with a profound sense of community. As the days grew longer, the snow began to melt, revealing the vibrant green shoots of spring. This was a spring of renewal, a renewal not only of the natural world but also of the hearts and spirits of the people of Haddam Neck. The stories shared during the winter months became seeds of hope and resilience, nurturing the spirit of the community.</w:t>
      </w:r>
    </w:p>
    <w:p w14:paraId="16470D4B"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healing of Haddam Neck was a gradual process, a gentle </w:t>
      </w:r>
      <w:r>
        <w:br/>
      </w:r>
      <w:r>
        <w:rPr>
          <w:rFonts w:ascii="Charis SIL Regular" w:eastAsia="Charis SIL Regular" w:hAnsi="Charis SIL Regular"/>
          <w:color w:val="000000"/>
        </w:rPr>
        <w:t>unfolding of hearts and minds. It was not a simple resolution of conflict but a profound transformation of the community's collective consciousness. It was a collective journey of healing, forgiveness, and renewal. The transformative power of human connection was evident in every interaction, in every shared story, in every act of kindness.</w:t>
      </w:r>
    </w:p>
    <w:p w14:paraId="3ED5A7D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river, a silent witness to their struggles and triumphs, </w:t>
      </w:r>
      <w:r>
        <w:br/>
      </w:r>
      <w:r>
        <w:rPr>
          <w:rFonts w:ascii="Charis SIL Regular" w:eastAsia="Charis SIL Regular" w:hAnsi="Charis SIL Regular"/>
          <w:color w:val="000000"/>
        </w:rPr>
        <w:t xml:space="preserve">continued to flow, its currents carrying away the remnants of the past, carrying with it the echoes of their journey. The river </w:t>
      </w:r>
      <w:r>
        <w:br/>
      </w:r>
      <w:r>
        <w:rPr>
          <w:rFonts w:ascii="Charis SIL Regular" w:eastAsia="Charis SIL Regular" w:hAnsi="Charis SIL Regular"/>
          <w:color w:val="000000"/>
        </w:rPr>
        <w:t xml:space="preserve">symbolized the continuous flow of life, the ebb and flow of </w:t>
      </w:r>
      <w:r>
        <w:br/>
      </w:r>
      <w:r>
        <w:rPr>
          <w:rFonts w:ascii="Charis SIL Regular" w:eastAsia="Charis SIL Regular" w:hAnsi="Charis SIL Regular"/>
          <w:color w:val="000000"/>
        </w:rPr>
        <w:t>emotions, the constant cycle of change. It reflected the lives of the people of Haddam Neck—their strengths, their vulnerabilities, their resilience, and their ability to overcome adversity.</w:t>
      </w:r>
    </w:p>
    <w:p w14:paraId="2595131D" w14:textId="77777777" w:rsidR="00586750" w:rsidRDefault="00A24825">
      <w:pPr>
        <w:autoSpaceDE w:val="0"/>
        <w:autoSpaceDN w:val="0"/>
        <w:spacing w:before="264" w:after="0" w:line="264" w:lineRule="exact"/>
        <w:ind w:right="144"/>
      </w:pPr>
      <w:r>
        <w:rPr>
          <w:rFonts w:ascii="Charis SIL Regular" w:eastAsia="Charis SIL Regular" w:hAnsi="Charis SIL Regular"/>
          <w:color w:val="000000"/>
        </w:rPr>
        <w:lastRenderedPageBreak/>
        <w:t>As spring blossomed in Haddam Neck, so too did the hearts of its people. The community, once fragmented by conflict, was now united by a shared experience, by a shared journey of healing and</w:t>
      </w:r>
    </w:p>
    <w:p w14:paraId="630B0CDC" w14:textId="77777777" w:rsidR="00586750" w:rsidRDefault="00586750">
      <w:pPr>
        <w:sectPr w:rsidR="00586750">
          <w:pgSz w:w="8000" w:h="12000"/>
          <w:pgMar w:top="296" w:right="642" w:bottom="392" w:left="660" w:header="720" w:footer="720" w:gutter="0"/>
          <w:cols w:space="720"/>
          <w:docGrid w:linePitch="360"/>
        </w:sectPr>
      </w:pPr>
    </w:p>
    <w:p w14:paraId="39F93F25" w14:textId="77777777" w:rsidR="00586750" w:rsidRDefault="00586750">
      <w:pPr>
        <w:autoSpaceDE w:val="0"/>
        <w:autoSpaceDN w:val="0"/>
        <w:spacing w:after="78" w:line="220" w:lineRule="exact"/>
      </w:pPr>
    </w:p>
    <w:p w14:paraId="29F84582"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renewal. The bonds of love, loss, and resilience had woven a </w:t>
      </w:r>
      <w:r>
        <w:br/>
      </w:r>
      <w:r>
        <w:rPr>
          <w:rFonts w:ascii="Charis SIL Regular" w:eastAsia="Charis SIL Regular" w:hAnsi="Charis SIL Regular"/>
          <w:color w:val="000000"/>
        </w:rPr>
        <w:t>tapestry of strength and unity. The future remained uncertain, but Haddam Neck faced it with confidence, with hope, and with the unwavering support of one another, their hearts beating as one. The air was filled with the scent of spring, a scent that blended with the lingering sweetness of their shared experiences, a sweet perfume that spoke of resilience, of love reborn, and of a community forever bound by the magic of their shared journey. The wind whispered tales of hope and healing, carrying promises of a bright future for Haddam Neck, a future built on the foundations of love, loss, and the enduring power of the human spirit.</w:t>
      </w:r>
    </w:p>
    <w:p w14:paraId="348F689D" w14:textId="77777777" w:rsidR="00586750" w:rsidRDefault="00586750">
      <w:pPr>
        <w:sectPr w:rsidR="00586750">
          <w:pgSz w:w="8000" w:h="12000"/>
          <w:pgMar w:top="296" w:right="670" w:bottom="1440" w:left="660" w:header="720" w:footer="720" w:gutter="0"/>
          <w:cols w:space="720"/>
          <w:docGrid w:linePitch="360"/>
        </w:sectPr>
      </w:pPr>
    </w:p>
    <w:p w14:paraId="7CAD2772" w14:textId="77777777" w:rsidR="00586750" w:rsidRDefault="00586750">
      <w:pPr>
        <w:autoSpaceDE w:val="0"/>
        <w:autoSpaceDN w:val="0"/>
        <w:spacing w:after="224" w:line="220" w:lineRule="exact"/>
      </w:pPr>
    </w:p>
    <w:p w14:paraId="19CF4D82" w14:textId="77777777" w:rsidR="00586750" w:rsidRDefault="00A24825">
      <w:pPr>
        <w:autoSpaceDE w:val="0"/>
        <w:autoSpaceDN w:val="0"/>
        <w:spacing w:after="0" w:line="330" w:lineRule="exact"/>
      </w:pPr>
      <w:r>
        <w:rPr>
          <w:rFonts w:ascii="Charis SIL Bold" w:eastAsia="Charis SIL Bold" w:hAnsi="Charis SIL Bold"/>
          <w:b/>
          <w:color w:val="000000"/>
        </w:rPr>
        <w:t>Epilogue</w:t>
      </w:r>
    </w:p>
    <w:p w14:paraId="40DD28E7" w14:textId="77777777" w:rsidR="00586750" w:rsidRDefault="00A24825">
      <w:pPr>
        <w:autoSpaceDE w:val="0"/>
        <w:autoSpaceDN w:val="0"/>
        <w:spacing w:before="286" w:after="0" w:line="264" w:lineRule="exact"/>
      </w:pPr>
      <w:r>
        <w:rPr>
          <w:rFonts w:ascii="Charis SIL Regular" w:eastAsia="Charis SIL Regular" w:hAnsi="Charis SIL Regular"/>
          <w:color w:val="000000"/>
        </w:rPr>
        <w:t>The scent of woodsmoke and damp earth still clung to the air, even as the first tentative blooms of spring pushed through the thawing soil. Five years had passed since the harsh winter that had tested the very soul of Haddam Neck, a winter that had laid bare the fissures in their community, the unspoken resentments, the buried hurts. Now, a different kind of stillness had settled over the town, a stillness born not of conflict, but of a hard-won peace. The river, the ever-present witness, flowed on, its currents mirroring the quiet strength that pulsed through the heart of Haddam Neck.</w:t>
      </w:r>
    </w:p>
    <w:p w14:paraId="7F76F3FD"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Elsie, her face etched with the wisdom of time, sat on her porch swing, watching children chase fireflies in the gathering dusk. Her eyes, once clouded with worry, now held a gentle warmth, a </w:t>
      </w:r>
      <w:r>
        <w:br/>
      </w:r>
      <w:r>
        <w:rPr>
          <w:rFonts w:ascii="Charis SIL Regular" w:eastAsia="Charis SIL Regular" w:hAnsi="Charis SIL Regular"/>
          <w:color w:val="000000"/>
        </w:rPr>
        <w:t xml:space="preserve">reflection of the peace that had settled over her heart. The weight of years, of loss, of hardship, seemed to have lifted, replaced by a quiet contentment. She had seen her community rise from the ashes, its resilience a testament to the enduring power of human connection. The young lovers, who had once wrestled with the tumultuous tides of first love, were now building lives together, their futures as bright and promising as the burgeoning spring. Sarah, her heart finally free from the chains of past heartbreak, had found her voice, her words flowing onto the pages of her journal, a testament to her newfound strength and self-acceptance. Her </w:t>
      </w:r>
      <w:r>
        <w:br/>
      </w:r>
      <w:r>
        <w:rPr>
          <w:rFonts w:ascii="Charis SIL Regular" w:eastAsia="Charis SIL Regular" w:hAnsi="Charis SIL Regular"/>
          <w:color w:val="000000"/>
        </w:rPr>
        <w:t>laughter now rang out freely, a melodic counterpoint to the rustling leaves and chirping crickets.</w:t>
      </w:r>
    </w:p>
    <w:p w14:paraId="117B3B75"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Caleb and Martha, their faces softened by the passage of time and the balm of forgiveness, worked side by side in their garden. Their reconciliation had not erased the years of conflict, but it had </w:t>
      </w:r>
      <w:r>
        <w:br/>
      </w:r>
      <w:r>
        <w:rPr>
          <w:rFonts w:ascii="Charis SIL Regular" w:eastAsia="Charis SIL Regular" w:hAnsi="Charis SIL Regular"/>
          <w:color w:val="000000"/>
        </w:rPr>
        <w:t xml:space="preserve">transformed the very soil of their relationship, nurturing a harvest of understanding and mutual respect. The garden, a vibrant tapestry of colors and textures, mirrored the richness of their renewed bond, a testament to the restorative power of forgiveness. Their shared meals were now filled with laughter and easy conversation, the silence between them comfortable and reassuring. Their partnership had </w:t>
      </w:r>
      <w:r>
        <w:rPr>
          <w:rFonts w:ascii="Charis SIL Regular" w:eastAsia="Charis SIL Regular" w:hAnsi="Charis SIL Regular"/>
          <w:color w:val="000000"/>
        </w:rPr>
        <w:lastRenderedPageBreak/>
        <w:t>become a cornerstone of the community, a symbol of resilience and peace. They often shared stories of their past, speaking of the</w:t>
      </w:r>
    </w:p>
    <w:p w14:paraId="3FA4A56F" w14:textId="77777777" w:rsidR="00586750" w:rsidRDefault="00586750">
      <w:pPr>
        <w:sectPr w:rsidR="00586750">
          <w:pgSz w:w="8000" w:h="12000"/>
          <w:pgMar w:top="442" w:right="652" w:bottom="364" w:left="660" w:header="720" w:footer="720" w:gutter="0"/>
          <w:cols w:space="720"/>
          <w:docGrid w:linePitch="360"/>
        </w:sectPr>
      </w:pPr>
    </w:p>
    <w:p w14:paraId="2A6B7A6D" w14:textId="77777777" w:rsidR="00586750" w:rsidRDefault="00586750">
      <w:pPr>
        <w:autoSpaceDE w:val="0"/>
        <w:autoSpaceDN w:val="0"/>
        <w:spacing w:after="78" w:line="220" w:lineRule="exact"/>
      </w:pPr>
    </w:p>
    <w:p w14:paraId="78447F09" w14:textId="77777777" w:rsidR="00586750" w:rsidRDefault="00A24825">
      <w:pPr>
        <w:autoSpaceDE w:val="0"/>
        <w:autoSpaceDN w:val="0"/>
        <w:spacing w:before="60" w:after="0" w:line="264" w:lineRule="exact"/>
        <w:ind w:right="144"/>
      </w:pPr>
      <w:r>
        <w:rPr>
          <w:rFonts w:ascii="Charis SIL Regular" w:eastAsia="Charis SIL Regular" w:hAnsi="Charis SIL Regular"/>
          <w:color w:val="000000"/>
        </w:rPr>
        <w:t>lessons learned and the wisdom gained. Their life together became a story of growth and maturity, a beautiful narrative of love and understanding.</w:t>
      </w:r>
    </w:p>
    <w:p w14:paraId="76CA7B7F" w14:textId="77777777" w:rsidR="00586750" w:rsidRDefault="00A24825">
      <w:pPr>
        <w:autoSpaceDE w:val="0"/>
        <w:autoSpaceDN w:val="0"/>
        <w:spacing w:before="264" w:after="0" w:line="264" w:lineRule="exact"/>
      </w:pPr>
      <w:r>
        <w:rPr>
          <w:rFonts w:ascii="Charis SIL Regular" w:eastAsia="Charis SIL Regular" w:hAnsi="Charis SIL Regular"/>
          <w:color w:val="000000"/>
        </w:rPr>
        <w:t>Thomas, his eyes clear and bright, stood proudly beside his son, who was now following in his footsteps, learning the trade of carpentry. Sobriety had given him not only a new lease on life but also a renewed sense of purpose, a profound understanding of the importance of family and community. His strength and resilience had become an inspiration to others struggling with addiction, a beacon of hope illuminating the path to recovery. He shared his story openly, spreading his message of hope and demonstrating the power of redemption. His newfound stability brought a sense of calm to his household and enhanced his ability to be a loving father and friend.</w:t>
      </w:r>
    </w:p>
    <w:p w14:paraId="50F0A176" w14:textId="77777777" w:rsidR="00586750" w:rsidRDefault="00A24825">
      <w:pPr>
        <w:autoSpaceDE w:val="0"/>
        <w:autoSpaceDN w:val="0"/>
        <w:spacing w:before="264" w:after="0" w:line="264" w:lineRule="exact"/>
      </w:pPr>
      <w:r>
        <w:rPr>
          <w:rFonts w:ascii="Charis SIL Regular" w:eastAsia="Charis SIL Regular" w:hAnsi="Charis SIL Regular"/>
          <w:color w:val="000000"/>
        </w:rPr>
        <w:t>The children of Haddam Neck, having witnessed the transformation of their community, had grown into young adults, their faces reflecting the quiet confidence and resilience of their elders. They carried the lessons of forgiveness and understanding into their own lives, their relationships enriched by the shared history of their community. They held onto the wisdom and guidance of their elders, understanding the power of community and the importance of their shared experiences. They created a space for themselves in the revitalized community, participating in festivals and social gatherings, building strong bonds with their peers.</w:t>
      </w:r>
    </w:p>
    <w:p w14:paraId="3A6EFC1E"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community itself had undergone a quiet but profound </w:t>
      </w:r>
      <w:r>
        <w:br/>
      </w:r>
      <w:r>
        <w:rPr>
          <w:rFonts w:ascii="Charis SIL Regular" w:eastAsia="Charis SIL Regular" w:hAnsi="Charis SIL Regular"/>
          <w:color w:val="000000"/>
        </w:rPr>
        <w:t xml:space="preserve">transformation. The once-fragmented social fabric had been </w:t>
      </w:r>
      <w:r>
        <w:br/>
      </w:r>
      <w:r>
        <w:rPr>
          <w:rFonts w:ascii="Charis SIL Regular" w:eastAsia="Charis SIL Regular" w:hAnsi="Charis SIL Regular"/>
          <w:color w:val="000000"/>
        </w:rPr>
        <w:t>meticulously mended, the threads of shared experience weaving a stronger, more resilient tapestry. The annual harvest festival, once fraught with tension, now resonated with a joyful celebration of unity and shared purpose. The old rivalries had faded, replaced by a quiet understanding, a shared appreciation for the beauty and fragility of life. The town's annual festivals were filled with laughter and celebration, the people united in their shared history and experiences.</w:t>
      </w:r>
    </w:p>
    <w:p w14:paraId="4ECAD2FB" w14:textId="77777777" w:rsidR="00586750" w:rsidRDefault="00A24825">
      <w:pPr>
        <w:autoSpaceDE w:val="0"/>
        <w:autoSpaceDN w:val="0"/>
        <w:spacing w:before="264" w:after="0" w:line="264" w:lineRule="exact"/>
        <w:ind w:right="288"/>
      </w:pPr>
      <w:r>
        <w:rPr>
          <w:rFonts w:ascii="Charis SIL Regular" w:eastAsia="Charis SIL Regular" w:hAnsi="Charis SIL Regular"/>
          <w:color w:val="000000"/>
        </w:rPr>
        <w:t>The town hall, once a place of contention and disagreement, now served as a hub of community activity, a space where neighbors</w:t>
      </w:r>
    </w:p>
    <w:p w14:paraId="560CB6FB" w14:textId="77777777" w:rsidR="00586750" w:rsidRDefault="00586750">
      <w:pPr>
        <w:sectPr w:rsidR="00586750">
          <w:pgSz w:w="8000" w:h="12000"/>
          <w:pgMar w:top="296" w:right="652" w:bottom="392" w:left="660" w:header="720" w:footer="720" w:gutter="0"/>
          <w:cols w:space="720"/>
          <w:docGrid w:linePitch="360"/>
        </w:sectPr>
      </w:pPr>
    </w:p>
    <w:p w14:paraId="40D4A62E" w14:textId="77777777" w:rsidR="00586750" w:rsidRDefault="00586750">
      <w:pPr>
        <w:autoSpaceDE w:val="0"/>
        <w:autoSpaceDN w:val="0"/>
        <w:spacing w:after="78" w:line="220" w:lineRule="exact"/>
      </w:pPr>
    </w:p>
    <w:p w14:paraId="38F81B3D" w14:textId="77777777" w:rsidR="00586750" w:rsidRDefault="00A24825">
      <w:pPr>
        <w:autoSpaceDE w:val="0"/>
        <w:autoSpaceDN w:val="0"/>
        <w:spacing w:before="60" w:after="0" w:line="264" w:lineRule="exact"/>
      </w:pPr>
      <w:r>
        <w:rPr>
          <w:rFonts w:ascii="Charis SIL Regular" w:eastAsia="Charis SIL Regular" w:hAnsi="Charis SIL Regular"/>
          <w:color w:val="000000"/>
        </w:rPr>
        <w:t>gathered for meetings, workshops, and shared meals. The air buzzed with the hum of collaboration and cooperation, the scent of freshly baked bread mixing with the aroma of coffee and laughter.</w:t>
      </w:r>
    </w:p>
    <w:p w14:paraId="2139B58D"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The town's newspaper now showcased positive stories of </w:t>
      </w:r>
      <w:r>
        <w:br/>
      </w:r>
      <w:r>
        <w:rPr>
          <w:rFonts w:ascii="Charis SIL Regular" w:eastAsia="Charis SIL Regular" w:hAnsi="Charis SIL Regular"/>
          <w:color w:val="000000"/>
        </w:rPr>
        <w:t>achievement and growth, and the local businesses thrived under the renewed sense of community spirit.</w:t>
      </w:r>
    </w:p>
    <w:p w14:paraId="3DF69327" w14:textId="77777777" w:rsidR="00586750" w:rsidRDefault="00A24825">
      <w:pPr>
        <w:autoSpaceDE w:val="0"/>
        <w:autoSpaceDN w:val="0"/>
        <w:spacing w:before="264" w:after="0" w:line="264" w:lineRule="exact"/>
      </w:pPr>
      <w:r>
        <w:rPr>
          <w:rFonts w:ascii="Charis SIL Regular" w:eastAsia="Charis SIL Regular" w:hAnsi="Charis SIL Regular"/>
          <w:color w:val="000000"/>
        </w:rPr>
        <w:t>Even the landscape seemed to reflect this newfound peace. The river flowed more smoothly, its waters reflecting the clear skies above. The trees stood taller, their branches reaching towards the sun, as if embracing the promise of a brighter future. The town itself was adorned with flowers and meticulously tended gardens, a vibrant testament to the renewed hope that blossomed within the hearts of the residents. The community garden grew, expanding to accommodate the needs of the entire town, becoming a symbol of cooperation and shared resources.</w:t>
      </w:r>
    </w:p>
    <w:p w14:paraId="37780A19" w14:textId="77777777" w:rsidR="00586750" w:rsidRDefault="00A24825">
      <w:pPr>
        <w:autoSpaceDE w:val="0"/>
        <w:autoSpaceDN w:val="0"/>
        <w:spacing w:before="264" w:after="0" w:line="264" w:lineRule="exact"/>
      </w:pPr>
      <w:r>
        <w:rPr>
          <w:rFonts w:ascii="Charis SIL Regular" w:eastAsia="Charis SIL Regular" w:hAnsi="Charis SIL Regular"/>
          <w:color w:val="000000"/>
        </w:rPr>
        <w:t xml:space="preserve">The epilogue, however, wasn't a neatly tied bow on the narrative. It was a lingering image, a sense of the ongoing flow of life, the ebb and flow of the river, the constant cycle of growth and change. New challenges would undoubtedly emerge, new conflicts would arise, new hearts would be broken and mended. But the people of </w:t>
      </w:r>
      <w:r>
        <w:br/>
      </w:r>
      <w:r>
        <w:rPr>
          <w:rFonts w:ascii="Charis SIL Regular" w:eastAsia="Charis SIL Regular" w:hAnsi="Charis SIL Regular"/>
          <w:color w:val="000000"/>
        </w:rPr>
        <w:t xml:space="preserve">Haddam Neck now possessed a deeper understanding of their shared history, a stronger sense of community, a quiet resilience born from their collective journey of healing. They carried within them the weight of their past, the lessons learned, the wounds healed, the love reborn. They understood that the journey was not yet over, that life was a continuous flow of experiences, both joyful and painful. They held onto the lessons learned, treasuring the power of human connection and the enduring strength of </w:t>
      </w:r>
      <w:r>
        <w:br/>
      </w:r>
      <w:r>
        <w:rPr>
          <w:rFonts w:ascii="Charis SIL Regular" w:eastAsia="Charis SIL Regular" w:hAnsi="Charis SIL Regular"/>
          <w:color w:val="000000"/>
        </w:rPr>
        <w:t>community.</w:t>
      </w:r>
    </w:p>
    <w:p w14:paraId="13282D23" w14:textId="77777777" w:rsidR="00586750" w:rsidRDefault="00A24825">
      <w:pPr>
        <w:autoSpaceDE w:val="0"/>
        <w:autoSpaceDN w:val="0"/>
        <w:spacing w:before="266" w:after="0" w:line="264" w:lineRule="exact"/>
      </w:pPr>
      <w:r>
        <w:rPr>
          <w:rFonts w:ascii="Charis SIL Regular" w:eastAsia="Charis SIL Regular" w:hAnsi="Charis SIL Regular"/>
          <w:color w:val="000000"/>
        </w:rPr>
        <w:t xml:space="preserve">The future was unwritten, yet it held the promise of growth, of renewal, of continued resilience. The children of Haddam Neck would inherit a legacy of shared stories, of unwavering support, of a community bound together by the invisible threads of love, loss, and the enduring power of the human spirit. The spirit of Haddam Neck </w:t>
      </w:r>
      <w:r>
        <w:rPr>
          <w:rFonts w:ascii="Charis SIL Regular" w:eastAsia="Charis SIL Regular" w:hAnsi="Charis SIL Regular"/>
          <w:color w:val="000000"/>
        </w:rPr>
        <w:lastRenderedPageBreak/>
        <w:t xml:space="preserve">was strong, its residents committed to nurturing their </w:t>
      </w:r>
      <w:r>
        <w:br/>
      </w:r>
      <w:r>
        <w:rPr>
          <w:rFonts w:ascii="Charis SIL Regular" w:eastAsia="Charis SIL Regular" w:hAnsi="Charis SIL Regular"/>
          <w:color w:val="000000"/>
        </w:rPr>
        <w:t>community and continuing to build upon the foundations of unity and peace they had forged. The town's identity was no longer</w:t>
      </w:r>
    </w:p>
    <w:p w14:paraId="07585935" w14:textId="77777777" w:rsidR="00586750" w:rsidRDefault="00586750">
      <w:pPr>
        <w:sectPr w:rsidR="00586750">
          <w:pgSz w:w="8000" w:h="12000"/>
          <w:pgMar w:top="296" w:right="646" w:bottom="392" w:left="660" w:header="720" w:footer="720" w:gutter="0"/>
          <w:cols w:space="720"/>
          <w:docGrid w:linePitch="360"/>
        </w:sectPr>
      </w:pPr>
    </w:p>
    <w:p w14:paraId="6362F049" w14:textId="77777777" w:rsidR="00586750" w:rsidRDefault="00586750">
      <w:pPr>
        <w:autoSpaceDE w:val="0"/>
        <w:autoSpaceDN w:val="0"/>
        <w:spacing w:after="78" w:line="220" w:lineRule="exact"/>
      </w:pPr>
    </w:p>
    <w:p w14:paraId="65A91CE6" w14:textId="77777777" w:rsidR="00586750" w:rsidRDefault="00A24825">
      <w:pPr>
        <w:autoSpaceDE w:val="0"/>
        <w:autoSpaceDN w:val="0"/>
        <w:spacing w:before="60" w:after="0" w:line="264" w:lineRule="exact"/>
      </w:pPr>
      <w:r>
        <w:rPr>
          <w:rFonts w:ascii="Charis SIL Regular" w:eastAsia="Charis SIL Regular" w:hAnsi="Charis SIL Regular"/>
          <w:color w:val="000000"/>
        </w:rPr>
        <w:t xml:space="preserve">defined by conflict and division, but by resilience, shared </w:t>
      </w:r>
      <w:r>
        <w:br/>
      </w:r>
      <w:r>
        <w:rPr>
          <w:rFonts w:ascii="Charis SIL Regular" w:eastAsia="Charis SIL Regular" w:hAnsi="Charis SIL Regular"/>
          <w:color w:val="000000"/>
        </w:rPr>
        <w:t>experiences, and the ability to heal and move forward together. The river continued to flow, a silent witness to the enduring spirit of Haddam Neck, its currents carrying the whispers of their story into the future, a future brimming with the promise of continued hope and growth. The story of Haddam Neck was a living testament to the power of human connection and the unwavering strength of the human spirit. It was a testament to the ability to heal, to forgive, and to move forward, together.</w:t>
      </w:r>
    </w:p>
    <w:p w14:paraId="23C6917A" w14:textId="77777777" w:rsidR="00586750" w:rsidRDefault="00586750">
      <w:pPr>
        <w:sectPr w:rsidR="00586750">
          <w:pgSz w:w="8000" w:h="12000"/>
          <w:pgMar w:top="296" w:right="676" w:bottom="1440" w:left="660" w:header="720" w:footer="720" w:gutter="0"/>
          <w:cols w:space="720"/>
          <w:docGrid w:linePitch="360"/>
        </w:sectPr>
      </w:pPr>
    </w:p>
    <w:p w14:paraId="13C7BAB5" w14:textId="77777777" w:rsidR="00586750" w:rsidRDefault="00586750">
      <w:pPr>
        <w:autoSpaceDE w:val="0"/>
        <w:autoSpaceDN w:val="0"/>
        <w:spacing w:after="224" w:line="220" w:lineRule="exact"/>
      </w:pPr>
    </w:p>
    <w:p w14:paraId="70526CDF" w14:textId="77777777" w:rsidR="00586750" w:rsidRDefault="00A24825">
      <w:pPr>
        <w:autoSpaceDE w:val="0"/>
        <w:autoSpaceDN w:val="0"/>
        <w:spacing w:after="0" w:line="330" w:lineRule="exact"/>
      </w:pPr>
      <w:r>
        <w:rPr>
          <w:rFonts w:ascii="Charis SIL Bold" w:eastAsia="Charis SIL Bold" w:hAnsi="Charis SIL Bold"/>
          <w:b/>
          <w:color w:val="000000"/>
        </w:rPr>
        <w:t>Acknowledgments</w:t>
      </w:r>
    </w:p>
    <w:p w14:paraId="25278CEB" w14:textId="77777777" w:rsidR="00586750" w:rsidRDefault="00A24825">
      <w:pPr>
        <w:autoSpaceDE w:val="0"/>
        <w:autoSpaceDN w:val="0"/>
        <w:spacing w:before="286" w:after="0" w:line="264" w:lineRule="exact"/>
      </w:pPr>
      <w:r>
        <w:rPr>
          <w:rFonts w:ascii="Charis SIL Regular" w:eastAsia="Charis SIL Regular" w:hAnsi="Charis SIL Regular"/>
          <w:color w:val="000000"/>
        </w:rPr>
        <w:t>My deepest gratitude goes to the community of Haddam Neck, Connecticut, whose stories, both spoken and unspoken, inspired this novel. Their resilience, their kindness, and their unwavering spirit continue to illuminate my life. Thank you to the elders who shared their wisdom and their memories, and to the younger generation who embody the promise of a brighter future. A special thanks to Sarah, whose journal entries provided invaluable insight into the heart of Haddam Neck. This book would not have been possible without the support and encouragement of my family, especially my grandmother, whose own life story is woven into the fabric of these pages. Finally, I am eternally thankful to my editor, whose guidance and belief in this project were invaluable.</w:t>
      </w:r>
    </w:p>
    <w:p w14:paraId="7955C80B" w14:textId="77777777" w:rsidR="00586750" w:rsidRDefault="00586750">
      <w:pPr>
        <w:sectPr w:rsidR="00586750">
          <w:pgSz w:w="8000" w:h="12000"/>
          <w:pgMar w:top="442" w:right="642" w:bottom="1440" w:left="660" w:header="720" w:footer="720" w:gutter="0"/>
          <w:cols w:space="720"/>
          <w:docGrid w:linePitch="360"/>
        </w:sectPr>
      </w:pPr>
    </w:p>
    <w:p w14:paraId="6AE8426F" w14:textId="77777777" w:rsidR="00586750" w:rsidRDefault="00586750">
      <w:pPr>
        <w:autoSpaceDE w:val="0"/>
        <w:autoSpaceDN w:val="0"/>
        <w:spacing w:after="224" w:line="220" w:lineRule="exact"/>
      </w:pPr>
    </w:p>
    <w:p w14:paraId="6B4980A7" w14:textId="77777777" w:rsidR="00586750" w:rsidRDefault="00A24825">
      <w:pPr>
        <w:autoSpaceDE w:val="0"/>
        <w:autoSpaceDN w:val="0"/>
        <w:spacing w:after="0" w:line="330" w:lineRule="exact"/>
      </w:pPr>
      <w:r>
        <w:rPr>
          <w:rFonts w:ascii="Charis SIL Bold" w:eastAsia="Charis SIL Bold" w:hAnsi="Charis SIL Bold"/>
          <w:b/>
          <w:color w:val="000000"/>
        </w:rPr>
        <w:t>Appendix</w:t>
      </w:r>
    </w:p>
    <w:p w14:paraId="7DD968E5"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This appendix contains historical photographs of Haddam Neck, Connecticut, during the period depicted in the novel (mid-1970s to mid-1980s). These images offer a visual complement to the </w:t>
      </w:r>
      <w:r>
        <w:br/>
      </w:r>
      <w:r>
        <w:rPr>
          <w:rFonts w:ascii="Charis SIL Regular" w:eastAsia="Charis SIL Regular" w:hAnsi="Charis SIL Regular"/>
          <w:color w:val="000000"/>
        </w:rPr>
        <w:t xml:space="preserve">narrative, providing a tangible connection to the setting and the time period. (Note: Due to copyright restrictions and the sensitivity of some images depicting individuals, these photographs are </w:t>
      </w:r>
      <w:r>
        <w:br/>
      </w:r>
      <w:r>
        <w:rPr>
          <w:rFonts w:ascii="Charis SIL Regular" w:eastAsia="Charis SIL Regular" w:hAnsi="Charis SIL Regular"/>
          <w:color w:val="000000"/>
        </w:rPr>
        <w:t>available in a separate, limited-edition hard copy of the book.)</w:t>
      </w:r>
    </w:p>
    <w:p w14:paraId="189A1E7E" w14:textId="77777777" w:rsidR="00586750" w:rsidRDefault="00586750">
      <w:pPr>
        <w:sectPr w:rsidR="00586750">
          <w:pgSz w:w="8000" w:h="12000"/>
          <w:pgMar w:top="442" w:right="754" w:bottom="1440" w:left="660" w:header="720" w:footer="720" w:gutter="0"/>
          <w:cols w:space="720"/>
          <w:docGrid w:linePitch="360"/>
        </w:sectPr>
      </w:pPr>
    </w:p>
    <w:p w14:paraId="6B9080A4" w14:textId="77777777" w:rsidR="00586750" w:rsidRDefault="00586750">
      <w:pPr>
        <w:autoSpaceDE w:val="0"/>
        <w:autoSpaceDN w:val="0"/>
        <w:spacing w:after="224" w:line="220" w:lineRule="exact"/>
      </w:pPr>
    </w:p>
    <w:p w14:paraId="21A40E9D" w14:textId="77777777" w:rsidR="00586750" w:rsidRDefault="00A24825">
      <w:pPr>
        <w:autoSpaceDE w:val="0"/>
        <w:autoSpaceDN w:val="0"/>
        <w:spacing w:after="0" w:line="330" w:lineRule="exact"/>
      </w:pPr>
      <w:r>
        <w:rPr>
          <w:rFonts w:ascii="Charis SIL Bold" w:eastAsia="Charis SIL Bold" w:hAnsi="Charis SIL Bold"/>
          <w:b/>
          <w:color w:val="000000"/>
        </w:rPr>
        <w:t>Glossary</w:t>
      </w:r>
    </w:p>
    <w:p w14:paraId="2DD15A67" w14:textId="77777777" w:rsidR="00586750" w:rsidRDefault="00A24825">
      <w:pPr>
        <w:autoSpaceDE w:val="0"/>
        <w:autoSpaceDN w:val="0"/>
        <w:spacing w:before="286" w:after="0" w:line="264" w:lineRule="exact"/>
        <w:ind w:right="144"/>
      </w:pPr>
      <w:r>
        <w:rPr>
          <w:rFonts w:ascii="Charis SIL Regular" w:eastAsia="Charis SIL Regular" w:hAnsi="Charis SIL Regular"/>
          <w:color w:val="000000"/>
        </w:rPr>
        <w:t>This glossary defines select Mohegan words and phrases used throughout the novel, offering further insight into the cultural context of the story.</w:t>
      </w:r>
    </w:p>
    <w:p w14:paraId="5385F231" w14:textId="77777777" w:rsidR="00586750" w:rsidRDefault="00A24825">
      <w:pPr>
        <w:autoSpaceDE w:val="0"/>
        <w:autoSpaceDN w:val="0"/>
        <w:spacing w:before="204" w:after="0" w:line="330" w:lineRule="exact"/>
      </w:pPr>
      <w:r>
        <w:rPr>
          <w:rFonts w:ascii="Charis SIL Bold" w:eastAsia="Charis SIL Bold" w:hAnsi="Charis SIL Bold"/>
          <w:b/>
          <w:color w:val="000000"/>
        </w:rPr>
        <w:t>M’taq’:</w:t>
      </w:r>
      <w:r>
        <w:rPr>
          <w:rFonts w:ascii="Charis SIL Regular" w:eastAsia="Charis SIL Regular" w:hAnsi="Charis SIL Regular"/>
          <w:color w:val="000000"/>
        </w:rPr>
        <w:t xml:space="preserve"> Grandmother, elder woman of the community.</w:t>
      </w:r>
    </w:p>
    <w:p w14:paraId="54A9144C" w14:textId="77777777" w:rsidR="00586750" w:rsidRDefault="00A24825">
      <w:pPr>
        <w:autoSpaceDE w:val="0"/>
        <w:autoSpaceDN w:val="0"/>
        <w:spacing w:after="0" w:line="330" w:lineRule="exact"/>
      </w:pPr>
      <w:r>
        <w:rPr>
          <w:rFonts w:ascii="Charis SIL Bold" w:eastAsia="Charis SIL Bold" w:hAnsi="Charis SIL Bold"/>
          <w:b/>
          <w:color w:val="000000"/>
        </w:rPr>
        <w:t>Wetu:</w:t>
      </w:r>
      <w:r>
        <w:rPr>
          <w:rFonts w:ascii="Charis SIL Regular" w:eastAsia="Charis SIL Regular" w:hAnsi="Charis SIL Regular"/>
          <w:color w:val="000000"/>
        </w:rPr>
        <w:t xml:space="preserve"> A traditional dwelling, often a longhouse.</w:t>
      </w:r>
    </w:p>
    <w:p w14:paraId="757C80EC" w14:textId="77777777" w:rsidR="00586750" w:rsidRDefault="00A24825">
      <w:pPr>
        <w:autoSpaceDE w:val="0"/>
        <w:autoSpaceDN w:val="0"/>
        <w:spacing w:after="0" w:line="330" w:lineRule="exact"/>
      </w:pPr>
      <w:r>
        <w:rPr>
          <w:rFonts w:ascii="Charis SIL Bold" w:eastAsia="Charis SIL Bold" w:hAnsi="Charis SIL Bold"/>
          <w:b/>
          <w:color w:val="000000"/>
        </w:rPr>
        <w:t>N’towak:</w:t>
      </w:r>
      <w:r>
        <w:rPr>
          <w:rFonts w:ascii="Charis SIL Regular" w:eastAsia="Charis SIL Regular" w:hAnsi="Charis SIL Regular"/>
          <w:color w:val="000000"/>
        </w:rPr>
        <w:t xml:space="preserve"> A ceremonial dance.</w:t>
      </w:r>
    </w:p>
    <w:p w14:paraId="446ACB5B" w14:textId="77777777" w:rsidR="00586750" w:rsidRDefault="00A24825">
      <w:pPr>
        <w:autoSpaceDE w:val="0"/>
        <w:autoSpaceDN w:val="0"/>
        <w:spacing w:after="0" w:line="328" w:lineRule="exact"/>
      </w:pPr>
      <w:r>
        <w:rPr>
          <w:rFonts w:ascii="Charis SIL Bold" w:eastAsia="Charis SIL Bold" w:hAnsi="Charis SIL Bold"/>
          <w:b/>
          <w:color w:val="000000"/>
        </w:rPr>
        <w:t>Chabanuk:</w:t>
      </w:r>
      <w:r>
        <w:rPr>
          <w:rFonts w:ascii="Charis SIL Regular" w:eastAsia="Charis SIL Regular" w:hAnsi="Charis SIL Regular"/>
          <w:color w:val="000000"/>
        </w:rPr>
        <w:t xml:space="preserve"> A mischievous spirit.</w:t>
      </w:r>
    </w:p>
    <w:p w14:paraId="50083202" w14:textId="77777777" w:rsidR="00586750" w:rsidRDefault="00A24825">
      <w:pPr>
        <w:autoSpaceDE w:val="0"/>
        <w:autoSpaceDN w:val="0"/>
        <w:spacing w:after="0" w:line="328" w:lineRule="exact"/>
        <w:jc w:val="center"/>
      </w:pPr>
      <w:r>
        <w:rPr>
          <w:rFonts w:ascii="Charis SIL Bold" w:eastAsia="Charis SIL Bold" w:hAnsi="Charis SIL Bold"/>
          <w:b/>
          <w:color w:val="000000"/>
        </w:rPr>
        <w:t>N’te-wun-e:</w:t>
      </w:r>
      <w:r>
        <w:rPr>
          <w:rFonts w:ascii="Charis SIL Regular" w:eastAsia="Charis SIL Regular" w:hAnsi="Charis SIL Regular"/>
          <w:color w:val="000000"/>
        </w:rPr>
        <w:t xml:space="preserve"> Our relationship (in the context of the community).</w:t>
      </w:r>
    </w:p>
    <w:p w14:paraId="6573494C" w14:textId="77777777" w:rsidR="00586750" w:rsidRDefault="00586750">
      <w:pPr>
        <w:sectPr w:rsidR="00586750">
          <w:pgSz w:w="8000" w:h="12000"/>
          <w:pgMar w:top="442" w:right="1012" w:bottom="1440" w:left="660" w:header="720" w:footer="720" w:gutter="0"/>
          <w:cols w:space="720"/>
          <w:docGrid w:linePitch="360"/>
        </w:sectPr>
      </w:pPr>
    </w:p>
    <w:p w14:paraId="12CFC8E5" w14:textId="77777777" w:rsidR="00586750" w:rsidRDefault="00586750">
      <w:pPr>
        <w:autoSpaceDE w:val="0"/>
        <w:autoSpaceDN w:val="0"/>
        <w:spacing w:after="224" w:line="220" w:lineRule="exact"/>
      </w:pPr>
    </w:p>
    <w:p w14:paraId="485ABC54" w14:textId="77777777" w:rsidR="00586750" w:rsidRDefault="00A24825">
      <w:pPr>
        <w:autoSpaceDE w:val="0"/>
        <w:autoSpaceDN w:val="0"/>
        <w:spacing w:after="0" w:line="330" w:lineRule="exact"/>
      </w:pPr>
      <w:r>
        <w:rPr>
          <w:rFonts w:ascii="Charis SIL Bold" w:eastAsia="Charis SIL Bold" w:hAnsi="Charis SIL Bold"/>
          <w:b/>
          <w:color w:val="000000"/>
        </w:rPr>
        <w:t>References</w:t>
      </w:r>
    </w:p>
    <w:p w14:paraId="5BF7B2C3" w14:textId="77777777" w:rsidR="00586750" w:rsidRDefault="00A24825">
      <w:pPr>
        <w:autoSpaceDE w:val="0"/>
        <w:autoSpaceDN w:val="0"/>
        <w:spacing w:before="286" w:after="0" w:line="264" w:lineRule="exact"/>
      </w:pPr>
      <w:r>
        <w:rPr>
          <w:rFonts w:ascii="Charis SIL Regular" w:eastAsia="Charis SIL Regular" w:hAnsi="Charis SIL Regular"/>
          <w:color w:val="000000"/>
        </w:rPr>
        <w:t>While this novel is a work of fiction, its inspiration draws from various sources, including oral histories, archival materials, and anthropological studies pertaining to Native American communities in Connecticut. For a deeper understanding of the Mohegan people and their history, readers are referred to the following resources: (List of relevant academic works, historical texts, and relevant websites on Mohegan history and culture would be inserted here.</w:t>
      </w:r>
    </w:p>
    <w:p w14:paraId="4891D149" w14:textId="77777777" w:rsidR="00586750" w:rsidRDefault="00A24825">
      <w:pPr>
        <w:autoSpaceDE w:val="0"/>
        <w:autoSpaceDN w:val="0"/>
        <w:spacing w:after="0" w:line="322" w:lineRule="exact"/>
      </w:pPr>
      <w:r>
        <w:rPr>
          <w:rFonts w:ascii="Charis SIL Regular" w:eastAsia="Charis SIL Regular" w:hAnsi="Charis SIL Regular"/>
          <w:color w:val="000000"/>
        </w:rPr>
        <w:t>Specific titles and authors would be included.)</w:t>
      </w:r>
    </w:p>
    <w:p w14:paraId="1D16AD52" w14:textId="77777777" w:rsidR="00586750" w:rsidRDefault="00586750">
      <w:pPr>
        <w:sectPr w:rsidR="00586750">
          <w:pgSz w:w="8000" w:h="12000"/>
          <w:pgMar w:top="442" w:right="710" w:bottom="1440" w:left="660" w:header="720" w:footer="720" w:gutter="0"/>
          <w:cols w:space="720"/>
          <w:docGrid w:linePitch="360"/>
        </w:sectPr>
      </w:pPr>
    </w:p>
    <w:p w14:paraId="0A03E76D" w14:textId="77777777" w:rsidR="00586750" w:rsidRDefault="00586750">
      <w:pPr>
        <w:autoSpaceDE w:val="0"/>
        <w:autoSpaceDN w:val="0"/>
        <w:spacing w:after="224" w:line="220" w:lineRule="exact"/>
      </w:pPr>
    </w:p>
    <w:p w14:paraId="52D202C2" w14:textId="77777777" w:rsidR="00586750" w:rsidRDefault="00A24825">
      <w:pPr>
        <w:autoSpaceDE w:val="0"/>
        <w:autoSpaceDN w:val="0"/>
        <w:spacing w:after="0" w:line="330" w:lineRule="exact"/>
      </w:pPr>
      <w:r>
        <w:rPr>
          <w:rFonts w:ascii="Charis SIL Bold" w:eastAsia="Charis SIL Bold" w:hAnsi="Charis SIL Bold"/>
          <w:b/>
          <w:color w:val="000000"/>
        </w:rPr>
        <w:t>Author Biography</w:t>
      </w:r>
    </w:p>
    <w:p w14:paraId="5DC0B53A" w14:textId="77777777" w:rsidR="00586750" w:rsidRDefault="00A24825">
      <w:pPr>
        <w:autoSpaceDE w:val="0"/>
        <w:autoSpaceDN w:val="0"/>
        <w:spacing w:before="286" w:after="0" w:line="264" w:lineRule="exact"/>
      </w:pPr>
      <w:r>
        <w:rPr>
          <w:rFonts w:ascii="Charis SIL Regular" w:eastAsia="Charis SIL Regular" w:hAnsi="Charis SIL Regular"/>
          <w:color w:val="000000"/>
        </w:rPr>
        <w:t xml:space="preserve">[Author's Name] is a contemporary Native American writer of Mohegan descent. Born and raised in [Town/Region], [State], they have always been deeply connected to their heritage and the rich storytelling traditions of their people. Their work focuses on </w:t>
      </w:r>
      <w:r>
        <w:br/>
      </w:r>
      <w:r>
        <w:rPr>
          <w:rFonts w:ascii="Charis SIL Regular" w:eastAsia="Charis SIL Regular" w:hAnsi="Charis SIL Regular"/>
          <w:color w:val="000000"/>
        </w:rPr>
        <w:t xml:space="preserve">exploring themes of family, community, and identity within the context of their cultural history. [Author's Name]'s writing often blends elements of magical realism with a keen observation of social realities, creating narratives that resonate with both intimacy and historical depth. [Author's Name] holds an MFA in Creative Writing from [University] and is the recipient of numerous literary awards, including [List of Awards]. Their previous works include [List of published works]. They currently reside in [Location] and continue to be deeply involved in their community and in </w:t>
      </w:r>
      <w:r>
        <w:br/>
      </w:r>
      <w:r>
        <w:rPr>
          <w:rFonts w:ascii="Charis SIL Regular" w:eastAsia="Charis SIL Regular" w:hAnsi="Charis SIL Regular"/>
          <w:color w:val="000000"/>
        </w:rPr>
        <w:t>advocating for Native American voices in literature.</w:t>
      </w:r>
    </w:p>
    <w:sectPr w:rsidR="00586750" w:rsidSect="00034616">
      <w:pgSz w:w="8000" w:h="12000"/>
      <w:pgMar w:top="442" w:right="70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109E" w14:textId="77777777" w:rsidR="00BE7DB1" w:rsidRDefault="00BE7DB1" w:rsidP="005F6114">
      <w:pPr>
        <w:spacing w:after="0" w:line="240" w:lineRule="auto"/>
      </w:pPr>
      <w:r>
        <w:separator/>
      </w:r>
    </w:p>
  </w:endnote>
  <w:endnote w:type="continuationSeparator" w:id="0">
    <w:p w14:paraId="3A848785" w14:textId="77777777" w:rsidR="00BE7DB1" w:rsidRDefault="00BE7DB1" w:rsidP="005F6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2A33C" w14:textId="77777777" w:rsidR="00BE7DB1" w:rsidRDefault="00BE7DB1" w:rsidP="005F6114">
      <w:pPr>
        <w:spacing w:after="0" w:line="240" w:lineRule="auto"/>
      </w:pPr>
      <w:r>
        <w:separator/>
      </w:r>
    </w:p>
  </w:footnote>
  <w:footnote w:type="continuationSeparator" w:id="0">
    <w:p w14:paraId="43CADCA5" w14:textId="77777777" w:rsidR="00BE7DB1" w:rsidRDefault="00BE7DB1" w:rsidP="005F6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1E85" w14:textId="77777777" w:rsidR="005F6114" w:rsidRDefault="005F6114">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74CB5FBB" w14:textId="77777777" w:rsidR="005F6114" w:rsidRDefault="005F6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133091">
    <w:abstractNumId w:val="8"/>
  </w:num>
  <w:num w:numId="2" w16cid:durableId="764955656">
    <w:abstractNumId w:val="6"/>
  </w:num>
  <w:num w:numId="3" w16cid:durableId="1344435839">
    <w:abstractNumId w:val="5"/>
  </w:num>
  <w:num w:numId="4" w16cid:durableId="1433814164">
    <w:abstractNumId w:val="4"/>
  </w:num>
  <w:num w:numId="5" w16cid:durableId="440498371">
    <w:abstractNumId w:val="7"/>
  </w:num>
  <w:num w:numId="6" w16cid:durableId="2053728834">
    <w:abstractNumId w:val="3"/>
  </w:num>
  <w:num w:numId="7" w16cid:durableId="1391346489">
    <w:abstractNumId w:val="2"/>
  </w:num>
  <w:num w:numId="8" w16cid:durableId="1846238832">
    <w:abstractNumId w:val="1"/>
  </w:num>
  <w:num w:numId="9" w16cid:durableId="60562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59"/>
    <w:rsid w:val="0029639D"/>
    <w:rsid w:val="00326F90"/>
    <w:rsid w:val="00586750"/>
    <w:rsid w:val="005F6114"/>
    <w:rsid w:val="00843A13"/>
    <w:rsid w:val="00A24825"/>
    <w:rsid w:val="00AA1D8D"/>
    <w:rsid w:val="00AD0ABA"/>
    <w:rsid w:val="00B47730"/>
    <w:rsid w:val="00BE7D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E1841"/>
  <w14:defaultImageDpi w14:val="300"/>
  <w15:docId w15:val="{26675365-37B7-4C63-B02F-EBB7BABAB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528</Pages>
  <Words>86597</Words>
  <Characters>493607</Characters>
  <Application>Microsoft Office Word</Application>
  <DocSecurity>0</DocSecurity>
  <Lines>4113</Lines>
  <Paragraphs>1158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Jason Clark</cp:lastModifiedBy>
  <cp:revision>1</cp:revision>
  <dcterms:created xsi:type="dcterms:W3CDTF">2013-12-23T23:15:00Z</dcterms:created>
  <dcterms:modified xsi:type="dcterms:W3CDTF">2025-03-13T02:43:00Z</dcterms:modified>
  <cp:category/>
</cp:coreProperties>
</file>