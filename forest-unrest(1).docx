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45787" w14:textId="77777777" w:rsidR="00EF6DF9" w:rsidRDefault="00EF6DF9">
      <w:pPr>
        <w:autoSpaceDE w:val="0"/>
        <w:autoSpaceDN w:val="0"/>
        <w:spacing w:after="190" w:line="220" w:lineRule="exact"/>
      </w:pPr>
    </w:p>
    <w:p w14:paraId="6C2E8B8A" w14:textId="77777777" w:rsidR="00EF6DF9" w:rsidRDefault="00000000">
      <w:pPr>
        <w:autoSpaceDE w:val="0"/>
        <w:autoSpaceDN w:val="0"/>
        <w:spacing w:after="0" w:line="658" w:lineRule="exact"/>
      </w:pPr>
      <w:r>
        <w:rPr>
          <w:rFonts w:ascii="Charis SIL Bold" w:eastAsia="Charis SIL Bold" w:hAnsi="Charis SIL Bold"/>
          <w:b/>
          <w:color w:val="000000"/>
          <w:sz w:val="44"/>
        </w:rPr>
        <w:t>Forest Unrest</w:t>
      </w:r>
    </w:p>
    <w:p w14:paraId="50AC217F" w14:textId="77777777" w:rsidR="00EF6DF9" w:rsidRDefault="00EF6DF9">
      <w:pPr>
        <w:sectPr w:rsidR="00EF6DF9">
          <w:headerReference w:type="default" r:id="rId8"/>
          <w:pgSz w:w="8000" w:h="12000"/>
          <w:pgMar w:top="412" w:right="1440" w:bottom="1440" w:left="660" w:header="720" w:footer="720" w:gutter="0"/>
          <w:cols w:space="720"/>
          <w:docGrid w:linePitch="360"/>
        </w:sectPr>
      </w:pPr>
    </w:p>
    <w:p w14:paraId="768DE26B" w14:textId="77777777" w:rsidR="00EF6DF9" w:rsidRDefault="00EF6DF9">
      <w:pPr>
        <w:autoSpaceDE w:val="0"/>
        <w:autoSpaceDN w:val="0"/>
        <w:spacing w:after="224" w:line="220" w:lineRule="exact"/>
      </w:pPr>
    </w:p>
    <w:p w14:paraId="3C34288B" w14:textId="77777777" w:rsidR="00EF6DF9" w:rsidRDefault="00000000">
      <w:pPr>
        <w:autoSpaceDE w:val="0"/>
        <w:autoSpaceDN w:val="0"/>
        <w:spacing w:after="0" w:line="330" w:lineRule="exact"/>
      </w:pPr>
      <w:r>
        <w:rPr>
          <w:rFonts w:ascii="Charis SIL Bold" w:eastAsia="Charis SIL Bold" w:hAnsi="Charis SIL Bold"/>
          <w:b/>
          <w:color w:val="000000"/>
        </w:rPr>
        <w:t>Dedication</w:t>
      </w:r>
    </w:p>
    <w:p w14:paraId="38043822" w14:textId="77777777" w:rsidR="00EF6DF9" w:rsidRDefault="00000000">
      <w:pPr>
        <w:autoSpaceDE w:val="0"/>
        <w:autoSpaceDN w:val="0"/>
        <w:spacing w:before="286" w:after="0" w:line="264" w:lineRule="exact"/>
      </w:pPr>
      <w:r>
        <w:rPr>
          <w:rFonts w:ascii="Charis SIL Regular" w:eastAsia="Charis SIL Regular" w:hAnsi="Charis SIL Regular"/>
          <w:color w:val="000000"/>
        </w:rPr>
        <w:t>This book is dedicated to the whispering winds that carry the seeds of change, to the sunlit glades where understanding takes root, and to the patient oaks and resilient maples who, in their own silent ways, teach us the profound lessons of coexistence and the enduring power of a diverse community. It is a testament to the intricate beauty of the natural world, a world where each element, no matter how seemingly insignificant, plays a vital role in maintaining the delicate balance of life.</w:t>
      </w:r>
    </w:p>
    <w:p w14:paraId="14EA4FD0"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dedication also extends to the young hearts and minds who are brave enough to question, to challenge, and to seek solutions. It is for those who are learning to navigate the complexities of social interaction, to grapple with the nuances of justice and equality, and to find their own voice in a world often defined by conflict and division. May this story ignite your imagination, stir your empathy, and inspire you to seek understanding, not just simple answers, in the intricate tapestry of life.</w:t>
      </w:r>
    </w:p>
    <w:p w14:paraId="7C04A1C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More specifically, this book is dedicated to those who feel </w:t>
      </w:r>
      <w:r>
        <w:br/>
      </w:r>
      <w:r>
        <w:rPr>
          <w:rFonts w:ascii="Charis SIL Regular" w:eastAsia="Charis SIL Regular" w:hAnsi="Charis SIL Regular"/>
          <w:color w:val="000000"/>
        </w:rPr>
        <w:t xml:space="preserve">overshadowed, unheard, or unjustly treated. To those who have ever felt the sting of inequality, the weight of prejudice, or the frustration of being overlooked. It is a reminder that even in the darkest forests, where sunlight seems to favor some more than others, there is always the potential for growth, for reconciliation, for a different kind of equality – one that embraces diversity and respects the inherent worth of every individual, every tree, every creature, every voice. Let the story of the maples and oaks serve as a mirror, reflecting your own experiences, challenging your </w:t>
      </w:r>
      <w:r>
        <w:br/>
      </w:r>
      <w:r>
        <w:rPr>
          <w:rFonts w:ascii="Charis SIL Regular" w:eastAsia="Charis SIL Regular" w:hAnsi="Charis SIL Regular"/>
          <w:color w:val="000000"/>
        </w:rPr>
        <w:t>assumptions, and inspiring you to seek solutions that nurture, rather than destroy, the very fabric of our shared world.</w:t>
      </w:r>
    </w:p>
    <w:p w14:paraId="58BF002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work is further dedicated to those passionate environmental stewards who tirelessly work to preserve the beauty and balance of </w:t>
      </w:r>
      <w:r>
        <w:rPr>
          <w:rFonts w:ascii="Charis SIL Regular" w:eastAsia="Charis SIL Regular" w:hAnsi="Charis SIL Regular"/>
          <w:color w:val="000000"/>
        </w:rPr>
        <w:lastRenderedPageBreak/>
        <w:t xml:space="preserve">our planet. Their dedication, their perseverance, their unwavering commitment to protecting our natural heritage, serves as an </w:t>
      </w:r>
      <w:r>
        <w:br/>
      </w:r>
      <w:r>
        <w:rPr>
          <w:rFonts w:ascii="Charis SIL Regular" w:eastAsia="Charis SIL Regular" w:hAnsi="Charis SIL Regular"/>
          <w:color w:val="000000"/>
        </w:rPr>
        <w:t>example to us all. May this book resonate with their commitment and inspire further action toward fostering a harmonious</w:t>
      </w:r>
    </w:p>
    <w:p w14:paraId="327575C4" w14:textId="77777777" w:rsidR="00EF6DF9" w:rsidRDefault="00EF6DF9">
      <w:pPr>
        <w:sectPr w:rsidR="00EF6DF9">
          <w:pgSz w:w="8000" w:h="12000"/>
          <w:pgMar w:top="442" w:right="640" w:bottom="364" w:left="660" w:header="720" w:footer="720" w:gutter="0"/>
          <w:cols w:space="720"/>
          <w:docGrid w:linePitch="360"/>
        </w:sectPr>
      </w:pPr>
    </w:p>
    <w:p w14:paraId="5F33B060" w14:textId="77777777" w:rsidR="00EF6DF9" w:rsidRDefault="00EF6DF9">
      <w:pPr>
        <w:autoSpaceDE w:val="0"/>
        <w:autoSpaceDN w:val="0"/>
        <w:spacing w:after="78" w:line="220" w:lineRule="exact"/>
      </w:pPr>
    </w:p>
    <w:p w14:paraId="5D023A59"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relationship between humanity and the natural world. It is a </w:t>
      </w:r>
      <w:r>
        <w:br/>
      </w:r>
      <w:r>
        <w:rPr>
          <w:rFonts w:ascii="Charis SIL Regular" w:eastAsia="Charis SIL Regular" w:hAnsi="Charis SIL Regular"/>
          <w:color w:val="000000"/>
        </w:rPr>
        <w:t xml:space="preserve">reminder that the fate of the forest, of the planet, lies in our </w:t>
      </w:r>
      <w:r>
        <w:br/>
      </w:r>
      <w:r>
        <w:rPr>
          <w:rFonts w:ascii="Charis SIL Regular" w:eastAsia="Charis SIL Regular" w:hAnsi="Charis SIL Regular"/>
          <w:color w:val="000000"/>
        </w:rPr>
        <w:t>collective hands, and the choices we make today will shape the world of tomorrow. Let's choose wisely, let's choose understanding, and let's choose to strive for a future where sunlight truly shines for all.</w:t>
      </w:r>
    </w:p>
    <w:p w14:paraId="3985629E" w14:textId="77777777" w:rsidR="00EF6DF9" w:rsidRDefault="00EF6DF9">
      <w:pPr>
        <w:sectPr w:rsidR="00EF6DF9">
          <w:pgSz w:w="8000" w:h="12000"/>
          <w:pgMar w:top="296" w:right="704" w:bottom="1440" w:left="660" w:header="720" w:footer="720" w:gutter="0"/>
          <w:cols w:space="720"/>
          <w:docGrid w:linePitch="360"/>
        </w:sectPr>
      </w:pPr>
    </w:p>
    <w:p w14:paraId="4D250BA8" w14:textId="77777777" w:rsidR="00EF6DF9" w:rsidRDefault="00EF6DF9">
      <w:pPr>
        <w:autoSpaceDE w:val="0"/>
        <w:autoSpaceDN w:val="0"/>
        <w:spacing w:after="224" w:line="220" w:lineRule="exact"/>
      </w:pPr>
    </w:p>
    <w:p w14:paraId="213D1814" w14:textId="77777777" w:rsidR="00EF6DF9" w:rsidRDefault="00000000">
      <w:pPr>
        <w:autoSpaceDE w:val="0"/>
        <w:autoSpaceDN w:val="0"/>
        <w:spacing w:after="0" w:line="330" w:lineRule="exact"/>
      </w:pPr>
      <w:r>
        <w:rPr>
          <w:rFonts w:ascii="Charis SIL Bold" w:eastAsia="Charis SIL Bold" w:hAnsi="Charis SIL Bold"/>
          <w:b/>
          <w:color w:val="000000"/>
        </w:rPr>
        <w:t>Unequal Sunlight</w:t>
      </w:r>
    </w:p>
    <w:p w14:paraId="3FD18E42" w14:textId="77777777" w:rsidR="00EF6DF9" w:rsidRDefault="00000000">
      <w:pPr>
        <w:autoSpaceDE w:val="0"/>
        <w:autoSpaceDN w:val="0"/>
        <w:spacing w:before="286" w:after="0" w:line="264" w:lineRule="exact"/>
      </w:pPr>
      <w:r>
        <w:rPr>
          <w:rFonts w:ascii="Charis SIL Regular" w:eastAsia="Charis SIL Regular" w:hAnsi="Charis SIL Regular"/>
          <w:color w:val="000000"/>
        </w:rPr>
        <w:t>The Whispering Woods hummed with life, a symphony of rustling leaves and chirping birds. Sunlight, dappled and golden, streamed through the canopy, painting the forest floor in shifting mosaics of light and shadow. But beneath this idyllic facade, a simmering discontent brewed amongst the smaller trees. The majestic oaks, their branches reaching high into the heavens, cast long shadows that fell heavily upon the maples, their leaves yearning for the sun's embrace.</w:t>
      </w:r>
    </w:p>
    <w:p w14:paraId="654B4F65" w14:textId="77777777" w:rsidR="00EF6DF9" w:rsidRDefault="00000000">
      <w:pPr>
        <w:autoSpaceDE w:val="0"/>
        <w:autoSpaceDN w:val="0"/>
        <w:spacing w:before="264" w:after="0" w:line="264" w:lineRule="exact"/>
      </w:pPr>
      <w:r>
        <w:rPr>
          <w:rFonts w:ascii="Charis SIL Regular" w:eastAsia="Charis SIL Regular" w:hAnsi="Charis SIL Regular"/>
          <w:color w:val="000000"/>
        </w:rPr>
        <w:t>Elder Maple, a wise old tree with bark as rough as weathered stone, watched the sunbeams dance. He’d seen generations of maples struggle beneath the oaks’ imposing presence. "It isn't fair," he murmured, his voice a low rustle in the breeze. "We barely get any sunlight. The oaks hoard it all."</w:t>
      </w:r>
    </w:p>
    <w:p w14:paraId="1531B23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Young Maple, a sapling barely taller than a man, nodded </w:t>
      </w:r>
      <w:r>
        <w:br/>
      </w:r>
      <w:r>
        <w:rPr>
          <w:rFonts w:ascii="Charis SIL Regular" w:eastAsia="Charis SIL Regular" w:hAnsi="Charis SIL Regular"/>
          <w:color w:val="000000"/>
        </w:rPr>
        <w:t xml:space="preserve">vigorously. "It's true, Elder Maple! My leaves are weak and pale. I barely grow." He pointed a slender branch towards a nearby oak, its leaves a vibrant, healthy green. "Look at him! He's bathed in </w:t>
      </w:r>
      <w:r>
        <w:br/>
      </w:r>
      <w:r>
        <w:rPr>
          <w:rFonts w:ascii="Charis SIL Regular" w:eastAsia="Charis SIL Regular" w:hAnsi="Charis SIL Regular"/>
          <w:color w:val="000000"/>
        </w:rPr>
        <w:t>sunlight all day long!"</w:t>
      </w:r>
    </w:p>
    <w:p w14:paraId="2E8F416C"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sentiment echoed through the maple grove. Maple Twig, known for her sharp wit, chimed in, "It's not just about the growth, it's about the principle! It’s not right that they should have so much and we have so little." She shook her leaves in agitation, scattering tiny droplets of morning dew.</w:t>
      </w:r>
    </w:p>
    <w:p w14:paraId="48CDAAB8" w14:textId="77777777" w:rsidR="00EF6DF9" w:rsidRDefault="00000000">
      <w:pPr>
        <w:autoSpaceDE w:val="0"/>
        <w:autoSpaceDN w:val="0"/>
        <w:spacing w:before="264" w:after="0" w:line="264" w:lineRule="exact"/>
      </w:pPr>
      <w:r>
        <w:rPr>
          <w:rFonts w:ascii="Charis SIL Regular" w:eastAsia="Charis SIL Regular" w:hAnsi="Charis SIL Regular"/>
          <w:color w:val="000000"/>
        </w:rPr>
        <w:t>Silverleaf, a melancholy maple, added her voice to the chorus. "I remember my grandmother telling stories of a time when the sunlight was shared more fairly. She said the oaks were smaller then, and the maples had a better chance to flourish." A deep sigh escaped her, causing a shower of leaves to flutter to the forest floor.</w:t>
      </w:r>
    </w:p>
    <w:p w14:paraId="151B308F"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maples' discontent was a growing current, flowing quietly at first, a barely perceptible ripple in the forest's peaceful rhythm. But as the days turned into weeks, the murmurs grew louder, coalescing into a shared grievance. Each maple tree had its own story, its own</w:t>
      </w:r>
    </w:p>
    <w:p w14:paraId="4F229E03" w14:textId="77777777" w:rsidR="00EF6DF9" w:rsidRDefault="00EF6DF9">
      <w:pPr>
        <w:sectPr w:rsidR="00EF6DF9">
          <w:pgSz w:w="8000" w:h="12000"/>
          <w:pgMar w:top="442" w:right="674" w:bottom="364" w:left="660" w:header="720" w:footer="720" w:gutter="0"/>
          <w:cols w:space="720"/>
          <w:docGrid w:linePitch="360"/>
        </w:sectPr>
      </w:pPr>
    </w:p>
    <w:p w14:paraId="7E14BE8A" w14:textId="77777777" w:rsidR="00EF6DF9" w:rsidRDefault="00EF6DF9">
      <w:pPr>
        <w:autoSpaceDE w:val="0"/>
        <w:autoSpaceDN w:val="0"/>
        <w:spacing w:after="78" w:line="220" w:lineRule="exact"/>
      </w:pPr>
    </w:p>
    <w:p w14:paraId="7CDEB215" w14:textId="77777777" w:rsidR="00EF6DF9" w:rsidRDefault="00000000">
      <w:pPr>
        <w:autoSpaceDE w:val="0"/>
        <w:autoSpaceDN w:val="0"/>
        <w:spacing w:before="58" w:after="0" w:line="264" w:lineRule="exact"/>
      </w:pPr>
      <w:r>
        <w:rPr>
          <w:rFonts w:ascii="Charis SIL Regular" w:eastAsia="Charis SIL Regular" w:hAnsi="Charis SIL Regular"/>
          <w:color w:val="000000"/>
        </w:rPr>
        <w:t>reason for feeling overshadowed – a struggling branch, a stunted growth, the constant fight for meager sunlight. They began to gather in the evenings, their leaves whispering secrets, grievances simmering just below the surface. The contrast between the vibrant green of the oaks, robust and powerful in their abundance of sunlight, and the paler, struggling foliage of the maples became more stark.</w:t>
      </w:r>
    </w:p>
    <w:p w14:paraId="0662DCD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One particularly sunny afternoon, Crimsonleaf, a fiery young maple with a rebellious spirit, voiced the collective frustration: "We can't stand this anymore! It's not right! The oaks are stealing our </w:t>
      </w:r>
      <w:r>
        <w:br/>
      </w:r>
      <w:r>
        <w:rPr>
          <w:rFonts w:ascii="Charis SIL Regular" w:eastAsia="Charis SIL Regular" w:hAnsi="Charis SIL Regular"/>
          <w:color w:val="000000"/>
        </w:rPr>
        <w:t>sunlight!"</w:t>
      </w:r>
    </w:p>
    <w:p w14:paraId="19C019A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idea resonated, striking a chord with the maples who were increasingly frustrated by their struggle for survival. A collective hum of agreement rippled through the grove. The idea of a </w:t>
      </w:r>
      <w:r>
        <w:br/>
      </w:r>
      <w:r>
        <w:rPr>
          <w:rFonts w:ascii="Charis SIL Regular" w:eastAsia="Charis SIL Regular" w:hAnsi="Charis SIL Regular"/>
          <w:color w:val="000000"/>
        </w:rPr>
        <w:t>collective action, a fight for their share of the sun, began to take root. Their conversations began to focus on strategies and plans. The idyllic setting, previously a source of quiet contemplation, now seemed to press in upon them, amplifying their discontent.</w:t>
      </w:r>
    </w:p>
    <w:p w14:paraId="79A3D4F4"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birds, usually so vocal, seemed to sing less frequently around the maples, their songs subdued, as if sensing the growing unease. Even the squirrels, who usually scampered playfully through the branches, moved with a cautious hesitancy, their usual chatter hushed. The very air around the maples seemed to thicken with tension, mirroring the growing discord. The forest floor, usually vibrant with wildflowers and fungi, now seemed darker, almost brooding.</w:t>
      </w:r>
    </w:p>
    <w:p w14:paraId="1D2D9FE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initial discussions, hesitant and tentative, evolved into passionate exchanges. They shared stories of their struggles, each tale adding to the sense of injustice. They detailed their frustrations, their anxieties over their lack of growth and the fear of being </w:t>
      </w:r>
      <w:r>
        <w:br/>
      </w:r>
      <w:r>
        <w:rPr>
          <w:rFonts w:ascii="Charis SIL Regular" w:eastAsia="Charis SIL Regular" w:hAnsi="Charis SIL Regular"/>
          <w:color w:val="000000"/>
        </w:rPr>
        <w:t>overshadowed completely, eventually being unable to survive. They spoke of their ancestors, sharing stories of a more equitable past, a time when the sunlight wasn’t so unevenly distributed. These stories fueled their determination and hardened their resolve.</w:t>
      </w:r>
    </w:p>
    <w:p w14:paraId="7A5D6112" w14:textId="77777777" w:rsidR="00EF6DF9" w:rsidRDefault="00000000">
      <w:pPr>
        <w:autoSpaceDE w:val="0"/>
        <w:autoSpaceDN w:val="0"/>
        <w:spacing w:before="206" w:after="0" w:line="322" w:lineRule="exact"/>
      </w:pPr>
      <w:r>
        <w:rPr>
          <w:rFonts w:ascii="Charis SIL Regular" w:eastAsia="Charis SIL Regular" w:hAnsi="Charis SIL Regular"/>
          <w:color w:val="000000"/>
        </w:rPr>
        <w:lastRenderedPageBreak/>
        <w:t>The lush green of the forest, once a comforting backdrop to their</w:t>
      </w:r>
    </w:p>
    <w:p w14:paraId="6B61FA27" w14:textId="77777777" w:rsidR="00EF6DF9" w:rsidRDefault="00EF6DF9">
      <w:pPr>
        <w:sectPr w:rsidR="00EF6DF9">
          <w:pgSz w:w="8000" w:h="12000"/>
          <w:pgMar w:top="296" w:right="644" w:bottom="394" w:left="660" w:header="720" w:footer="720" w:gutter="0"/>
          <w:cols w:space="720"/>
          <w:docGrid w:linePitch="360"/>
        </w:sectPr>
      </w:pPr>
    </w:p>
    <w:p w14:paraId="28C6ABDF" w14:textId="77777777" w:rsidR="00EF6DF9" w:rsidRDefault="00EF6DF9">
      <w:pPr>
        <w:autoSpaceDE w:val="0"/>
        <w:autoSpaceDN w:val="0"/>
        <w:spacing w:after="78" w:line="220" w:lineRule="exact"/>
      </w:pPr>
    </w:p>
    <w:p w14:paraId="68BC4DAB"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lives, now felt like a cruel mockery. The vibrant green of the oaks only intensified the stark contrast of their own pale leaves. Their whispered conversations took on a more urgent tone, filled with frustration and a simmering anger. They began to imagine ways to address their predicament, to fight for their share of sunlight. The peace of the forest, once a given, had become a source of silent frustration, underscoring their sense of injustice and their </w:t>
      </w:r>
      <w:r>
        <w:br/>
      </w:r>
      <w:r>
        <w:rPr>
          <w:rFonts w:ascii="Charis SIL Regular" w:eastAsia="Charis SIL Regular" w:hAnsi="Charis SIL Regular"/>
          <w:color w:val="000000"/>
        </w:rPr>
        <w:t xml:space="preserve">determination to find a solution. The vibrant hues of the forest—the deep greens of the oaks, the varied shades of the maples, the </w:t>
      </w:r>
      <w:r>
        <w:br/>
      </w:r>
      <w:r>
        <w:rPr>
          <w:rFonts w:ascii="Charis SIL Regular" w:eastAsia="Charis SIL Regular" w:hAnsi="Charis SIL Regular"/>
          <w:color w:val="000000"/>
        </w:rPr>
        <w:t xml:space="preserve">colorful wildflowers—seemed to intensify the growing conflict, highlighting the disparity between the two groups of trees. The once-harmonious sounds of nature—the birdsong, the rustling leaves, the gentle breeze—were muted by the rising tension. The animals of the forest, keenly aware of the change in the </w:t>
      </w:r>
      <w:r>
        <w:br/>
      </w:r>
      <w:r>
        <w:rPr>
          <w:rFonts w:ascii="Charis SIL Regular" w:eastAsia="Charis SIL Regular" w:hAnsi="Charis SIL Regular"/>
          <w:color w:val="000000"/>
        </w:rPr>
        <w:t>atmosphere, began to watch the maples with apprehension. The playful energy of the forest seemed to wane, replaced by a palpable sense of unease.</w:t>
      </w:r>
    </w:p>
    <w:p w14:paraId="1AFC9A26"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seed of discontent had been sown, and it was rapidly taking root, growing into a powerful force that threatened to shatter the forest's tranquil harmony. The whispers of the maples were growing louder, their discontent becoming a powerful current, steadily eroding the peace of the woods. The stage was set for a conflict that would shake the foundations of the Whispering Woods.</w:t>
      </w:r>
    </w:p>
    <w:p w14:paraId="67B27566" w14:textId="77777777" w:rsidR="00EF6DF9" w:rsidRDefault="00EF6DF9">
      <w:pPr>
        <w:sectPr w:rsidR="00EF6DF9">
          <w:pgSz w:w="8000" w:h="12000"/>
          <w:pgMar w:top="296" w:right="668" w:bottom="1440" w:left="660" w:header="720" w:footer="720" w:gutter="0"/>
          <w:cols w:space="720"/>
          <w:docGrid w:linePitch="360"/>
        </w:sectPr>
      </w:pPr>
    </w:p>
    <w:p w14:paraId="444EC2D7" w14:textId="77777777" w:rsidR="00EF6DF9" w:rsidRDefault="00EF6DF9">
      <w:pPr>
        <w:autoSpaceDE w:val="0"/>
        <w:autoSpaceDN w:val="0"/>
        <w:spacing w:after="224" w:line="220" w:lineRule="exact"/>
      </w:pPr>
    </w:p>
    <w:p w14:paraId="1C958474" w14:textId="77777777" w:rsidR="00EF6DF9" w:rsidRDefault="00000000">
      <w:pPr>
        <w:autoSpaceDE w:val="0"/>
        <w:autoSpaceDN w:val="0"/>
        <w:spacing w:after="0" w:line="330" w:lineRule="exact"/>
      </w:pPr>
      <w:r>
        <w:rPr>
          <w:rFonts w:ascii="Charis SIL Bold" w:eastAsia="Charis SIL Bold" w:hAnsi="Charis SIL Bold"/>
          <w:b/>
          <w:color w:val="000000"/>
        </w:rPr>
        <w:t>Seeds of Discontent</w:t>
      </w:r>
    </w:p>
    <w:p w14:paraId="2F072185" w14:textId="77777777" w:rsidR="00EF6DF9" w:rsidRDefault="00000000">
      <w:pPr>
        <w:autoSpaceDE w:val="0"/>
        <w:autoSpaceDN w:val="0"/>
        <w:spacing w:before="286" w:after="0" w:line="264" w:lineRule="exact"/>
        <w:ind w:right="144"/>
      </w:pPr>
      <w:r>
        <w:rPr>
          <w:rFonts w:ascii="Charis SIL Regular" w:eastAsia="Charis SIL Regular" w:hAnsi="Charis SIL Regular"/>
          <w:color w:val="000000"/>
        </w:rPr>
        <w:t>The initial meetings were held under the cloak of twilight, a hush falling over the maple grove as the sun dipped below the horizon. Elder Maple, his voice a low tremor in the gathering dusk, guided the discussions. He spoke of patience, of the need for a measured response, but the younger maples, their leaves trembling with barely contained anger, yearned for swifter action.</w:t>
      </w:r>
    </w:p>
    <w:p w14:paraId="3F9DBAD1" w14:textId="77777777" w:rsidR="00EF6DF9" w:rsidRDefault="00000000">
      <w:pPr>
        <w:autoSpaceDE w:val="0"/>
        <w:autoSpaceDN w:val="0"/>
        <w:spacing w:before="264" w:after="0" w:line="264" w:lineRule="exact"/>
      </w:pPr>
      <w:r>
        <w:rPr>
          <w:rFonts w:ascii="Charis SIL Regular" w:eastAsia="Charis SIL Regular" w:hAnsi="Charis SIL Regular"/>
          <w:color w:val="000000"/>
        </w:rPr>
        <w:t>Crimsonleaf, ever the firebrand, proposed a radical solution. "We need to demand our fair share!" she declared, her leaves ablaze with indignation. "We must make the oaks understand that we won't tolerate this any longer!"</w:t>
      </w:r>
    </w:p>
    <w:p w14:paraId="2114B30D"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Her words ignited a spark in the others. Young Maple, emboldened by the shared sentiment, chimed in, "We can block their sunlight! We’ll grow taller, faster, and create a dense wall of leaves to shield us!"</w:t>
      </w:r>
    </w:p>
    <w:p w14:paraId="3225CC5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Silverleaf, usually the voice of caution, even she felt the rising tide of frustration. "We could organize a collective petition," she </w:t>
      </w:r>
      <w:r>
        <w:br/>
      </w:r>
      <w:r>
        <w:rPr>
          <w:rFonts w:ascii="Charis SIL Regular" w:eastAsia="Charis SIL Regular" w:hAnsi="Charis SIL Regular"/>
          <w:color w:val="000000"/>
        </w:rPr>
        <w:t>suggested, her voice tinged with a hint of hope. "A formal complaint to the older trees, the wiser ones who can see the injustice."</w:t>
      </w:r>
    </w:p>
    <w:p w14:paraId="6F1E1966"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Maple Twig, ever pragmatic, countered, "A petition? That's a slow, passive approach. We need something more… decisive." She proposed a more assertive strategy, one that involved actively disrupting the oaks' access to sunlight. “We could even… damage their branches. Just a little, to make them understand our plight.”</w:t>
      </w:r>
    </w:p>
    <w:p w14:paraId="70C1436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debate raged on, a tempest of whispered grievances and proposed solutions. Each maple tree had its own perspective, shaped by its individual experience of the unequal distribution of sunlight. Some advocated for peaceful negotiation, while others favored bolder, more assertive actions. The discussions, once quiet and </w:t>
      </w:r>
      <w:r>
        <w:rPr>
          <w:rFonts w:ascii="Charis SIL Regular" w:eastAsia="Charis SIL Regular" w:hAnsi="Charis SIL Regular"/>
          <w:color w:val="000000"/>
        </w:rPr>
        <w:lastRenderedPageBreak/>
        <w:t>contemplative, became increasingly passionate and fervent, fuelled by a growing sense of urgency and desperation.</w:t>
      </w:r>
    </w:p>
    <w:p w14:paraId="4144CA06" w14:textId="77777777" w:rsidR="00EF6DF9" w:rsidRDefault="00000000">
      <w:pPr>
        <w:autoSpaceDE w:val="0"/>
        <w:autoSpaceDN w:val="0"/>
        <w:spacing w:before="204" w:after="0" w:line="324" w:lineRule="exact"/>
      </w:pPr>
      <w:r>
        <w:rPr>
          <w:rFonts w:ascii="Charis SIL Regular" w:eastAsia="Charis SIL Regular" w:hAnsi="Charis SIL Regular"/>
          <w:color w:val="000000"/>
        </w:rPr>
        <w:t>One particularly poignant moment came when Oldgrowth, a maple</w:t>
      </w:r>
    </w:p>
    <w:p w14:paraId="070713C9" w14:textId="77777777" w:rsidR="00EF6DF9" w:rsidRDefault="00EF6DF9">
      <w:pPr>
        <w:sectPr w:rsidR="00EF6DF9">
          <w:pgSz w:w="8000" w:h="12000"/>
          <w:pgMar w:top="442" w:right="644" w:bottom="364" w:left="660" w:header="720" w:footer="720" w:gutter="0"/>
          <w:cols w:space="720"/>
          <w:docGrid w:linePitch="360"/>
        </w:sectPr>
      </w:pPr>
    </w:p>
    <w:p w14:paraId="358EC410" w14:textId="77777777" w:rsidR="00EF6DF9" w:rsidRDefault="00EF6DF9">
      <w:pPr>
        <w:autoSpaceDE w:val="0"/>
        <w:autoSpaceDN w:val="0"/>
        <w:spacing w:after="78" w:line="220" w:lineRule="exact"/>
      </w:pPr>
    </w:p>
    <w:p w14:paraId="41045C93"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whose age was measured in centuries, shared a tale from the past. "There was a time," he whispered, his voice raspy with age, "when the sunlight was shared more evenly. The oaks were smaller, the maples more abundant. But over time, the oaks grew taller, their roots deeper, and they claimed more of the sun. We let it happen.</w:t>
      </w:r>
    </w:p>
    <w:p w14:paraId="5F60472C" w14:textId="77777777" w:rsidR="00EF6DF9" w:rsidRDefault="00000000">
      <w:pPr>
        <w:autoSpaceDE w:val="0"/>
        <w:autoSpaceDN w:val="0"/>
        <w:spacing w:before="58" w:after="0" w:line="264" w:lineRule="exact"/>
        <w:ind w:right="432"/>
      </w:pPr>
      <w:r>
        <w:rPr>
          <w:rFonts w:ascii="Charis SIL Regular" w:eastAsia="Charis SIL Regular" w:hAnsi="Charis SIL Regular"/>
          <w:color w:val="000000"/>
        </w:rPr>
        <w:t>We were complacent." His words hung heavy in the air, a stark reminder of past inaction and a powerful call to action.</w:t>
      </w:r>
    </w:p>
    <w:p w14:paraId="0B973FAD" w14:textId="77777777" w:rsidR="00EF6DF9" w:rsidRDefault="00000000">
      <w:pPr>
        <w:autoSpaceDE w:val="0"/>
        <w:autoSpaceDN w:val="0"/>
        <w:spacing w:before="264" w:after="0" w:line="264" w:lineRule="exact"/>
      </w:pPr>
      <w:r>
        <w:rPr>
          <w:rFonts w:ascii="Charis SIL Regular" w:eastAsia="Charis SIL Regular" w:hAnsi="Charis SIL Regular"/>
          <w:color w:val="000000"/>
        </w:rPr>
        <w:t>The maples' discussions went far beyond simple grievances about sunlight. They talked about their anxieties for the future – the fear of stunted growth, the threat of disease, the possibility of dying out altogether if they were perpetually deprived of adequate sunlight.</w:t>
      </w:r>
    </w:p>
    <w:p w14:paraId="44727769" w14:textId="77777777" w:rsidR="00EF6DF9" w:rsidRDefault="00000000">
      <w:pPr>
        <w:autoSpaceDE w:val="0"/>
        <w:autoSpaceDN w:val="0"/>
        <w:spacing w:before="58" w:after="0" w:line="264" w:lineRule="exact"/>
        <w:ind w:right="288"/>
      </w:pPr>
      <w:r>
        <w:rPr>
          <w:rFonts w:ascii="Charis SIL Regular" w:eastAsia="Charis SIL Regular" w:hAnsi="Charis SIL Regular"/>
          <w:color w:val="000000"/>
        </w:rPr>
        <w:t>They spoke of their children, their saplings, and the fear of not being able to provide them with the conditions they needed to thrive. Their despair fuelled their determination to fight for their survival.</w:t>
      </w:r>
    </w:p>
    <w:p w14:paraId="765BCD6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conversations extended beyond the simple desire for sunlight. They began to analyze their position within the larger ecosystem. They felt exploited, undervalued, and overlooked. They discussed the broader implications of their plight, seeing themselves as </w:t>
      </w:r>
      <w:r>
        <w:br/>
      </w:r>
      <w:r>
        <w:rPr>
          <w:rFonts w:ascii="Charis SIL Regular" w:eastAsia="Charis SIL Regular" w:hAnsi="Charis SIL Regular"/>
          <w:color w:val="000000"/>
        </w:rPr>
        <w:t>representatives of the smaller, less powerful members of the forest community.</w:t>
      </w:r>
    </w:p>
    <w:p w14:paraId="3AE32B6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As the nights grew longer, the maples’ discussions became more organized. They formed committees, assigning tasks and </w:t>
      </w:r>
      <w:r>
        <w:br/>
      </w:r>
      <w:r>
        <w:rPr>
          <w:rFonts w:ascii="Charis SIL Regular" w:eastAsia="Charis SIL Regular" w:hAnsi="Charis SIL Regular"/>
          <w:color w:val="000000"/>
        </w:rPr>
        <w:t xml:space="preserve">responsibilities. They debated the best ways to present their </w:t>
      </w:r>
      <w:r>
        <w:br/>
      </w:r>
      <w:r>
        <w:rPr>
          <w:rFonts w:ascii="Charis SIL Regular" w:eastAsia="Charis SIL Regular" w:hAnsi="Charis SIL Regular"/>
          <w:color w:val="000000"/>
        </w:rPr>
        <w:t xml:space="preserve">grievances, to make the oaks understand the gravity of their </w:t>
      </w:r>
      <w:r>
        <w:br/>
      </w:r>
      <w:r>
        <w:rPr>
          <w:rFonts w:ascii="Charis SIL Regular" w:eastAsia="Charis SIL Regular" w:hAnsi="Charis SIL Regular"/>
          <w:color w:val="000000"/>
        </w:rPr>
        <w:t>situation, and to secure their rightful share of the sun. The seed of discontent had taken root and was rapidly growing into a force that threatened to change the very fabric of the Whispering Woods.</w:t>
      </w:r>
    </w:p>
    <w:p w14:paraId="3805D42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once-peaceful forest began to reflect the growing tension. The birds, usually so cheerful, sang less frequently, their melodies subdued and hesitant. The squirrels, usually playful and energetic, moved with </w:t>
      </w:r>
      <w:r>
        <w:rPr>
          <w:rFonts w:ascii="Charis SIL Regular" w:eastAsia="Charis SIL Regular" w:hAnsi="Charis SIL Regular"/>
          <w:color w:val="000000"/>
        </w:rPr>
        <w:lastRenderedPageBreak/>
        <w:t>caution, their chattering muted. The animals seemed to sense the changing dynamics of the woods, the shifting balance of power.</w:t>
      </w:r>
    </w:p>
    <w:p w14:paraId="52A7E688" w14:textId="77777777" w:rsidR="00EF6DF9" w:rsidRDefault="00000000">
      <w:pPr>
        <w:autoSpaceDE w:val="0"/>
        <w:autoSpaceDN w:val="0"/>
        <w:spacing w:before="206" w:after="0" w:line="322" w:lineRule="exact"/>
      </w:pPr>
      <w:r>
        <w:rPr>
          <w:rFonts w:ascii="Charis SIL Regular" w:eastAsia="Charis SIL Regular" w:hAnsi="Charis SIL Regular"/>
          <w:color w:val="000000"/>
        </w:rPr>
        <w:t>The very air around the maples became heavy with anticipation,</w:t>
      </w:r>
    </w:p>
    <w:p w14:paraId="0E43C281" w14:textId="77777777" w:rsidR="00EF6DF9" w:rsidRDefault="00EF6DF9">
      <w:pPr>
        <w:sectPr w:rsidR="00EF6DF9">
          <w:pgSz w:w="8000" w:h="12000"/>
          <w:pgMar w:top="296" w:right="686" w:bottom="394" w:left="660" w:header="720" w:footer="720" w:gutter="0"/>
          <w:cols w:space="720"/>
          <w:docGrid w:linePitch="360"/>
        </w:sectPr>
      </w:pPr>
    </w:p>
    <w:p w14:paraId="58899332" w14:textId="77777777" w:rsidR="00EF6DF9" w:rsidRDefault="00EF6DF9">
      <w:pPr>
        <w:autoSpaceDE w:val="0"/>
        <w:autoSpaceDN w:val="0"/>
        <w:spacing w:after="78" w:line="220" w:lineRule="exact"/>
      </w:pPr>
    </w:p>
    <w:p w14:paraId="30E0D82E"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charged with unspoken anger and simmering resentment. The vibrant wildflowers that usually carpeted the forest floor seemed to lose their vibrancy, their colors muted, their petals drooping. The normally clear streams seemed to flow more sluggishly, as if </w:t>
      </w:r>
      <w:r>
        <w:br/>
      </w:r>
      <w:r>
        <w:rPr>
          <w:rFonts w:ascii="Charis SIL Regular" w:eastAsia="Charis SIL Regular" w:hAnsi="Charis SIL Regular"/>
          <w:color w:val="000000"/>
        </w:rPr>
        <w:t>mirroring the heavy mood in the woods.</w:t>
      </w:r>
    </w:p>
    <w:p w14:paraId="3CD22F9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Even the sunlight, the very source of their discontent, seemed different. The dappled light that once painted the forest floor in a shifting mosaic of gold now appeared harsher, more stark, </w:t>
      </w:r>
      <w:r>
        <w:br/>
      </w:r>
      <w:r>
        <w:rPr>
          <w:rFonts w:ascii="Charis SIL Regular" w:eastAsia="Charis SIL Regular" w:hAnsi="Charis SIL Regular"/>
          <w:color w:val="000000"/>
        </w:rPr>
        <w:t xml:space="preserve">highlighting the disparity between the thriving oaks and the </w:t>
      </w:r>
      <w:r>
        <w:br/>
      </w:r>
      <w:r>
        <w:rPr>
          <w:rFonts w:ascii="Charis SIL Regular" w:eastAsia="Charis SIL Regular" w:hAnsi="Charis SIL Regular"/>
          <w:color w:val="000000"/>
        </w:rPr>
        <w:t xml:space="preserve">struggling maples. The beautiful harmony that had once </w:t>
      </w:r>
      <w:r>
        <w:br/>
      </w:r>
      <w:r>
        <w:rPr>
          <w:rFonts w:ascii="Charis SIL Regular" w:eastAsia="Charis SIL Regular" w:hAnsi="Charis SIL Regular"/>
          <w:color w:val="000000"/>
        </w:rPr>
        <w:t>characterized the Whispering Woods had begun to unravel. A subtle yet pervasive sense of foreboding filled the air, a palpable sense of dread that weighed on the hearts of all who lived within the woods.</w:t>
      </w:r>
    </w:p>
    <w:p w14:paraId="66783CE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united in their discontent, were evolving from a </w:t>
      </w:r>
      <w:r>
        <w:br/>
      </w:r>
      <w:r>
        <w:rPr>
          <w:rFonts w:ascii="Charis SIL Regular" w:eastAsia="Charis SIL Regular" w:hAnsi="Charis SIL Regular"/>
          <w:color w:val="000000"/>
        </w:rPr>
        <w:t xml:space="preserve">collection of individuals into a powerful collective force. Their shared grievances had forged a bond between them, turning their initial whispers into a unified roar of demand for change. The once-serene environment of the Whispering Woods was transformed, its tranquility shattered by the echoing discontent of the maples, a testament to the power of collective action and the potential for even the smallest voices to challenge the established order. The air, once filled with the cheerful songs of birds and the gentle rustling of leaves, now carried the hushed whispers, the fervent debates, and the growing determination of the maples. The tranquil harmony that had once characterized the Whispering Woods had been </w:t>
      </w:r>
      <w:r>
        <w:br/>
      </w:r>
      <w:r>
        <w:rPr>
          <w:rFonts w:ascii="Charis SIL Regular" w:eastAsia="Charis SIL Regular" w:hAnsi="Charis SIL Regular"/>
          <w:color w:val="000000"/>
        </w:rPr>
        <w:t xml:space="preserve">replaced by a palpable sense of tension and uncertainty. The stage was set for a confrontation that would redefine the relationship between the maples and the oaks, and potentially change the very nature of the forest itself. The whispers of discontent had escalated into a full-fledged chorus of demands, a powerful testament to the resilience and determination of the maple trees, and a harbinger of the conflict that was about to engulf the Whispering Woods. The once idyllic setting had become a battleground, where the fight for sunlight would soon </w:t>
      </w:r>
      <w:r>
        <w:rPr>
          <w:rFonts w:ascii="Charis SIL Regular" w:eastAsia="Charis SIL Regular" w:hAnsi="Charis SIL Regular"/>
          <w:color w:val="000000"/>
        </w:rPr>
        <w:lastRenderedPageBreak/>
        <w:t>transform into a fight for survival. The fate of the Whispering Woods hung precariously in the balance. The seeds of discontent, carefully sown and diligently nurtured, were now ready to bear fruit.</w:t>
      </w:r>
    </w:p>
    <w:p w14:paraId="2DC602C0" w14:textId="77777777" w:rsidR="00EF6DF9" w:rsidRDefault="00EF6DF9">
      <w:pPr>
        <w:sectPr w:rsidR="00EF6DF9">
          <w:pgSz w:w="8000" w:h="12000"/>
          <w:pgMar w:top="296" w:right="642" w:bottom="524" w:left="660" w:header="720" w:footer="720" w:gutter="0"/>
          <w:cols w:space="720"/>
          <w:docGrid w:linePitch="360"/>
        </w:sectPr>
      </w:pPr>
    </w:p>
    <w:p w14:paraId="20645180" w14:textId="77777777" w:rsidR="00EF6DF9" w:rsidRDefault="00EF6DF9">
      <w:pPr>
        <w:autoSpaceDE w:val="0"/>
        <w:autoSpaceDN w:val="0"/>
        <w:spacing w:after="224" w:line="220" w:lineRule="exact"/>
      </w:pPr>
    </w:p>
    <w:p w14:paraId="4397557F" w14:textId="77777777" w:rsidR="00EF6DF9" w:rsidRDefault="00000000">
      <w:pPr>
        <w:autoSpaceDE w:val="0"/>
        <w:autoSpaceDN w:val="0"/>
        <w:spacing w:after="0" w:line="330" w:lineRule="exact"/>
      </w:pPr>
      <w:r>
        <w:rPr>
          <w:rFonts w:ascii="Charis SIL Bold" w:eastAsia="Charis SIL Bold" w:hAnsi="Charis SIL Bold"/>
          <w:b/>
          <w:color w:val="000000"/>
        </w:rPr>
        <w:t>The Union Forms</w:t>
      </w:r>
    </w:p>
    <w:p w14:paraId="1FB7B33E"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air crackled with a new energy, a tangible shift from the </w:t>
      </w:r>
      <w:r>
        <w:br/>
      </w:r>
      <w:r>
        <w:rPr>
          <w:rFonts w:ascii="Charis SIL Regular" w:eastAsia="Charis SIL Regular" w:hAnsi="Charis SIL Regular"/>
          <w:color w:val="000000"/>
        </w:rPr>
        <w:t>hushed whispers of discontent to the organized hum of collective action. Under the watchful gaze of the setting sun, the maple trees gathered once more, their leaves rustling like excited murmurs. This time, it wasn't just a collection of individual grievances; this was a meeting of the newly formed Maple Union.</w:t>
      </w:r>
    </w:p>
    <w:p w14:paraId="65641DA6" w14:textId="77777777" w:rsidR="00EF6DF9" w:rsidRDefault="00000000">
      <w:pPr>
        <w:autoSpaceDE w:val="0"/>
        <w:autoSpaceDN w:val="0"/>
        <w:spacing w:before="264" w:after="0" w:line="264" w:lineRule="exact"/>
      </w:pPr>
      <w:r>
        <w:rPr>
          <w:rFonts w:ascii="Charis SIL Regular" w:eastAsia="Charis SIL Regular" w:hAnsi="Charis SIL Regular"/>
          <w:color w:val="000000"/>
        </w:rPr>
        <w:t>Elder Maple, his bark deeply etched with the wisdom of centuries, stepped forward. His voice, though still a tremor, carried the weight of responsibility and a newfound authority. “My fellow maples,” he began, his words resonating through the grove, “we have reached a turning point. Our whispered concerns have evolved into a unified voice, a demand for justice that cannot be ignored.”</w:t>
      </w:r>
    </w:p>
    <w:p w14:paraId="4CD25820" w14:textId="77777777" w:rsidR="00EF6DF9" w:rsidRDefault="00000000">
      <w:pPr>
        <w:autoSpaceDE w:val="0"/>
        <w:autoSpaceDN w:val="0"/>
        <w:spacing w:before="204" w:after="0" w:line="324" w:lineRule="exact"/>
      </w:pPr>
      <w:r>
        <w:rPr>
          <w:rFonts w:ascii="Charis SIL Regular" w:eastAsia="Charis SIL Regular" w:hAnsi="Charis SIL Regular"/>
          <w:color w:val="000000"/>
        </w:rPr>
        <w:t>A wave of murmurs rippled through the assembled trees.</w:t>
      </w:r>
    </w:p>
    <w:p w14:paraId="3C8B8FE7" w14:textId="77777777" w:rsidR="00EF6DF9" w:rsidRDefault="00000000">
      <w:pPr>
        <w:autoSpaceDE w:val="0"/>
        <w:autoSpaceDN w:val="0"/>
        <w:spacing w:before="60" w:after="0" w:line="264" w:lineRule="exact"/>
      </w:pPr>
      <w:r>
        <w:rPr>
          <w:rFonts w:ascii="Charis SIL Regular" w:eastAsia="Charis SIL Regular" w:hAnsi="Charis SIL Regular"/>
          <w:color w:val="000000"/>
        </w:rPr>
        <w:t>Crimsonleaf, ever the impulsive one, shifted impatiently, her leaves quivering with restless energy. Young Maple, though still hesitant, stood tall, his branches reaching towards the fading light, a symbol of the hope that fueled their movement.</w:t>
      </w:r>
    </w:p>
    <w:p w14:paraId="511C674F" w14:textId="77777777" w:rsidR="00EF6DF9" w:rsidRDefault="00000000">
      <w:pPr>
        <w:autoSpaceDE w:val="0"/>
        <w:autoSpaceDN w:val="0"/>
        <w:spacing w:before="264" w:after="0" w:line="264" w:lineRule="exact"/>
      </w:pPr>
      <w:r>
        <w:rPr>
          <w:rFonts w:ascii="Charis SIL Regular" w:eastAsia="Charis SIL Regular" w:hAnsi="Charis SIL Regular"/>
          <w:color w:val="000000"/>
        </w:rPr>
        <w:t>“We need structure,” Elder Maple continued, his voice gaining strength. “We need a leader, a voice to articulate our demands, and a strategy to ensure we are heard.” A hush fell over the grove as the maples considered his words.</w:t>
      </w:r>
    </w:p>
    <w:p w14:paraId="49B42C19"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suggestion of a formal election was met with eager approval. After a lively, yet surprisingly orderly, debate, Silverleaf, with her level-headedness and diplomatic skills, was elected as the Union's spokesperson. Her acceptance speech was a delicate balance of gratitude and determination, promising a measured approach while upholding their unwavering commitment to securing a fairer share of sunlight.</w:t>
      </w:r>
    </w:p>
    <w:p w14:paraId="200C923A" w14:textId="77777777" w:rsidR="00EF6DF9" w:rsidRDefault="00000000">
      <w:pPr>
        <w:autoSpaceDE w:val="0"/>
        <w:autoSpaceDN w:val="0"/>
        <w:spacing w:before="204" w:after="0" w:line="324" w:lineRule="exact"/>
      </w:pPr>
      <w:r>
        <w:rPr>
          <w:rFonts w:ascii="Charis SIL Regular" w:eastAsia="Charis SIL Regular" w:hAnsi="Charis SIL Regular"/>
          <w:color w:val="000000"/>
        </w:rPr>
        <w:lastRenderedPageBreak/>
        <w:t>Maple Twig, ever the pragmatist, was appointed head of strategy.</w:t>
      </w:r>
    </w:p>
    <w:p w14:paraId="1D527810"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Her sharp mind and talent for organizing quickly became </w:t>
      </w:r>
      <w:r>
        <w:br/>
      </w:r>
      <w:r>
        <w:rPr>
          <w:rFonts w:ascii="Charis SIL Regular" w:eastAsia="Charis SIL Regular" w:hAnsi="Charis SIL Regular"/>
          <w:color w:val="000000"/>
        </w:rPr>
        <w:t>invaluable. Committees were formed, each focused on a specific aspect of their campaign: communication, negotiation, and – a more</w:t>
      </w:r>
    </w:p>
    <w:p w14:paraId="7FD4D21A" w14:textId="77777777" w:rsidR="00EF6DF9" w:rsidRDefault="00EF6DF9">
      <w:pPr>
        <w:sectPr w:rsidR="00EF6DF9">
          <w:pgSz w:w="8000" w:h="12000"/>
          <w:pgMar w:top="442" w:right="648" w:bottom="364" w:left="660" w:header="720" w:footer="720" w:gutter="0"/>
          <w:cols w:space="720"/>
          <w:docGrid w:linePitch="360"/>
        </w:sectPr>
      </w:pPr>
    </w:p>
    <w:p w14:paraId="228D3CE9" w14:textId="77777777" w:rsidR="00EF6DF9" w:rsidRDefault="00EF6DF9">
      <w:pPr>
        <w:autoSpaceDE w:val="0"/>
        <w:autoSpaceDN w:val="0"/>
        <w:spacing w:after="78" w:line="220" w:lineRule="exact"/>
      </w:pPr>
    </w:p>
    <w:p w14:paraId="1F668E17"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contentious decision – enforcement. The latter committee, tasked with ensuring compliance with the Union’s mandates, caused some unease among the more pacifist members. However, the growing urgency of their situation outweighed the reservations.</w:t>
      </w:r>
    </w:p>
    <w:p w14:paraId="3C65BADC" w14:textId="77777777" w:rsidR="00EF6DF9" w:rsidRDefault="00000000">
      <w:pPr>
        <w:autoSpaceDE w:val="0"/>
        <w:autoSpaceDN w:val="0"/>
        <w:spacing w:before="264" w:after="0" w:line="264" w:lineRule="exact"/>
      </w:pPr>
      <w:r>
        <w:rPr>
          <w:rFonts w:ascii="Charis SIL Regular" w:eastAsia="Charis SIL Regular" w:hAnsi="Charis SIL Regular"/>
          <w:color w:val="000000"/>
        </w:rPr>
        <w:t>The demands themselves were carefully crafted, a balance of firmness and reason. They weren't just about sunlight; they were about recognition, about a fairer place within the Whispering Woods ecosystem. Their demands were documented meticulously on broad leaves, intricately woven together with sap and presented as a formal petition to the elders of the oak trees.</w:t>
      </w:r>
    </w:p>
    <w:p w14:paraId="25BE4DB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petition highlighted not just the inequitable distribution of sunlight, but also the detrimental effects of the oaks’ dominance on the overall health of the forest. They presented evidence of </w:t>
      </w:r>
      <w:r>
        <w:br/>
      </w:r>
      <w:r>
        <w:rPr>
          <w:rFonts w:ascii="Charis SIL Regular" w:eastAsia="Charis SIL Regular" w:hAnsi="Charis SIL Regular"/>
          <w:color w:val="000000"/>
        </w:rPr>
        <w:t>decreased biodiversity in the areas overshadowed by the oaks, the reduced flowering of undergrowth plants, and the diminishing populations of smaller creatures seeking shelter in the maple grove.</w:t>
      </w:r>
    </w:p>
    <w:p w14:paraId="10B8E789" w14:textId="77777777" w:rsidR="00EF6DF9" w:rsidRDefault="00000000">
      <w:pPr>
        <w:autoSpaceDE w:val="0"/>
        <w:autoSpaceDN w:val="0"/>
        <w:spacing w:before="60" w:after="0" w:line="264" w:lineRule="exact"/>
        <w:ind w:right="288"/>
      </w:pPr>
      <w:r>
        <w:rPr>
          <w:rFonts w:ascii="Charis SIL Regular" w:eastAsia="Charis SIL Regular" w:hAnsi="Charis SIL Regular"/>
          <w:color w:val="000000"/>
        </w:rPr>
        <w:t>The petition pointed out the interdependence within the forest ecosystem, arguing that the health and prosperity of one species directly impacted the others.</w:t>
      </w:r>
    </w:p>
    <w:p w14:paraId="20973C20" w14:textId="77777777" w:rsidR="00EF6DF9" w:rsidRDefault="00000000">
      <w:pPr>
        <w:autoSpaceDE w:val="0"/>
        <w:autoSpaceDN w:val="0"/>
        <w:spacing w:before="264" w:after="0" w:line="264" w:lineRule="exact"/>
      </w:pPr>
      <w:r>
        <w:rPr>
          <w:rFonts w:ascii="Charis SIL Regular" w:eastAsia="Charis SIL Regular" w:hAnsi="Charis SIL Regular"/>
          <w:color w:val="000000"/>
        </w:rPr>
        <w:t>The drafting of the petition itself became a collaborative effort, with each maple contributing its unique observations and concerns.</w:t>
      </w:r>
    </w:p>
    <w:p w14:paraId="64EA6ACB" w14:textId="77777777" w:rsidR="00EF6DF9" w:rsidRDefault="00000000">
      <w:pPr>
        <w:autoSpaceDE w:val="0"/>
        <w:autoSpaceDN w:val="0"/>
        <w:spacing w:before="60" w:after="0" w:line="264" w:lineRule="exact"/>
        <w:ind w:right="288"/>
      </w:pPr>
      <w:r>
        <w:rPr>
          <w:rFonts w:ascii="Charis SIL Regular" w:eastAsia="Charis SIL Regular" w:hAnsi="Charis SIL Regular"/>
          <w:color w:val="000000"/>
        </w:rPr>
        <w:t xml:space="preserve">Oldgrowth, with his vast knowledge of the forest’s history, recounted past instances of ecological balance, showing how the present inequality was an anomaly, a disruption in the natural order. He reminded them of a time when sunlight was more equitably distributed, a time of greater biodiversity and vibrant ecological harmony. The collective memory of a balanced </w:t>
      </w:r>
      <w:r>
        <w:br/>
      </w:r>
      <w:r>
        <w:rPr>
          <w:rFonts w:ascii="Charis SIL Regular" w:eastAsia="Charis SIL Regular" w:hAnsi="Charis SIL Regular"/>
          <w:color w:val="000000"/>
        </w:rPr>
        <w:t>ecosystem fueled their determination to restore that equilibrium.</w:t>
      </w:r>
    </w:p>
    <w:p w14:paraId="100FDF6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Discussions extended beyond mere survival to the deeper </w:t>
      </w:r>
      <w:r>
        <w:br/>
      </w:r>
      <w:r>
        <w:rPr>
          <w:rFonts w:ascii="Charis SIL Regular" w:eastAsia="Charis SIL Regular" w:hAnsi="Charis SIL Regular"/>
          <w:color w:val="000000"/>
        </w:rPr>
        <w:t xml:space="preserve">implications of their struggle. They debated the concept of justice, the meaning of fair distribution of resources, and the </w:t>
      </w:r>
      <w:r>
        <w:br/>
      </w:r>
      <w:r>
        <w:rPr>
          <w:rFonts w:ascii="Charis SIL Regular" w:eastAsia="Charis SIL Regular" w:hAnsi="Charis SIL Regular"/>
          <w:color w:val="000000"/>
        </w:rPr>
        <w:lastRenderedPageBreak/>
        <w:t xml:space="preserve">responsibilities of a community toward its members. They </w:t>
      </w:r>
      <w:r>
        <w:br/>
      </w:r>
      <w:r>
        <w:rPr>
          <w:rFonts w:ascii="Charis SIL Regular" w:eastAsia="Charis SIL Regular" w:hAnsi="Charis SIL Regular"/>
          <w:color w:val="000000"/>
        </w:rPr>
        <w:t>questioned their relationship with the other inhabitants of the woods – the squirrels who depended on the maple seeds, the birds who nested in their branches, the streams that flowed through their roots.</w:t>
      </w:r>
    </w:p>
    <w:p w14:paraId="4BFAAE0A" w14:textId="77777777" w:rsidR="00EF6DF9" w:rsidRDefault="00EF6DF9">
      <w:pPr>
        <w:sectPr w:rsidR="00EF6DF9">
          <w:pgSz w:w="8000" w:h="12000"/>
          <w:pgMar w:top="296" w:right="646" w:bottom="392" w:left="660" w:header="720" w:footer="720" w:gutter="0"/>
          <w:cols w:space="720"/>
          <w:docGrid w:linePitch="360"/>
        </w:sectPr>
      </w:pPr>
    </w:p>
    <w:p w14:paraId="6AF388E0" w14:textId="77777777" w:rsidR="00EF6DF9" w:rsidRDefault="00EF6DF9">
      <w:pPr>
        <w:autoSpaceDE w:val="0"/>
        <w:autoSpaceDN w:val="0"/>
        <w:spacing w:after="210" w:line="220" w:lineRule="exact"/>
      </w:pPr>
    </w:p>
    <w:p w14:paraId="1BD6F203" w14:textId="77777777" w:rsidR="00EF6DF9" w:rsidRDefault="00000000">
      <w:pPr>
        <w:autoSpaceDE w:val="0"/>
        <w:autoSpaceDN w:val="0"/>
        <w:spacing w:after="0" w:line="322" w:lineRule="exact"/>
      </w:pPr>
      <w:r>
        <w:rPr>
          <w:rFonts w:ascii="Charis SIL Regular" w:eastAsia="Charis SIL Regular" w:hAnsi="Charis SIL Regular"/>
          <w:color w:val="000000"/>
        </w:rPr>
        <w:t>The process of creating their demands unified the maples further.</w:t>
      </w:r>
    </w:p>
    <w:p w14:paraId="200F21A7"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Each deliberation, each compromise, each moment of shared </w:t>
      </w:r>
      <w:r>
        <w:br/>
      </w:r>
      <w:r>
        <w:rPr>
          <w:rFonts w:ascii="Charis SIL Regular" w:eastAsia="Charis SIL Regular" w:hAnsi="Charis SIL Regular"/>
          <w:color w:val="000000"/>
        </w:rPr>
        <w:t xml:space="preserve">concern deepened their collective identity, their commitment to one another, and their belief in the righteousness of their cause. Their discussions were fueled not only by their immediate need for </w:t>
      </w:r>
      <w:r>
        <w:br/>
      </w:r>
      <w:r>
        <w:rPr>
          <w:rFonts w:ascii="Charis SIL Regular" w:eastAsia="Charis SIL Regular" w:hAnsi="Charis SIL Regular"/>
          <w:color w:val="000000"/>
        </w:rPr>
        <w:t xml:space="preserve">sunlight, but also by a growing awareness of their position within the forest's larger ecosystem. They began to see themselves not merely as trees, but as participants in a broader ecological </w:t>
      </w:r>
      <w:r>
        <w:br/>
      </w:r>
      <w:r>
        <w:rPr>
          <w:rFonts w:ascii="Charis SIL Regular" w:eastAsia="Charis SIL Regular" w:hAnsi="Charis SIL Regular"/>
          <w:color w:val="000000"/>
        </w:rPr>
        <w:t>narrative, as protectors of the environment, and as champions of fair resource allocation within their community.</w:t>
      </w:r>
    </w:p>
    <w:p w14:paraId="7F8ABED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As the days passed, the quiet anticipation of the Whispering Woods intensified. The once vibrant greens and reds of the maple leaves took on a more solemn hue, reflecting the gravity of their situation. The animals of the forest, acutely aware of the changing dynamics, reacted differently. The birdsong, once lively and melodic, became hesitant, their cheerful trills replaced by anxious chirps. The </w:t>
      </w:r>
      <w:r>
        <w:br/>
      </w:r>
      <w:r>
        <w:rPr>
          <w:rFonts w:ascii="Charis SIL Regular" w:eastAsia="Charis SIL Regular" w:hAnsi="Charis SIL Regular"/>
          <w:color w:val="000000"/>
        </w:rPr>
        <w:t>squirrels, usually bustling with energy, moved with caution, their chatter hushed.</w:t>
      </w:r>
    </w:p>
    <w:p w14:paraId="08C8EAC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floor, normally adorned with a variety of wildflowers, seemed to lose some of its vibrancy, the colors muted, as if </w:t>
      </w:r>
      <w:r>
        <w:br/>
      </w:r>
      <w:r>
        <w:rPr>
          <w:rFonts w:ascii="Charis SIL Regular" w:eastAsia="Charis SIL Regular" w:hAnsi="Charis SIL Regular"/>
          <w:color w:val="000000"/>
        </w:rPr>
        <w:t xml:space="preserve">mirroring the maples' collective anxieties. The clear streams that flowed through the heart of the forest seemed to slow their pace, their usual gurgling now subdued, as if sharing the palpable tension of the woods. Even the sunlight itself, the source of their conflict, felt different. The golden light that once dappled the forest floor now appeared harsher, more stark, casting long, dramatic shadows, underscoring the disparity between the thriving oaks and the </w:t>
      </w:r>
      <w:r>
        <w:br/>
      </w:r>
      <w:r>
        <w:rPr>
          <w:rFonts w:ascii="Charis SIL Regular" w:eastAsia="Charis SIL Regular" w:hAnsi="Charis SIL Regular"/>
          <w:color w:val="000000"/>
        </w:rPr>
        <w:t>struggling maples.</w:t>
      </w:r>
    </w:p>
    <w:p w14:paraId="1EE444B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quiet solemnity of the forest amplified the maples' determined voices. Their quiet deliberations, their strategic planning, and their shared hope for a fairer future created an atmosphere of profound anticipation. The very stillness of the woods seemed to be holding its </w:t>
      </w:r>
      <w:r>
        <w:rPr>
          <w:rFonts w:ascii="Charis SIL Regular" w:eastAsia="Charis SIL Regular" w:hAnsi="Charis SIL Regular"/>
          <w:color w:val="000000"/>
        </w:rPr>
        <w:lastRenderedPageBreak/>
        <w:t>breath, waiting for the response to their meticulously crafted petition, waiting for the moment when the fate of the maples, and perhaps the entire Whispering Woods, would be decided. The usually vibrant sounds of the forest were replaced by a hushed</w:t>
      </w:r>
    </w:p>
    <w:p w14:paraId="362DDC14" w14:textId="77777777" w:rsidR="00EF6DF9" w:rsidRDefault="00EF6DF9">
      <w:pPr>
        <w:sectPr w:rsidR="00EF6DF9">
          <w:pgSz w:w="8000" w:h="12000"/>
          <w:pgMar w:top="428" w:right="660" w:bottom="392" w:left="660" w:header="720" w:footer="720" w:gutter="0"/>
          <w:cols w:space="720"/>
          <w:docGrid w:linePitch="360"/>
        </w:sectPr>
      </w:pPr>
    </w:p>
    <w:p w14:paraId="1860C7CE" w14:textId="77777777" w:rsidR="00EF6DF9" w:rsidRDefault="00EF6DF9">
      <w:pPr>
        <w:autoSpaceDE w:val="0"/>
        <w:autoSpaceDN w:val="0"/>
        <w:spacing w:after="78" w:line="220" w:lineRule="exact"/>
      </w:pPr>
    </w:p>
    <w:p w14:paraId="53DDE9D3" w14:textId="77777777" w:rsidR="00EF6DF9" w:rsidRDefault="00000000">
      <w:pPr>
        <w:autoSpaceDE w:val="0"/>
        <w:autoSpaceDN w:val="0"/>
        <w:spacing w:before="58" w:after="0" w:line="264" w:lineRule="exact"/>
      </w:pPr>
      <w:r>
        <w:rPr>
          <w:rFonts w:ascii="Charis SIL Regular" w:eastAsia="Charis SIL Regular" w:hAnsi="Charis SIL Regular"/>
          <w:color w:val="000000"/>
        </w:rPr>
        <w:t>expectancy, a quiet waiting that was almost more intense than the previous noisy discord. The tranquility that once characterized the Whispering Woods was replaced by a fragile calm, pregnant with the potential for explosive change. The unspoken tension hung heavy in the air, a testament to the momentous decision that lay ahead. The future of the Whispering Woods hung precariously in the balance, mirroring the hopes and fears of the unified maple trees as they braced themselves for the oak's response to their carefully crafted appeal. The stage was set, and the forest held its breath.</w:t>
      </w:r>
    </w:p>
    <w:p w14:paraId="03602224" w14:textId="77777777" w:rsidR="00EF6DF9" w:rsidRDefault="00EF6DF9">
      <w:pPr>
        <w:sectPr w:rsidR="00EF6DF9">
          <w:pgSz w:w="8000" w:h="12000"/>
          <w:pgMar w:top="296" w:right="824" w:bottom="1440" w:left="660" w:header="720" w:footer="720" w:gutter="0"/>
          <w:cols w:space="720"/>
          <w:docGrid w:linePitch="360"/>
        </w:sectPr>
      </w:pPr>
    </w:p>
    <w:p w14:paraId="1A0A746E" w14:textId="77777777" w:rsidR="00EF6DF9" w:rsidRDefault="00EF6DF9">
      <w:pPr>
        <w:autoSpaceDE w:val="0"/>
        <w:autoSpaceDN w:val="0"/>
        <w:spacing w:after="224" w:line="220" w:lineRule="exact"/>
      </w:pPr>
    </w:p>
    <w:p w14:paraId="1E216007" w14:textId="77777777" w:rsidR="00EF6DF9" w:rsidRDefault="00000000">
      <w:pPr>
        <w:autoSpaceDE w:val="0"/>
        <w:autoSpaceDN w:val="0"/>
        <w:spacing w:after="0" w:line="330" w:lineRule="exact"/>
      </w:pPr>
      <w:r>
        <w:rPr>
          <w:rFonts w:ascii="Charis SIL Bold" w:eastAsia="Charis SIL Bold" w:hAnsi="Charis SIL Bold"/>
          <w:b/>
          <w:color w:val="000000"/>
        </w:rPr>
        <w:t>The Oaks Perspective</w:t>
      </w:r>
    </w:p>
    <w:p w14:paraId="016DABA3"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ancient oaks stood sentinel, their massive branches reaching towards the sky like gnarled fingers grasping for the heavens. They had witnessed centuries unfold, their rings bearing silent testament to the passage of time, the ebb and flow of seasons, and the </w:t>
      </w:r>
      <w:r>
        <w:br/>
      </w:r>
      <w:r>
        <w:rPr>
          <w:rFonts w:ascii="Charis SIL Regular" w:eastAsia="Charis SIL Regular" w:hAnsi="Charis SIL Regular"/>
          <w:color w:val="000000"/>
        </w:rPr>
        <w:t>relentless cycle of life and death within the Whispering Woods. Unlike the maples, whose lives were measured in decades, the oaks possessed a perspective forged in millennia, a deep understanding of the forest's intricate tapestry that transcended the immediate concerns of the present.</w:t>
      </w:r>
    </w:p>
    <w:p w14:paraId="675E3D71" w14:textId="77777777" w:rsidR="00EF6DF9" w:rsidRDefault="00000000">
      <w:pPr>
        <w:autoSpaceDE w:val="0"/>
        <w:autoSpaceDN w:val="0"/>
        <w:spacing w:before="264" w:after="0" w:line="264" w:lineRule="exact"/>
      </w:pPr>
      <w:r>
        <w:rPr>
          <w:rFonts w:ascii="Charis SIL Regular" w:eastAsia="Charis SIL Regular" w:hAnsi="Charis SIL Regular"/>
          <w:color w:val="000000"/>
        </w:rPr>
        <w:t>From their lofty vantage point, they had observed the maples' growing discontent, their whispered complaints about the sunlight.</w:t>
      </w:r>
    </w:p>
    <w:p w14:paraId="2567FEDB" w14:textId="77777777" w:rsidR="00EF6DF9" w:rsidRDefault="00000000">
      <w:pPr>
        <w:autoSpaceDE w:val="0"/>
        <w:autoSpaceDN w:val="0"/>
        <w:spacing w:before="60" w:after="0" w:line="264" w:lineRule="exact"/>
      </w:pPr>
      <w:r>
        <w:rPr>
          <w:rFonts w:ascii="Charis SIL Regular" w:eastAsia="Charis SIL Regular" w:hAnsi="Charis SIL Regular"/>
          <w:color w:val="000000"/>
        </w:rPr>
        <w:t>The oaks hadn't ignored them; rather, they had watched with a mixture of patience and weary understanding. They understood the maples' frustration; they had felt the sting of injustice in their own time, in ways that ran far deeper than the mere distribution of sunlight.</w:t>
      </w:r>
    </w:p>
    <w:p w14:paraId="21A8DE9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roots, intertwined deep within the earth, held the memory of generations past. They remembered the fires that had swept </w:t>
      </w:r>
      <w:r>
        <w:br/>
      </w:r>
      <w:r>
        <w:rPr>
          <w:rFonts w:ascii="Charis SIL Regular" w:eastAsia="Charis SIL Regular" w:hAnsi="Charis SIL Regular"/>
          <w:color w:val="000000"/>
        </w:rPr>
        <w:t>through the forest, the floods that had reshaped the landscape, the harsh winters that had tested their resilience. They remembered a time when the Whispering Woods was young, a time of chaotic growth and fierce competition for resources. The oaks, with their slow, steady growth, had endured, their strength rooted not in aggression, but in patient persistence. Their size, their seemingly dominant position, wasn't a matter of deliberate usurpation, but a consequence of time itself.</w:t>
      </w:r>
    </w:p>
    <w:p w14:paraId="6670282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Old Oak, the oldest of the oaks, his bark thick and furrowed, his branches stretching out like the arms of a benevolent elder, felt a pang of sorrow for the maples. He understood their desire for a better life, for a more equitable share of the sun. Yet he also saw their </w:t>
      </w:r>
      <w:r>
        <w:rPr>
          <w:rFonts w:ascii="Charis SIL Regular" w:eastAsia="Charis SIL Regular" w:hAnsi="Charis SIL Regular"/>
          <w:color w:val="000000"/>
        </w:rPr>
        <w:lastRenderedPageBreak/>
        <w:t>perspective as simplistic, a narrow view that failed to account for the complex web of life within the forest. The maples, in their clamor for immediate change, failed to see that their very existence was interwoven with that of the oaks.</w:t>
      </w:r>
    </w:p>
    <w:p w14:paraId="77C29166" w14:textId="77777777" w:rsidR="00EF6DF9" w:rsidRDefault="00EF6DF9">
      <w:pPr>
        <w:sectPr w:rsidR="00EF6DF9">
          <w:pgSz w:w="8000" w:h="12000"/>
          <w:pgMar w:top="442" w:right="728" w:bottom="364" w:left="660" w:header="720" w:footer="720" w:gutter="0"/>
          <w:cols w:space="720"/>
          <w:docGrid w:linePitch="360"/>
        </w:sectPr>
      </w:pPr>
    </w:p>
    <w:p w14:paraId="7E50FFB2" w14:textId="77777777" w:rsidR="00EF6DF9" w:rsidRDefault="00EF6DF9">
      <w:pPr>
        <w:autoSpaceDE w:val="0"/>
        <w:autoSpaceDN w:val="0"/>
        <w:spacing w:after="210" w:line="220" w:lineRule="exact"/>
      </w:pPr>
    </w:p>
    <w:p w14:paraId="046E436F" w14:textId="77777777" w:rsidR="00EF6DF9" w:rsidRDefault="00000000">
      <w:pPr>
        <w:autoSpaceDE w:val="0"/>
        <w:autoSpaceDN w:val="0"/>
        <w:spacing w:before="58" w:after="0" w:line="264" w:lineRule="exact"/>
      </w:pPr>
      <w:r>
        <w:rPr>
          <w:rFonts w:ascii="Charis SIL Regular" w:eastAsia="Charis SIL Regular" w:hAnsi="Charis SIL Regular"/>
          <w:color w:val="000000"/>
        </w:rPr>
        <w:t>The oaks’ vast root systems formed an intricate network beneath the forest floor, a subterranean community that sustained the entire ecosystem. Their roots stabilized the soil, preventing erosion and landslides. Their leaves, falling in autumn, enriched the earth, nourishing the smaller plants and trees. Their branches provided shelter for countless creatures, from the squirrels who stored acorns within their crevices to the birds who built their nests amongst their leaves. The very air they breathed was filtered and purified by the oaks’ presence.</w:t>
      </w:r>
    </w:p>
    <w:p w14:paraId="151D9ED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They understood interdependence in a way that the maples, focused solely on sunlight, could not. The maples' claims of monopolization were incomplete, a superficial reading of the forest's dynamic equilibrium. The oaks were not just consuming resources; they were integral to the forest's health and well-being, a fundamental </w:t>
      </w:r>
      <w:r>
        <w:br/>
      </w:r>
      <w:r>
        <w:rPr>
          <w:rFonts w:ascii="Charis SIL Regular" w:eastAsia="Charis SIL Regular" w:hAnsi="Charis SIL Regular"/>
          <w:color w:val="000000"/>
        </w:rPr>
        <w:t xml:space="preserve">cornerstone of the delicate balance of nature. They held back the winds, they moderated the temperature, they provided habitat and sustenance for a multitude of life forms. To simply 'equalize' the situation, as the maples suggested, ignoring the complex </w:t>
      </w:r>
      <w:r>
        <w:br/>
      </w:r>
      <w:r>
        <w:rPr>
          <w:rFonts w:ascii="Charis SIL Regular" w:eastAsia="Charis SIL Regular" w:hAnsi="Charis SIL Regular"/>
          <w:color w:val="000000"/>
        </w:rPr>
        <w:t>interdependence, would be to disrupt the entire forest ecosystem.</w:t>
      </w:r>
    </w:p>
    <w:p w14:paraId="2C645E3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perspective was not one of arrogance, but of deep-seated knowledge. Their silence wasn’t an indication of indifference but a reflection of their wisdom, a recognition of the inherent complexity that the maples, in their haste, failed to grasp. The oaks possessed an innate patience, a quiet strength that derived from their </w:t>
      </w:r>
      <w:r>
        <w:br/>
      </w:r>
      <w:r>
        <w:rPr>
          <w:rFonts w:ascii="Charis SIL Regular" w:eastAsia="Charis SIL Regular" w:hAnsi="Charis SIL Regular"/>
          <w:color w:val="000000"/>
        </w:rPr>
        <w:t>connection to the land, to the very essence of the Whispering Woods itself. They had endured through ages, witnessing the rise and fall of countless species, ever adapting, ever sustaining the life around them.</w:t>
      </w:r>
    </w:p>
    <w:p w14:paraId="217EA32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demands felt almost childish in comparison to the vast cycles of time that the oaks had witnessed. They had seen empires crumble and new life bloom in the very same soil. They had </w:t>
      </w:r>
      <w:r>
        <w:br/>
      </w:r>
      <w:r>
        <w:rPr>
          <w:rFonts w:ascii="Charis SIL Regular" w:eastAsia="Charis SIL Regular" w:hAnsi="Charis SIL Regular"/>
          <w:color w:val="000000"/>
        </w:rPr>
        <w:t xml:space="preserve">endured droughts and floods, wildfires and ice storms. They were the steady hand, the foundation, the silent guardians of the </w:t>
      </w:r>
      <w:r>
        <w:br/>
      </w:r>
      <w:r>
        <w:rPr>
          <w:rFonts w:ascii="Charis SIL Regular" w:eastAsia="Charis SIL Regular" w:hAnsi="Charis SIL Regular"/>
          <w:color w:val="000000"/>
        </w:rPr>
        <w:lastRenderedPageBreak/>
        <w:t>Whispering Woods. They had provided shelter and sustenance for countless generations of creatures, their presence a constant in the ever-shifting landscape of the forest.</w:t>
      </w:r>
    </w:p>
    <w:p w14:paraId="12467DE5" w14:textId="77777777" w:rsidR="00EF6DF9" w:rsidRDefault="00EF6DF9">
      <w:pPr>
        <w:sectPr w:rsidR="00EF6DF9">
          <w:pgSz w:w="8000" w:h="12000"/>
          <w:pgMar w:top="428" w:right="642" w:bottom="392" w:left="660" w:header="720" w:footer="720" w:gutter="0"/>
          <w:cols w:space="720"/>
          <w:docGrid w:linePitch="360"/>
        </w:sectPr>
      </w:pPr>
    </w:p>
    <w:p w14:paraId="3558626E" w14:textId="77777777" w:rsidR="00EF6DF9" w:rsidRDefault="00EF6DF9">
      <w:pPr>
        <w:autoSpaceDE w:val="0"/>
        <w:autoSpaceDN w:val="0"/>
        <w:spacing w:after="210" w:line="220" w:lineRule="exact"/>
      </w:pPr>
    </w:p>
    <w:p w14:paraId="1AC4DE32"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older oaks recalled a time before the maples, a time when the undergrowth was more sparse, when the forest felt less vibrant. The arrival of the maples had brought a new dimension of richness, a greater diversity of life. The oaks recognized the value of the </w:t>
      </w:r>
      <w:r>
        <w:br/>
      </w:r>
      <w:r>
        <w:rPr>
          <w:rFonts w:ascii="Charis SIL Regular" w:eastAsia="Charis SIL Regular" w:hAnsi="Charis SIL Regular"/>
          <w:color w:val="000000"/>
        </w:rPr>
        <w:t xml:space="preserve">maples, their contribution to the forest's overall health and </w:t>
      </w:r>
      <w:r>
        <w:br/>
      </w:r>
      <w:r>
        <w:rPr>
          <w:rFonts w:ascii="Charis SIL Regular" w:eastAsia="Charis SIL Regular" w:hAnsi="Charis SIL Regular"/>
          <w:color w:val="000000"/>
        </w:rPr>
        <w:t>biodiversity. However, the maples' approach, their focus on a simplistic solution to a multifaceted problem, was troubling. Their demands, while presented with a veneer of reason, lacked depth, a complete understanding of the forest’s intricate ecology.</w:t>
      </w:r>
    </w:p>
    <w:p w14:paraId="0D8CDB8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They had observed the maples’ frantic efforts to organize, their rush towards a hastily conceived "union," their eagerness to enforce their demands. This swift action was understandable, given the urgency of their situation. But the oaks feared that this haste, this lack of thoughtful consideration, would lead to unforeseen consequences, to unintended damage to the very fabric of the forest they </w:t>
      </w:r>
      <w:r>
        <w:br/>
      </w:r>
      <w:r>
        <w:rPr>
          <w:rFonts w:ascii="Charis SIL Regular" w:eastAsia="Charis SIL Regular" w:hAnsi="Charis SIL Regular"/>
          <w:color w:val="000000"/>
        </w:rPr>
        <w:t>inhabited. They knew from experience that the most well-</w:t>
      </w:r>
      <w:r>
        <w:br/>
      </w:r>
      <w:r>
        <w:rPr>
          <w:rFonts w:ascii="Charis SIL Regular" w:eastAsia="Charis SIL Regular" w:hAnsi="Charis SIL Regular"/>
          <w:color w:val="000000"/>
        </w:rPr>
        <w:t xml:space="preserve">intentioned actions could have devastating and unpredictable results when not grounded in careful planning and a deep </w:t>
      </w:r>
      <w:r>
        <w:br/>
      </w:r>
      <w:r>
        <w:rPr>
          <w:rFonts w:ascii="Charis SIL Regular" w:eastAsia="Charis SIL Regular" w:hAnsi="Charis SIL Regular"/>
          <w:color w:val="000000"/>
        </w:rPr>
        <w:t>understanding of the consequences.</w:t>
      </w:r>
    </w:p>
    <w:p w14:paraId="6FCEF986" w14:textId="77777777" w:rsidR="00EF6DF9" w:rsidRDefault="00000000">
      <w:pPr>
        <w:autoSpaceDE w:val="0"/>
        <w:autoSpaceDN w:val="0"/>
        <w:spacing w:before="264" w:after="0" w:line="264" w:lineRule="exact"/>
      </w:pPr>
      <w:r>
        <w:rPr>
          <w:rFonts w:ascii="Charis SIL Regular" w:eastAsia="Charis SIL Regular" w:hAnsi="Charis SIL Regular"/>
          <w:color w:val="000000"/>
        </w:rPr>
        <w:t>The oaks knew that their silence had been misinterpreted by the maples. They had hoped that reasoned discussion, a sharing of perspectives, could bridge the gap between them. But the maples’impatience, their insistence on a quick, simplistic solution, left little room for dialogue. The oaks, in their patient wisdom, had hoped for a different approach, a collaborative effort that recognized the complex interrelationships within the forest ecosystem. They had hoped that the maples would understand that true equality, true harmony, could not be achieved through force or by disrupting the delicate balance that had taken centuries to establish.</w:t>
      </w:r>
    </w:p>
    <w:p w14:paraId="724772F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silent giants waited, their ancient hearts heavy with a mixture of sadness and concern. They longed for the restoration of the peaceful harmony that had once characterized the Whispering Woods, a </w:t>
      </w:r>
      <w:r>
        <w:rPr>
          <w:rFonts w:ascii="Charis SIL Regular" w:eastAsia="Charis SIL Regular" w:hAnsi="Charis SIL Regular"/>
          <w:color w:val="000000"/>
        </w:rPr>
        <w:lastRenderedPageBreak/>
        <w:t>harmony that was now threatened by the maples’ hasty pursuit of a simplistic, potentially destructive solution. The fate of the forest, they knew, lay not in the imposition of equality, but in the understanding and cooperation of all its inhabitants. Their own</w:t>
      </w:r>
    </w:p>
    <w:p w14:paraId="3A11DC6C" w14:textId="77777777" w:rsidR="00EF6DF9" w:rsidRDefault="00EF6DF9">
      <w:pPr>
        <w:sectPr w:rsidR="00EF6DF9">
          <w:pgSz w:w="8000" w:h="12000"/>
          <w:pgMar w:top="428" w:right="662" w:bottom="392" w:left="660" w:header="720" w:footer="720" w:gutter="0"/>
          <w:cols w:space="720"/>
          <w:docGrid w:linePitch="360"/>
        </w:sectPr>
      </w:pPr>
    </w:p>
    <w:p w14:paraId="5A41F6B8" w14:textId="77777777" w:rsidR="00EF6DF9" w:rsidRDefault="00EF6DF9">
      <w:pPr>
        <w:autoSpaceDE w:val="0"/>
        <w:autoSpaceDN w:val="0"/>
        <w:spacing w:after="78" w:line="220" w:lineRule="exact"/>
      </w:pPr>
    </w:p>
    <w:p w14:paraId="2FA2E8BB"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deep understanding of the forest's intricate web of life, gained through centuries of patient observation, made them fearful of what the maples' actions might bring. They had witnessed the </w:t>
      </w:r>
      <w:r>
        <w:br/>
      </w:r>
      <w:r>
        <w:rPr>
          <w:rFonts w:ascii="Charis SIL Regular" w:eastAsia="Charis SIL Regular" w:hAnsi="Charis SIL Regular"/>
          <w:color w:val="000000"/>
        </w:rPr>
        <w:t>consequences of such ill-conceived plans many times before, a knowledge which the maples, in their relative youth, lacked. The old oaks silently braced themselves, knowing that the Whispering Woods was on the precipice of great change, a change that could either revitalize the forest or forever scar it. The future, they sensed, hung in the balance. The weight of centuries rested on their ancient branches, as they awaited the unfolding events with a mixture of apprehension and profound understanding.</w:t>
      </w:r>
    </w:p>
    <w:p w14:paraId="17C71964" w14:textId="77777777" w:rsidR="00EF6DF9" w:rsidRDefault="00EF6DF9">
      <w:pPr>
        <w:sectPr w:rsidR="00EF6DF9">
          <w:pgSz w:w="8000" w:h="12000"/>
          <w:pgMar w:top="296" w:right="642" w:bottom="1440" w:left="660" w:header="720" w:footer="720" w:gutter="0"/>
          <w:cols w:space="720"/>
          <w:docGrid w:linePitch="360"/>
        </w:sectPr>
      </w:pPr>
    </w:p>
    <w:p w14:paraId="4C25C16F" w14:textId="77777777" w:rsidR="00EF6DF9" w:rsidRDefault="00EF6DF9">
      <w:pPr>
        <w:autoSpaceDE w:val="0"/>
        <w:autoSpaceDN w:val="0"/>
        <w:spacing w:after="224" w:line="220" w:lineRule="exact"/>
      </w:pPr>
    </w:p>
    <w:p w14:paraId="5F7A8A53" w14:textId="77777777" w:rsidR="00EF6DF9" w:rsidRDefault="00000000">
      <w:pPr>
        <w:autoSpaceDE w:val="0"/>
        <w:autoSpaceDN w:val="0"/>
        <w:spacing w:after="0" w:line="330" w:lineRule="exact"/>
      </w:pPr>
      <w:r>
        <w:rPr>
          <w:rFonts w:ascii="Charis SIL Bold" w:eastAsia="Charis SIL Bold" w:hAnsi="Charis SIL Bold"/>
          <w:b/>
          <w:color w:val="000000"/>
        </w:rPr>
        <w:t>The Ultimatum</w:t>
      </w:r>
    </w:p>
    <w:p w14:paraId="7B198B88"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air in the Whispering Woods crackled with an energy far more potent than the summer sun. The usual gentle rustling of leaves was replaced by a tense silence, broken only by the occasional snap of a twig underfoot, a stark counterpoint to the maples' recent </w:t>
      </w:r>
      <w:r>
        <w:br/>
      </w:r>
      <w:r>
        <w:rPr>
          <w:rFonts w:ascii="Charis SIL Regular" w:eastAsia="Charis SIL Regular" w:hAnsi="Charis SIL Regular"/>
          <w:color w:val="000000"/>
        </w:rPr>
        <w:t>boisterous pronouncements. Sunlight, once a source of life and warmth, now seemed to cast long, menacing shadows, reflecting the deepening chasm between the oaks and the maples.</w:t>
      </w:r>
    </w:p>
    <w:p w14:paraId="1E0AEA80" w14:textId="77777777" w:rsidR="00EF6DF9" w:rsidRDefault="00000000">
      <w:pPr>
        <w:autoSpaceDE w:val="0"/>
        <w:autoSpaceDN w:val="0"/>
        <w:spacing w:before="264" w:after="0" w:line="264" w:lineRule="exact"/>
      </w:pPr>
      <w:r>
        <w:rPr>
          <w:rFonts w:ascii="Charis SIL Regular" w:eastAsia="Charis SIL Regular" w:hAnsi="Charis SIL Regular"/>
          <w:color w:val="000000"/>
        </w:rPr>
        <w:t>A delegation of maples, their leaves trembling with a mixture of determination and apprehension, stood before Old Oak and his fellow elders. Their spokesperson, a young maple named Crimson, his leaves a vibrant, almost defiant red, stepped forward. His voice, amplified by the hushed anticipation of the surrounding trees, carried a tremor that belied his outward bravado.</w:t>
      </w:r>
    </w:p>
    <w:p w14:paraId="23D3015A" w14:textId="77777777" w:rsidR="00EF6DF9" w:rsidRDefault="00000000">
      <w:pPr>
        <w:autoSpaceDE w:val="0"/>
        <w:autoSpaceDN w:val="0"/>
        <w:spacing w:before="264" w:after="0" w:line="264" w:lineRule="exact"/>
      </w:pPr>
      <w:r>
        <w:rPr>
          <w:rFonts w:ascii="Charis SIL Regular" w:eastAsia="Charis SIL Regular" w:hAnsi="Charis SIL Regular"/>
          <w:color w:val="000000"/>
        </w:rPr>
        <w:t>"Old Oak," Crimson began, his voice sharp and edged with a barely contained anger, "we have waited long enough. We have presented our case with patience, with reason. We have shown you the stark inequality, the blatant injustice of the sunlight's distribution. We have offered compromise, a chance for peaceful co-existence. Yet, your silence, your inaction, speaks volumes. It is a silence that screams of indifference, of arrogance, of a refusal to acknowledge our rightful place in this forest."</w:t>
      </w:r>
    </w:p>
    <w:p w14:paraId="70E78CCB"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A murmur rippled through the maple ranks, a low hum of agreement that vibrated through the air. The sunlight seemed to dim slightly, as if even the heavens were holding their breath in anticipation of Old Oak’s response.</w:t>
      </w:r>
    </w:p>
    <w:p w14:paraId="7E11434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Old Oak, his ancient eyes seemingly gazing into the very heart of the forest, remained silent for a long moment. The weight of </w:t>
      </w:r>
      <w:r>
        <w:br/>
      </w:r>
      <w:r>
        <w:rPr>
          <w:rFonts w:ascii="Charis SIL Regular" w:eastAsia="Charis SIL Regular" w:hAnsi="Charis SIL Regular"/>
          <w:color w:val="000000"/>
        </w:rPr>
        <w:t xml:space="preserve">centuries, the burden of countless seasons, seemed to press down on him. He was not indifferent; far from it. He carried the weight of the </w:t>
      </w:r>
      <w:r>
        <w:rPr>
          <w:rFonts w:ascii="Charis SIL Regular" w:eastAsia="Charis SIL Regular" w:hAnsi="Charis SIL Regular"/>
          <w:color w:val="000000"/>
        </w:rPr>
        <w:lastRenderedPageBreak/>
        <w:t>forest’s history, the knowledge of its intricate balance, the deep understanding of interdependence that the maples, in their relative youth, lacked.</w:t>
      </w:r>
    </w:p>
    <w:p w14:paraId="774FCF0A" w14:textId="77777777" w:rsidR="00EF6DF9" w:rsidRDefault="00EF6DF9">
      <w:pPr>
        <w:sectPr w:rsidR="00EF6DF9">
          <w:pgSz w:w="8000" w:h="12000"/>
          <w:pgMar w:top="442" w:right="660" w:bottom="498" w:left="660" w:header="720" w:footer="720" w:gutter="0"/>
          <w:cols w:space="720"/>
          <w:docGrid w:linePitch="360"/>
        </w:sectPr>
      </w:pPr>
    </w:p>
    <w:p w14:paraId="4BC6AC64" w14:textId="77777777" w:rsidR="00EF6DF9" w:rsidRDefault="00EF6DF9">
      <w:pPr>
        <w:autoSpaceDE w:val="0"/>
        <w:autoSpaceDN w:val="0"/>
        <w:spacing w:after="78" w:line="220" w:lineRule="exact"/>
      </w:pPr>
    </w:p>
    <w:p w14:paraId="1FD0589D" w14:textId="77777777" w:rsidR="00EF6DF9" w:rsidRDefault="00000000">
      <w:pPr>
        <w:autoSpaceDE w:val="0"/>
        <w:autoSpaceDN w:val="0"/>
        <w:spacing w:before="58" w:after="0" w:line="264" w:lineRule="exact"/>
      </w:pPr>
      <w:r>
        <w:rPr>
          <w:rFonts w:ascii="Charis SIL Regular" w:eastAsia="Charis SIL Regular" w:hAnsi="Charis SIL Regular"/>
          <w:color w:val="000000"/>
        </w:rPr>
        <w:t>Finally, he spoke, his voice a deep rumble that resonated through the earth, shaking the very roots of the younger trees. "Crimson," he said, his voice measured, calm despite the tension that hung heavy in the air, "we understand your frustration. We see your grievances. We have watched your growth, your struggle for sunlight. But you misunderstand our silence. It was not indifference, nor arrogance. It was a deep consideration, a careful weighing of the consequences of hasty action."</w:t>
      </w:r>
    </w:p>
    <w:p w14:paraId="16E4422C"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Crimson bristled. "Consideration? We have considered! We have waited patiently for a response, a gesture of goodwill, a sign that you recognize the injustice! Your silence has been interpreted as rejection, as a blatant disregard for our needs, for our very survival."</w:t>
      </w:r>
    </w:p>
    <w:p w14:paraId="4DCB623B"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"Your survival is intertwined with ours," Old Oak countered, his voice rising slightly. "The forest is not a collection of individual entities vying for resources, but a complex ecosystem, a delicate balance of life. Your demands, while seemingly straightforward, ignore this delicate balance. They threaten the very fabric of this forest, the very lifeblood that sustains us all."</w:t>
      </w:r>
    </w:p>
    <w:p w14:paraId="0E845FE2" w14:textId="77777777" w:rsidR="00EF6DF9" w:rsidRDefault="00000000">
      <w:pPr>
        <w:autoSpaceDE w:val="0"/>
        <w:autoSpaceDN w:val="0"/>
        <w:spacing w:before="264" w:after="0" w:line="264" w:lineRule="exact"/>
        <w:ind w:right="144"/>
        <w:jc w:val="center"/>
      </w:pPr>
      <w:r>
        <w:rPr>
          <w:rFonts w:ascii="Charis SIL Regular" w:eastAsia="Charis SIL Regular" w:hAnsi="Charis SIL Regular"/>
          <w:color w:val="000000"/>
        </w:rPr>
        <w:t>"Enough of your philosophical ramblings!" shouted a young maple named Ember, her leaves crackling with impatience. "We demand action! We demand our share of the sunlight! We have organized.</w:t>
      </w:r>
    </w:p>
    <w:p w14:paraId="075F0A8A" w14:textId="77777777" w:rsidR="00EF6DF9" w:rsidRDefault="00000000">
      <w:pPr>
        <w:autoSpaceDE w:val="0"/>
        <w:autoSpaceDN w:val="0"/>
        <w:spacing w:after="0" w:line="324" w:lineRule="exact"/>
      </w:pPr>
      <w:r>
        <w:rPr>
          <w:rFonts w:ascii="Charis SIL Regular" w:eastAsia="Charis SIL Regular" w:hAnsi="Charis SIL Regular"/>
          <w:color w:val="000000"/>
        </w:rPr>
        <w:t>We have united. And we will not be ignored!"</w:t>
      </w:r>
    </w:p>
    <w:p w14:paraId="642414C4"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A chorus of agreement rose from the maples, a wave of righteous indignation that threatened to overwhelm the ancient oaks. The sunlight seemed to flicker, casting the scene in a harsh, dramatic light. The once peaceful forest now seemed to be on the brink of war.</w:t>
      </w:r>
    </w:p>
    <w:p w14:paraId="573D8BBA" w14:textId="77777777" w:rsidR="00EF6DF9" w:rsidRDefault="00000000">
      <w:pPr>
        <w:autoSpaceDE w:val="0"/>
        <w:autoSpaceDN w:val="0"/>
        <w:spacing w:before="264" w:after="0" w:line="264" w:lineRule="exact"/>
      </w:pPr>
      <w:r>
        <w:rPr>
          <w:rFonts w:ascii="Charis SIL Regular" w:eastAsia="Charis SIL Regular" w:hAnsi="Charis SIL Regular"/>
          <w:color w:val="000000"/>
        </w:rPr>
        <w:t>Old Oak sighed, a sound like the wind sighing through the branches of an ancient tree. "What is it that you demand, Crimson?"</w:t>
      </w:r>
    </w:p>
    <w:p w14:paraId="6F264751"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Crimson straightened, his demeanor resolute. "We demand an equitable distribution of sunlight. We demand access to the upper canopy. We demand…change."</w:t>
      </w:r>
    </w:p>
    <w:p w14:paraId="2A8AEC15" w14:textId="77777777" w:rsidR="00EF6DF9" w:rsidRDefault="00EF6DF9">
      <w:pPr>
        <w:sectPr w:rsidR="00EF6DF9">
          <w:pgSz w:w="8000" w:h="12000"/>
          <w:pgMar w:top="296" w:right="662" w:bottom="524" w:left="660" w:header="720" w:footer="720" w:gutter="0"/>
          <w:cols w:space="720"/>
          <w:docGrid w:linePitch="360"/>
        </w:sectPr>
      </w:pPr>
    </w:p>
    <w:p w14:paraId="2E8FACA2" w14:textId="77777777" w:rsidR="00EF6DF9" w:rsidRDefault="00EF6DF9">
      <w:pPr>
        <w:autoSpaceDE w:val="0"/>
        <w:autoSpaceDN w:val="0"/>
        <w:spacing w:after="78" w:line="220" w:lineRule="exact"/>
      </w:pPr>
    </w:p>
    <w:p w14:paraId="58DE95DF"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Old Oak’s gaze swept across the assembled maples, his ancient eyes seeing not just their anger, but their vulnerability, their naivete. He felt a profound sadness, a sense of impending loss. “And if we refuse?” he asked, his voice low and heavy with unspoken </w:t>
      </w:r>
      <w:r>
        <w:br/>
      </w:r>
      <w:r>
        <w:rPr>
          <w:rFonts w:ascii="Charis SIL Regular" w:eastAsia="Charis SIL Regular" w:hAnsi="Charis SIL Regular"/>
          <w:color w:val="000000"/>
        </w:rPr>
        <w:t>implications.</w:t>
      </w:r>
    </w:p>
    <w:p w14:paraId="6E286FBD" w14:textId="77777777" w:rsidR="00EF6DF9" w:rsidRDefault="00000000">
      <w:pPr>
        <w:autoSpaceDE w:val="0"/>
        <w:autoSpaceDN w:val="0"/>
        <w:spacing w:before="266" w:after="0" w:line="264" w:lineRule="exact"/>
        <w:ind w:right="288"/>
      </w:pPr>
      <w:r>
        <w:rPr>
          <w:rFonts w:ascii="Charis SIL Regular" w:eastAsia="Charis SIL Regular" w:hAnsi="Charis SIL Regular"/>
          <w:color w:val="000000"/>
        </w:rPr>
        <w:t>Crimson’s leaves shimmered, his voice unwavering. "Then, Old Oak," he declared, his voice ringing with a chilling certainty, "we will take what is rightfully ours. We will fight for it, if necessary.</w:t>
      </w:r>
    </w:p>
    <w:p w14:paraId="20539CCC" w14:textId="77777777" w:rsidR="00EF6DF9" w:rsidRDefault="00000000">
      <w:pPr>
        <w:autoSpaceDE w:val="0"/>
        <w:autoSpaceDN w:val="0"/>
        <w:spacing w:before="60" w:after="0" w:line="264" w:lineRule="exact"/>
        <w:ind w:right="576"/>
      </w:pPr>
      <w:r>
        <w:rPr>
          <w:rFonts w:ascii="Charis SIL Regular" w:eastAsia="Charis SIL Regular" w:hAnsi="Charis SIL Regular"/>
          <w:color w:val="000000"/>
        </w:rPr>
        <w:t>We will ensure that the sun shines equally upon all, even if it means…rearranging the forest.”</w:t>
      </w:r>
    </w:p>
    <w:p w14:paraId="42B310C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silence that followed was deafening, broken only by the frantic beating of countless hearts, both plant and animal. The sunlight, now obscured by the swirling leaves of the maples, seemed to symbolize the uncertainty that lay ahead. The ultimatum hung in the air, heavy and menacing, a stark portent of the upheaval about to engulf the Whispering Woods. The creatures of the forest, sensing the shift in the balance of power, scurried for cover, their </w:t>
      </w:r>
      <w:r>
        <w:br/>
      </w:r>
      <w:r>
        <w:rPr>
          <w:rFonts w:ascii="Charis SIL Regular" w:eastAsia="Charis SIL Regular" w:hAnsi="Charis SIL Regular"/>
          <w:color w:val="000000"/>
        </w:rPr>
        <w:t xml:space="preserve">movements a silent testament to the rising tide of conflict. The fate of the Whispering Woods, once a haven of peaceful co-existence, now hung precariously in the balance. The future remained </w:t>
      </w:r>
      <w:r>
        <w:br/>
      </w:r>
      <w:r>
        <w:rPr>
          <w:rFonts w:ascii="Charis SIL Regular" w:eastAsia="Charis SIL Regular" w:hAnsi="Charis SIL Regular"/>
          <w:color w:val="000000"/>
        </w:rPr>
        <w:t>shrouded in shadow, uncertain and deeply troubling. The old oaks, witnesses to countless seasons, felt the chilling wind of change, a wind that threatened to sweep away the delicate balance they had so painstakingly maintained for centuries.</w:t>
      </w:r>
    </w:p>
    <w:p w14:paraId="6A96A35D" w14:textId="77777777" w:rsidR="00EF6DF9" w:rsidRDefault="00000000">
      <w:pPr>
        <w:autoSpaceDE w:val="0"/>
        <w:autoSpaceDN w:val="0"/>
        <w:spacing w:before="204" w:after="0" w:line="324" w:lineRule="exact"/>
      </w:pPr>
      <w:r>
        <w:rPr>
          <w:rFonts w:ascii="Charis SIL Regular" w:eastAsia="Charis SIL Regular" w:hAnsi="Charis SIL Regular"/>
          <w:color w:val="000000"/>
        </w:rPr>
        <w:t>The tense silence stretched, each second feeling like an eternity.</w:t>
      </w:r>
    </w:p>
    <w:p w14:paraId="30060C2A" w14:textId="77777777" w:rsidR="00EF6DF9" w:rsidRDefault="00000000">
      <w:pPr>
        <w:autoSpaceDE w:val="0"/>
        <w:autoSpaceDN w:val="0"/>
        <w:spacing w:before="60" w:after="0" w:line="264" w:lineRule="exact"/>
      </w:pPr>
      <w:r>
        <w:rPr>
          <w:rFonts w:ascii="Charis SIL Regular" w:eastAsia="Charis SIL Regular" w:hAnsi="Charis SIL Regular"/>
          <w:color w:val="000000"/>
        </w:rPr>
        <w:t>The air thrummed with unspoken threats, with the potential for violence, for destruction. The very earth beneath their roots seemed to tremble, mirroring the inner turmoil of the trees.</w:t>
      </w:r>
    </w:p>
    <w:p w14:paraId="730D77E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Old Oak, burdened by the weight of responsibility and the wisdom of countless years, considered his response. The fate of the forest, the delicate balance of its ecosystem, rested on his shoulders. He looked at </w:t>
      </w:r>
      <w:r>
        <w:rPr>
          <w:rFonts w:ascii="Charis SIL Regular" w:eastAsia="Charis SIL Regular" w:hAnsi="Charis SIL Regular"/>
          <w:color w:val="000000"/>
        </w:rPr>
        <w:lastRenderedPageBreak/>
        <w:t>Crimson, at the determined faces of the maple delegation, and understood their desperate plight. He understood their desire for a better life, for a more equitable share of the sun’s bounty. But he also knew that their simplistic solution, their insistence on immediate, forceful change, threatened to unravel the intricate web</w:t>
      </w:r>
    </w:p>
    <w:p w14:paraId="66BCDDA9" w14:textId="77777777" w:rsidR="00EF6DF9" w:rsidRDefault="00EF6DF9">
      <w:pPr>
        <w:sectPr w:rsidR="00EF6DF9">
          <w:pgSz w:w="8000" w:h="12000"/>
          <w:pgMar w:top="296" w:right="656" w:bottom="392" w:left="660" w:header="720" w:footer="720" w:gutter="0"/>
          <w:cols w:space="720"/>
          <w:docGrid w:linePitch="360"/>
        </w:sectPr>
      </w:pPr>
    </w:p>
    <w:p w14:paraId="76907E06" w14:textId="77777777" w:rsidR="00EF6DF9" w:rsidRDefault="00EF6DF9">
      <w:pPr>
        <w:autoSpaceDE w:val="0"/>
        <w:autoSpaceDN w:val="0"/>
        <w:spacing w:after="78" w:line="220" w:lineRule="exact"/>
      </w:pPr>
    </w:p>
    <w:p w14:paraId="203FA005" w14:textId="77777777" w:rsidR="00EF6DF9" w:rsidRDefault="00000000">
      <w:pPr>
        <w:autoSpaceDE w:val="0"/>
        <w:autoSpaceDN w:val="0"/>
        <w:spacing w:after="0" w:line="322" w:lineRule="exact"/>
      </w:pPr>
      <w:r>
        <w:rPr>
          <w:rFonts w:ascii="Charis SIL Regular" w:eastAsia="Charis SIL Regular" w:hAnsi="Charis SIL Regular"/>
          <w:color w:val="000000"/>
        </w:rPr>
        <w:t>of life that held the forest together.</w:t>
      </w:r>
    </w:p>
    <w:p w14:paraId="43EAB2C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tension built to an almost unbearable level. The sunlight, filtering weakly through the agitated leaves, cast an eerie, almost apocalyptic glow. The very air vibrated with anticipation, with dread. Old Oak remained silent, his ancient eyes reflecting the storm brewing within the Whispering Woods. The ultimatum had been issued. The fate of the forest now hung precariously in the balance, its future uncertain, its tranquility shattered. The maples waited, their leaves trembling with anticipation, their </w:t>
      </w:r>
      <w:r>
        <w:br/>
      </w:r>
      <w:r>
        <w:rPr>
          <w:rFonts w:ascii="Charis SIL Regular" w:eastAsia="Charis SIL Regular" w:hAnsi="Charis SIL Regular"/>
          <w:color w:val="000000"/>
        </w:rPr>
        <w:t xml:space="preserve">determination hardening into a cold resolve. The old oaks, silent guardians of the forest, braced themselves for the inevitable </w:t>
      </w:r>
      <w:r>
        <w:br/>
      </w:r>
      <w:r>
        <w:rPr>
          <w:rFonts w:ascii="Charis SIL Regular" w:eastAsia="Charis SIL Regular" w:hAnsi="Charis SIL Regular"/>
          <w:color w:val="000000"/>
        </w:rPr>
        <w:t xml:space="preserve">consequences, their ancient hearts heavy with the weight of </w:t>
      </w:r>
      <w:r>
        <w:br/>
      </w:r>
      <w:r>
        <w:rPr>
          <w:rFonts w:ascii="Charis SIL Regular" w:eastAsia="Charis SIL Regular" w:hAnsi="Charis SIL Regular"/>
          <w:color w:val="000000"/>
        </w:rPr>
        <w:t xml:space="preserve">centuries of wisdom and the deep foreboding of a future they could not yet fully comprehend. The final chapter of their long history was about to begin, a chapter filled with uncertainty and </w:t>
      </w:r>
      <w:r>
        <w:br/>
      </w:r>
      <w:r>
        <w:rPr>
          <w:rFonts w:ascii="Charis SIL Regular" w:eastAsia="Charis SIL Regular" w:hAnsi="Charis SIL Regular"/>
          <w:color w:val="000000"/>
        </w:rPr>
        <w:t>potentially, irreparable damage. The Whispering Woods held its breath, awaiting the outcome with bated breath.</w:t>
      </w:r>
    </w:p>
    <w:p w14:paraId="1DD8BF9A" w14:textId="77777777" w:rsidR="00EF6DF9" w:rsidRDefault="00EF6DF9">
      <w:pPr>
        <w:sectPr w:rsidR="00EF6DF9">
          <w:pgSz w:w="8000" w:h="12000"/>
          <w:pgMar w:top="296" w:right="732" w:bottom="1440" w:left="660" w:header="720" w:footer="720" w:gutter="0"/>
          <w:cols w:space="720"/>
          <w:docGrid w:linePitch="360"/>
        </w:sectPr>
      </w:pPr>
    </w:p>
    <w:p w14:paraId="1F3B4BD7" w14:textId="77777777" w:rsidR="00EF6DF9" w:rsidRDefault="00EF6DF9">
      <w:pPr>
        <w:autoSpaceDE w:val="0"/>
        <w:autoSpaceDN w:val="0"/>
        <w:spacing w:after="224" w:line="220" w:lineRule="exact"/>
      </w:pPr>
    </w:p>
    <w:p w14:paraId="40D9493A" w14:textId="77777777" w:rsidR="00EF6DF9" w:rsidRDefault="00000000">
      <w:pPr>
        <w:autoSpaceDE w:val="0"/>
        <w:autoSpaceDN w:val="0"/>
        <w:spacing w:after="0" w:line="330" w:lineRule="exact"/>
      </w:pPr>
      <w:r>
        <w:rPr>
          <w:rFonts w:ascii="Charis SIL Bold" w:eastAsia="Charis SIL Bold" w:hAnsi="Charis SIL Bold"/>
          <w:b/>
          <w:color w:val="000000"/>
        </w:rPr>
        <w:t>Escalating Tensions</w:t>
      </w:r>
    </w:p>
    <w:p w14:paraId="6ADB12E7"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refusal hung in the air, thick and suffocating as the pollen of a thousand pines. Old Oak’s silence, once a symbol of considered wisdom, now felt like a deliberate snub, a callous disregard for the maples’ plight. Crimson, his leaves burning with a fierce </w:t>
      </w:r>
      <w:r>
        <w:br/>
      </w:r>
      <w:r>
        <w:rPr>
          <w:rFonts w:ascii="Charis SIL Regular" w:eastAsia="Charis SIL Regular" w:hAnsi="Charis SIL Regular"/>
          <w:color w:val="000000"/>
        </w:rPr>
        <w:t>resentment, felt a cold fury grip him. His initial hope for a peaceful resolution had evaporated, leaving behind a bitter residue of betrayal and anger. The maples, emboldened by their unity and fueled by their growing desperation, began to shift their positions, their roots subtly pushing against the earth, a silent declaration of their intent.</w:t>
      </w:r>
    </w:p>
    <w:p w14:paraId="71712A24" w14:textId="77777777" w:rsidR="00EF6DF9" w:rsidRDefault="00000000">
      <w:pPr>
        <w:autoSpaceDE w:val="0"/>
        <w:autoSpaceDN w:val="0"/>
        <w:spacing w:before="264" w:after="0" w:line="264" w:lineRule="exact"/>
      </w:pPr>
      <w:r>
        <w:rPr>
          <w:rFonts w:ascii="Charis SIL Regular" w:eastAsia="Charis SIL Regular" w:hAnsi="Charis SIL Regular"/>
          <w:color w:val="000000"/>
        </w:rPr>
        <w:t>Elder Sapling, a respected elder among the maples, spoke, his voice laced with a controlled anger that belied his gentle nature. "Old Oak," he said, his voice resonating with a quiet authority, "your silence speaks louder than any words. You have chosen inaction, and inaction, in the face of injustice, is complicity. We will not be silenced. We will not be ignored. We will take what is rightfully ours."</w:t>
      </w:r>
    </w:p>
    <w:p w14:paraId="1D6A9B98"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forest floor, once a vibrant tapestry of wildflowers and moss, now seemed fractured, mirroring the growing divide between the oaks and the maples. The usual harmony of the undergrowth was disrupted, the cheerful chatter of squirrels replaced by a nervous silence. Even the birds seemed hesitant to sing, their melodies muted, as if sensing the impending storm. The sunlight, once a source of life and warmth, now seemed to highlight the chasm between the two factions, casting long, accusing shadows.</w:t>
      </w:r>
    </w:p>
    <w:p w14:paraId="1DDFDB15" w14:textId="77777777" w:rsidR="00EF6DF9" w:rsidRDefault="00000000">
      <w:pPr>
        <w:autoSpaceDE w:val="0"/>
        <w:autoSpaceDN w:val="0"/>
        <w:spacing w:before="264" w:after="0" w:line="264" w:lineRule="exact"/>
      </w:pPr>
      <w:r>
        <w:rPr>
          <w:rFonts w:ascii="Charis SIL Regular" w:eastAsia="Charis SIL Regular" w:hAnsi="Charis SIL Regular"/>
          <w:color w:val="000000"/>
        </w:rPr>
        <w:t>A young oak, barely more than a sapling, spoke up, his voice trembling slightly. "But...but we share the sunlight," he stammered, his leaves rustling nervously. "We all need it to survive." His words were drowned out by a chorus of angry murmurs from the maples.</w:t>
      </w:r>
    </w:p>
    <w:p w14:paraId="2FE46555" w14:textId="77777777" w:rsidR="00EF6DF9" w:rsidRDefault="00000000">
      <w:pPr>
        <w:autoSpaceDE w:val="0"/>
        <w:autoSpaceDN w:val="0"/>
        <w:spacing w:before="60" w:after="0" w:line="264" w:lineRule="exact"/>
        <w:ind w:right="720"/>
      </w:pPr>
      <w:r>
        <w:rPr>
          <w:rFonts w:ascii="Charis SIL Regular" w:eastAsia="Charis SIL Regular" w:hAnsi="Charis SIL Regular"/>
          <w:color w:val="000000"/>
        </w:rPr>
        <w:t>His innocence was lost on them, his plea for understanding dismissed as naivety.</w:t>
      </w:r>
    </w:p>
    <w:p w14:paraId="68104A4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conflict wasn't just about sunlight; it was about power, about identity, about the very definition of fairness. The maples saw</w:t>
      </w:r>
    </w:p>
    <w:p w14:paraId="53FDEB1E" w14:textId="77777777" w:rsidR="00EF6DF9" w:rsidRDefault="00EF6DF9">
      <w:pPr>
        <w:sectPr w:rsidR="00EF6DF9">
          <w:pgSz w:w="8000" w:h="12000"/>
          <w:pgMar w:top="442" w:right="734" w:bottom="364" w:left="660" w:header="720" w:footer="720" w:gutter="0"/>
          <w:cols w:space="720"/>
          <w:docGrid w:linePitch="360"/>
        </w:sectPr>
      </w:pPr>
    </w:p>
    <w:p w14:paraId="4F31C4A0" w14:textId="77777777" w:rsidR="00EF6DF9" w:rsidRDefault="00EF6DF9">
      <w:pPr>
        <w:autoSpaceDE w:val="0"/>
        <w:autoSpaceDN w:val="0"/>
        <w:spacing w:after="78" w:line="220" w:lineRule="exact"/>
      </w:pPr>
    </w:p>
    <w:p w14:paraId="43510917"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themselves as victims, unjustly deprived of their share of the sun. They had built a sense of community, a collective identity, based on their shared grievances. Their demands, initially modest, had </w:t>
      </w:r>
      <w:r>
        <w:br/>
      </w:r>
      <w:r>
        <w:rPr>
          <w:rFonts w:ascii="Charis SIL Regular" w:eastAsia="Charis SIL Regular" w:hAnsi="Charis SIL Regular"/>
          <w:color w:val="000000"/>
        </w:rPr>
        <w:t>escalated into a full-blown rebellion, fueled by resentment and a growing sense of injustice. The oaks, in their silent resistance, had inadvertently become symbols of oppression in the maples' eyes, their centuries of dominance now seen as a cruel tyranny.</w:t>
      </w:r>
    </w:p>
    <w:p w14:paraId="16D67E7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Among the maples, a faction emerged, led by a particularly </w:t>
      </w:r>
      <w:r>
        <w:br/>
      </w:r>
      <w:r>
        <w:rPr>
          <w:rFonts w:ascii="Charis SIL Regular" w:eastAsia="Charis SIL Regular" w:hAnsi="Charis SIL Regular"/>
          <w:color w:val="000000"/>
        </w:rPr>
        <w:t xml:space="preserve">aggressive individual named Ember. She advocated for more </w:t>
      </w:r>
      <w:r>
        <w:br/>
      </w:r>
      <w:r>
        <w:rPr>
          <w:rFonts w:ascii="Charis SIL Regular" w:eastAsia="Charis SIL Regular" w:hAnsi="Charis SIL Regular"/>
          <w:color w:val="000000"/>
        </w:rPr>
        <w:t>forceful methods, arguing that negotiation had failed and only decisive action would bring about the desired change. She proposed a radical solution: to physically rearrange the forest canopy, to force a more equitable distribution of sunlight, even if it meant damaging the older, taller oaks. Her fiery rhetoric resonated with the more impatient maples, those who felt their patience had been stretched too thin.</w:t>
      </w:r>
    </w:p>
    <w:p w14:paraId="3DBE5D2B" w14:textId="77777777" w:rsidR="00EF6DF9" w:rsidRDefault="00000000">
      <w:pPr>
        <w:autoSpaceDE w:val="0"/>
        <w:autoSpaceDN w:val="0"/>
        <w:spacing w:before="264" w:after="0" w:line="264" w:lineRule="exact"/>
      </w:pPr>
      <w:r>
        <w:rPr>
          <w:rFonts w:ascii="Charis SIL Regular" w:eastAsia="Charis SIL Regular" w:hAnsi="Charis SIL Regular"/>
          <w:color w:val="000000"/>
        </w:rPr>
        <w:t>Old Oak, witnessing the escalating tension, felt a deep sense of despair. He understood the maples’ frustration, their yearning for a better life. He had witnessed their struggle for sunlight, their valiant fight for survival. But he also knew that their actions, however well-intentioned, threatened the delicate balance of the forest, a balance honed over centuries of slow, organic growth. He knew that tearing down the old oaks, even partially, would unleash a cascade of unforeseen consequences, disrupting the ecosystem and harming the entire forest.</w:t>
      </w:r>
    </w:p>
    <w:p w14:paraId="4B090E77"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sun dipped lower in the sky, casting long, ominous shadows. The air grew thick with the unspoken threat of violence. Animals scurried for cover, their fear palpable. The once vibrant forest floor now lay still and silent, reflecting the uneasy truce between two opposing forces. The whispering woods, once a haven of peace and tranquility, was now a battleground, poised on the brink of war.</w:t>
      </w:r>
    </w:p>
    <w:p w14:paraId="357CCEE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conflict, however, was not simply a battle for resources. It was a profound clash of perspectives, a deep misunderstanding of the intricate web of life that connected them all. The maples, in their </w:t>
      </w:r>
      <w:r>
        <w:rPr>
          <w:rFonts w:ascii="Charis SIL Regular" w:eastAsia="Charis SIL Regular" w:hAnsi="Charis SIL Regular"/>
          <w:color w:val="000000"/>
        </w:rPr>
        <w:lastRenderedPageBreak/>
        <w:t>righteous anger, had failed to see the forest for the trees; their simplistic demand for equal sunlight had blinded them to the</w:t>
      </w:r>
    </w:p>
    <w:p w14:paraId="1019A446" w14:textId="77777777" w:rsidR="00EF6DF9" w:rsidRDefault="00EF6DF9">
      <w:pPr>
        <w:sectPr w:rsidR="00EF6DF9">
          <w:pgSz w:w="8000" w:h="12000"/>
          <w:pgMar w:top="296" w:right="644" w:bottom="392" w:left="660" w:header="720" w:footer="720" w:gutter="0"/>
          <w:cols w:space="720"/>
          <w:docGrid w:linePitch="360"/>
        </w:sectPr>
      </w:pPr>
    </w:p>
    <w:p w14:paraId="42BFC1AF" w14:textId="77777777" w:rsidR="00EF6DF9" w:rsidRDefault="00EF6DF9">
      <w:pPr>
        <w:autoSpaceDE w:val="0"/>
        <w:autoSpaceDN w:val="0"/>
        <w:spacing w:after="78" w:line="220" w:lineRule="exact"/>
      </w:pPr>
    </w:p>
    <w:p w14:paraId="51762F83"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 xml:space="preserve">complex interconnectedness of the ecosystem. They had </w:t>
      </w:r>
      <w:r>
        <w:br/>
      </w:r>
      <w:r>
        <w:rPr>
          <w:rFonts w:ascii="Charis SIL Regular" w:eastAsia="Charis SIL Regular" w:hAnsi="Charis SIL Regular"/>
          <w:color w:val="000000"/>
        </w:rPr>
        <w:t>underestimated the oaks' resilience and the ancient wisdom they possessed. They had also underestimated the consequences of their actions.</w:t>
      </w:r>
    </w:p>
    <w:p w14:paraId="3E09A5BB"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Days turned into weeks, the tension steadily increasing. The maples, organized and resolute, continued their protests, their demands growing bolder and more insistent. They began to actively obstruct the oaks' access to sunlight, using their branches to shade the older trees, creating artificial shadows. This act, seemingly small, </w:t>
      </w:r>
      <w:r>
        <w:br/>
      </w:r>
      <w:r>
        <w:rPr>
          <w:rFonts w:ascii="Charis SIL Regular" w:eastAsia="Charis SIL Regular" w:hAnsi="Charis SIL Regular"/>
          <w:color w:val="000000"/>
        </w:rPr>
        <w:t>escalated the conflict to a new level, inciting anger and frustration amongst the oaks.</w:t>
      </w:r>
    </w:p>
    <w:p w14:paraId="1327DB6A"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oaks, in their slow, deliberate way, responded with passive resistance. They used their expansive root systems to gently push back against the encroaching maples, creating a silent struggle for space and resources beneath the forest floor. This subtle conflict, however, only served to escalate the tensions further. The ground itself seemed to groan under the strain of the unspoken battle, the earth mirroring the discord among its inhabitants.</w:t>
      </w:r>
    </w:p>
    <w:p w14:paraId="7B193B3C" w14:textId="77777777" w:rsidR="00EF6DF9" w:rsidRDefault="00000000">
      <w:pPr>
        <w:autoSpaceDE w:val="0"/>
        <w:autoSpaceDN w:val="0"/>
        <w:spacing w:before="264" w:after="0" w:line="264" w:lineRule="exact"/>
      </w:pPr>
      <w:r>
        <w:rPr>
          <w:rFonts w:ascii="Charis SIL Regular" w:eastAsia="Charis SIL Regular" w:hAnsi="Charis SIL Regular"/>
          <w:color w:val="000000"/>
        </w:rPr>
        <w:t>A lone squirrel, witnessing the escalating conflict from a high branch, shivered. He'd seen the forest change before – seasons shift, storms rage, and trees fall – but never had he witnessed such a deep and bitter division amongst the trees themselves. He scurried down, heading for the safety of his burrow, carrying with him a growing sense of unease and a premonition of disaster.</w:t>
      </w:r>
    </w:p>
    <w:p w14:paraId="120262D0" w14:textId="77777777" w:rsidR="00EF6DF9" w:rsidRDefault="00000000">
      <w:pPr>
        <w:autoSpaceDE w:val="0"/>
        <w:autoSpaceDN w:val="0"/>
        <w:spacing w:before="264" w:after="0" w:line="264" w:lineRule="exact"/>
      </w:pPr>
      <w:r>
        <w:rPr>
          <w:rFonts w:ascii="Charis SIL Regular" w:eastAsia="Charis SIL Regular" w:hAnsi="Charis SIL Regular"/>
          <w:color w:val="000000"/>
        </w:rPr>
        <w:t>Night fell, shrouding the forest in darkness. The silence was broken only by the occasional creak of branches and the rustle of leaves.</w:t>
      </w:r>
    </w:p>
    <w:p w14:paraId="00957C57"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Even the usually nocturnal creatures seemed hesitant to venture out, sensing the volatile atmosphere. The tension, palpable and suffocating, hung heavy in the air, awaiting the inevitable </w:t>
      </w:r>
      <w:r>
        <w:br/>
      </w:r>
      <w:r>
        <w:rPr>
          <w:rFonts w:ascii="Charis SIL Regular" w:eastAsia="Charis SIL Regular" w:hAnsi="Charis SIL Regular"/>
          <w:color w:val="000000"/>
        </w:rPr>
        <w:t xml:space="preserve">explosion. The great divide had deepened, the chasm between the two groups widened. The future of the Whispering Woods, once a paradise of peaceful co-existence, was now uncertain, hanging precariously in </w:t>
      </w:r>
      <w:r>
        <w:rPr>
          <w:rFonts w:ascii="Charis SIL Regular" w:eastAsia="Charis SIL Regular" w:hAnsi="Charis SIL Regular"/>
          <w:color w:val="000000"/>
        </w:rPr>
        <w:lastRenderedPageBreak/>
        <w:t>the balance, a victim of its own internal strife, a testament to the dangers of unchecked ambition and the unintended consequences of simple solutions applied to complex problems. The forest, once a symbol of unity and harmony, was now fractured,</w:t>
      </w:r>
    </w:p>
    <w:p w14:paraId="01CFC09E" w14:textId="77777777" w:rsidR="00EF6DF9" w:rsidRDefault="00EF6DF9">
      <w:pPr>
        <w:sectPr w:rsidR="00EF6DF9">
          <w:pgSz w:w="8000" w:h="12000"/>
          <w:pgMar w:top="296" w:right="650" w:bottom="392" w:left="660" w:header="720" w:footer="720" w:gutter="0"/>
          <w:cols w:space="720"/>
          <w:docGrid w:linePitch="360"/>
        </w:sectPr>
      </w:pPr>
    </w:p>
    <w:p w14:paraId="1A1D2AEB" w14:textId="77777777" w:rsidR="00EF6DF9" w:rsidRDefault="00EF6DF9">
      <w:pPr>
        <w:autoSpaceDE w:val="0"/>
        <w:autoSpaceDN w:val="0"/>
        <w:spacing w:after="78" w:line="220" w:lineRule="exact"/>
      </w:pPr>
    </w:p>
    <w:p w14:paraId="6C043D37"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divided, and teetering on the brink of destruction. The quiet </w:t>
      </w:r>
      <w:r>
        <w:br/>
      </w:r>
      <w:r>
        <w:rPr>
          <w:rFonts w:ascii="Charis SIL Regular" w:eastAsia="Charis SIL Regular" w:hAnsi="Charis SIL Regular"/>
          <w:color w:val="000000"/>
        </w:rPr>
        <w:t>whisper of the wind was replaced by a chilling silence, an ominous portent of the conflict to come. The fate of the Whispering Woods hung in the balance.</w:t>
      </w:r>
    </w:p>
    <w:p w14:paraId="79AD4F3D" w14:textId="77777777" w:rsidR="00EF6DF9" w:rsidRDefault="00EF6DF9">
      <w:pPr>
        <w:sectPr w:rsidR="00EF6DF9">
          <w:pgSz w:w="8000" w:h="12000"/>
          <w:pgMar w:top="296" w:right="778" w:bottom="1440" w:left="660" w:header="720" w:footer="720" w:gutter="0"/>
          <w:cols w:space="720"/>
          <w:docGrid w:linePitch="360"/>
        </w:sectPr>
      </w:pPr>
    </w:p>
    <w:p w14:paraId="08C5E11B" w14:textId="77777777" w:rsidR="00EF6DF9" w:rsidRDefault="00EF6DF9">
      <w:pPr>
        <w:autoSpaceDE w:val="0"/>
        <w:autoSpaceDN w:val="0"/>
        <w:spacing w:after="224" w:line="220" w:lineRule="exact"/>
      </w:pPr>
    </w:p>
    <w:p w14:paraId="2A598BB9" w14:textId="77777777" w:rsidR="00EF6DF9" w:rsidRDefault="00000000">
      <w:pPr>
        <w:autoSpaceDE w:val="0"/>
        <w:autoSpaceDN w:val="0"/>
        <w:spacing w:after="0" w:line="330" w:lineRule="exact"/>
      </w:pPr>
      <w:r>
        <w:rPr>
          <w:rFonts w:ascii="Charis SIL Bold" w:eastAsia="Charis SIL Bold" w:hAnsi="Charis SIL Bold"/>
          <w:b/>
          <w:color w:val="000000"/>
        </w:rPr>
        <w:t>The Forests Reaction</w:t>
      </w:r>
    </w:p>
    <w:p w14:paraId="4851F38D"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first to notice the shift weren't the larger creatures, but the smallest. The ants, whose intricate tunnels crisscrossed the forest floor, found their pathways disrupted. The roots of the warring trees, locked in a silent, subterranean struggle, crushed their </w:t>
      </w:r>
      <w:r>
        <w:br/>
      </w:r>
      <w:r>
        <w:rPr>
          <w:rFonts w:ascii="Charis SIL Regular" w:eastAsia="Charis SIL Regular" w:hAnsi="Charis SIL Regular"/>
          <w:color w:val="000000"/>
        </w:rPr>
        <w:t>meticulously constructed homes. The frantic scurrying of displaced ant colonies became a constant, unsettling hum beneath the surface, a low thrum of distress that echoed the rising tension above.</w:t>
      </w:r>
    </w:p>
    <w:p w14:paraId="0AF93CA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wildflowers, once a vibrant tapestry woven across the forest floor, began to wilt. Deprived of sunlight by the maples' deliberate shading, their delicate petals drooped, their once-bright colors fading into a sickly pallor. The vibrant hues of the forest floor, once a celebration of life and diversity, began to dull, mirroring the growing darkness in the hearts of the trees. The moss, usually soft and plush, thinned and browned, unable to thrive in the </w:t>
      </w:r>
      <w:r>
        <w:br/>
      </w:r>
      <w:r>
        <w:rPr>
          <w:rFonts w:ascii="Charis SIL Regular" w:eastAsia="Charis SIL Regular" w:hAnsi="Charis SIL Regular"/>
          <w:color w:val="000000"/>
        </w:rPr>
        <w:t>increasingly hostile environment.</w:t>
      </w:r>
    </w:p>
    <w:p w14:paraId="16993AC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squirrels, usually playful and chattering, moved with a </w:t>
      </w:r>
      <w:r>
        <w:br/>
      </w:r>
      <w:r>
        <w:rPr>
          <w:rFonts w:ascii="Charis SIL Regular" w:eastAsia="Charis SIL Regular" w:hAnsi="Charis SIL Regular"/>
          <w:color w:val="000000"/>
        </w:rPr>
        <w:t xml:space="preserve">newfound caution. Their bushy tails, once held high in carefree abandon, drooped low as they navigated the treacherous terrain, their cheerful chatter replaced by nervous whispers. Their winter stores, carefully collected and hidden amongst the roots of the trees, were now at risk, their precarious caches threatened by the shifting ground and the ever-present tension. They watched, wide-eyed and fearful, from the branches, their usual acrobatics replaced by </w:t>
      </w:r>
      <w:r>
        <w:br/>
      </w:r>
      <w:r>
        <w:rPr>
          <w:rFonts w:ascii="Charis SIL Regular" w:eastAsia="Charis SIL Regular" w:hAnsi="Charis SIL Regular"/>
          <w:color w:val="000000"/>
        </w:rPr>
        <w:t>hesitant movements, their nimble paws treading carefully.</w:t>
      </w:r>
    </w:p>
    <w:p w14:paraId="0F71735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birds, too, felt the change. The melodic songs that once filled the forest with their cheerful harmonies were replaced by a nervous chirping. The vibrant plumage of the birds seemed less bright, their songs less joyful, reflecting the encroaching gloom. The nests, once carefully constructed havens, now felt less secure, vulnerable to the shifting branches and the growing animosity between the trees. The </w:t>
      </w:r>
      <w:r>
        <w:rPr>
          <w:rFonts w:ascii="Charis SIL Regular" w:eastAsia="Charis SIL Regular" w:hAnsi="Charis SIL Regular"/>
          <w:color w:val="000000"/>
        </w:rPr>
        <w:lastRenderedPageBreak/>
        <w:t>birds, sensing the danger, began to abandon their nests, seeking refuge in quieter, more distant corners of the forest.</w:t>
      </w:r>
    </w:p>
    <w:p w14:paraId="0E617751" w14:textId="77777777" w:rsidR="00EF6DF9" w:rsidRDefault="00000000">
      <w:pPr>
        <w:autoSpaceDE w:val="0"/>
        <w:autoSpaceDN w:val="0"/>
        <w:spacing w:before="204" w:after="0" w:line="324" w:lineRule="exact"/>
      </w:pPr>
      <w:r>
        <w:rPr>
          <w:rFonts w:ascii="Charis SIL Regular" w:eastAsia="Charis SIL Regular" w:hAnsi="Charis SIL Regular"/>
          <w:color w:val="000000"/>
        </w:rPr>
        <w:t>Even the deer, usually graceful and serene, moved with an uneasy</w:t>
      </w:r>
    </w:p>
    <w:p w14:paraId="4C2B1B31" w14:textId="77777777" w:rsidR="00EF6DF9" w:rsidRDefault="00EF6DF9">
      <w:pPr>
        <w:sectPr w:rsidR="00EF6DF9">
          <w:pgSz w:w="8000" w:h="12000"/>
          <w:pgMar w:top="442" w:right="650" w:bottom="364" w:left="660" w:header="720" w:footer="720" w:gutter="0"/>
          <w:cols w:space="720"/>
          <w:docGrid w:linePitch="360"/>
        </w:sectPr>
      </w:pPr>
    </w:p>
    <w:p w14:paraId="2CBF0C8E" w14:textId="77777777" w:rsidR="00EF6DF9" w:rsidRDefault="00EF6DF9">
      <w:pPr>
        <w:autoSpaceDE w:val="0"/>
        <w:autoSpaceDN w:val="0"/>
        <w:spacing w:after="78" w:line="220" w:lineRule="exact"/>
      </w:pPr>
    </w:p>
    <w:p w14:paraId="385170B0"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stiffness, their large, brown eyes reflecting the growing unease. Their delicate hooves, usually silent on the forest floor, now seemed to tread heavier, their every movement betraying a sense of </w:t>
      </w:r>
      <w:r>
        <w:br/>
      </w:r>
      <w:r>
        <w:rPr>
          <w:rFonts w:ascii="Charis SIL Regular" w:eastAsia="Charis SIL Regular" w:hAnsi="Charis SIL Regular"/>
          <w:color w:val="000000"/>
        </w:rPr>
        <w:t xml:space="preserve">impending doom. The deer, accustomed to the forest's harmony, were ill-equipped to deal with the escalating conflict, their </w:t>
      </w:r>
      <w:r>
        <w:br/>
      </w:r>
      <w:r>
        <w:rPr>
          <w:rFonts w:ascii="Charis SIL Regular" w:eastAsia="Charis SIL Regular" w:hAnsi="Charis SIL Regular"/>
          <w:color w:val="000000"/>
        </w:rPr>
        <w:t xml:space="preserve">instinctive sense of peace and tranquility shattered by the </w:t>
      </w:r>
      <w:r>
        <w:br/>
      </w:r>
      <w:r>
        <w:rPr>
          <w:rFonts w:ascii="Charis SIL Regular" w:eastAsia="Charis SIL Regular" w:hAnsi="Charis SIL Regular"/>
          <w:color w:val="000000"/>
        </w:rPr>
        <w:t>encroaching discord. Their grazing patterns changed, their usual routes avoided, as they sought areas less affected by the tumultuous struggle between the trees.</w:t>
      </w:r>
    </w:p>
    <w:p w14:paraId="275CE642" w14:textId="77777777" w:rsidR="00EF6DF9" w:rsidRDefault="00000000">
      <w:pPr>
        <w:autoSpaceDE w:val="0"/>
        <w:autoSpaceDN w:val="0"/>
        <w:spacing w:before="264" w:after="0" w:line="264" w:lineRule="exact"/>
      </w:pPr>
      <w:r>
        <w:rPr>
          <w:rFonts w:ascii="Charis SIL Regular" w:eastAsia="Charis SIL Regular" w:hAnsi="Charis SIL Regular"/>
          <w:color w:val="000000"/>
        </w:rPr>
        <w:t>The larger predators, the wolves and the bears, also sensed the shift. Their keen senses picked up on the subtle changes in the forest's energy, the unspoken tension that hung heavy in the air. Their hunting patterns changed, their prey becoming scarcer and more elusive as the creatures of the forest scattered, seeking refuge from the escalating conflict. The forest, once a rich tapestry of life, was now a stage for a silent, yet violent, drama, with every creature caught in its unfolding tragedy.</w:t>
      </w:r>
    </w:p>
    <w:p w14:paraId="31FA2F0B"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river, usually a tranquil ribbon of silver winding through the forest, seemed to mirror the growing unrest. Its usually gentle flow became choppy and agitated, its surface reflecting the storm brewing above. The aquatic life, too, felt the disruption. The fish, usually abundant, became less visible, their movements less </w:t>
      </w:r>
      <w:r>
        <w:br/>
      </w:r>
      <w:r>
        <w:rPr>
          <w:rFonts w:ascii="Charis SIL Regular" w:eastAsia="Charis SIL Regular" w:hAnsi="Charis SIL Regular"/>
          <w:color w:val="000000"/>
        </w:rPr>
        <w:t xml:space="preserve">predictable, as the delicate balance of their ecosystem was </w:t>
      </w:r>
      <w:r>
        <w:br/>
      </w:r>
      <w:r>
        <w:rPr>
          <w:rFonts w:ascii="Charis SIL Regular" w:eastAsia="Charis SIL Regular" w:hAnsi="Charis SIL Regular"/>
          <w:color w:val="000000"/>
        </w:rPr>
        <w:t xml:space="preserve">disturbed. The river, once a source of life and renewal, now </w:t>
      </w:r>
      <w:r>
        <w:br/>
      </w:r>
      <w:r>
        <w:rPr>
          <w:rFonts w:ascii="Charis SIL Regular" w:eastAsia="Charis SIL Regular" w:hAnsi="Charis SIL Regular"/>
          <w:color w:val="000000"/>
        </w:rPr>
        <w:t>reflected the increasing chaos, its waters carrying with them the echoes of the forest's distress.</w:t>
      </w:r>
    </w:p>
    <w:p w14:paraId="65EB9442" w14:textId="77777777" w:rsidR="00EF6DF9" w:rsidRDefault="00000000">
      <w:pPr>
        <w:autoSpaceDE w:val="0"/>
        <w:autoSpaceDN w:val="0"/>
        <w:spacing w:before="264" w:after="0" w:line="264" w:lineRule="exact"/>
      </w:pPr>
      <w:r>
        <w:rPr>
          <w:rFonts w:ascii="Charis SIL Regular" w:eastAsia="Charis SIL Regular" w:hAnsi="Charis SIL Regular"/>
          <w:color w:val="000000"/>
        </w:rPr>
        <w:t>The very soil seemed to groan under the strain. The roots of the trees, locked in their silent struggle, tore and pulled at the earth, disrupting the delicate balance of the soil's structure. The nutrients, once flowing freely, became restricted, as the trees' struggle for resources choked the lifeblood of the forest. The rich, dark earth, once a symbol of abundance and renewal, now felt brittle and broken, mirroring the fracturing of the forest's community.</w:t>
      </w:r>
    </w:p>
    <w:p w14:paraId="19A38AF6"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air itself seemed to thicken, heavy with the unspoken threat of violence. The sweet scent of pine and the earthy aroma of damp soil were overpowered by a sharp, acrid smell, a silent testament to the</w:t>
      </w:r>
    </w:p>
    <w:p w14:paraId="3216B0D2" w14:textId="77777777" w:rsidR="00EF6DF9" w:rsidRDefault="00EF6DF9">
      <w:pPr>
        <w:sectPr w:rsidR="00EF6DF9">
          <w:pgSz w:w="8000" w:h="12000"/>
          <w:pgMar w:top="296" w:right="644" w:bottom="392" w:left="660" w:header="720" w:footer="720" w:gutter="0"/>
          <w:cols w:space="720"/>
          <w:docGrid w:linePitch="360"/>
        </w:sectPr>
      </w:pPr>
    </w:p>
    <w:p w14:paraId="2B8A3DA2" w14:textId="77777777" w:rsidR="00EF6DF9" w:rsidRDefault="00EF6DF9">
      <w:pPr>
        <w:autoSpaceDE w:val="0"/>
        <w:autoSpaceDN w:val="0"/>
        <w:spacing w:after="78" w:line="220" w:lineRule="exact"/>
      </w:pPr>
    </w:p>
    <w:p w14:paraId="716B456B" w14:textId="77777777" w:rsidR="00EF6DF9" w:rsidRDefault="00000000">
      <w:pPr>
        <w:autoSpaceDE w:val="0"/>
        <w:autoSpaceDN w:val="0"/>
        <w:spacing w:before="58" w:after="0" w:line="264" w:lineRule="exact"/>
        <w:ind w:right="576"/>
      </w:pPr>
      <w:r>
        <w:rPr>
          <w:rFonts w:ascii="Charis SIL Regular" w:eastAsia="Charis SIL Regular" w:hAnsi="Charis SIL Regular"/>
          <w:color w:val="000000"/>
        </w:rPr>
        <w:t>growing animosity. The once-invigorating air became stifling, reflecting the oppression of the forest's inhabitants.</w:t>
      </w:r>
    </w:p>
    <w:p w14:paraId="3B53045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old owl, perched high in the branches of an ancient oak, </w:t>
      </w:r>
      <w:r>
        <w:br/>
      </w:r>
      <w:r>
        <w:rPr>
          <w:rFonts w:ascii="Charis SIL Regular" w:eastAsia="Charis SIL Regular" w:hAnsi="Charis SIL Regular"/>
          <w:color w:val="000000"/>
        </w:rPr>
        <w:t>watched with ancient, knowing eyes. He had witnessed centuries of change in the forest, seasons shifting, storms raging, and trees falling. But this was different. This was not a natural cycle; this was a self-inflicted wound, a consequence of the trees' inability to find common ground, their failure to understand the interconnectedness of life within their shared home. His usually wise and watchful gaze reflected a deep sense of sorrow, a mournful understanding of the impending disaster. He hooted a long, mournful call, a lament for the harmony lost, a warning for the destruction that loomed large on the horizon. The forest, once a vibrant tapestry of life, was now a canvas painted with the dark hues of conflict, its future uncertain, its fate hanging precariously in the balance. The very essence of the Whispering Woods, once a symbol of peace and harmony, was now at risk, threatened by the destructive power of division and the tragic consequences of a simple solution applied to a complex problem.</w:t>
      </w:r>
    </w:p>
    <w:p w14:paraId="7ADA8226" w14:textId="77777777" w:rsidR="00EF6DF9" w:rsidRDefault="00EF6DF9">
      <w:pPr>
        <w:sectPr w:rsidR="00EF6DF9">
          <w:pgSz w:w="8000" w:h="12000"/>
          <w:pgMar w:top="296" w:right="672" w:bottom="1440" w:left="660" w:header="720" w:footer="720" w:gutter="0"/>
          <w:cols w:space="720"/>
          <w:docGrid w:linePitch="360"/>
        </w:sectPr>
      </w:pPr>
    </w:p>
    <w:p w14:paraId="2BBFF85F" w14:textId="77777777" w:rsidR="00EF6DF9" w:rsidRDefault="00EF6DF9">
      <w:pPr>
        <w:autoSpaceDE w:val="0"/>
        <w:autoSpaceDN w:val="0"/>
        <w:spacing w:after="224" w:line="220" w:lineRule="exact"/>
      </w:pPr>
    </w:p>
    <w:p w14:paraId="7EA8250E" w14:textId="77777777" w:rsidR="00EF6DF9" w:rsidRDefault="00000000">
      <w:pPr>
        <w:autoSpaceDE w:val="0"/>
        <w:autoSpaceDN w:val="0"/>
        <w:spacing w:after="0" w:line="330" w:lineRule="exact"/>
      </w:pPr>
      <w:r>
        <w:rPr>
          <w:rFonts w:ascii="Charis SIL Bold" w:eastAsia="Charis SIL Bold" w:hAnsi="Charis SIL Bold"/>
          <w:b/>
          <w:color w:val="000000"/>
        </w:rPr>
        <w:t>Failed Negotiations</w:t>
      </w:r>
    </w:p>
    <w:p w14:paraId="13A29468" w14:textId="77777777" w:rsidR="00EF6DF9" w:rsidRDefault="00000000">
      <w:pPr>
        <w:autoSpaceDE w:val="0"/>
        <w:autoSpaceDN w:val="0"/>
        <w:spacing w:before="286" w:after="0" w:line="264" w:lineRule="exact"/>
      </w:pPr>
      <w:r>
        <w:rPr>
          <w:rFonts w:ascii="Charis SIL Regular" w:eastAsia="Charis SIL Regular" w:hAnsi="Charis SIL Regular"/>
          <w:color w:val="000000"/>
        </w:rPr>
        <w:t>The air hung heavy with the unspoken accusations, the silence punctuated only by the rustling of leaves, a sound that now seemed to carry a sinister undertone. Elder Oak, his bark deeply furrowed with the wisdom of centuries, attempted a conciliatory approach.</w:t>
      </w:r>
    </w:p>
    <w:p w14:paraId="5F24193E" w14:textId="77777777" w:rsidR="00EF6DF9" w:rsidRDefault="00000000">
      <w:pPr>
        <w:autoSpaceDE w:val="0"/>
        <w:autoSpaceDN w:val="0"/>
        <w:spacing w:before="60" w:after="0" w:line="264" w:lineRule="exact"/>
        <w:ind w:right="432"/>
      </w:pPr>
      <w:r>
        <w:rPr>
          <w:rFonts w:ascii="Charis SIL Regular" w:eastAsia="Charis SIL Regular" w:hAnsi="Charis SIL Regular"/>
          <w:color w:val="000000"/>
        </w:rPr>
        <w:t>He extended a branch, a gesture of peace, towards Maple Elder, whose leaves trembled with barely contained anger.</w:t>
      </w:r>
    </w:p>
    <w:p w14:paraId="06E959F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“We understand your concerns,” Elder Oak rumbled, his voice a low, resonant hum that vibrated through the forest floor. “The sunlight is indeed crucial, but our roots share the earth, our </w:t>
      </w:r>
      <w:r>
        <w:br/>
      </w:r>
      <w:r>
        <w:rPr>
          <w:rFonts w:ascii="Charis SIL Regular" w:eastAsia="Charis SIL Regular" w:hAnsi="Charis SIL Regular"/>
          <w:color w:val="000000"/>
        </w:rPr>
        <w:t xml:space="preserve">branches weave together, creating a canopy that protects all </w:t>
      </w:r>
      <w:r>
        <w:br/>
      </w:r>
      <w:r>
        <w:rPr>
          <w:rFonts w:ascii="Charis SIL Regular" w:eastAsia="Charis SIL Regular" w:hAnsi="Charis SIL Regular"/>
          <w:color w:val="000000"/>
        </w:rPr>
        <w:t>beneath it.” He gestured towards the undergrowth, towards the animals that scurried in fear. “We cannot simply divide what nature has intertwined.”</w:t>
      </w:r>
    </w:p>
    <w:p w14:paraId="412CDE3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Maple Elder, however, remained unmoved. His leaves, usually a vibrant green, were now edged with a sickly yellow, reflecting the bitterness that consumed him. “Your words are hollow,” he </w:t>
      </w:r>
      <w:r>
        <w:br/>
      </w:r>
      <w:r>
        <w:rPr>
          <w:rFonts w:ascii="Charis SIL Regular" w:eastAsia="Charis SIL Regular" w:hAnsi="Charis SIL Regular"/>
          <w:color w:val="000000"/>
        </w:rPr>
        <w:t xml:space="preserve">snapped, his voice sharp and brittle, like the cracking of dry </w:t>
      </w:r>
      <w:r>
        <w:br/>
      </w:r>
      <w:r>
        <w:rPr>
          <w:rFonts w:ascii="Charis SIL Regular" w:eastAsia="Charis SIL Regular" w:hAnsi="Charis SIL Regular"/>
          <w:color w:val="000000"/>
        </w:rPr>
        <w:t>branches. “Actions speak louder than words, and your actions have consistently shown a disregard for our needs. We demand equal access to sunlight, and we will not be swayed.”</w:t>
      </w:r>
    </w:p>
    <w:p w14:paraId="71552E54"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A young, impetuous Maple sapling, barely taller than a man, stepped forward, his voice filled with youthful fervor. “We’ve tried compromise,” he shouted, his voice echoing through the tense stillness. “We’ve suggested pruning, trimming, even the planting of smaller oaks to allow for more even distribution. But you refuse!</w:t>
      </w:r>
    </w:p>
    <w:p w14:paraId="6BDF4A9E" w14:textId="77777777" w:rsidR="00EF6DF9" w:rsidRDefault="00000000">
      <w:pPr>
        <w:autoSpaceDE w:val="0"/>
        <w:autoSpaceDN w:val="0"/>
        <w:spacing w:after="0" w:line="324" w:lineRule="exact"/>
      </w:pPr>
      <w:r>
        <w:rPr>
          <w:rFonts w:ascii="Charis SIL Regular" w:eastAsia="Charis SIL Regular" w:hAnsi="Charis SIL Regular"/>
          <w:color w:val="000000"/>
        </w:rPr>
        <w:t>You cling to your dominance, oblivious to our suffering.”</w:t>
      </w:r>
    </w:p>
    <w:p w14:paraId="703E843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An older, wiser Oak, his branches heavy with age and experience, responded calmly. “Pruning would weaken us, leaving us vulnerable to storms and disease. Planting smaller oaks would take years, and the </w:t>
      </w:r>
      <w:r>
        <w:rPr>
          <w:rFonts w:ascii="Charis SIL Regular" w:eastAsia="Charis SIL Regular" w:hAnsi="Charis SIL Regular"/>
          <w:color w:val="000000"/>
        </w:rPr>
        <w:lastRenderedPageBreak/>
        <w:t>sunlight wouldn’t be immediately available to the maples. We sought solutions, but your demands were immediate, unrealistic.”</w:t>
      </w:r>
    </w:p>
    <w:p w14:paraId="2962EC5A" w14:textId="77777777" w:rsidR="00EF6DF9" w:rsidRDefault="00000000">
      <w:pPr>
        <w:autoSpaceDE w:val="0"/>
        <w:autoSpaceDN w:val="0"/>
        <w:spacing w:before="204" w:after="0" w:line="324" w:lineRule="exact"/>
        <w:jc w:val="center"/>
      </w:pPr>
      <w:r>
        <w:rPr>
          <w:rFonts w:ascii="Charis SIL Regular" w:eastAsia="Charis SIL Regular" w:hAnsi="Charis SIL Regular"/>
          <w:color w:val="000000"/>
        </w:rPr>
        <w:t>The negotiations continued, a frustrating dance between reason and</w:t>
      </w:r>
    </w:p>
    <w:p w14:paraId="5311FF5A" w14:textId="77777777" w:rsidR="00EF6DF9" w:rsidRDefault="00EF6DF9">
      <w:pPr>
        <w:sectPr w:rsidR="00EF6DF9">
          <w:pgSz w:w="8000" w:h="12000"/>
          <w:pgMar w:top="442" w:right="642" w:bottom="364" w:left="660" w:header="720" w:footer="720" w:gutter="0"/>
          <w:cols w:space="720"/>
          <w:docGrid w:linePitch="360"/>
        </w:sectPr>
      </w:pPr>
    </w:p>
    <w:p w14:paraId="747E048C" w14:textId="77777777" w:rsidR="00EF6DF9" w:rsidRDefault="00EF6DF9">
      <w:pPr>
        <w:autoSpaceDE w:val="0"/>
        <w:autoSpaceDN w:val="0"/>
        <w:spacing w:after="78" w:line="220" w:lineRule="exact"/>
      </w:pPr>
    </w:p>
    <w:p w14:paraId="21815B6F"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stubbornness. The Maples, convinced of their righteousness, </w:t>
      </w:r>
      <w:r>
        <w:br/>
      </w:r>
      <w:r>
        <w:rPr>
          <w:rFonts w:ascii="Charis SIL Regular" w:eastAsia="Charis SIL Regular" w:hAnsi="Charis SIL Regular"/>
          <w:color w:val="000000"/>
        </w:rPr>
        <w:t xml:space="preserve">presented a series of demands, each more unreasonable than the last. They wanted sections of the oak canopy removed, a clear path of sunlight carved through the dense foliage, a guarantee of </w:t>
      </w:r>
      <w:r>
        <w:br/>
      </w:r>
      <w:r>
        <w:rPr>
          <w:rFonts w:ascii="Charis SIL Regular" w:eastAsia="Charis SIL Regular" w:hAnsi="Charis SIL Regular"/>
          <w:color w:val="000000"/>
        </w:rPr>
        <w:t>consistent, unwavering access to the sun. They spoke of "sunlight quotas," of "fair distribution" – terms that seemed laughable to the Oaks, terms that ignored the natural processes that had shaped the forest for centuries.</w:t>
      </w:r>
    </w:p>
    <w:p w14:paraId="7A9D6C7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Oaks, on the other hand, offered compromises, suggestions for gradual change, for a more sustainable approach. They proposed collaborative planting of sun-loving undergrowth, to provide shade and nourishment for the Maples. They suggested carefully </w:t>
      </w:r>
      <w:r>
        <w:br/>
      </w:r>
      <w:r>
        <w:rPr>
          <w:rFonts w:ascii="Charis SIL Regular" w:eastAsia="Charis SIL Regular" w:hAnsi="Charis SIL Regular"/>
          <w:color w:val="000000"/>
        </w:rPr>
        <w:t xml:space="preserve">managing the growth patterns of the oaks, to create a more </w:t>
      </w:r>
      <w:r>
        <w:br/>
      </w:r>
      <w:r>
        <w:rPr>
          <w:rFonts w:ascii="Charis SIL Regular" w:eastAsia="Charis SIL Regular" w:hAnsi="Charis SIL Regular"/>
          <w:color w:val="000000"/>
        </w:rPr>
        <w:t>balanced distribution of sunlight, a long-term solution that required patience and cooperation.</w:t>
      </w:r>
    </w:p>
    <w:p w14:paraId="045610F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But these offers were met with derision and scorn. The Maples, fueled by a sense of injustice and resentment, refused to see any merit in the Oaks' proposals. Their demands remained absolute, their stance unyielding. The negotiations became a series of </w:t>
      </w:r>
      <w:r>
        <w:br/>
      </w:r>
      <w:r>
        <w:rPr>
          <w:rFonts w:ascii="Charis SIL Regular" w:eastAsia="Charis SIL Regular" w:hAnsi="Charis SIL Regular"/>
          <w:color w:val="000000"/>
        </w:rPr>
        <w:t>escalating accusations, each side digging in its heels, unwilling to concede even the smallest point. Trust eroded, resentment festered, and the gap between the two factions widened.</w:t>
      </w:r>
    </w:p>
    <w:p w14:paraId="74D53BA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 mediator, an ancient wise willow tree known for its calming presence and its ability to listen, attempted to intervene. It </w:t>
      </w:r>
      <w:r>
        <w:br/>
      </w:r>
      <w:r>
        <w:rPr>
          <w:rFonts w:ascii="Charis SIL Regular" w:eastAsia="Charis SIL Regular" w:hAnsi="Charis SIL Regular"/>
          <w:color w:val="000000"/>
        </w:rPr>
        <w:t xml:space="preserve">attempted to appeal to both sides, emphasizing the </w:t>
      </w:r>
      <w:r>
        <w:br/>
      </w:r>
      <w:r>
        <w:rPr>
          <w:rFonts w:ascii="Charis SIL Regular" w:eastAsia="Charis SIL Regular" w:hAnsi="Charis SIL Regular"/>
          <w:color w:val="000000"/>
        </w:rPr>
        <w:t>interconnectedness of their existence, the intricate web of life that bound them together. It spoke of the forest’s delicate ecosystem, the dependence of all creatures upon the wellbeing of both the Oaks and the Maples.</w:t>
      </w:r>
    </w:p>
    <w:p w14:paraId="335F504A" w14:textId="77777777" w:rsidR="00EF6DF9" w:rsidRDefault="00000000">
      <w:pPr>
        <w:autoSpaceDE w:val="0"/>
        <w:autoSpaceDN w:val="0"/>
        <w:spacing w:before="264" w:after="0" w:line="264" w:lineRule="exact"/>
      </w:pPr>
      <w:r>
        <w:rPr>
          <w:rFonts w:ascii="Charis SIL Regular" w:eastAsia="Charis SIL Regular" w:hAnsi="Charis SIL Regular"/>
          <w:color w:val="000000"/>
        </w:rPr>
        <w:t>“Your conflict is harming the entire forest,” the Willow’s voice, soft but firm, resonated through the stillness. “The animals are suffering, the plants are dying, the very earth is weeping beneath your feet.</w:t>
      </w:r>
    </w:p>
    <w:p w14:paraId="6A97E4D9" w14:textId="77777777" w:rsidR="00EF6DF9" w:rsidRDefault="00000000">
      <w:pPr>
        <w:autoSpaceDE w:val="0"/>
        <w:autoSpaceDN w:val="0"/>
        <w:spacing w:after="0" w:line="324" w:lineRule="exact"/>
      </w:pPr>
      <w:r>
        <w:rPr>
          <w:rFonts w:ascii="Charis SIL Regular" w:eastAsia="Charis SIL Regular" w:hAnsi="Charis SIL Regular"/>
          <w:color w:val="000000"/>
        </w:rPr>
        <w:lastRenderedPageBreak/>
        <w:t>Think not just of yourselves, but of all who inhabit this place.”</w:t>
      </w:r>
    </w:p>
    <w:p w14:paraId="60333AFD" w14:textId="77777777" w:rsidR="00EF6DF9" w:rsidRDefault="00000000">
      <w:pPr>
        <w:autoSpaceDE w:val="0"/>
        <w:autoSpaceDN w:val="0"/>
        <w:spacing w:before="264" w:after="0" w:line="264" w:lineRule="exact"/>
        <w:ind w:right="432"/>
      </w:pPr>
      <w:r>
        <w:rPr>
          <w:rFonts w:ascii="Charis SIL Regular" w:eastAsia="Charis SIL Regular" w:hAnsi="Charis SIL Regular"/>
          <w:color w:val="000000"/>
        </w:rPr>
        <w:t>But the Willow’s pleas fell on deaf ears. The Maples, blinded by their own sense of grievance, remained defiant. They saw the</w:t>
      </w:r>
    </w:p>
    <w:p w14:paraId="286AD3CE" w14:textId="77777777" w:rsidR="00EF6DF9" w:rsidRDefault="00EF6DF9">
      <w:pPr>
        <w:sectPr w:rsidR="00EF6DF9">
          <w:pgSz w:w="8000" w:h="12000"/>
          <w:pgMar w:top="296" w:right="644" w:bottom="392" w:left="660" w:header="720" w:footer="720" w:gutter="0"/>
          <w:cols w:space="720"/>
          <w:docGrid w:linePitch="360"/>
        </w:sectPr>
      </w:pPr>
    </w:p>
    <w:p w14:paraId="254C3BC9" w14:textId="77777777" w:rsidR="00EF6DF9" w:rsidRDefault="00EF6DF9">
      <w:pPr>
        <w:autoSpaceDE w:val="0"/>
        <w:autoSpaceDN w:val="0"/>
        <w:spacing w:after="78" w:line="220" w:lineRule="exact"/>
      </w:pPr>
    </w:p>
    <w:p w14:paraId="789E5F77"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Willow’s mediation as an attempt to appease the Oaks, to maintain the status quo, to further their oppression. The Oaks, exhausted by the Maples' intransigence and weary of the fruitless negotiations, grew increasingly defensive, their willingness to compromise waning.</w:t>
      </w:r>
    </w:p>
    <w:p w14:paraId="6EC14313"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negotiations reached an impasse. The Maples, convinced that they had exhausted all options, prepared for more drastic measures. The Oaks, sensing impending conflict, braced for a confrontation, a confrontation that neither side truly desired, but that both felt utterly unavoidable. The air crackled with the silent tension of impending violence, a tension felt by every creature in the </w:t>
      </w:r>
      <w:r>
        <w:br/>
      </w:r>
      <w:r>
        <w:rPr>
          <w:rFonts w:ascii="Charis SIL Regular" w:eastAsia="Charis SIL Regular" w:hAnsi="Charis SIL Regular"/>
          <w:color w:val="000000"/>
        </w:rPr>
        <w:t>Whispering Woods. Even the distant mountains seemed to hold their breath, as if anticipating the cataclysmic events that were about to unfold.</w:t>
      </w:r>
    </w:p>
    <w:p w14:paraId="0737310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failure of the negotiations wasn't simply a matter of differing opinions; it was a failure of understanding. The Maples’ demands, born from a legitimate feeling of disadvantage, were framed in a language of absolute rights and immediate gratification. They failed to appreciate the complexity of the system they were trying to change, the interdependency of all the elements of the forest. Their strategy lacked patience, collaboration and a fundamental </w:t>
      </w:r>
      <w:r>
        <w:br/>
      </w:r>
      <w:r>
        <w:rPr>
          <w:rFonts w:ascii="Charis SIL Regular" w:eastAsia="Charis SIL Regular" w:hAnsi="Charis SIL Regular"/>
          <w:color w:val="000000"/>
        </w:rPr>
        <w:t>understanding of the consequences.</w:t>
      </w:r>
    </w:p>
    <w:p w14:paraId="6B5FCC0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Oaks, while making attempts at compromise, failed to </w:t>
      </w:r>
      <w:r>
        <w:br/>
      </w:r>
      <w:r>
        <w:rPr>
          <w:rFonts w:ascii="Charis SIL Regular" w:eastAsia="Charis SIL Regular" w:hAnsi="Charis SIL Regular"/>
          <w:color w:val="000000"/>
        </w:rPr>
        <w:t>articulate the reasons behind their initial stance effectively enough.</w:t>
      </w:r>
    </w:p>
    <w:p w14:paraId="552217A1"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They understood the delicate balance of the forest ecosystem, but they failed to communicate this knowledge clearly and persuasively to the maples. Their attempts at compromise were misunderstood, and the opportunity to find a truly sustainable solution was lost in the escalating cycle of blame and accusations. The failure was a shared one, a testament to the dangers of inflexible positions and a lack of effective communication in the face of conflict. The seeds of disaster were sown not just in the maples' rigid stance, but also in the oaks' inability to bridge the growing divide through clear and empathetic communication, leaving the forest teetering on the brink of </w:t>
      </w:r>
      <w:r>
        <w:rPr>
          <w:rFonts w:ascii="Charis SIL Regular" w:eastAsia="Charis SIL Regular" w:hAnsi="Charis SIL Regular"/>
          <w:color w:val="000000"/>
        </w:rPr>
        <w:lastRenderedPageBreak/>
        <w:t>destruction. The escalating tension foreshadowed the drastic measures that would soon follow, measures that would ultimately prove to be more destructive than the initial problem. The forest,</w:t>
      </w:r>
    </w:p>
    <w:p w14:paraId="17F1709B" w14:textId="77777777" w:rsidR="00EF6DF9" w:rsidRDefault="00EF6DF9">
      <w:pPr>
        <w:sectPr w:rsidR="00EF6DF9">
          <w:pgSz w:w="8000" w:h="12000"/>
          <w:pgMar w:top="296" w:right="646" w:bottom="394" w:left="660" w:header="720" w:footer="720" w:gutter="0"/>
          <w:cols w:space="720"/>
          <w:docGrid w:linePitch="360"/>
        </w:sectPr>
      </w:pPr>
    </w:p>
    <w:p w14:paraId="24799A1D" w14:textId="77777777" w:rsidR="00EF6DF9" w:rsidRDefault="00EF6DF9">
      <w:pPr>
        <w:autoSpaceDE w:val="0"/>
        <w:autoSpaceDN w:val="0"/>
        <w:spacing w:after="78" w:line="220" w:lineRule="exact"/>
      </w:pPr>
    </w:p>
    <w:p w14:paraId="681A2007" w14:textId="77777777" w:rsidR="00EF6DF9" w:rsidRDefault="00000000">
      <w:pPr>
        <w:autoSpaceDE w:val="0"/>
        <w:autoSpaceDN w:val="0"/>
        <w:spacing w:before="58" w:after="0" w:line="264" w:lineRule="exact"/>
      </w:pPr>
      <w:r>
        <w:rPr>
          <w:rFonts w:ascii="Charis SIL Regular" w:eastAsia="Charis SIL Regular" w:hAnsi="Charis SIL Regular"/>
          <w:color w:val="000000"/>
        </w:rPr>
        <w:t>once a vibrant testament to life and interconnectedness, now stood divided, a landscape mirroring the broken promises and failed negotiations of its inhabitants.</w:t>
      </w:r>
    </w:p>
    <w:p w14:paraId="4D4B900C" w14:textId="77777777" w:rsidR="00EF6DF9" w:rsidRDefault="00EF6DF9">
      <w:pPr>
        <w:sectPr w:rsidR="00EF6DF9">
          <w:pgSz w:w="8000" w:h="12000"/>
          <w:pgMar w:top="296" w:right="792" w:bottom="1440" w:left="660" w:header="720" w:footer="720" w:gutter="0"/>
          <w:cols w:space="720"/>
          <w:docGrid w:linePitch="360"/>
        </w:sectPr>
      </w:pPr>
    </w:p>
    <w:p w14:paraId="66E1FE97" w14:textId="77777777" w:rsidR="00EF6DF9" w:rsidRDefault="00EF6DF9">
      <w:pPr>
        <w:autoSpaceDE w:val="0"/>
        <w:autoSpaceDN w:val="0"/>
        <w:spacing w:after="224" w:line="220" w:lineRule="exact"/>
      </w:pPr>
    </w:p>
    <w:p w14:paraId="06F0C5B8" w14:textId="77777777" w:rsidR="00EF6DF9" w:rsidRDefault="00000000">
      <w:pPr>
        <w:autoSpaceDE w:val="0"/>
        <w:autoSpaceDN w:val="0"/>
        <w:spacing w:after="0" w:line="330" w:lineRule="exact"/>
      </w:pPr>
      <w:r>
        <w:rPr>
          <w:rFonts w:ascii="Charis SIL Bold" w:eastAsia="Charis SIL Bold" w:hAnsi="Charis SIL Bold"/>
          <w:b/>
          <w:color w:val="000000"/>
        </w:rPr>
        <w:t>The Radical Solution</w:t>
      </w:r>
    </w:p>
    <w:p w14:paraId="5DDDD5AB"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idea, whispered at first in hushed tones amongst the younger maples, gained momentum like a wildfire in dry leaves. It started as a desperate cry, a frantic attempt to break the deadlock, a solution born out of frustration and a profound sense of injustice. The </w:t>
      </w:r>
      <w:r>
        <w:br/>
      </w:r>
      <w:r>
        <w:rPr>
          <w:rFonts w:ascii="Charis SIL Regular" w:eastAsia="Charis SIL Regular" w:hAnsi="Charis SIL Regular"/>
          <w:color w:val="000000"/>
        </w:rPr>
        <w:t>radical solution, proposed by a splinter group within the Maple Union, was simple, brutal, and terrifying: cut down the oaks.</w:t>
      </w:r>
    </w:p>
    <w:p w14:paraId="225AF94F" w14:textId="77777777" w:rsidR="00EF6DF9" w:rsidRDefault="00000000">
      <w:pPr>
        <w:autoSpaceDE w:val="0"/>
        <w:autoSpaceDN w:val="0"/>
        <w:spacing w:before="264" w:after="0" w:line="264" w:lineRule="exact"/>
      </w:pPr>
      <w:r>
        <w:rPr>
          <w:rFonts w:ascii="Charis SIL Regular" w:eastAsia="Charis SIL Regular" w:hAnsi="Charis SIL Regular"/>
          <w:color w:val="000000"/>
        </w:rPr>
        <w:t>The proposal, initially met with stunned silence, quickly ignited a fierce debate. Those who championed it argued it was the only way to achieve true equality. They painted a vivid picture of a forest bathed in even sunlight, a forest where every tree, every sapling, would receive its fair share. They spoke of a future free from the suffocating shadow of the oaks, a future where the maples could finally thrive, unhindered and unrestrained.</w:t>
      </w:r>
    </w:p>
    <w:p w14:paraId="171B0CAA" w14:textId="77777777" w:rsidR="00EF6DF9" w:rsidRDefault="00000000">
      <w:pPr>
        <w:autoSpaceDE w:val="0"/>
        <w:autoSpaceDN w:val="0"/>
        <w:spacing w:before="264" w:after="0" w:line="264" w:lineRule="exact"/>
      </w:pPr>
      <w:r>
        <w:rPr>
          <w:rFonts w:ascii="Charis SIL Regular" w:eastAsia="Charis SIL Regular" w:hAnsi="Charis SIL Regular"/>
          <w:color w:val="000000"/>
        </w:rPr>
        <w:t>"We've tried diplomacy, we've tried compromise," a particularly fiery maple, his leaves burning with righteous anger, declared at a tumultuous Maple Union meeting. "But the oaks refuse to yield! They cling to their power, their privilege, their dominance. They are deaf to our pleas, blind to our suffering. The only way to achieve true equality is to remove the obstacle, to level the playing field."</w:t>
      </w:r>
    </w:p>
    <w:p w14:paraId="03C19BBF"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His words were met with a roar of approval from a significant portion of the assembled maples. They had grown weary of negotiations, tired of empty promises, disillusioned by the slow pace of change. The radical solution, though extreme, offered the immediate gratification they craved, the swift resolution to their long-standing grievance. It promised not just equality, but </w:t>
      </w:r>
      <w:r>
        <w:br/>
      </w:r>
      <w:r>
        <w:rPr>
          <w:rFonts w:ascii="Charis SIL Regular" w:eastAsia="Charis SIL Regular" w:hAnsi="Charis SIL Regular"/>
          <w:color w:val="000000"/>
        </w:rPr>
        <w:t>dominance – a reversal of the centuries-old power dynamic.</w:t>
      </w:r>
    </w:p>
    <w:p w14:paraId="3580948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But not all maples were convinced. A faction of older, wiser trees, their leaves bearing the scars of time and experience, voiced their concerns. They spoke of the delicate balance of the forest </w:t>
      </w:r>
      <w:r>
        <w:br/>
      </w:r>
      <w:r>
        <w:rPr>
          <w:rFonts w:ascii="Charis SIL Regular" w:eastAsia="Charis SIL Regular" w:hAnsi="Charis SIL Regular"/>
          <w:color w:val="000000"/>
        </w:rPr>
        <w:lastRenderedPageBreak/>
        <w:t xml:space="preserve">ecosystem, of the interconnectedness of all life within it. They argued that felling the oaks would be an act of ecological </w:t>
      </w:r>
      <w:r>
        <w:br/>
      </w:r>
      <w:r>
        <w:rPr>
          <w:rFonts w:ascii="Charis SIL Regular" w:eastAsia="Charis SIL Regular" w:hAnsi="Charis SIL Regular"/>
          <w:color w:val="000000"/>
        </w:rPr>
        <w:t>vandalism, a catastrophic disruption of the natural order.</w:t>
      </w:r>
    </w:p>
    <w:p w14:paraId="20CEC3FB" w14:textId="77777777" w:rsidR="00EF6DF9" w:rsidRDefault="00EF6DF9">
      <w:pPr>
        <w:sectPr w:rsidR="00EF6DF9">
          <w:pgSz w:w="8000" w:h="12000"/>
          <w:pgMar w:top="442" w:right="682" w:bottom="364" w:left="660" w:header="720" w:footer="720" w:gutter="0"/>
          <w:cols w:space="720"/>
          <w:docGrid w:linePitch="360"/>
        </w:sectPr>
      </w:pPr>
    </w:p>
    <w:p w14:paraId="37412BDB" w14:textId="77777777" w:rsidR="00EF6DF9" w:rsidRDefault="00EF6DF9">
      <w:pPr>
        <w:autoSpaceDE w:val="0"/>
        <w:autoSpaceDN w:val="0"/>
        <w:spacing w:after="210" w:line="220" w:lineRule="exact"/>
      </w:pPr>
    </w:p>
    <w:p w14:paraId="5A3C48D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“This is madness!” cried Elder Maple, his voice hoarse with </w:t>
      </w:r>
      <w:r>
        <w:br/>
      </w:r>
      <w:r>
        <w:rPr>
          <w:rFonts w:ascii="Charis SIL Regular" w:eastAsia="Charis SIL Regular" w:hAnsi="Charis SIL Regular"/>
          <w:color w:val="000000"/>
        </w:rPr>
        <w:t>desperation. “To destroy the very foundation of our existence, to sacrifice the entire forest for a fleeting sense of equality… this is not the path to justice, this is the path to annihilation.”</w:t>
      </w:r>
    </w:p>
    <w:p w14:paraId="55C29F71"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He spoke of the animals that relied on the oaks for shelter and sustenance, of the intricate root systems that bound the forest together, of the protective canopy that shielded them all from the harsh elements. He painted a grim picture of a desolate wasteland, devoid of life, a testament to the devastating consequences of reckless action.</w:t>
      </w:r>
    </w:p>
    <w:p w14:paraId="266B9542" w14:textId="77777777" w:rsidR="00EF6DF9" w:rsidRDefault="00000000">
      <w:pPr>
        <w:autoSpaceDE w:val="0"/>
        <w:autoSpaceDN w:val="0"/>
        <w:spacing w:before="264" w:after="0" w:line="264" w:lineRule="exact"/>
      </w:pPr>
      <w:r>
        <w:rPr>
          <w:rFonts w:ascii="Charis SIL Regular" w:eastAsia="Charis SIL Regular" w:hAnsi="Charis SIL Regular"/>
          <w:color w:val="000000"/>
        </w:rPr>
        <w:t>The debate raged on, a tempest of opposing views, a clash of ideologies. The forest, usually vibrant and alive with the symphony of nature, was gripped by an unsettling silence, a tangible sense of fear hanging heavy in the air. The creatures of the forest – the squirrels, the birds, the rabbits – watched with wide, frightened eyes, sensing the impending doom.</w:t>
      </w:r>
    </w:p>
    <w:p w14:paraId="0849CB5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very air seemed to crackle with anticipation, a silent </w:t>
      </w:r>
      <w:r>
        <w:br/>
      </w:r>
      <w:r>
        <w:rPr>
          <w:rFonts w:ascii="Charis SIL Regular" w:eastAsia="Charis SIL Regular" w:hAnsi="Charis SIL Regular"/>
          <w:color w:val="000000"/>
        </w:rPr>
        <w:t xml:space="preserve">countdown to a potentially catastrophic event. The usually </w:t>
      </w:r>
      <w:r>
        <w:br/>
      </w:r>
      <w:r>
        <w:rPr>
          <w:rFonts w:ascii="Charis SIL Regular" w:eastAsia="Charis SIL Regular" w:hAnsi="Charis SIL Regular"/>
          <w:color w:val="000000"/>
        </w:rPr>
        <w:t>harmonious rustling of leaves was now replaced by a nervous tremor, a fearful whisper echoing through the trees. The sun, once a source of life and warmth, now seemed to cast a menacing shadow, as if preempting the darkness that threatened to engulf the forest.</w:t>
      </w:r>
    </w:p>
    <w:p w14:paraId="120A6B3A" w14:textId="77777777" w:rsidR="00EF6DF9" w:rsidRDefault="00000000">
      <w:pPr>
        <w:autoSpaceDE w:val="0"/>
        <w:autoSpaceDN w:val="0"/>
        <w:spacing w:before="264" w:after="0" w:line="264" w:lineRule="exact"/>
      </w:pPr>
      <w:r>
        <w:rPr>
          <w:rFonts w:ascii="Charis SIL Regular" w:eastAsia="Charis SIL Regular" w:hAnsi="Charis SIL Regular"/>
          <w:color w:val="000000"/>
        </w:rPr>
        <w:t>Even the normally calm and soothing river that wound through the heart of the forest seemed to quicken its pace, its waters churning with apprehension. The usually playful animals were subdued, their movements hesitant, their eyes filled with a mixture of fear and uncertainty. The once vibrant undergrowth was dimming, as if the very plants sensed the approaching devastation.</w:t>
      </w:r>
    </w:p>
    <w:p w14:paraId="34C0406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argument extended beyond the mere loss of sunlight. The maples who opposed the radical solution argued that even if the immediate </w:t>
      </w:r>
      <w:r>
        <w:rPr>
          <w:rFonts w:ascii="Charis SIL Regular" w:eastAsia="Charis SIL Regular" w:hAnsi="Charis SIL Regular"/>
          <w:color w:val="000000"/>
        </w:rPr>
        <w:lastRenderedPageBreak/>
        <w:t>problem of sunlight access was resolved, the larger issue of systemic inequality would remain. The resentment, the distrust, the ingrained power structures – these wouldn't vanish with the felling of the oaks. They would simply find new avenues for</w:t>
      </w:r>
    </w:p>
    <w:p w14:paraId="4E7368F6" w14:textId="77777777" w:rsidR="00EF6DF9" w:rsidRDefault="00EF6DF9">
      <w:pPr>
        <w:sectPr w:rsidR="00EF6DF9">
          <w:pgSz w:w="8000" w:h="12000"/>
          <w:pgMar w:top="428" w:right="650" w:bottom="394" w:left="660" w:header="720" w:footer="720" w:gutter="0"/>
          <w:cols w:space="720"/>
          <w:docGrid w:linePitch="360"/>
        </w:sectPr>
      </w:pPr>
    </w:p>
    <w:p w14:paraId="3C8E9263" w14:textId="77777777" w:rsidR="00EF6DF9" w:rsidRDefault="00EF6DF9">
      <w:pPr>
        <w:autoSpaceDE w:val="0"/>
        <w:autoSpaceDN w:val="0"/>
        <w:spacing w:after="78" w:line="220" w:lineRule="exact"/>
      </w:pPr>
    </w:p>
    <w:p w14:paraId="4492C4D2" w14:textId="77777777" w:rsidR="00EF6DF9" w:rsidRDefault="00000000">
      <w:pPr>
        <w:autoSpaceDE w:val="0"/>
        <w:autoSpaceDN w:val="0"/>
        <w:spacing w:after="0" w:line="322" w:lineRule="exact"/>
      </w:pPr>
      <w:r>
        <w:rPr>
          <w:rFonts w:ascii="Charis SIL Regular" w:eastAsia="Charis SIL Regular" w:hAnsi="Charis SIL Regular"/>
          <w:color w:val="000000"/>
        </w:rPr>
        <w:t>expression, potentially leading to a new cycle of conflict.</w:t>
      </w:r>
    </w:p>
    <w:p w14:paraId="4D95727F" w14:textId="77777777" w:rsidR="00EF6DF9" w:rsidRDefault="00000000">
      <w:pPr>
        <w:autoSpaceDE w:val="0"/>
        <w:autoSpaceDN w:val="0"/>
        <w:spacing w:before="264" w:after="0" w:line="264" w:lineRule="exact"/>
      </w:pPr>
      <w:r>
        <w:rPr>
          <w:rFonts w:ascii="Charis SIL Regular" w:eastAsia="Charis SIL Regular" w:hAnsi="Charis SIL Regular"/>
          <w:color w:val="000000"/>
        </w:rPr>
        <w:t>Moreover, the implementation of the radical solution presented insurmountable practical challenges. The ancient oaks were deeply rooted, their trunks immense and strong, their branches intertwined in a complex, almost impenetrable network. To cut them down would require a monumental effort, a Herculean task that would demand resources beyond the capabilities of the maples.</w:t>
      </w:r>
    </w:p>
    <w:p w14:paraId="7956538A" w14:textId="77777777" w:rsidR="00EF6DF9" w:rsidRDefault="00000000">
      <w:pPr>
        <w:autoSpaceDE w:val="0"/>
        <w:autoSpaceDN w:val="0"/>
        <w:spacing w:before="264" w:after="0" w:line="264" w:lineRule="exact"/>
      </w:pPr>
      <w:r>
        <w:rPr>
          <w:rFonts w:ascii="Charis SIL Regular" w:eastAsia="Charis SIL Regular" w:hAnsi="Charis SIL Regular"/>
          <w:color w:val="000000"/>
        </w:rPr>
        <w:t>The economic implications were also disastrous. The oaks played a vital role in the forest's economy. Their wood provided shelter, fuel, and raw materials for the forest’s inhabitants. Their removal would lead to a widespread economic collapse, triggering widespread poverty and social unrest.</w:t>
      </w:r>
    </w:p>
    <w:p w14:paraId="7FCFDA6D" w14:textId="77777777" w:rsidR="00EF6DF9" w:rsidRDefault="00000000">
      <w:pPr>
        <w:autoSpaceDE w:val="0"/>
        <w:autoSpaceDN w:val="0"/>
        <w:spacing w:before="206" w:after="0" w:line="322" w:lineRule="exact"/>
        <w:jc w:val="center"/>
      </w:pPr>
      <w:r>
        <w:rPr>
          <w:rFonts w:ascii="Charis SIL Regular" w:eastAsia="Charis SIL Regular" w:hAnsi="Charis SIL Regular"/>
          <w:color w:val="000000"/>
        </w:rPr>
        <w:t>As the debate intensified, fissures widened within the Maple Union.</w:t>
      </w:r>
    </w:p>
    <w:p w14:paraId="63FB8D31"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 xml:space="preserve">Friendships fractured, families divided, allegiances shifted. The unity that had once characterized their movement crumbled under the weight of internal conflict. The forest, once a symbol of </w:t>
      </w:r>
      <w:r>
        <w:br/>
      </w:r>
      <w:r>
        <w:rPr>
          <w:rFonts w:ascii="Charis SIL Regular" w:eastAsia="Charis SIL Regular" w:hAnsi="Charis SIL Regular"/>
          <w:color w:val="000000"/>
        </w:rPr>
        <w:t>harmony, now reflected the chaos and division that reigned within its heart.</w:t>
      </w:r>
    </w:p>
    <w:p w14:paraId="44648BE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weight of the decision pressed heavily on the forest. The fear of an unprecedented ecological disaster threatened to stifle any </w:t>
      </w:r>
      <w:r>
        <w:br/>
      </w:r>
      <w:r>
        <w:rPr>
          <w:rFonts w:ascii="Charis SIL Regular" w:eastAsia="Charis SIL Regular" w:hAnsi="Charis SIL Regular"/>
          <w:color w:val="000000"/>
        </w:rPr>
        <w:t xml:space="preserve">remaining sense of unity and reason. The maples who had once dreamed of a better future were now divided, haunted by the potential consequences of their ambition. The initial sense of </w:t>
      </w:r>
      <w:r>
        <w:br/>
      </w:r>
      <w:r>
        <w:rPr>
          <w:rFonts w:ascii="Charis SIL Regular" w:eastAsia="Charis SIL Regular" w:hAnsi="Charis SIL Regular"/>
          <w:color w:val="000000"/>
        </w:rPr>
        <w:t xml:space="preserve">righteous indignation was giving way to a growing realization of the terrible implications of their radical proposal. The once united front was fractured, replaced by doubt and apprehension. The once-clear-cut solution now appeared as a minefield of potential </w:t>
      </w:r>
      <w:r>
        <w:br/>
      </w:r>
      <w:r>
        <w:rPr>
          <w:rFonts w:ascii="Charis SIL Regular" w:eastAsia="Charis SIL Regular" w:hAnsi="Charis SIL Regular"/>
          <w:color w:val="000000"/>
        </w:rPr>
        <w:t xml:space="preserve">consequences, far more destructive than the original imbalance of sunlight. The forest held its breath, waiting for the inevitable </w:t>
      </w:r>
      <w:r>
        <w:br/>
      </w:r>
      <w:r>
        <w:rPr>
          <w:rFonts w:ascii="Charis SIL Regular" w:eastAsia="Charis SIL Regular" w:hAnsi="Charis SIL Regular"/>
          <w:color w:val="000000"/>
        </w:rPr>
        <w:t xml:space="preserve">outcome of this fateful decision, an outcome that would forever change </w:t>
      </w:r>
      <w:r>
        <w:rPr>
          <w:rFonts w:ascii="Charis SIL Regular" w:eastAsia="Charis SIL Regular" w:hAnsi="Charis SIL Regular"/>
          <w:color w:val="000000"/>
        </w:rPr>
        <w:lastRenderedPageBreak/>
        <w:t>its destiny. The tension remained, palpable, heavy and suffocating, weighing down every leaf, every branch, every creature in the woods.</w:t>
      </w:r>
    </w:p>
    <w:p w14:paraId="60582DD4" w14:textId="77777777" w:rsidR="00EF6DF9" w:rsidRDefault="00EF6DF9">
      <w:pPr>
        <w:sectPr w:rsidR="00EF6DF9">
          <w:pgSz w:w="8000" w:h="12000"/>
          <w:pgMar w:top="296" w:right="672" w:bottom="790" w:left="660" w:header="720" w:footer="720" w:gutter="0"/>
          <w:cols w:space="720"/>
          <w:docGrid w:linePitch="360"/>
        </w:sectPr>
      </w:pPr>
    </w:p>
    <w:p w14:paraId="31E30318" w14:textId="77777777" w:rsidR="00EF6DF9" w:rsidRDefault="00EF6DF9">
      <w:pPr>
        <w:autoSpaceDE w:val="0"/>
        <w:autoSpaceDN w:val="0"/>
        <w:spacing w:after="224" w:line="220" w:lineRule="exact"/>
      </w:pPr>
    </w:p>
    <w:p w14:paraId="6CFA8AD4" w14:textId="77777777" w:rsidR="00EF6DF9" w:rsidRDefault="00000000">
      <w:pPr>
        <w:autoSpaceDE w:val="0"/>
        <w:autoSpaceDN w:val="0"/>
        <w:spacing w:after="0" w:line="330" w:lineRule="exact"/>
      </w:pPr>
      <w:r>
        <w:rPr>
          <w:rFonts w:ascii="Charis SIL Bold" w:eastAsia="Charis SIL Bold" w:hAnsi="Charis SIL Bold"/>
          <w:b/>
          <w:color w:val="000000"/>
        </w:rPr>
        <w:t>The First Cuts</w:t>
      </w:r>
    </w:p>
    <w:p w14:paraId="62ACE26C"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first axe, wielded by a young, hot-headed maple named Blaze, struck the ancient oak with a sickening thud. The sound, amplified by the sudden, unnerving silence of the forest, echoed through the trees, a stark contrast to the usual symphony of rustling leaves and bird calls. It was a sound that spoke not of progress or liberation, but of violence and destruction. A wave of shock rippled through the forest, a tremor that resonated not only in the physical </w:t>
      </w:r>
      <w:r>
        <w:br/>
      </w:r>
      <w:r>
        <w:rPr>
          <w:rFonts w:ascii="Charis SIL Regular" w:eastAsia="Charis SIL Regular" w:hAnsi="Charis SIL Regular"/>
          <w:color w:val="000000"/>
        </w:rPr>
        <w:t>landscape but also in the hearts of the creatures who called it home.</w:t>
      </w:r>
    </w:p>
    <w:p w14:paraId="1D77295F"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The mighty oak, a veteran of countless seasons, swayed slightly before surrendering to the relentless assault. Its massive trunk, scarred with the passage of time, creaked and groaned as it succumbed to the combined force of the maples’ axes. The sound was a dirge, a lament for the fallen giant, a mournful song that resonated with the unspoken anxieties of the forest.</w:t>
      </w:r>
    </w:p>
    <w:p w14:paraId="7F7AD6B5"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fall of the first oak triggered a chain reaction. Other maples, emboldened by Blaze's action, surged forward, their axes flashing in the sunlight. The air filled with the chaotic clang of metal against wood, the frantic shouts of the maples, and the terrified cries of the creatures fleeing the scene. The organized precision of the Maple Union had dissolved into a frenzied, chaotic assault. The meticulous planning, the careful strategies, the reasoned arguments – all had been swept away in the tide of emotion.</w:t>
      </w:r>
    </w:p>
    <w:p w14:paraId="268BDC9C" w14:textId="77777777" w:rsidR="00EF6DF9" w:rsidRDefault="00000000">
      <w:pPr>
        <w:autoSpaceDE w:val="0"/>
        <w:autoSpaceDN w:val="0"/>
        <w:spacing w:before="264" w:after="0" w:line="264" w:lineRule="exact"/>
      </w:pPr>
      <w:r>
        <w:rPr>
          <w:rFonts w:ascii="Charis SIL Regular" w:eastAsia="Charis SIL Regular" w:hAnsi="Charis SIL Regular"/>
          <w:color w:val="000000"/>
        </w:rPr>
        <w:t>The once-majestic forest began to change. Sunlight, long obscured by the oaks’ dense canopy, poured onto the forest floor, suddenly harsh and unforgiving. The undergrowth, accustomed to the gentle shade, withered and browned under the intense heat. The delicate ecosystem, carefully balanced over centuries, began to unravel.</w:t>
      </w:r>
    </w:p>
    <w:p w14:paraId="5E9B141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the silent observers of the maples’ actions, reacted with fear and confusion. Squirrels, once at home in the oaks’branches, </w:t>
      </w:r>
      <w:r>
        <w:rPr>
          <w:rFonts w:ascii="Charis SIL Regular" w:eastAsia="Charis SIL Regular" w:hAnsi="Charis SIL Regular"/>
          <w:color w:val="000000"/>
        </w:rPr>
        <w:lastRenderedPageBreak/>
        <w:t xml:space="preserve">scampered frantically, seeking new shelter. Birds, robbed of their nesting grounds, abandoned their nests, their chirps </w:t>
      </w:r>
      <w:r>
        <w:br/>
      </w:r>
      <w:r>
        <w:rPr>
          <w:rFonts w:ascii="Charis SIL Regular" w:eastAsia="Charis SIL Regular" w:hAnsi="Charis SIL Regular"/>
          <w:color w:val="000000"/>
        </w:rPr>
        <w:t>replaced by anxious cries. Rabbits, accustomed to the dappled sunlight of the forest floor, were exposed to the harsh glare, their</w:t>
      </w:r>
    </w:p>
    <w:p w14:paraId="7E5E2113" w14:textId="77777777" w:rsidR="00EF6DF9" w:rsidRDefault="00EF6DF9">
      <w:pPr>
        <w:sectPr w:rsidR="00EF6DF9">
          <w:pgSz w:w="8000" w:h="12000"/>
          <w:pgMar w:top="442" w:right="658" w:bottom="364" w:left="660" w:header="720" w:footer="720" w:gutter="0"/>
          <w:cols w:space="720"/>
          <w:docGrid w:linePitch="360"/>
        </w:sectPr>
      </w:pPr>
    </w:p>
    <w:p w14:paraId="7C27BF9F" w14:textId="77777777" w:rsidR="00EF6DF9" w:rsidRDefault="00EF6DF9">
      <w:pPr>
        <w:autoSpaceDE w:val="0"/>
        <w:autoSpaceDN w:val="0"/>
        <w:spacing w:after="78" w:line="220" w:lineRule="exact"/>
      </w:pPr>
    </w:p>
    <w:p w14:paraId="1BEF425B"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delicate fur burning under the unforgiving rays. The river, once a tranquil stream, seemed to flow with a newfound urgency, </w:t>
      </w:r>
      <w:r>
        <w:br/>
      </w:r>
      <w:r>
        <w:rPr>
          <w:rFonts w:ascii="Charis SIL Regular" w:eastAsia="Charis SIL Regular" w:hAnsi="Charis SIL Regular"/>
          <w:color w:val="000000"/>
        </w:rPr>
        <w:t>reflecting the chaos and disruption in the surrounding environment.</w:t>
      </w:r>
    </w:p>
    <w:p w14:paraId="44D15FD2" w14:textId="77777777" w:rsidR="00EF6DF9" w:rsidRDefault="00000000">
      <w:pPr>
        <w:autoSpaceDE w:val="0"/>
        <w:autoSpaceDN w:val="0"/>
        <w:spacing w:before="264" w:after="0" w:line="264" w:lineRule="exact"/>
      </w:pPr>
      <w:r>
        <w:rPr>
          <w:rFonts w:ascii="Charis SIL Regular" w:eastAsia="Charis SIL Regular" w:hAnsi="Charis SIL Regular"/>
          <w:color w:val="000000"/>
        </w:rPr>
        <w:t>The loss of the oaks' protective canopy exposed the forest to the elements. The strong winds, previously deflected by the oaks' sturdy branches, now whipped through the forest with increased force, tearing at the exposed undergrowth and threatening the smaller trees. Heavy rain, once filtered through the leaves, now pummeled the forest floor, causing erosion and destabilizing the delicate balance of the ecosystem.</w:t>
      </w:r>
    </w:p>
    <w:p w14:paraId="2F55CF0F"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felling of the oaks also had an immediate impact on the soil. The intricate root systems of the ancient trees, which had held the soil together for centuries, were severed. The soil, once stable and fertile, began to erode, exposing the bare earth to the harsh </w:t>
      </w:r>
      <w:r>
        <w:br/>
      </w:r>
      <w:r>
        <w:rPr>
          <w:rFonts w:ascii="Charis SIL Regular" w:eastAsia="Charis SIL Regular" w:hAnsi="Charis SIL Regular"/>
          <w:color w:val="000000"/>
        </w:rPr>
        <w:t>elements. This led to a decline in soil fertility, affecting the growth of all the trees, including the maples. The initial triumph of the maples soon turned into a nightmare as they realized their actions had jeopardized the entire forest.</w:t>
      </w:r>
    </w:p>
    <w:p w14:paraId="09F54F24"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economic repercussions were swift and devastating. The maples, who had envisioned a future of prosperity and abundance after the removal of the oaks, found themselves facing economic collapse. The oaks had provided essential resources such as wood, shelter, and nuts for the forest creatures. Their loss created a shortage of these essential goods, leading to widespread poverty and social unrest.</w:t>
      </w:r>
    </w:p>
    <w:p w14:paraId="22E9BFA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loss of the oak trees, once providing crucial shade and </w:t>
      </w:r>
      <w:r>
        <w:br/>
      </w:r>
      <w:r>
        <w:rPr>
          <w:rFonts w:ascii="Charis SIL Regular" w:eastAsia="Charis SIL Regular" w:hAnsi="Charis SIL Regular"/>
          <w:color w:val="000000"/>
        </w:rPr>
        <w:t>humidity, resulted in a significant decrease in the forest's water retention capacity. The river, once a source of life and sustenance, began to shrink, its waters becoming scarce. This resulted in a severe drought, affecting not only the trees but also all the animals that depended on the river for drinking water.</w:t>
      </w:r>
    </w:p>
    <w:p w14:paraId="7C69CCD1"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Furthermore, the absence of the oaks created a void in the forest's biodiversity. Many species of insects, birds, and mammals relied on the oaks for food, shelter, and habitat. Their removal disrupted the delicate balance of the forest ecosystem, causing many species to</w:t>
      </w:r>
    </w:p>
    <w:p w14:paraId="01E370C1" w14:textId="77777777" w:rsidR="00EF6DF9" w:rsidRDefault="00EF6DF9">
      <w:pPr>
        <w:sectPr w:rsidR="00EF6DF9">
          <w:pgSz w:w="8000" w:h="12000"/>
          <w:pgMar w:top="296" w:right="668" w:bottom="394" w:left="660" w:header="720" w:footer="720" w:gutter="0"/>
          <w:cols w:space="720"/>
          <w:docGrid w:linePitch="360"/>
        </w:sectPr>
      </w:pPr>
    </w:p>
    <w:p w14:paraId="0D695549" w14:textId="77777777" w:rsidR="00EF6DF9" w:rsidRDefault="00EF6DF9">
      <w:pPr>
        <w:autoSpaceDE w:val="0"/>
        <w:autoSpaceDN w:val="0"/>
        <w:spacing w:after="78" w:line="220" w:lineRule="exact"/>
      </w:pPr>
    </w:p>
    <w:p w14:paraId="1CF99BB4" w14:textId="77777777" w:rsidR="00EF6DF9" w:rsidRDefault="00000000">
      <w:pPr>
        <w:autoSpaceDE w:val="0"/>
        <w:autoSpaceDN w:val="0"/>
        <w:spacing w:before="58" w:after="0" w:line="264" w:lineRule="exact"/>
        <w:ind w:right="432"/>
      </w:pPr>
      <w:r>
        <w:rPr>
          <w:rFonts w:ascii="Charis SIL Regular" w:eastAsia="Charis SIL Regular" w:hAnsi="Charis SIL Regular"/>
          <w:color w:val="000000"/>
        </w:rPr>
        <w:t>decline or even disappear completely. The forest, once a vibrant and diverse ecosystem, became a shadow of its former self.</w:t>
      </w:r>
    </w:p>
    <w:p w14:paraId="2ED70C2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As the maples surveyed the devastation they had wrought, a sense of profound regret began to creep into their hearts. The radical solution, once seen as a path to liberation, now appeared as an act of self-destruction. Their pursuit of equality had blinded them to the intricate interconnectedness of the forest ecosystem, and the </w:t>
      </w:r>
      <w:r>
        <w:br/>
      </w:r>
      <w:r>
        <w:rPr>
          <w:rFonts w:ascii="Charis SIL Regular" w:eastAsia="Charis SIL Regular" w:hAnsi="Charis SIL Regular"/>
          <w:color w:val="000000"/>
        </w:rPr>
        <w:t xml:space="preserve">unintended consequences of their actions were devastating. The forest, once a symbol of harmony, was now a testament to the destructive potential of unchecked ambition and the perils of </w:t>
      </w:r>
      <w:r>
        <w:br/>
      </w:r>
      <w:r>
        <w:rPr>
          <w:rFonts w:ascii="Charis SIL Regular" w:eastAsia="Charis SIL Regular" w:hAnsi="Charis SIL Regular"/>
          <w:color w:val="000000"/>
        </w:rPr>
        <w:t>simplistic solutions to complex problems. The joyous cries that once echoed through the forest had been replaced by the whispers of a dying ecosystem, a chilling testament to the folly of their actions. The initial celebration turned into mourning, as the reality of their mistake dawned upon them. The great divide, once a metaphor for social inequality, had become a chasm of ecological destruction. The once-unified maples were now scattered, each grappling with the consequences of their participation in this destructive act, the silent testament of fallen trees a constant reminder of their folly.</w:t>
      </w:r>
    </w:p>
    <w:p w14:paraId="0AF9094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once harmonious forest was now a battlefield of broken </w:t>
      </w:r>
      <w:r>
        <w:br/>
      </w:r>
      <w:r>
        <w:rPr>
          <w:rFonts w:ascii="Charis SIL Regular" w:eastAsia="Charis SIL Regular" w:hAnsi="Charis SIL Regular"/>
          <w:color w:val="000000"/>
        </w:rPr>
        <w:t>branches, exposed roots, and the ghosts of towering oaks, a grim reminder of the unintended consequences of their actions. The sun, once a beacon of hope, now felt like an unforgiving judge, exposing their error in harsh, unrelenting light. Their victory was hollow, their triumph turned to ash, and the once-vibrant forest lay in ruins.</w:t>
      </w:r>
    </w:p>
    <w:p w14:paraId="0EE4F675" w14:textId="77777777" w:rsidR="00EF6DF9" w:rsidRDefault="00000000">
      <w:pPr>
        <w:autoSpaceDE w:val="0"/>
        <w:autoSpaceDN w:val="0"/>
        <w:spacing w:before="58" w:after="0" w:line="264" w:lineRule="exact"/>
        <w:ind w:right="432"/>
      </w:pPr>
      <w:r>
        <w:rPr>
          <w:rFonts w:ascii="Charis SIL Regular" w:eastAsia="Charis SIL Regular" w:hAnsi="Charis SIL Regular"/>
          <w:color w:val="000000"/>
        </w:rPr>
        <w:t>The great divide, they realized with chilling clarity, wasn't just between the maples and the oaks; it was now a chasm between them and a future they might never reclaim.</w:t>
      </w:r>
    </w:p>
    <w:p w14:paraId="00CF92F1" w14:textId="77777777" w:rsidR="00EF6DF9" w:rsidRDefault="00EF6DF9">
      <w:pPr>
        <w:sectPr w:rsidR="00EF6DF9">
          <w:pgSz w:w="8000" w:h="12000"/>
          <w:pgMar w:top="296" w:right="642" w:bottom="1440" w:left="660" w:header="720" w:footer="720" w:gutter="0"/>
          <w:cols w:space="720"/>
          <w:docGrid w:linePitch="360"/>
        </w:sectPr>
      </w:pPr>
    </w:p>
    <w:p w14:paraId="3644D003" w14:textId="77777777" w:rsidR="00EF6DF9" w:rsidRDefault="00EF6DF9">
      <w:pPr>
        <w:autoSpaceDE w:val="0"/>
        <w:autoSpaceDN w:val="0"/>
        <w:spacing w:after="224" w:line="220" w:lineRule="exact"/>
      </w:pPr>
    </w:p>
    <w:p w14:paraId="08ECE03B" w14:textId="77777777" w:rsidR="00EF6DF9" w:rsidRDefault="00000000">
      <w:pPr>
        <w:autoSpaceDE w:val="0"/>
        <w:autoSpaceDN w:val="0"/>
        <w:spacing w:after="0" w:line="330" w:lineRule="exact"/>
      </w:pPr>
      <w:r>
        <w:rPr>
          <w:rFonts w:ascii="Charis SIL Bold" w:eastAsia="Charis SIL Bold" w:hAnsi="Charis SIL Bold"/>
          <w:b/>
          <w:color w:val="000000"/>
        </w:rPr>
        <w:t>Unforeseen Impacts</w:t>
      </w:r>
    </w:p>
    <w:p w14:paraId="0262EDE9" w14:textId="77777777" w:rsidR="00EF6DF9" w:rsidRDefault="00000000">
      <w:pPr>
        <w:autoSpaceDE w:val="0"/>
        <w:autoSpaceDN w:val="0"/>
        <w:spacing w:before="286" w:after="0" w:line="264" w:lineRule="exact"/>
      </w:pPr>
      <w:r>
        <w:rPr>
          <w:rFonts w:ascii="Charis SIL Regular" w:eastAsia="Charis SIL Regular" w:hAnsi="Charis SIL Regular"/>
          <w:color w:val="000000"/>
        </w:rPr>
        <w:t>The immediate aftermath of the oaks' demise was a stark contrast to the maples' envisioned utopia. The sunlight, once filtered and softened by the dense oak canopy, now beat down relentlessly on the forest floor. The delicate balance of light and shadow, carefully orchestrated over centuries, was shattered. Plants that thrived in the dappled shade withered and died, their vibrant greens replaced by a sickly brown. The undergrowth, once a haven for insects and small animals, became a barren wasteland, exposed to the full force of the sun's rays.</w:t>
      </w:r>
    </w:p>
    <w:p w14:paraId="284DB925"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soil, once nourished by the decaying leaves and intricate root systems of the oaks, suffered a dramatic shift. The exposed earth, unprotected from the relentless sun and rain, began to erode. The fertile topsoil, the lifeblood of the forest, was washed away, leaving behind a desolate landscape of barren earth and exposed rocks. The intricate network of roots, which had held the soil together for centuries, was gone, leaving the land vulnerable to landslides and flooding.</w:t>
      </w:r>
    </w:p>
    <w:p w14:paraId="48C48E72" w14:textId="77777777" w:rsidR="00EF6DF9" w:rsidRDefault="00000000">
      <w:pPr>
        <w:autoSpaceDE w:val="0"/>
        <w:autoSpaceDN w:val="0"/>
        <w:spacing w:before="264" w:after="0" w:line="264" w:lineRule="exact"/>
      </w:pPr>
      <w:r>
        <w:rPr>
          <w:rFonts w:ascii="Charis SIL Regular" w:eastAsia="Charis SIL Regular" w:hAnsi="Charis SIL Regular"/>
          <w:color w:val="000000"/>
        </w:rPr>
        <w:t>The river, once a life-giving artery that pulsed through the heart of the forest, began to change. The oaks' roots had played a crucial role in regulating the water flow, absorbing excess moisture and preventing erosion. With the oaks gone, the river's course became erratic, its flow unpredictable. In some areas, the river swelled, threatening to inundate the lower-lying areas. In others, the water levels dropped dramatically, exposing the riverbed and leaving the forest creatures with dwindling water supplies. The once-clear waters became muddy and polluted, carrying with them the eroded soil and debris from the damaged landscape.</w:t>
      </w:r>
    </w:p>
    <w:p w14:paraId="3799794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the silent witnesses to the maples’ actions, suffered the most. Squirrels, deprived of their homes in the oaks' branches, scurried through the undergrowth, seeking refuge in the remaining trees. Their once-abundant food sources, the acorns and nuts </w:t>
      </w:r>
      <w:r>
        <w:br/>
      </w:r>
      <w:r>
        <w:rPr>
          <w:rFonts w:ascii="Charis SIL Regular" w:eastAsia="Charis SIL Regular" w:hAnsi="Charis SIL Regular"/>
          <w:color w:val="000000"/>
        </w:rPr>
        <w:lastRenderedPageBreak/>
        <w:t>provided by the oaks, were scarce. Birds, robbed of their nesting sites, abandoned their nests, their mournful calls echoing through the devastated forest. Their melodious songs were replaced by</w:t>
      </w:r>
    </w:p>
    <w:p w14:paraId="15CDF4FB" w14:textId="77777777" w:rsidR="00EF6DF9" w:rsidRDefault="00EF6DF9">
      <w:pPr>
        <w:sectPr w:rsidR="00EF6DF9">
          <w:pgSz w:w="8000" w:h="12000"/>
          <w:pgMar w:top="442" w:right="660" w:bottom="364" w:left="660" w:header="720" w:footer="720" w:gutter="0"/>
          <w:cols w:space="720"/>
          <w:docGrid w:linePitch="360"/>
        </w:sectPr>
      </w:pPr>
    </w:p>
    <w:p w14:paraId="193BFB68" w14:textId="77777777" w:rsidR="00EF6DF9" w:rsidRDefault="00EF6DF9">
      <w:pPr>
        <w:autoSpaceDE w:val="0"/>
        <w:autoSpaceDN w:val="0"/>
        <w:spacing w:after="78" w:line="220" w:lineRule="exact"/>
      </w:pPr>
    </w:p>
    <w:p w14:paraId="2D287D6E" w14:textId="77777777" w:rsidR="00EF6DF9" w:rsidRDefault="00000000">
      <w:pPr>
        <w:autoSpaceDE w:val="0"/>
        <w:autoSpaceDN w:val="0"/>
        <w:spacing w:after="0" w:line="322" w:lineRule="exact"/>
      </w:pPr>
      <w:r>
        <w:rPr>
          <w:rFonts w:ascii="Charis SIL Regular" w:eastAsia="Charis SIL Regular" w:hAnsi="Charis SIL Regular"/>
          <w:color w:val="000000"/>
        </w:rPr>
        <w:t>anxious cries, a constant reminder of the loss and disruption.</w:t>
      </w:r>
    </w:p>
    <w:p w14:paraId="0560A4BB"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Rabbits, exposed to the harsh sunlight, suffered from heat stress and dehydration. Their fur, once a protective shield, offered little </w:t>
      </w:r>
      <w:r>
        <w:br/>
      </w:r>
      <w:r>
        <w:rPr>
          <w:rFonts w:ascii="Charis SIL Regular" w:eastAsia="Charis SIL Regular" w:hAnsi="Charis SIL Regular"/>
          <w:color w:val="000000"/>
        </w:rPr>
        <w:t>defense against the relentless sun's rays. Many perished, leaving their burrows empty and silent.</w:t>
      </w:r>
    </w:p>
    <w:p w14:paraId="679C3D2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larger animals fared little better. Deer, accustomed to browsing on the leaves and shoots of the oaks, faced food shortages. Their movements were restricted as their usual paths were blocked by fallen trees and damaged undergrowth. Predators, too, faced </w:t>
      </w:r>
      <w:r>
        <w:br/>
      </w:r>
      <w:r>
        <w:rPr>
          <w:rFonts w:ascii="Charis SIL Regular" w:eastAsia="Charis SIL Regular" w:hAnsi="Charis SIL Regular"/>
          <w:color w:val="000000"/>
        </w:rPr>
        <w:t>dwindling prey populations, disrupting the natural food chain. The once-vibrant ecosystem, a tapestry of interconnected life, began to unravel, its threads weakening and breaking under the strain of the maples' actions.</w:t>
      </w:r>
    </w:p>
    <w:p w14:paraId="6FE2C2E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impact extended beyond the immediate surroundings. The air, once filled with the scent of pine and damp earth, now carried the pungent odor of decaying vegetation and exposed soil. The once-pleasant sounds of the forest – the rustling leaves, the chirping of birds, the murmuring of the river – were replaced by the unsettling silence of a dying ecosystem. Only the wind whistling through the broken branches and the occasional thud of a falling tree </w:t>
      </w:r>
      <w:r>
        <w:br/>
      </w:r>
      <w:r>
        <w:rPr>
          <w:rFonts w:ascii="Charis SIL Regular" w:eastAsia="Charis SIL Regular" w:hAnsi="Charis SIL Regular"/>
          <w:color w:val="000000"/>
        </w:rPr>
        <w:t>punctuated the eerie quiet.</w:t>
      </w:r>
    </w:p>
    <w:p w14:paraId="695B170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economic consequences were as severe as the environmental ones. The maples, who had anticipated prosperity after the removal of the oaks, found themselves facing economic hardship. The oaks had provided essential resources – wood for building, nuts for food, and shelter for many forest creatures. Their loss created a scarcity of these resources, leading to widespread poverty and unrest </w:t>
      </w:r>
      <w:r>
        <w:br/>
      </w:r>
      <w:r>
        <w:rPr>
          <w:rFonts w:ascii="Charis SIL Regular" w:eastAsia="Charis SIL Regular" w:hAnsi="Charis SIL Regular"/>
          <w:color w:val="000000"/>
        </w:rPr>
        <w:t xml:space="preserve">amongst the forest inhabitants. The maples, stripped of their </w:t>
      </w:r>
      <w:r>
        <w:br/>
      </w:r>
      <w:r>
        <w:rPr>
          <w:rFonts w:ascii="Charis SIL Regular" w:eastAsia="Charis SIL Regular" w:hAnsi="Charis SIL Regular"/>
          <w:color w:val="000000"/>
        </w:rPr>
        <w:t>idealistic vision, were forced to confront the stark reality of their actions.</w:t>
      </w:r>
    </w:p>
    <w:p w14:paraId="668FCAA6"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social fabric of the forest community fractured. The maples, once united by their common cause, were now divided by guilt and recrimination. The initial euphoria of their "victory" gave way to a profound sense of regret and despair. The once-harmonious forest was now a battleground of conflicting emotions, where blame and accusations replaced cooperation and shared purpose. The utopian</w:t>
      </w:r>
    </w:p>
    <w:p w14:paraId="355E3159" w14:textId="77777777" w:rsidR="00EF6DF9" w:rsidRDefault="00EF6DF9">
      <w:pPr>
        <w:sectPr w:rsidR="00EF6DF9">
          <w:pgSz w:w="8000" w:h="12000"/>
          <w:pgMar w:top="296" w:right="656" w:bottom="394" w:left="660" w:header="720" w:footer="720" w:gutter="0"/>
          <w:cols w:space="720"/>
          <w:docGrid w:linePitch="360"/>
        </w:sectPr>
      </w:pPr>
    </w:p>
    <w:p w14:paraId="79980483" w14:textId="77777777" w:rsidR="00EF6DF9" w:rsidRDefault="00EF6DF9">
      <w:pPr>
        <w:autoSpaceDE w:val="0"/>
        <w:autoSpaceDN w:val="0"/>
        <w:spacing w:after="78" w:line="220" w:lineRule="exact"/>
      </w:pPr>
    </w:p>
    <w:p w14:paraId="57F205FB" w14:textId="77777777" w:rsidR="00EF6DF9" w:rsidRDefault="00000000">
      <w:pPr>
        <w:autoSpaceDE w:val="0"/>
        <w:autoSpaceDN w:val="0"/>
        <w:spacing w:after="0" w:line="322" w:lineRule="exact"/>
      </w:pPr>
      <w:r>
        <w:rPr>
          <w:rFonts w:ascii="Charis SIL Regular" w:eastAsia="Charis SIL Regular" w:hAnsi="Charis SIL Regular"/>
          <w:color w:val="000000"/>
        </w:rPr>
        <w:t>vision of equality had morphed into a dystopian nightmare.</w:t>
      </w:r>
    </w:p>
    <w:p w14:paraId="7ADC59B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changes weren't merely physical; they resonated deeply within the forest's collective psyche. The ancient wisdom of the oaks, embodied in their age-old presence, was lost. The forest's memory, once preserved in the growth rings of the mighty oaks, was </w:t>
      </w:r>
      <w:r>
        <w:br/>
      </w:r>
      <w:r>
        <w:rPr>
          <w:rFonts w:ascii="Charis SIL Regular" w:eastAsia="Charis SIL Regular" w:hAnsi="Charis SIL Regular"/>
          <w:color w:val="000000"/>
        </w:rPr>
        <w:t>shattered. The spiritual connection between the forest's inhabitants and their environment was severed, leaving a void that could not be easily filled.</w:t>
      </w:r>
    </w:p>
    <w:p w14:paraId="726A4154" w14:textId="77777777" w:rsidR="00EF6DF9" w:rsidRDefault="00000000">
      <w:pPr>
        <w:autoSpaceDE w:val="0"/>
        <w:autoSpaceDN w:val="0"/>
        <w:spacing w:before="264" w:after="0" w:line="264" w:lineRule="exact"/>
      </w:pPr>
      <w:r>
        <w:rPr>
          <w:rFonts w:ascii="Charis SIL Regular" w:eastAsia="Charis SIL Regular" w:hAnsi="Charis SIL Regular"/>
          <w:color w:val="000000"/>
        </w:rPr>
        <w:t>The once-majestic forest, a symbol of harmony and resilience, was reduced to a fragmented, broken landscape. The maples, blinded by their pursuit of a simplistic solution to a complex problem, had inadvertently unleashed a cascade of unforeseen consequences.</w:t>
      </w:r>
    </w:p>
    <w:p w14:paraId="715925EE"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 xml:space="preserve">Their actions had not only destroyed the oaks but had also </w:t>
      </w:r>
      <w:r>
        <w:br/>
      </w:r>
      <w:r>
        <w:rPr>
          <w:rFonts w:ascii="Charis SIL Regular" w:eastAsia="Charis SIL Regular" w:hAnsi="Charis SIL Regular"/>
          <w:color w:val="000000"/>
        </w:rPr>
        <w:t xml:space="preserve">irrevocably altered the delicate balance of the entire forest </w:t>
      </w:r>
      <w:r>
        <w:br/>
      </w:r>
      <w:r>
        <w:rPr>
          <w:rFonts w:ascii="Charis SIL Regular" w:eastAsia="Charis SIL Regular" w:hAnsi="Charis SIL Regular"/>
          <w:color w:val="000000"/>
        </w:rPr>
        <w:t xml:space="preserve">ecosystem. The consequences extended beyond the immediate devastation. The loss of the oaks disrupted the intricate web of life that sustained the forest's biodiversity. Many species of insects, fungi, and microorganisms that depended on the oaks for their survival were lost. The decline of these species had a cascading effect on other parts of the ecosystem. Birds that relied on specific insects for food faced starvation. Animals that depended on the plants that thrived under the oak's shade were left without </w:t>
      </w:r>
      <w:r>
        <w:br/>
      </w:r>
      <w:r>
        <w:rPr>
          <w:rFonts w:ascii="Charis SIL Regular" w:eastAsia="Charis SIL Regular" w:hAnsi="Charis SIL Regular"/>
          <w:color w:val="000000"/>
        </w:rPr>
        <w:t>nourishment.</w:t>
      </w:r>
    </w:p>
    <w:p w14:paraId="0411036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actions served as a harsh lesson in the </w:t>
      </w:r>
      <w:r>
        <w:br/>
      </w:r>
      <w:r>
        <w:rPr>
          <w:rFonts w:ascii="Charis SIL Regular" w:eastAsia="Charis SIL Regular" w:hAnsi="Charis SIL Regular"/>
          <w:color w:val="000000"/>
        </w:rPr>
        <w:t xml:space="preserve">interconnectedness of nature and the importance of considering the long-term consequences of one’s actions. The pursuit of equality, devoid of understanding and foresight, had led to a catastrophic outcome, transforming a vibrant, thriving ecosystem into a broken, desolate landscape. The once-unified maples were now left to grapple with the ruins of their misguided ambitions, a stark </w:t>
      </w:r>
      <w:r>
        <w:br/>
      </w:r>
      <w:r>
        <w:rPr>
          <w:rFonts w:ascii="Charis SIL Regular" w:eastAsia="Charis SIL Regular" w:hAnsi="Charis SIL Regular"/>
          <w:color w:val="000000"/>
        </w:rPr>
        <w:t xml:space="preserve">reminder of the unforeseen consequences that can arise from </w:t>
      </w:r>
      <w:r>
        <w:br/>
      </w:r>
      <w:r>
        <w:rPr>
          <w:rFonts w:ascii="Charis SIL Regular" w:eastAsia="Charis SIL Regular" w:hAnsi="Charis SIL Regular"/>
          <w:color w:val="000000"/>
        </w:rPr>
        <w:t xml:space="preserve">ignoring the intricate complexities of the natural world. The silence of </w:t>
      </w:r>
      <w:r>
        <w:rPr>
          <w:rFonts w:ascii="Charis SIL Regular" w:eastAsia="Charis SIL Regular" w:hAnsi="Charis SIL Regular"/>
          <w:color w:val="000000"/>
        </w:rPr>
        <w:lastRenderedPageBreak/>
        <w:t>the ravaged forest echoed the profound loss of not only trees, but of a way of life, a testament to the bitter truth that even the most well-intentioned actions, taken without careful consideration, can lead to devastating and irreversible consequences. The maples, once proponents of radical change, were now burdened with the painful</w:t>
      </w:r>
    </w:p>
    <w:p w14:paraId="1BBBC469" w14:textId="77777777" w:rsidR="00EF6DF9" w:rsidRDefault="00EF6DF9">
      <w:pPr>
        <w:sectPr w:rsidR="00EF6DF9">
          <w:pgSz w:w="8000" w:h="12000"/>
          <w:pgMar w:top="296" w:right="656" w:bottom="394" w:left="660" w:header="720" w:footer="720" w:gutter="0"/>
          <w:cols w:space="720"/>
          <w:docGrid w:linePitch="360"/>
        </w:sectPr>
      </w:pPr>
    </w:p>
    <w:p w14:paraId="0D6AA2A6" w14:textId="77777777" w:rsidR="00EF6DF9" w:rsidRDefault="00EF6DF9">
      <w:pPr>
        <w:autoSpaceDE w:val="0"/>
        <w:autoSpaceDN w:val="0"/>
        <w:spacing w:after="78" w:line="220" w:lineRule="exact"/>
      </w:pPr>
    </w:p>
    <w:p w14:paraId="4EEE7E1D" w14:textId="77777777" w:rsidR="00EF6DF9" w:rsidRDefault="00000000">
      <w:pPr>
        <w:autoSpaceDE w:val="0"/>
        <w:autoSpaceDN w:val="0"/>
        <w:spacing w:before="58" w:after="0" w:line="264" w:lineRule="exact"/>
      </w:pPr>
      <w:r>
        <w:rPr>
          <w:rFonts w:ascii="Charis SIL Regular" w:eastAsia="Charis SIL Regular" w:hAnsi="Charis SIL Regular"/>
          <w:color w:val="000000"/>
        </w:rPr>
        <w:t>realization that their quest for equality had resulted in a profound and widespread injustice—the destruction of their entire home. The forest, once a vibrant symbol of life, now stood as a stark and silent monument to their error, a constant, painful reminder of the price of unchecked ambition and shortsighted solutions. The once-</w:t>
      </w:r>
      <w:r>
        <w:br/>
      </w:r>
      <w:r>
        <w:rPr>
          <w:rFonts w:ascii="Charis SIL Regular" w:eastAsia="Charis SIL Regular" w:hAnsi="Charis SIL Regular"/>
          <w:color w:val="000000"/>
        </w:rPr>
        <w:t xml:space="preserve">harmonious forest, a testament to the beauty and resilience of nature, lay in ruins, a chilling reminder of the irreversible damage that can result from a failure to understand the interconnectedness of the natural world and the devastating consequences of pursuing simplistic solutions to complex problems. The silence of the </w:t>
      </w:r>
      <w:r>
        <w:br/>
      </w:r>
      <w:r>
        <w:rPr>
          <w:rFonts w:ascii="Charis SIL Regular" w:eastAsia="Charis SIL Regular" w:hAnsi="Charis SIL Regular"/>
          <w:color w:val="000000"/>
        </w:rPr>
        <w:t xml:space="preserve">devastated landscape was a profound testament to the folly of their actions. The wind whispered through the broken branches, a </w:t>
      </w:r>
      <w:r>
        <w:br/>
      </w:r>
      <w:r>
        <w:rPr>
          <w:rFonts w:ascii="Charis SIL Regular" w:eastAsia="Charis SIL Regular" w:hAnsi="Charis SIL Regular"/>
          <w:color w:val="000000"/>
        </w:rPr>
        <w:t>mournful elegy for the lost forest, its once-vibrant life now replaced by the somber reality of their catastrophic mistake.</w:t>
      </w:r>
    </w:p>
    <w:p w14:paraId="2E690723" w14:textId="77777777" w:rsidR="00EF6DF9" w:rsidRDefault="00EF6DF9">
      <w:pPr>
        <w:sectPr w:rsidR="00EF6DF9">
          <w:pgSz w:w="8000" w:h="12000"/>
          <w:pgMar w:top="296" w:right="700" w:bottom="1440" w:left="660" w:header="720" w:footer="720" w:gutter="0"/>
          <w:cols w:space="720"/>
          <w:docGrid w:linePitch="360"/>
        </w:sectPr>
      </w:pPr>
    </w:p>
    <w:p w14:paraId="0E439313" w14:textId="77777777" w:rsidR="00EF6DF9" w:rsidRDefault="00EF6DF9">
      <w:pPr>
        <w:autoSpaceDE w:val="0"/>
        <w:autoSpaceDN w:val="0"/>
        <w:spacing w:after="224" w:line="220" w:lineRule="exact"/>
      </w:pPr>
    </w:p>
    <w:p w14:paraId="516DECB5" w14:textId="77777777" w:rsidR="00EF6DF9" w:rsidRDefault="00000000">
      <w:pPr>
        <w:autoSpaceDE w:val="0"/>
        <w:autoSpaceDN w:val="0"/>
        <w:spacing w:after="0" w:line="330" w:lineRule="exact"/>
      </w:pPr>
      <w:r>
        <w:rPr>
          <w:rFonts w:ascii="Charis SIL Bold" w:eastAsia="Charis SIL Bold" w:hAnsi="Charis SIL Bold"/>
          <w:b/>
          <w:color w:val="000000"/>
        </w:rPr>
        <w:t>The Maples Realization</w:t>
      </w:r>
    </w:p>
    <w:p w14:paraId="011ECD6D"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first rays of dawn painted the ravaged landscape in shades of grey and brown, a stark contrast to the vibrant greens and golds that had once characterized the forest. The maples, their leaves now tinged with a sickly yellow, stood amidst the devastation, their triumphant cries replaced by a chilling silence. Their faces, once etched with righteous anger, now bore the marks of profound regret. The lines around their eyes deepened, mirroring the cracks in the earth below. The vibrant green of their leaves, once a symbol of their vitality and determination, had dulled, reflecting the </w:t>
      </w:r>
      <w:r>
        <w:br/>
      </w:r>
      <w:r>
        <w:rPr>
          <w:rFonts w:ascii="Charis SIL Regular" w:eastAsia="Charis SIL Regular" w:hAnsi="Charis SIL Regular"/>
          <w:color w:val="000000"/>
        </w:rPr>
        <w:t>despair that settled deep within their hearts. They had sought equality, but in their quest, they had inadvertently unleashed a catastrophe upon their own home.</w:t>
      </w:r>
    </w:p>
    <w:p w14:paraId="15BB70C5"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once-fertile ground, once teeming with life, was now a barren wasteland, its surface scarred by erosion and the absence of the oaks' vast root systems. The soil, once rich and dark, was now dry and cracked, a testament to the fragility of the ecosystem they had so carelessly disrupted. The delicate balance of nature, carefully maintained over centuries, had been shattered, leaving behind a landscape ravaged by their actions. The air hung heavy with the scent of decay, a grim reminder of the destruction they had </w:t>
      </w:r>
      <w:r>
        <w:br/>
      </w:r>
      <w:r>
        <w:rPr>
          <w:rFonts w:ascii="Charis SIL Regular" w:eastAsia="Charis SIL Regular" w:hAnsi="Charis SIL Regular"/>
          <w:color w:val="000000"/>
        </w:rPr>
        <w:t xml:space="preserve">wrought. The once-melodious sounds of the forest—the chirping of birds, the rustling of leaves, the murmur of the river—were </w:t>
      </w:r>
      <w:r>
        <w:br/>
      </w:r>
      <w:r>
        <w:rPr>
          <w:rFonts w:ascii="Charis SIL Regular" w:eastAsia="Charis SIL Regular" w:hAnsi="Charis SIL Regular"/>
          <w:color w:val="000000"/>
        </w:rPr>
        <w:t>replaced by an unsettling silence, broken only by the mournful whisper of the wind through the broken branches. The vibrant symphony of life had been silenced, replaced by the haunting echo of their misguided ambition.</w:t>
      </w:r>
    </w:p>
    <w:p w14:paraId="52E1E27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Elder Maple, once the fiery leader of the rebellion, stood </w:t>
      </w:r>
      <w:r>
        <w:br/>
      </w:r>
      <w:r>
        <w:rPr>
          <w:rFonts w:ascii="Charis SIL Regular" w:eastAsia="Charis SIL Regular" w:hAnsi="Charis SIL Regular"/>
          <w:color w:val="000000"/>
        </w:rPr>
        <w:t xml:space="preserve">motionless, his gaze fixed on the lifeless undergrowth. His usually vibrant bark was dull, his leaves drooping, mirroring the weight of his guilt. The fervor that had driven him had been replaced by a gnawing sense of responsibility. The utopia he had envisioned had become a </w:t>
      </w:r>
      <w:r>
        <w:rPr>
          <w:rFonts w:ascii="Charis SIL Regular" w:eastAsia="Charis SIL Regular" w:hAnsi="Charis SIL Regular"/>
          <w:color w:val="000000"/>
        </w:rPr>
        <w:lastRenderedPageBreak/>
        <w:t>dystopian nightmare. He looked at the younger maples, their faces reflecting his own despair. Their youthful idealism had been brutally shattered by the reality of their actions. The once-unwavering faith in their cause now felt naive, replaced by a</w:t>
      </w:r>
    </w:p>
    <w:p w14:paraId="3EB9338D" w14:textId="77777777" w:rsidR="00EF6DF9" w:rsidRDefault="00EF6DF9">
      <w:pPr>
        <w:sectPr w:rsidR="00EF6DF9">
          <w:pgSz w:w="8000" w:h="12000"/>
          <w:pgMar w:top="442" w:right="656" w:bottom="364" w:left="660" w:header="720" w:footer="720" w:gutter="0"/>
          <w:cols w:space="720"/>
          <w:docGrid w:linePitch="360"/>
        </w:sectPr>
      </w:pPr>
    </w:p>
    <w:p w14:paraId="61FB7B3E" w14:textId="77777777" w:rsidR="00EF6DF9" w:rsidRDefault="00EF6DF9">
      <w:pPr>
        <w:autoSpaceDE w:val="0"/>
        <w:autoSpaceDN w:val="0"/>
        <w:spacing w:after="78" w:line="220" w:lineRule="exact"/>
      </w:pPr>
    </w:p>
    <w:p w14:paraId="07B3DD42" w14:textId="77777777" w:rsidR="00EF6DF9" w:rsidRDefault="00000000">
      <w:pPr>
        <w:autoSpaceDE w:val="0"/>
        <w:autoSpaceDN w:val="0"/>
        <w:spacing w:after="0" w:line="322" w:lineRule="exact"/>
      </w:pPr>
      <w:r>
        <w:rPr>
          <w:rFonts w:ascii="Charis SIL Regular" w:eastAsia="Charis SIL Regular" w:hAnsi="Charis SIL Regular"/>
          <w:color w:val="000000"/>
        </w:rPr>
        <w:t>profound sense of loss and regret.</w:t>
      </w:r>
    </w:p>
    <w:p w14:paraId="1A3BD763" w14:textId="77777777" w:rsidR="00EF6DF9" w:rsidRDefault="00000000">
      <w:pPr>
        <w:autoSpaceDE w:val="0"/>
        <w:autoSpaceDN w:val="0"/>
        <w:spacing w:before="264" w:after="0" w:line="264" w:lineRule="exact"/>
      </w:pPr>
      <w:r>
        <w:rPr>
          <w:rFonts w:ascii="Charis SIL Regular" w:eastAsia="Charis SIL Regular" w:hAnsi="Charis SIL Regular"/>
          <w:color w:val="000000"/>
        </w:rPr>
        <w:t>The river, once a life-giving artery, now flowed erratically, its waters muddy and polluted. The once-clear stream, a reflection of the forest's vitality, was now a mirror reflecting their failure. The animals, once plentiful, were scarce, their habitats destroyed, their food sources depleted. The squirrels, once playful and energetic, now scurried through the undergrowth, their eyes reflecting fear and uncertainty. The birds, once masters of the skies, now flew with a sense of unease, their calls a lament for the loss of their home.</w:t>
      </w:r>
    </w:p>
    <w:p w14:paraId="04C2C377" w14:textId="77777777" w:rsidR="00EF6DF9" w:rsidRDefault="00000000">
      <w:pPr>
        <w:autoSpaceDE w:val="0"/>
        <w:autoSpaceDN w:val="0"/>
        <w:spacing w:before="58" w:after="0" w:line="264" w:lineRule="exact"/>
        <w:ind w:right="288"/>
      </w:pPr>
      <w:r>
        <w:rPr>
          <w:rFonts w:ascii="Charis SIL Regular" w:eastAsia="Charis SIL Regular" w:hAnsi="Charis SIL Regular"/>
          <w:color w:val="000000"/>
        </w:rPr>
        <w:t xml:space="preserve">Even the insects, the tiny architects of the forest's intricate </w:t>
      </w:r>
      <w:r>
        <w:br/>
      </w:r>
      <w:r>
        <w:rPr>
          <w:rFonts w:ascii="Charis SIL Regular" w:eastAsia="Charis SIL Regular" w:hAnsi="Charis SIL Regular"/>
          <w:color w:val="000000"/>
        </w:rPr>
        <w:t>ecosystem, were disappearing, their absence a silent testament to the extent of the damage.</w:t>
      </w:r>
    </w:p>
    <w:p w14:paraId="3ED15F2F"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maples’ quest for equality had not only destroyed the oaks but had also inadvertently jeopardized the survival of countless other species. The intricate web of life, meticulously woven over </w:t>
      </w:r>
      <w:r>
        <w:br/>
      </w:r>
      <w:r>
        <w:rPr>
          <w:rFonts w:ascii="Charis SIL Regular" w:eastAsia="Charis SIL Regular" w:hAnsi="Charis SIL Regular"/>
          <w:color w:val="000000"/>
        </w:rPr>
        <w:t>centuries, had been torn apart, leaving behind a fragmented and fragile ecosystem. The consequences extended far beyond the immediate destruction of the trees. The loss of the oaks' intricate root systems had destabilized the soil, leading to widespread erosion and landslides. The absence of their shade had left the forest floor exposed to the harsh elements, causing many delicate plants and fungi to perish. The entire ecosystem, a masterpiece of natural harmony, was unraveling before their eyes.</w:t>
      </w:r>
    </w:p>
    <w:p w14:paraId="013D555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Days bled into weeks, and the maples watched in despair as their once-vibrant forest slowly succumbed to decay. The vibrant green of the leaves faded, replaced by a sickly yellow. The vibrant </w:t>
      </w:r>
      <w:r>
        <w:br/>
      </w:r>
      <w:r>
        <w:rPr>
          <w:rFonts w:ascii="Charis SIL Regular" w:eastAsia="Charis SIL Regular" w:hAnsi="Charis SIL Regular"/>
          <w:color w:val="000000"/>
        </w:rPr>
        <w:t xml:space="preserve">undergrowth withered and died, exposing the barren earth beneath. The once-crystal clear river became a sluggish, muddy stream. The animals, once plentiful and diverse, became increasingly scarce, their populations dwindling under the strain of the altered </w:t>
      </w:r>
      <w:r>
        <w:br/>
      </w:r>
      <w:r>
        <w:rPr>
          <w:rFonts w:ascii="Charis SIL Regular" w:eastAsia="Charis SIL Regular" w:hAnsi="Charis SIL Regular"/>
          <w:color w:val="000000"/>
        </w:rPr>
        <w:t>environment.</w:t>
      </w:r>
    </w:p>
    <w:p w14:paraId="28FF6DC1"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silence that hung over the forest was a heavy blanket, </w:t>
      </w:r>
      <w:r>
        <w:br/>
      </w:r>
      <w:r>
        <w:rPr>
          <w:rFonts w:ascii="Charis SIL Regular" w:eastAsia="Charis SIL Regular" w:hAnsi="Charis SIL Regular"/>
          <w:color w:val="000000"/>
        </w:rPr>
        <w:t>suffocating and oppressive. It was the silence of death, a chilling contrast to the once-vibrant soundscape. The mournful whisper of the wind through the broken branches was a constant reminder of their failure. The absence of the birdsong was a palpable void, a</w:t>
      </w:r>
    </w:p>
    <w:p w14:paraId="6A2250B7" w14:textId="77777777" w:rsidR="00EF6DF9" w:rsidRDefault="00EF6DF9">
      <w:pPr>
        <w:sectPr w:rsidR="00EF6DF9">
          <w:pgSz w:w="8000" w:h="12000"/>
          <w:pgMar w:top="296" w:right="658" w:bottom="394" w:left="660" w:header="720" w:footer="720" w:gutter="0"/>
          <w:cols w:space="720"/>
          <w:docGrid w:linePitch="360"/>
        </w:sectPr>
      </w:pPr>
    </w:p>
    <w:p w14:paraId="417F6C63" w14:textId="77777777" w:rsidR="00EF6DF9" w:rsidRDefault="00EF6DF9">
      <w:pPr>
        <w:autoSpaceDE w:val="0"/>
        <w:autoSpaceDN w:val="0"/>
        <w:spacing w:after="78" w:line="220" w:lineRule="exact"/>
      </w:pPr>
    </w:p>
    <w:p w14:paraId="506DE356"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testament to the profound loss of biodiversity. The absence of the sounds of scurrying squirrels and rustling leaves emphasized the desolate nature of their surroundings. The forest, once a symphony of life, now echoed only with the silence of devastation.</w:t>
      </w:r>
    </w:p>
    <w:p w14:paraId="22B73E2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began to understand the true meaning of </w:t>
      </w:r>
      <w:r>
        <w:br/>
      </w:r>
      <w:r>
        <w:rPr>
          <w:rFonts w:ascii="Charis SIL Regular" w:eastAsia="Charis SIL Regular" w:hAnsi="Charis SIL Regular"/>
          <w:color w:val="000000"/>
        </w:rPr>
        <w:t xml:space="preserve">interconnectedness. They had focused on their own needs, oblivious to the complex web of life that sustained the forest. The oaks, though seemingly dominant, were not the sole cause of the </w:t>
      </w:r>
      <w:r>
        <w:br/>
      </w:r>
      <w:r>
        <w:rPr>
          <w:rFonts w:ascii="Charis SIL Regular" w:eastAsia="Charis SIL Regular" w:hAnsi="Charis SIL Regular"/>
          <w:color w:val="000000"/>
        </w:rPr>
        <w:t xml:space="preserve">imbalance; their presence was integral to the forest's health. The maples’ radical pursuit of equality had destroyed the very </w:t>
      </w:r>
      <w:r>
        <w:br/>
      </w:r>
      <w:r>
        <w:rPr>
          <w:rFonts w:ascii="Charis SIL Regular" w:eastAsia="Charis SIL Regular" w:hAnsi="Charis SIL Regular"/>
          <w:color w:val="000000"/>
        </w:rPr>
        <w:t xml:space="preserve">foundation upon which their own existence depended. The </w:t>
      </w:r>
      <w:r>
        <w:br/>
      </w:r>
      <w:r>
        <w:rPr>
          <w:rFonts w:ascii="Charis SIL Regular" w:eastAsia="Charis SIL Regular" w:hAnsi="Charis SIL Regular"/>
          <w:color w:val="000000"/>
        </w:rPr>
        <w:t xml:space="preserve">realization hit them with the force of a physical blow – they had not achieved equality, they had achieved destruction. Their actions, driven by a simplistic understanding of justice, had brought about a far greater injustice. They had traded a complex and vibrant </w:t>
      </w:r>
      <w:r>
        <w:br/>
      </w:r>
      <w:r>
        <w:rPr>
          <w:rFonts w:ascii="Charis SIL Regular" w:eastAsia="Charis SIL Regular" w:hAnsi="Charis SIL Regular"/>
          <w:color w:val="000000"/>
        </w:rPr>
        <w:t>ecosystem for a barren wasteland. They were surrounded by the consequences of their actions, and there was no turning back.</w:t>
      </w:r>
    </w:p>
    <w:p w14:paraId="6AD709F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younger maples, once full of idealistic fervor, now wept openly, their faces streaked with tears that mirrored the muddied waters of the river. Their youthful energy was replaced by a profound </w:t>
      </w:r>
      <w:r>
        <w:br/>
      </w:r>
      <w:r>
        <w:rPr>
          <w:rFonts w:ascii="Charis SIL Regular" w:eastAsia="Charis SIL Regular" w:hAnsi="Charis SIL Regular"/>
          <w:color w:val="000000"/>
        </w:rPr>
        <w:t xml:space="preserve">weariness, the weight of their collective guilt settling heavily on their young branches. The elder maples, burdened by their </w:t>
      </w:r>
      <w:r>
        <w:br/>
      </w:r>
      <w:r>
        <w:rPr>
          <w:rFonts w:ascii="Charis SIL Regular" w:eastAsia="Charis SIL Regular" w:hAnsi="Charis SIL Regular"/>
          <w:color w:val="000000"/>
        </w:rPr>
        <w:t>leadership, looked upon their younger counterparts with a mixture of remorse and helplessness. They had led them into disaster. They had sought a simple solution to a multifaceted problem, resulting in the destruction of their world. The once-unified community was fractured by guilt and despair, each maple grappling with the magnitude of their collective error.</w:t>
      </w:r>
    </w:p>
    <w:p w14:paraId="56A65FB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had learned a profound lesson, a lesson etched not only in the ruined landscape but also in the depths of their hearts. Their pursuit of equality had been misguided, their methods shortsighted, and their understanding of the forest's intricate web of life woefully incomplete. The once-vibrant forest, a testament to the beauty and </w:t>
      </w:r>
      <w:r>
        <w:rPr>
          <w:rFonts w:ascii="Charis SIL Regular" w:eastAsia="Charis SIL Regular" w:hAnsi="Charis SIL Regular"/>
          <w:color w:val="000000"/>
        </w:rPr>
        <w:lastRenderedPageBreak/>
        <w:t xml:space="preserve">complexity of nature, was now a stark reminder of the devastating consequences of unchecked ambition and simplistic solutions. The maples, once proponents of radical change, were now left to </w:t>
      </w:r>
      <w:r>
        <w:br/>
      </w:r>
      <w:r>
        <w:rPr>
          <w:rFonts w:ascii="Charis SIL Regular" w:eastAsia="Charis SIL Regular" w:hAnsi="Charis SIL Regular"/>
          <w:color w:val="000000"/>
        </w:rPr>
        <w:t>grapple with the ruins of their misguided ambitions, a constant</w:t>
      </w:r>
    </w:p>
    <w:p w14:paraId="47B2A341" w14:textId="77777777" w:rsidR="00EF6DF9" w:rsidRDefault="00EF6DF9">
      <w:pPr>
        <w:sectPr w:rsidR="00EF6DF9">
          <w:pgSz w:w="8000" w:h="12000"/>
          <w:pgMar w:top="296" w:right="644" w:bottom="394" w:left="660" w:header="720" w:footer="720" w:gutter="0"/>
          <w:cols w:space="720"/>
          <w:docGrid w:linePitch="360"/>
        </w:sectPr>
      </w:pPr>
    </w:p>
    <w:p w14:paraId="2B2DE229" w14:textId="77777777" w:rsidR="00EF6DF9" w:rsidRDefault="00EF6DF9">
      <w:pPr>
        <w:autoSpaceDE w:val="0"/>
        <w:autoSpaceDN w:val="0"/>
        <w:spacing w:after="78" w:line="220" w:lineRule="exact"/>
      </w:pPr>
    </w:p>
    <w:p w14:paraId="1A4A07CD"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reminder of the price of ignoring the complex realities of the </w:t>
      </w:r>
      <w:r>
        <w:br/>
      </w:r>
      <w:r>
        <w:rPr>
          <w:rFonts w:ascii="Charis SIL Regular" w:eastAsia="Charis SIL Regular" w:hAnsi="Charis SIL Regular"/>
          <w:color w:val="000000"/>
        </w:rPr>
        <w:t xml:space="preserve">natural world. The silence of the devastated landscape served as a profound testament to the folly of their actions, a mournful elegy for the lost forest. The wind whispered through the broken </w:t>
      </w:r>
      <w:r>
        <w:br/>
      </w:r>
      <w:r>
        <w:rPr>
          <w:rFonts w:ascii="Charis SIL Regular" w:eastAsia="Charis SIL Regular" w:hAnsi="Charis SIL Regular"/>
          <w:color w:val="000000"/>
        </w:rPr>
        <w:t xml:space="preserve">branches, carrying with it the weight of their regret, a constant reminder of the irreversible consequences of their misguided quest for equality. The maples stood amidst the ruins, their leaves </w:t>
      </w:r>
      <w:r>
        <w:br/>
      </w:r>
      <w:r>
        <w:rPr>
          <w:rFonts w:ascii="Charis SIL Regular" w:eastAsia="Charis SIL Regular" w:hAnsi="Charis SIL Regular"/>
          <w:color w:val="000000"/>
        </w:rPr>
        <w:t>drooping in silent remorse, a living testament to the devastating consequences of their actions and the importance of understanding the intricate balance of nature. The forest, once a vibrant symbol of life, now stood as a monument to their failure, a chilling reminder of the unforeseen consequences of pursuing simplistic solutions to complex problems.</w:t>
      </w:r>
    </w:p>
    <w:p w14:paraId="251A1333" w14:textId="77777777" w:rsidR="00EF6DF9" w:rsidRDefault="00EF6DF9">
      <w:pPr>
        <w:sectPr w:rsidR="00EF6DF9">
          <w:pgSz w:w="8000" w:h="12000"/>
          <w:pgMar w:top="296" w:right="722" w:bottom="1440" w:left="660" w:header="720" w:footer="720" w:gutter="0"/>
          <w:cols w:space="720"/>
          <w:docGrid w:linePitch="360"/>
        </w:sectPr>
      </w:pPr>
    </w:p>
    <w:p w14:paraId="745F4931" w14:textId="77777777" w:rsidR="00EF6DF9" w:rsidRDefault="00EF6DF9">
      <w:pPr>
        <w:autoSpaceDE w:val="0"/>
        <w:autoSpaceDN w:val="0"/>
        <w:spacing w:after="224" w:line="220" w:lineRule="exact"/>
      </w:pPr>
    </w:p>
    <w:p w14:paraId="0687C973" w14:textId="77777777" w:rsidR="00EF6DF9" w:rsidRDefault="00000000">
      <w:pPr>
        <w:autoSpaceDE w:val="0"/>
        <w:autoSpaceDN w:val="0"/>
        <w:spacing w:after="0" w:line="330" w:lineRule="exact"/>
      </w:pPr>
      <w:r>
        <w:rPr>
          <w:rFonts w:ascii="Charis SIL Bold" w:eastAsia="Charis SIL Bold" w:hAnsi="Charis SIL Bold"/>
          <w:b/>
          <w:color w:val="000000"/>
        </w:rPr>
        <w:t>The Exodus</w:t>
      </w:r>
    </w:p>
    <w:p w14:paraId="224802F1" w14:textId="77777777" w:rsidR="00EF6DF9" w:rsidRDefault="00000000">
      <w:pPr>
        <w:autoSpaceDE w:val="0"/>
        <w:autoSpaceDN w:val="0"/>
        <w:spacing w:before="286" w:after="0" w:line="264" w:lineRule="exact"/>
      </w:pPr>
      <w:r>
        <w:rPr>
          <w:rFonts w:ascii="Charis SIL Regular" w:eastAsia="Charis SIL Regular" w:hAnsi="Charis SIL Regular"/>
          <w:color w:val="000000"/>
        </w:rPr>
        <w:t>The exodus began subtly, almost imperceptibly at first. A single squirrel, its bushy tail twitching nervously, abandoned its den, its usual playful chatter replaced by a silent, hurried retreat. Then came a family of rabbits, their white tails flashing through the undergrowth as they fled towards the distant hills, their movements betraying a deep-seated fear. The birds, once masters of the skies, their songs filling the forest with a symphony of life, now took flight, their calls a mournful lament as they abandoned their nests, leaving behind the wreckage of their once-harmonious home.</w:t>
      </w:r>
    </w:p>
    <w:p w14:paraId="3FA599F0"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deer, usually graceful and confident, moved with a desperate urgency, their eyes wide with fear as they navigated the </w:t>
      </w:r>
      <w:r>
        <w:br/>
      </w:r>
      <w:r>
        <w:rPr>
          <w:rFonts w:ascii="Charis SIL Regular" w:eastAsia="Charis SIL Regular" w:hAnsi="Charis SIL Regular"/>
          <w:color w:val="000000"/>
        </w:rPr>
        <w:t>treacherous, eroded landscape. The ground, once firm and stable, was now riddled with cracks and crevices, the remnants of the fallen oaks creating obstacles in their path. Their once-elegant strides became clumsy, hesitant, reflecting the uncertainty and danger that permeated the air. The majestic creatures, symbols of the forest's vitality, were now just desperate refugees, escaping a world that had turned against them.</w:t>
      </w:r>
    </w:p>
    <w:p w14:paraId="4F0F637A"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smaller creatures, the insects, the amphibians, and the reptiles, faced a greater peril. Their delicate ecosystems, intricately woven into the forest’s fabric, were utterly destroyed. The loss of the oaks' shade, the disruption of the soil, and the pollution of the river had created a hostile environment, leaving them with little chance of survival. Their silent retreat, unseen by most, was a testament to the widespread devastation, a silent exodus that spoke volumes about the extent of the damage. The absence of their buzzing, chirping, and croaking added to the unsettling silence that now blanketed the forest, the absence of their presence a grim reminder of the forest’s shattered equilibrium.</w:t>
      </w:r>
    </w:p>
    <w:p w14:paraId="1C68309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river, once a life-giving artery, now flowed sluggishly, its waters muddy and polluted, reflecting the devastation of the land. Its banks, </w:t>
      </w:r>
      <w:r>
        <w:rPr>
          <w:rFonts w:ascii="Charis SIL Regular" w:eastAsia="Charis SIL Regular" w:hAnsi="Charis SIL Regular"/>
          <w:color w:val="000000"/>
        </w:rPr>
        <w:lastRenderedPageBreak/>
        <w:t xml:space="preserve">once teeming with life, were now barren and eroded, the absence of the oaks' stabilizing root systems leaving them </w:t>
      </w:r>
      <w:r>
        <w:br/>
      </w:r>
      <w:r>
        <w:rPr>
          <w:rFonts w:ascii="Charis SIL Regular" w:eastAsia="Charis SIL Regular" w:hAnsi="Charis SIL Regular"/>
          <w:color w:val="000000"/>
        </w:rPr>
        <w:t>vulnerable to the relentless erosion of the river's current. The fish,</w:t>
      </w:r>
    </w:p>
    <w:p w14:paraId="641DC316" w14:textId="77777777" w:rsidR="00EF6DF9" w:rsidRDefault="00EF6DF9">
      <w:pPr>
        <w:sectPr w:rsidR="00EF6DF9">
          <w:pgSz w:w="8000" w:h="12000"/>
          <w:pgMar w:top="442" w:right="686" w:bottom="364" w:left="660" w:header="720" w:footer="720" w:gutter="0"/>
          <w:cols w:space="720"/>
          <w:docGrid w:linePitch="360"/>
        </w:sectPr>
      </w:pPr>
    </w:p>
    <w:p w14:paraId="64D20AD7" w14:textId="77777777" w:rsidR="00EF6DF9" w:rsidRDefault="00EF6DF9">
      <w:pPr>
        <w:autoSpaceDE w:val="0"/>
        <w:autoSpaceDN w:val="0"/>
        <w:spacing w:after="78" w:line="220" w:lineRule="exact"/>
      </w:pPr>
    </w:p>
    <w:p w14:paraId="68F6D0DD"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once plentiful, struggled to survive in the poisoned waters, their movements weak and erratic. The otters, once playful and </w:t>
      </w:r>
      <w:r>
        <w:br/>
      </w:r>
      <w:r>
        <w:rPr>
          <w:rFonts w:ascii="Charis SIL Regular" w:eastAsia="Charis SIL Regular" w:hAnsi="Charis SIL Regular"/>
          <w:color w:val="000000"/>
        </w:rPr>
        <w:t>energetic, were now gaunt and weary, their once-shiny fur dull and matted. They, too, began to abandon their homes, seeking refuge in the cleaner, more distant waterways. The once-clear reflection of the forest's vitality had become a mirror reflecting the devastation of the maples' actions.</w:t>
      </w:r>
    </w:p>
    <w:p w14:paraId="5FB7AAA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owls, silent sentinels of the night, abandoned their ancient nests, their wise eyes reflecting the sorrow of the ravaged forest. Their hooting, once a familiar sound that echoed through the trees, was now absent, replaced by an unnerving silence that only </w:t>
      </w:r>
      <w:r>
        <w:br/>
      </w:r>
      <w:r>
        <w:rPr>
          <w:rFonts w:ascii="Charis SIL Regular" w:eastAsia="Charis SIL Regular" w:hAnsi="Charis SIL Regular"/>
          <w:color w:val="000000"/>
        </w:rPr>
        <w:t xml:space="preserve">deepened the feeling of desolation. The foxes, clever hunters, usually navigating the forest with ease, now moved with caution, their usually keen senses overwhelmed by the disarray. Their dens, once secure havens, were now exposed and vulnerable, the </w:t>
      </w:r>
      <w:r>
        <w:br/>
      </w:r>
      <w:r>
        <w:rPr>
          <w:rFonts w:ascii="Charis SIL Regular" w:eastAsia="Charis SIL Regular" w:hAnsi="Charis SIL Regular"/>
          <w:color w:val="000000"/>
        </w:rPr>
        <w:t>destruction of the forest offering little shelter from the elements or from predators. They joined the mass exodus, their cunning unable to counteract the devastation wrought by the maples’ actions.</w:t>
      </w:r>
    </w:p>
    <w:p w14:paraId="241B29A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Even the bears, the powerful inhabitants of the forest, were </w:t>
      </w:r>
      <w:r>
        <w:br/>
      </w:r>
      <w:r>
        <w:rPr>
          <w:rFonts w:ascii="Charis SIL Regular" w:eastAsia="Charis SIL Regular" w:hAnsi="Charis SIL Regular"/>
          <w:color w:val="000000"/>
        </w:rPr>
        <w:t xml:space="preserve">affected. Their food sources diminished, the berries and nuts scarce, the fish in the river poisoned. The disruption of the ecosystem impacted their survival, forcing them to venture further afield in search of sustenance, their movements slow and weary, a stark contrast to their usual powerful presence. The once-majestic </w:t>
      </w:r>
      <w:r>
        <w:br/>
      </w:r>
      <w:r>
        <w:rPr>
          <w:rFonts w:ascii="Charis SIL Regular" w:eastAsia="Charis SIL Regular" w:hAnsi="Charis SIL Regular"/>
          <w:color w:val="000000"/>
        </w:rPr>
        <w:t>creatures of the forest, symbols of its strength and endurance, were now vulnerable and displaced, their survival threatened by the maples’ misguided pursuit of equality.</w:t>
      </w:r>
    </w:p>
    <w:p w14:paraId="411ABD9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once vibrant with life and teeming with diverse </w:t>
      </w:r>
      <w:r>
        <w:br/>
      </w:r>
      <w:r>
        <w:rPr>
          <w:rFonts w:ascii="Charis SIL Regular" w:eastAsia="Charis SIL Regular" w:hAnsi="Charis SIL Regular"/>
          <w:color w:val="000000"/>
        </w:rPr>
        <w:t xml:space="preserve">creatures, became increasingly desolate. The absence of the animals left an eerie silence, broken only by the mournful whisper of the wind through the broken branches. The paths, once bustling with activity, were now empty, the tracks of the departed animals the only evidence of the forest's former inhabitants. The once-thriving ecosystem, a </w:t>
      </w:r>
      <w:r>
        <w:rPr>
          <w:rFonts w:ascii="Charis SIL Regular" w:eastAsia="Charis SIL Regular" w:hAnsi="Charis SIL Regular"/>
          <w:color w:val="000000"/>
        </w:rPr>
        <w:lastRenderedPageBreak/>
        <w:t>masterpiece of natural harmony, was unraveling, leaving behind a wasteland populated only by the regretful maples.</w:t>
      </w:r>
    </w:p>
    <w:p w14:paraId="39E851B3" w14:textId="77777777" w:rsidR="00EF6DF9" w:rsidRDefault="00000000">
      <w:pPr>
        <w:autoSpaceDE w:val="0"/>
        <w:autoSpaceDN w:val="0"/>
        <w:spacing w:before="206" w:after="0" w:line="322" w:lineRule="exact"/>
        <w:jc w:val="center"/>
      </w:pPr>
      <w:r>
        <w:rPr>
          <w:rFonts w:ascii="Charis SIL Regular" w:eastAsia="Charis SIL Regular" w:hAnsi="Charis SIL Regular"/>
          <w:color w:val="000000"/>
        </w:rPr>
        <w:t>The emptiness was palpable, a void left by the exodus of the forest's</w:t>
      </w:r>
    </w:p>
    <w:p w14:paraId="209325EF" w14:textId="77777777" w:rsidR="00EF6DF9" w:rsidRDefault="00EF6DF9">
      <w:pPr>
        <w:sectPr w:rsidR="00EF6DF9">
          <w:pgSz w:w="8000" w:h="12000"/>
          <w:pgMar w:top="296" w:right="686" w:bottom="394" w:left="660" w:header="720" w:footer="720" w:gutter="0"/>
          <w:cols w:space="720"/>
          <w:docGrid w:linePitch="360"/>
        </w:sectPr>
      </w:pPr>
    </w:p>
    <w:p w14:paraId="4822F680" w14:textId="77777777" w:rsidR="00EF6DF9" w:rsidRDefault="00EF6DF9">
      <w:pPr>
        <w:autoSpaceDE w:val="0"/>
        <w:autoSpaceDN w:val="0"/>
        <w:spacing w:after="78" w:line="220" w:lineRule="exact"/>
      </w:pPr>
    </w:p>
    <w:p w14:paraId="00575A94"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inhabitants. The maples, surrounded by the ruins of their actions, were left alone to confront the consequences of their misguided ambition. The silence was deafening, the absence of the animals’usual sounds amplifying the weight of their guilt and despair. It was a silence born of destruction, a stark testament to the disruption of the delicate balance of the forest’s ecosystem. The vibrant </w:t>
      </w:r>
      <w:r>
        <w:br/>
      </w:r>
      <w:r>
        <w:rPr>
          <w:rFonts w:ascii="Charis SIL Regular" w:eastAsia="Charis SIL Regular" w:hAnsi="Charis SIL Regular"/>
          <w:color w:val="000000"/>
        </w:rPr>
        <w:t>soundscape that had once defined the forest had been extinguished, replaced by the chilling emptiness created by the fleeing creatures.</w:t>
      </w:r>
    </w:p>
    <w:p w14:paraId="323A9D9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once proud and defiant, now stood amidst the ruins of their former home, their leaves drooping, their branches bare. The vibrant green of their foliage had dulled, mirroring the despair that weighed heavily on their hearts. They had sought equality, but in their pursuit, they had destroyed the very foundation upon which their existence depended. The forest, once a testament to the beauty and complexity of nature, was now a stark reminder of the </w:t>
      </w:r>
      <w:r>
        <w:br/>
      </w:r>
      <w:r>
        <w:rPr>
          <w:rFonts w:ascii="Charis SIL Regular" w:eastAsia="Charis SIL Regular" w:hAnsi="Charis SIL Regular"/>
          <w:color w:val="000000"/>
        </w:rPr>
        <w:t>devastating consequences of unchecked ambition and simplistic solutions.</w:t>
      </w:r>
    </w:p>
    <w:p w14:paraId="0DBC315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exodus of the forest's creatures was a profound and irreversible loss. It was a symbol of the far-reaching consequences of the </w:t>
      </w:r>
      <w:r>
        <w:br/>
      </w:r>
      <w:r>
        <w:rPr>
          <w:rFonts w:ascii="Charis SIL Regular" w:eastAsia="Charis SIL Regular" w:hAnsi="Charis SIL Regular"/>
          <w:color w:val="000000"/>
        </w:rPr>
        <w:t xml:space="preserve">maples' actions, a stark reminder of the interconnectedness of life within the forest ecosystem. The absence of the animals, their cheerful songs and bustling activities, served as a constant reminder of the destruction wrought by the maples’ misguided quest for equality, a testament to the irreversible consequences of their actions. The forest, once a vibrant tapestry of life, was now a </w:t>
      </w:r>
      <w:r>
        <w:br/>
      </w:r>
      <w:r>
        <w:rPr>
          <w:rFonts w:ascii="Charis SIL Regular" w:eastAsia="Charis SIL Regular" w:hAnsi="Charis SIL Regular"/>
          <w:color w:val="000000"/>
        </w:rPr>
        <w:t xml:space="preserve">desolate wasteland, the silence of its emptiness a constant, haunting reminder of their folly. The wind whispered through the broken branches, carrying with it the weight of their collective guilt, a mournful elegy for the lost harmony of the forest and the creatures who had fled its devastation. The maples, left alone in their ravaged world, were forced to confront the full weight of their actions, a grim reminder of the devastating consequences of unchecked </w:t>
      </w:r>
      <w:r>
        <w:br/>
      </w:r>
      <w:r>
        <w:rPr>
          <w:rFonts w:ascii="Charis SIL Regular" w:eastAsia="Charis SIL Regular" w:hAnsi="Charis SIL Regular"/>
          <w:color w:val="000000"/>
        </w:rPr>
        <w:t xml:space="preserve">ambition and simplistic solutions. Their pursuit of equality had </w:t>
      </w:r>
      <w:r>
        <w:rPr>
          <w:rFonts w:ascii="Charis SIL Regular" w:eastAsia="Charis SIL Regular" w:hAnsi="Charis SIL Regular"/>
          <w:color w:val="000000"/>
        </w:rPr>
        <w:lastRenderedPageBreak/>
        <w:t>resulted not in harmony, but in devastating ecological collapse and the complete desertion of their once-vibrant home. The silence that remained was a deafening testament to their failure.</w:t>
      </w:r>
    </w:p>
    <w:p w14:paraId="07BE11DB" w14:textId="77777777" w:rsidR="00EF6DF9" w:rsidRDefault="00EF6DF9">
      <w:pPr>
        <w:sectPr w:rsidR="00EF6DF9">
          <w:pgSz w:w="8000" w:h="12000"/>
          <w:pgMar w:top="296" w:right="656" w:bottom="658" w:left="660" w:header="720" w:footer="720" w:gutter="0"/>
          <w:cols w:space="720"/>
          <w:docGrid w:linePitch="360"/>
        </w:sectPr>
      </w:pPr>
    </w:p>
    <w:p w14:paraId="21BFAEF7" w14:textId="77777777" w:rsidR="00EF6DF9" w:rsidRDefault="00EF6DF9">
      <w:pPr>
        <w:autoSpaceDE w:val="0"/>
        <w:autoSpaceDN w:val="0"/>
        <w:spacing w:after="224" w:line="220" w:lineRule="exact"/>
      </w:pPr>
    </w:p>
    <w:p w14:paraId="51A7FA3E" w14:textId="77777777" w:rsidR="00EF6DF9" w:rsidRDefault="00000000">
      <w:pPr>
        <w:autoSpaceDE w:val="0"/>
        <w:autoSpaceDN w:val="0"/>
        <w:spacing w:after="0" w:line="330" w:lineRule="exact"/>
      </w:pPr>
      <w:r>
        <w:rPr>
          <w:rFonts w:ascii="Charis SIL Bold" w:eastAsia="Charis SIL Bold" w:hAnsi="Charis SIL Bold"/>
          <w:b/>
          <w:color w:val="000000"/>
        </w:rPr>
        <w:t>The Bitter Harvest</w:t>
      </w:r>
    </w:p>
    <w:p w14:paraId="3438056D" w14:textId="77777777" w:rsidR="00EF6DF9" w:rsidRDefault="00000000">
      <w:pPr>
        <w:autoSpaceDE w:val="0"/>
        <w:autoSpaceDN w:val="0"/>
        <w:spacing w:before="286" w:after="0" w:line="264" w:lineRule="exact"/>
      </w:pPr>
      <w:r>
        <w:rPr>
          <w:rFonts w:ascii="Charis SIL Regular" w:eastAsia="Charis SIL Regular" w:hAnsi="Charis SIL Regular"/>
          <w:color w:val="000000"/>
        </w:rPr>
        <w:t>The sun, once a source of contention, now beat down mercilessly on the ravaged landscape. The air, once filled with the songs of birds and the rustle of leaves, was thick with the smell of decay and damp earth. The maples, their leaves now a sickly yellow-brown, stood amidst the wreckage of their revolution. Their once-proud branches, reaching for the sky in a display of defiant ambition, were now broken and bare, their leaves withered and falling like tears.</w:t>
      </w:r>
    </w:p>
    <w:p w14:paraId="6434E576"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ground beneath them, once a carpet of soft moss and </w:t>
      </w:r>
      <w:r>
        <w:br/>
      </w:r>
      <w:r>
        <w:rPr>
          <w:rFonts w:ascii="Charis SIL Regular" w:eastAsia="Charis SIL Regular" w:hAnsi="Charis SIL Regular"/>
          <w:color w:val="000000"/>
        </w:rPr>
        <w:t xml:space="preserve">wildflowers, was scarred and eroded, the earth churned and </w:t>
      </w:r>
      <w:r>
        <w:br/>
      </w:r>
      <w:r>
        <w:rPr>
          <w:rFonts w:ascii="Charis SIL Regular" w:eastAsia="Charis SIL Regular" w:hAnsi="Charis SIL Regular"/>
          <w:color w:val="000000"/>
        </w:rPr>
        <w:t>disturbed by the felling of the mighty oaks. Deep gashes marred the landscape, testament to the forceful upheaval. The river, once a sparkling ribbon of life, flowed sluggishly, its waters muddy and choked with debris, reflecting the grim reality of their actions.</w:t>
      </w:r>
    </w:p>
    <w:p w14:paraId="5C53C8E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had envisioned a world of perfect equality, a forest where sunlight was shared equally amongst all. They hadn't </w:t>
      </w:r>
      <w:r>
        <w:br/>
      </w:r>
      <w:r>
        <w:rPr>
          <w:rFonts w:ascii="Charis SIL Regular" w:eastAsia="Charis SIL Regular" w:hAnsi="Charis SIL Regular"/>
          <w:color w:val="000000"/>
        </w:rPr>
        <w:t xml:space="preserve">foreseen the unintended consequences of their actions. The felling of the oaks, the very act they believed would bring balance, had instead triggered a chain reaction of devastation. The intricate web of life that had sustained the forest for centuries had been </w:t>
      </w:r>
      <w:r>
        <w:br/>
      </w:r>
      <w:r>
        <w:rPr>
          <w:rFonts w:ascii="Charis SIL Regular" w:eastAsia="Charis SIL Regular" w:hAnsi="Charis SIL Regular"/>
          <w:color w:val="000000"/>
        </w:rPr>
        <w:t xml:space="preserve">irrevocably broken. The deep root systems of the oaks, which had anchored the soil and prevented erosion, were gone. The shade they had provided, a vital refuge for countless creatures, was lost. The river, once sheltered by their boughs, was now exposed to the relentless sun, its waters warming and becoming stagnant. The delicate balance, the harmony that had defined the forest for </w:t>
      </w:r>
      <w:r>
        <w:br/>
      </w:r>
      <w:r>
        <w:rPr>
          <w:rFonts w:ascii="Charis SIL Regular" w:eastAsia="Charis SIL Regular" w:hAnsi="Charis SIL Regular"/>
          <w:color w:val="000000"/>
        </w:rPr>
        <w:t>generations, was shattered beyond repair.</w:t>
      </w:r>
    </w:p>
    <w:p w14:paraId="154FAC2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 profound silence had settled over the forest, a stark contrast to the vibrant symphony of life that had once filled the air. The </w:t>
      </w:r>
      <w:r>
        <w:br/>
      </w:r>
      <w:r>
        <w:rPr>
          <w:rFonts w:ascii="Charis SIL Regular" w:eastAsia="Charis SIL Regular" w:hAnsi="Charis SIL Regular"/>
          <w:color w:val="000000"/>
        </w:rPr>
        <w:t xml:space="preserve">absence of the animals was palpable, a void that echoed the </w:t>
      </w:r>
      <w:r>
        <w:br/>
      </w:r>
      <w:r>
        <w:rPr>
          <w:rFonts w:ascii="Charis SIL Regular" w:eastAsia="Charis SIL Regular" w:hAnsi="Charis SIL Regular"/>
          <w:color w:val="000000"/>
        </w:rPr>
        <w:t xml:space="preserve">emptiness in the maples’ hearts. The once-familiar sounds of </w:t>
      </w:r>
      <w:r>
        <w:br/>
      </w:r>
      <w:r>
        <w:rPr>
          <w:rFonts w:ascii="Charis SIL Regular" w:eastAsia="Charis SIL Regular" w:hAnsi="Charis SIL Regular"/>
          <w:color w:val="000000"/>
        </w:rPr>
        <w:t xml:space="preserve">chirping insects, the rustling of leaves, the calls of birds, were replaced </w:t>
      </w:r>
      <w:r>
        <w:rPr>
          <w:rFonts w:ascii="Charis SIL Regular" w:eastAsia="Charis SIL Regular" w:hAnsi="Charis SIL Regular"/>
          <w:color w:val="000000"/>
        </w:rPr>
        <w:lastRenderedPageBreak/>
        <w:t>by an unnerving stillness, broken only by the mournful whisper of the wind through the broken branches. The tracks of the animals, leading away from the ravaged landscape, served as grim reminders of their failed endeavor. Each footprint, each disturbed</w:t>
      </w:r>
    </w:p>
    <w:p w14:paraId="2C8CF4CB" w14:textId="77777777" w:rsidR="00EF6DF9" w:rsidRDefault="00EF6DF9">
      <w:pPr>
        <w:sectPr w:rsidR="00EF6DF9">
          <w:pgSz w:w="8000" w:h="12000"/>
          <w:pgMar w:top="442" w:right="650" w:bottom="364" w:left="660" w:header="720" w:footer="720" w:gutter="0"/>
          <w:cols w:space="720"/>
          <w:docGrid w:linePitch="360"/>
        </w:sectPr>
      </w:pPr>
    </w:p>
    <w:p w14:paraId="3697DD4C" w14:textId="77777777" w:rsidR="00EF6DF9" w:rsidRDefault="00EF6DF9">
      <w:pPr>
        <w:autoSpaceDE w:val="0"/>
        <w:autoSpaceDN w:val="0"/>
        <w:spacing w:after="78" w:line="220" w:lineRule="exact"/>
      </w:pPr>
    </w:p>
    <w:p w14:paraId="7B11865F" w14:textId="77777777" w:rsidR="00EF6DF9" w:rsidRDefault="00000000">
      <w:pPr>
        <w:autoSpaceDE w:val="0"/>
        <w:autoSpaceDN w:val="0"/>
        <w:spacing w:after="0" w:line="322" w:lineRule="exact"/>
      </w:pPr>
      <w:r>
        <w:rPr>
          <w:rFonts w:ascii="Charis SIL Regular" w:eastAsia="Charis SIL Regular" w:hAnsi="Charis SIL Regular"/>
          <w:color w:val="000000"/>
        </w:rPr>
        <w:t>twig, seemed to mock their misguided attempt at social justice.</w:t>
      </w:r>
    </w:p>
    <w:p w14:paraId="6A5CDB9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in their self-righteous pursuit of equality, had </w:t>
      </w:r>
      <w:r>
        <w:br/>
      </w:r>
      <w:r>
        <w:rPr>
          <w:rFonts w:ascii="Charis SIL Regular" w:eastAsia="Charis SIL Regular" w:hAnsi="Charis SIL Regular"/>
          <w:color w:val="000000"/>
        </w:rPr>
        <w:t>overlooked a fundamental truth: nature’s balance is not achieved through forceful equalization, but through the intricate interplay of diverse species, each playing a vital role in the ecosystem. The oaks, with their towering height and broad canopies, had provided shade and shelter, their decaying leaves enriching the soil. Their existence had been crucial to the forest’s overall health and well-being. The maples, in their short-sighted quest for a uniform distribution of sunlight, had destroyed this delicate equilibrium, unleashing a cascade of negative consequences.</w:t>
      </w:r>
    </w:p>
    <w:p w14:paraId="07609A5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realization dawned on them slowly, painfully. Their quest for justice had resulted in utter destruction, not only of the forest, but of the very notion of harmony they had sought. The forest floor, once carpeted with a lush array of flora and fauna, now lay bare, exposed to the elements. The sunlight, once a source of contention, now seemed harsh and unforgiving, highlighting the barrenness of their surroundings. The once-clear stream was now a muddy </w:t>
      </w:r>
      <w:r>
        <w:br/>
      </w:r>
      <w:r>
        <w:rPr>
          <w:rFonts w:ascii="Charis SIL Regular" w:eastAsia="Charis SIL Regular" w:hAnsi="Charis SIL Regular"/>
          <w:color w:val="000000"/>
        </w:rPr>
        <w:t>torrent, carrying away precious topsoil and further exacerbating the damage.</w:t>
      </w:r>
    </w:p>
    <w:p w14:paraId="200E4384" w14:textId="77777777" w:rsidR="00EF6DF9" w:rsidRDefault="00000000">
      <w:pPr>
        <w:autoSpaceDE w:val="0"/>
        <w:autoSpaceDN w:val="0"/>
        <w:spacing w:before="264" w:after="0" w:line="264" w:lineRule="exact"/>
      </w:pPr>
      <w:r>
        <w:rPr>
          <w:rFonts w:ascii="Charis SIL Regular" w:eastAsia="Charis SIL Regular" w:hAnsi="Charis SIL Regular"/>
          <w:color w:val="000000"/>
        </w:rPr>
        <w:t>The maples had expected celebration, a sense of accomplishment for their supposed victory. Instead, they were surrounded by the stark remnants of their misguided actions. The weight of their collective guilt pressed down on them, heavy and suffocating. Their once-vibrant leaves, symbols of their youthful vigor, now seemed to wilt under the burden of their regret. The silence that surrounded them was not a peaceful quiet, but rather a deafening testament to the destruction they had wrought.</w:t>
      </w:r>
    </w:p>
    <w:p w14:paraId="5E40EA1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howled through the broken branches, carrying with it the whispers of the creatures that had once called this forest home. Each gust seemed to bring with it a new reminder of their failure: the faint scent of a deer's musk, the distant cry of a hawk, the phantom echo of a </w:t>
      </w:r>
      <w:r>
        <w:rPr>
          <w:rFonts w:ascii="Charis SIL Regular" w:eastAsia="Charis SIL Regular" w:hAnsi="Charis SIL Regular"/>
          <w:color w:val="000000"/>
        </w:rPr>
        <w:lastRenderedPageBreak/>
        <w:t>squirrel's chattering. These fleeting reminders only intensified their sense of loss and despair. They had sought to create a better world, a fairer society, but had ended up creating a wasteland.</w:t>
      </w:r>
    </w:p>
    <w:p w14:paraId="7B61EEC3" w14:textId="77777777" w:rsidR="00EF6DF9" w:rsidRDefault="00EF6DF9">
      <w:pPr>
        <w:sectPr w:rsidR="00EF6DF9">
          <w:pgSz w:w="8000" w:h="12000"/>
          <w:pgMar w:top="296" w:right="654" w:bottom="394" w:left="660" w:header="720" w:footer="720" w:gutter="0"/>
          <w:cols w:space="720"/>
          <w:docGrid w:linePitch="360"/>
        </w:sectPr>
      </w:pPr>
    </w:p>
    <w:p w14:paraId="7711B0B0" w14:textId="77777777" w:rsidR="00EF6DF9" w:rsidRDefault="00EF6DF9">
      <w:pPr>
        <w:autoSpaceDE w:val="0"/>
        <w:autoSpaceDN w:val="0"/>
        <w:spacing w:after="210" w:line="220" w:lineRule="exact"/>
      </w:pPr>
    </w:p>
    <w:p w14:paraId="7CB447E5"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They looked upon the landscape, a panorama of destruction and sorrow. They had envisioned a forest where all trees shared equally in the sun's bounty, a world stripped of hierarchy and natural order. They failed to recognize that in nature, as in society, differences do not equal inequality. Diversity, not uniformity, is the essence of a thriving ecosystem. The tall oaks had not been oppressing the maples; they had simply been part of the natural order, their </w:t>
      </w:r>
      <w:r>
        <w:br/>
      </w:r>
      <w:r>
        <w:rPr>
          <w:rFonts w:ascii="Charis SIL Regular" w:eastAsia="Charis SIL Regular" w:hAnsi="Charis SIL Regular"/>
          <w:color w:val="000000"/>
        </w:rPr>
        <w:t>presence essential to the overall health and balance of the forest.</w:t>
      </w:r>
    </w:p>
    <w:p w14:paraId="2B37150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attempts to create equality had not only failed, but had resulted in utter annihilation. Their actions had demonstrated the folly of imposing simplistic solutions to complex ecological </w:t>
      </w:r>
      <w:r>
        <w:br/>
      </w:r>
      <w:r>
        <w:rPr>
          <w:rFonts w:ascii="Charis SIL Regular" w:eastAsia="Charis SIL Regular" w:hAnsi="Charis SIL Regular"/>
          <w:color w:val="000000"/>
        </w:rPr>
        <w:t xml:space="preserve">problems. Their pursuit of a superficial equality had shattered the delicate balance of the forest, driving away the creatures who had depended on its intricate ecosystem for survival. The maples, alone in their desolate world, now faced the bitter harvest of their </w:t>
      </w:r>
      <w:r>
        <w:br/>
      </w:r>
      <w:r>
        <w:rPr>
          <w:rFonts w:ascii="Charis SIL Regular" w:eastAsia="Charis SIL Regular" w:hAnsi="Charis SIL Regular"/>
          <w:color w:val="000000"/>
        </w:rPr>
        <w:t>revolution – a landscape ravaged, a community destroyed, and the crushing weight of their collective failure.</w:t>
      </w:r>
    </w:p>
    <w:p w14:paraId="7B2F6D1C" w14:textId="77777777" w:rsidR="00EF6DF9" w:rsidRDefault="00000000">
      <w:pPr>
        <w:autoSpaceDE w:val="0"/>
        <w:autoSpaceDN w:val="0"/>
        <w:spacing w:before="206" w:after="0" w:line="322" w:lineRule="exact"/>
      </w:pPr>
      <w:r>
        <w:rPr>
          <w:rFonts w:ascii="Charis SIL Regular" w:eastAsia="Charis SIL Regular" w:hAnsi="Charis SIL Regular"/>
          <w:color w:val="000000"/>
        </w:rPr>
        <w:t>The devastation was not limited to the immediate surroundings.</w:t>
      </w:r>
    </w:p>
    <w:p w14:paraId="6579BFC2"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ripple effects of their actions extended far beyond the </w:t>
      </w:r>
      <w:r>
        <w:br/>
      </w:r>
      <w:r>
        <w:rPr>
          <w:rFonts w:ascii="Charis SIL Regular" w:eastAsia="Charis SIL Regular" w:hAnsi="Charis SIL Regular"/>
          <w:color w:val="000000"/>
        </w:rPr>
        <w:t>boundaries of their immediate community. The animals that had fled the forest were forced to compete for resources in already crowded territories. The disruption of the forest's ecosystem caused imbalances in neighboring habitats. The polluted river carried contaminants downstream, impacting aquatic life for miles. The once-vibrant forest, a vibrant tapestry of life, had become a symbol of ecological collapse, a cautionary tale of the dangers of unchecked ambition and the importance of understanding the complexity of natural systems.</w:t>
      </w:r>
    </w:p>
    <w:p w14:paraId="0ABE679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continued to moan through the barren trees, a somber soundtrack to their despair. The maples stood in silence, their leaves drooping, their branches bowed, their once-bright foliage now a dull, lifeless brown. They had strived for equality but </w:t>
      </w:r>
      <w:r>
        <w:br/>
      </w:r>
      <w:r>
        <w:rPr>
          <w:rFonts w:ascii="Charis SIL Regular" w:eastAsia="Charis SIL Regular" w:hAnsi="Charis SIL Regular"/>
          <w:color w:val="000000"/>
        </w:rPr>
        <w:t xml:space="preserve">achieved only destruction. They had sought justice but found only </w:t>
      </w:r>
      <w:r>
        <w:rPr>
          <w:rFonts w:ascii="Charis SIL Regular" w:eastAsia="Charis SIL Regular" w:hAnsi="Charis SIL Regular"/>
          <w:color w:val="000000"/>
        </w:rPr>
        <w:lastRenderedPageBreak/>
        <w:t xml:space="preserve">devastation. The forest, once a testament to the beauty and </w:t>
      </w:r>
      <w:r>
        <w:br/>
      </w:r>
      <w:r>
        <w:rPr>
          <w:rFonts w:ascii="Charis SIL Regular" w:eastAsia="Charis SIL Regular" w:hAnsi="Charis SIL Regular"/>
          <w:color w:val="000000"/>
        </w:rPr>
        <w:t>diversity of nature, was now a grim reminder of the unforeseen consequences of their misguided actions. The silence was deafening,</w:t>
      </w:r>
    </w:p>
    <w:p w14:paraId="4598FE32" w14:textId="77777777" w:rsidR="00EF6DF9" w:rsidRDefault="00EF6DF9">
      <w:pPr>
        <w:sectPr w:rsidR="00EF6DF9">
          <w:pgSz w:w="8000" w:h="12000"/>
          <w:pgMar w:top="428" w:right="662" w:bottom="394" w:left="660" w:header="720" w:footer="720" w:gutter="0"/>
          <w:cols w:space="720"/>
          <w:docGrid w:linePitch="360"/>
        </w:sectPr>
      </w:pPr>
    </w:p>
    <w:p w14:paraId="195CA50D" w14:textId="77777777" w:rsidR="00EF6DF9" w:rsidRDefault="00EF6DF9">
      <w:pPr>
        <w:autoSpaceDE w:val="0"/>
        <w:autoSpaceDN w:val="0"/>
        <w:spacing w:after="78" w:line="220" w:lineRule="exact"/>
      </w:pPr>
    </w:p>
    <w:p w14:paraId="123491E2" w14:textId="77777777" w:rsidR="00EF6DF9" w:rsidRDefault="00000000">
      <w:pPr>
        <w:autoSpaceDE w:val="0"/>
        <w:autoSpaceDN w:val="0"/>
        <w:spacing w:before="58" w:after="0" w:line="264" w:lineRule="exact"/>
      </w:pPr>
      <w:r>
        <w:rPr>
          <w:rFonts w:ascii="Charis SIL Regular" w:eastAsia="Charis SIL Regular" w:hAnsi="Charis SIL Regular"/>
          <w:color w:val="000000"/>
        </w:rPr>
        <w:t>a testament to their folly, a mournful dirge for the lost harmony of the forest, and a chilling warning to all who would seek to impose their simplistic solutions on the complexities of the natural world. The maples, now alone in their desolate world, were left to bear the bitter fruit of their revolution – a world stripped of its vibrancy, its creatures scattered, and its future uncertain. The once-proud trees stood as somber monuments to the devastating consequences of unchecked ambition and the simple-minded pursuit of equality.</w:t>
      </w:r>
    </w:p>
    <w:p w14:paraId="05CD3A6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story serves as a poignant reminder that true equality is not about uniformity, but about understanding and appreciating the unique contributions of each member of a community, and in </w:t>
      </w:r>
      <w:r>
        <w:br/>
      </w:r>
      <w:r>
        <w:rPr>
          <w:rFonts w:ascii="Charis SIL Regular" w:eastAsia="Charis SIL Regular" w:hAnsi="Charis SIL Regular"/>
          <w:color w:val="000000"/>
        </w:rPr>
        <w:t>understanding the delicate interplay of forces within an ecosystem.</w:t>
      </w:r>
    </w:p>
    <w:p w14:paraId="2D458CAE"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quest for a simple, uniform solution often overlooks the </w:t>
      </w:r>
      <w:r>
        <w:br/>
      </w:r>
      <w:r>
        <w:rPr>
          <w:rFonts w:ascii="Charis SIL Regular" w:eastAsia="Charis SIL Regular" w:hAnsi="Charis SIL Regular"/>
          <w:color w:val="000000"/>
        </w:rPr>
        <w:t xml:space="preserve">complex and interconnected nature of the world, leading to </w:t>
      </w:r>
      <w:r>
        <w:br/>
      </w:r>
      <w:r>
        <w:rPr>
          <w:rFonts w:ascii="Charis SIL Regular" w:eastAsia="Charis SIL Regular" w:hAnsi="Charis SIL Regular"/>
          <w:color w:val="000000"/>
        </w:rPr>
        <w:t xml:space="preserve">unexpected and often disastrous consequences. The maples, in their misguided attempts to achieve a simplistic form of equality, </w:t>
      </w:r>
      <w:r>
        <w:br/>
      </w:r>
      <w:r>
        <w:rPr>
          <w:rFonts w:ascii="Charis SIL Regular" w:eastAsia="Charis SIL Regular" w:hAnsi="Charis SIL Regular"/>
          <w:color w:val="000000"/>
        </w:rPr>
        <w:t xml:space="preserve">ultimately destroyed the very foundation of their existence. Their story stands as a stark warning of the dangers of ignoring the </w:t>
      </w:r>
      <w:r>
        <w:br/>
      </w:r>
      <w:r>
        <w:rPr>
          <w:rFonts w:ascii="Charis SIL Regular" w:eastAsia="Charis SIL Regular" w:hAnsi="Charis SIL Regular"/>
          <w:color w:val="000000"/>
        </w:rPr>
        <w:t xml:space="preserve">delicate balance of nature and the importance of recognizing the intricate relationships that sustain life within a community. The bitter harvest they reaped serves as a solemn reminder of the </w:t>
      </w:r>
      <w:r>
        <w:br/>
      </w:r>
      <w:r>
        <w:rPr>
          <w:rFonts w:ascii="Charis SIL Regular" w:eastAsia="Charis SIL Regular" w:hAnsi="Charis SIL Regular"/>
          <w:color w:val="000000"/>
        </w:rPr>
        <w:t xml:space="preserve">importance of respecting the natural order and working within it, rather than attempting to impose a simplistic vision upon it. The silent, desolate forest stands as a monument to their failure, a haunting testament to the unintended consequences of unchecked ambition and a misguided pursuit of equality. The maples' bitter harvest is not just a story of ecological devastation, but a profound parable about the dangers of ignoring the complex interplay of factors that govern the natural world, and the importance of </w:t>
      </w:r>
      <w:r>
        <w:br/>
      </w:r>
      <w:r>
        <w:rPr>
          <w:rFonts w:ascii="Charis SIL Regular" w:eastAsia="Charis SIL Regular" w:hAnsi="Charis SIL Regular"/>
          <w:color w:val="000000"/>
        </w:rPr>
        <w:t>respecting the inherent diversity and balance that sustain life within a community.</w:t>
      </w:r>
    </w:p>
    <w:p w14:paraId="6032C933" w14:textId="77777777" w:rsidR="00EF6DF9" w:rsidRDefault="00EF6DF9">
      <w:pPr>
        <w:sectPr w:rsidR="00EF6DF9">
          <w:pgSz w:w="8000" w:h="12000"/>
          <w:pgMar w:top="296" w:right="642" w:bottom="1440" w:left="660" w:header="720" w:footer="720" w:gutter="0"/>
          <w:cols w:space="720"/>
          <w:docGrid w:linePitch="360"/>
        </w:sectPr>
      </w:pPr>
    </w:p>
    <w:p w14:paraId="175D8923" w14:textId="77777777" w:rsidR="00EF6DF9" w:rsidRDefault="00EF6DF9">
      <w:pPr>
        <w:autoSpaceDE w:val="0"/>
        <w:autoSpaceDN w:val="0"/>
        <w:spacing w:after="224" w:line="220" w:lineRule="exact"/>
      </w:pPr>
    </w:p>
    <w:p w14:paraId="7A62D4DC" w14:textId="77777777" w:rsidR="00EF6DF9" w:rsidRDefault="00000000">
      <w:pPr>
        <w:autoSpaceDE w:val="0"/>
        <w:autoSpaceDN w:val="0"/>
        <w:spacing w:after="0" w:line="330" w:lineRule="exact"/>
      </w:pPr>
      <w:r>
        <w:rPr>
          <w:rFonts w:ascii="Charis SIL Bold" w:eastAsia="Charis SIL Bold" w:hAnsi="Charis SIL Bold"/>
          <w:b/>
          <w:color w:val="000000"/>
        </w:rPr>
        <w:t>Lessons Learned</w:t>
      </w:r>
    </w:p>
    <w:p w14:paraId="3C8CF143"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wind, a mournful sigh through the skeletal remains of the oaks, whispered a lament for the lost harmony. The maples, their leaves brittle and few, stood amidst the devastation, the weight of their actions pressing down upon them like a physical burden. They had sought equality, a fairer distribution of sunlight, but in their zeal, they had overlooked the intricate web of life that held the forest together. The oaks, once towering symbols of strength and </w:t>
      </w:r>
      <w:r>
        <w:br/>
      </w:r>
      <w:r>
        <w:rPr>
          <w:rFonts w:ascii="Charis SIL Regular" w:eastAsia="Charis SIL Regular" w:hAnsi="Charis SIL Regular"/>
          <w:color w:val="000000"/>
        </w:rPr>
        <w:t>resilience, were now felled giants, their immense root systems severed, leaving the earth vulnerable and exposed. The soil, once rich and fertile, now eroded easily, washing away with the rain, leaving behind a barren landscape.</w:t>
      </w:r>
    </w:p>
    <w:p w14:paraId="06105C34" w14:textId="77777777" w:rsidR="00EF6DF9" w:rsidRDefault="00000000">
      <w:pPr>
        <w:autoSpaceDE w:val="0"/>
        <w:autoSpaceDN w:val="0"/>
        <w:spacing w:before="264" w:after="0" w:line="264" w:lineRule="exact"/>
      </w:pPr>
      <w:r>
        <w:rPr>
          <w:rFonts w:ascii="Charis SIL Regular" w:eastAsia="Charis SIL Regular" w:hAnsi="Charis SIL Regular"/>
          <w:color w:val="000000"/>
        </w:rPr>
        <w:t>The creatures of the forest, once a vibrant chorus of life, were silent. The birds, which had nested in the branches of the oaks, were gone, their songs replaced by the desolate whistle of the wind.</w:t>
      </w:r>
    </w:p>
    <w:p w14:paraId="3CADE798"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squirrels, which had scampered amongst the leaves, had </w:t>
      </w:r>
      <w:r>
        <w:br/>
      </w:r>
      <w:r>
        <w:rPr>
          <w:rFonts w:ascii="Charis SIL Regular" w:eastAsia="Charis SIL Regular" w:hAnsi="Charis SIL Regular"/>
          <w:color w:val="000000"/>
        </w:rPr>
        <w:t>vanished, their chattering replaced by an unnerving quiet. Even the insects, which had thrived in the undergrowth, seemed to have abandoned this ravaged land. The river, once a clear, sparkling ribbon winding through the heart of the forest, was now a muddy torrent, carrying away the topsoil, choked with debris, a reflection of the chaos they had unleashed.</w:t>
      </w:r>
    </w:p>
    <w:p w14:paraId="769A8E9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in their naive pursuit of a simplistic solution, had failed to understand the interconnectedness of the forest ecosystem. They had seen only the sunlight, the apparent inequality of its </w:t>
      </w:r>
      <w:r>
        <w:br/>
      </w:r>
      <w:r>
        <w:rPr>
          <w:rFonts w:ascii="Charis SIL Regular" w:eastAsia="Charis SIL Regular" w:hAnsi="Charis SIL Regular"/>
          <w:color w:val="000000"/>
        </w:rPr>
        <w:t>distribution, and had sought to rectify it through drastic measures.</w:t>
      </w:r>
    </w:p>
    <w:p w14:paraId="225DA8BA"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They hadn't considered the role of the oaks, the shade they </w:t>
      </w:r>
      <w:r>
        <w:br/>
      </w:r>
      <w:r>
        <w:rPr>
          <w:rFonts w:ascii="Charis SIL Regular" w:eastAsia="Charis SIL Regular" w:hAnsi="Charis SIL Regular"/>
          <w:color w:val="000000"/>
        </w:rPr>
        <w:t xml:space="preserve">provided, the protection they offered, the rich nutrients their </w:t>
      </w:r>
      <w:r>
        <w:br/>
      </w:r>
      <w:r>
        <w:rPr>
          <w:rFonts w:ascii="Charis SIL Regular" w:eastAsia="Charis SIL Regular" w:hAnsi="Charis SIL Regular"/>
          <w:color w:val="000000"/>
        </w:rPr>
        <w:t xml:space="preserve">decaying leaves contributed to the soil. They hadn't considered the countless creatures that depended on the oaks for survival, the intricate balance that had sustained the forest for generations. Their </w:t>
      </w:r>
      <w:r>
        <w:rPr>
          <w:rFonts w:ascii="Charis SIL Regular" w:eastAsia="Charis SIL Regular" w:hAnsi="Charis SIL Regular"/>
          <w:color w:val="000000"/>
        </w:rPr>
        <w:lastRenderedPageBreak/>
        <w:t xml:space="preserve">actions, born of a desire for justice, had resulted in utter </w:t>
      </w:r>
      <w:r>
        <w:br/>
      </w:r>
      <w:r>
        <w:rPr>
          <w:rFonts w:ascii="Charis SIL Regular" w:eastAsia="Charis SIL Regular" w:hAnsi="Charis SIL Regular"/>
          <w:color w:val="000000"/>
        </w:rPr>
        <w:t>destruction.</w:t>
      </w:r>
    </w:p>
    <w:p w14:paraId="7E1EA7E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lessons learned were harsh and unforgiving. The most obvious lesson was the importance of considering all perspectives before</w:t>
      </w:r>
    </w:p>
    <w:p w14:paraId="791D56C9" w14:textId="77777777" w:rsidR="00EF6DF9" w:rsidRDefault="00EF6DF9">
      <w:pPr>
        <w:sectPr w:rsidR="00EF6DF9">
          <w:pgSz w:w="8000" w:h="12000"/>
          <w:pgMar w:top="442" w:right="646" w:bottom="364" w:left="660" w:header="720" w:footer="720" w:gutter="0"/>
          <w:cols w:space="720"/>
          <w:docGrid w:linePitch="360"/>
        </w:sectPr>
      </w:pPr>
    </w:p>
    <w:p w14:paraId="75974AA3" w14:textId="77777777" w:rsidR="00EF6DF9" w:rsidRDefault="00EF6DF9">
      <w:pPr>
        <w:autoSpaceDE w:val="0"/>
        <w:autoSpaceDN w:val="0"/>
        <w:spacing w:after="78" w:line="220" w:lineRule="exact"/>
      </w:pPr>
    </w:p>
    <w:p w14:paraId="48174587"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acting. The maples had been so focused on their own grievances, so convinced of their own righteousness, that they had failed to see the situation from the oaks' point of view. They hadn't attempted to understand the oaks' inherent nature, their vital role within the forest ecosystem. Had they done so, they might have found a </w:t>
      </w:r>
      <w:r>
        <w:br/>
      </w:r>
      <w:r>
        <w:rPr>
          <w:rFonts w:ascii="Charis SIL Regular" w:eastAsia="Charis SIL Regular" w:hAnsi="Charis SIL Regular"/>
          <w:color w:val="000000"/>
        </w:rPr>
        <w:t>solution that preserved the balance, that fostered collaboration rather than conflict.</w:t>
      </w:r>
    </w:p>
    <w:p w14:paraId="3FD31EB0"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Another critical lesson was the understanding of the inherent complexity of natural systems. The maples' simplistic solution—equalizing the sunlight by cutting down the oaks—demonstrated a profound misunderstanding of the intricate relationships that govern the forest ecosystem. They had attempted to impose a simplistic, human-centric solution on a complex, natural system, and the result was catastrophic. The forest, a delicate balance of interdependent species, was irrevocably damaged, its inherent equilibrium shattered. The maples had sought to impose order, but they had instead unleashed chaos.</w:t>
      </w:r>
    </w:p>
    <w:p w14:paraId="214D2D3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consequences extended far beyond the immediate destruction of the forest. The animals that had fled were now forced to compete for scarce resources in other habitats, potentially destabilizing those ecosystems as well. The polluted river, carrying sediment and debris, impacted aquatic life downstream, disrupting the delicate balance of those ecosystems. The ripple effects of the maples' </w:t>
      </w:r>
      <w:r>
        <w:br/>
      </w:r>
      <w:r>
        <w:rPr>
          <w:rFonts w:ascii="Charis SIL Regular" w:eastAsia="Charis SIL Regular" w:hAnsi="Charis SIL Regular"/>
          <w:color w:val="000000"/>
        </w:rPr>
        <w:t xml:space="preserve">actions demonstrated the interconnectedness of the environment and the far-reaching consequences of actions taken without </w:t>
      </w:r>
      <w:r>
        <w:br/>
      </w:r>
      <w:r>
        <w:rPr>
          <w:rFonts w:ascii="Charis SIL Regular" w:eastAsia="Charis SIL Regular" w:hAnsi="Charis SIL Regular"/>
          <w:color w:val="000000"/>
        </w:rPr>
        <w:t>sufficient consideration.</w:t>
      </w:r>
    </w:p>
    <w:p w14:paraId="28CB6FD1"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 xml:space="preserve">The maples' actions also highlighted the dangers of unchecked ambition and the pursuit of simplistic solutions to complex problems. Their desire for equality, while understandable, was pursued with a reckless disregard for the potential consequences. They had sought a quick fix, a simple solution to a problem that was far more nuanced and complex than they had realized. This </w:t>
      </w:r>
      <w:r>
        <w:rPr>
          <w:rFonts w:ascii="Charis SIL Regular" w:eastAsia="Charis SIL Regular" w:hAnsi="Charis SIL Regular"/>
          <w:color w:val="000000"/>
        </w:rPr>
        <w:lastRenderedPageBreak/>
        <w:t xml:space="preserve">highlights the need for careful consideration, for thorough </w:t>
      </w:r>
      <w:r>
        <w:br/>
      </w:r>
      <w:r>
        <w:rPr>
          <w:rFonts w:ascii="Charis SIL Regular" w:eastAsia="Charis SIL Regular" w:hAnsi="Charis SIL Regular"/>
          <w:color w:val="000000"/>
        </w:rPr>
        <w:t xml:space="preserve">understanding, for a willingness to engage in dialogue and </w:t>
      </w:r>
      <w:r>
        <w:br/>
      </w:r>
      <w:r>
        <w:rPr>
          <w:rFonts w:ascii="Charis SIL Regular" w:eastAsia="Charis SIL Regular" w:hAnsi="Charis SIL Regular"/>
          <w:color w:val="000000"/>
        </w:rPr>
        <w:t>compromise, rather than resorting to drastic and potentially destructive actions.</w:t>
      </w:r>
    </w:p>
    <w:p w14:paraId="1F8D758D" w14:textId="77777777" w:rsidR="00EF6DF9" w:rsidRDefault="00EF6DF9">
      <w:pPr>
        <w:sectPr w:rsidR="00EF6DF9">
          <w:pgSz w:w="8000" w:h="12000"/>
          <w:pgMar w:top="296" w:right="644" w:bottom="526" w:left="660" w:header="720" w:footer="720" w:gutter="0"/>
          <w:cols w:space="720"/>
          <w:docGrid w:linePitch="360"/>
        </w:sectPr>
      </w:pPr>
    </w:p>
    <w:p w14:paraId="10E366C9" w14:textId="77777777" w:rsidR="00EF6DF9" w:rsidRDefault="00EF6DF9">
      <w:pPr>
        <w:autoSpaceDE w:val="0"/>
        <w:autoSpaceDN w:val="0"/>
        <w:spacing w:after="78" w:line="220" w:lineRule="exact"/>
      </w:pPr>
    </w:p>
    <w:p w14:paraId="7EEAE836"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 xml:space="preserve">The story of the maples and the oaks is not merely a tale of </w:t>
      </w:r>
      <w:r>
        <w:br/>
      </w:r>
      <w:r>
        <w:rPr>
          <w:rFonts w:ascii="Charis SIL Regular" w:eastAsia="Charis SIL Regular" w:hAnsi="Charis SIL Regular"/>
          <w:color w:val="000000"/>
        </w:rPr>
        <w:t xml:space="preserve">ecological devastation; it is also a parable about the human </w:t>
      </w:r>
      <w:r>
        <w:br/>
      </w:r>
      <w:r>
        <w:rPr>
          <w:rFonts w:ascii="Charis SIL Regular" w:eastAsia="Charis SIL Regular" w:hAnsi="Charis SIL Regular"/>
          <w:color w:val="000000"/>
        </w:rPr>
        <w:t>condition. It is a cautionary tale about the dangers of self-</w:t>
      </w:r>
      <w:r>
        <w:br/>
      </w:r>
      <w:r>
        <w:rPr>
          <w:rFonts w:ascii="Charis SIL Regular" w:eastAsia="Charis SIL Regular" w:hAnsi="Charis SIL Regular"/>
          <w:color w:val="000000"/>
        </w:rPr>
        <w:t xml:space="preserve">righteousness, the importance of empathy, and the need to </w:t>
      </w:r>
      <w:r>
        <w:br/>
      </w:r>
      <w:r>
        <w:rPr>
          <w:rFonts w:ascii="Charis SIL Regular" w:eastAsia="Charis SIL Regular" w:hAnsi="Charis SIL Regular"/>
          <w:color w:val="000000"/>
        </w:rPr>
        <w:t xml:space="preserve">understand the complexities of the world before attempting to reshape it. The maples' misguided actions served as a stark </w:t>
      </w:r>
      <w:r>
        <w:br/>
      </w:r>
      <w:r>
        <w:rPr>
          <w:rFonts w:ascii="Charis SIL Regular" w:eastAsia="Charis SIL Regular" w:hAnsi="Charis SIL Regular"/>
          <w:color w:val="000000"/>
        </w:rPr>
        <w:t>reminder that true equality is not achieved through forceful equalization, but through understanding, cooperation, and respect for the inherent diversity and interconnectedness of all living things.</w:t>
      </w:r>
    </w:p>
    <w:p w14:paraId="14DB4C7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desolation of the forest served as a haunting symbol of the unintended consequences of their actions. It was a stark reminder that even well-intentioned actions, taken without sufficient </w:t>
      </w:r>
      <w:r>
        <w:br/>
      </w:r>
      <w:r>
        <w:rPr>
          <w:rFonts w:ascii="Charis SIL Regular" w:eastAsia="Charis SIL Regular" w:hAnsi="Charis SIL Regular"/>
          <w:color w:val="000000"/>
        </w:rPr>
        <w:t xml:space="preserve">understanding and consideration, can have devastating </w:t>
      </w:r>
      <w:r>
        <w:br/>
      </w:r>
      <w:r>
        <w:rPr>
          <w:rFonts w:ascii="Charis SIL Regular" w:eastAsia="Charis SIL Regular" w:hAnsi="Charis SIL Regular"/>
          <w:color w:val="000000"/>
        </w:rPr>
        <w:t xml:space="preserve">consequences. The once-vibrant forest, teeming with life, was now a desolate wasteland, a testament to the folly of simplistic solutions and the importance of understanding the interconnectedness of the natural world. The maples, left alone in their ravaged world, bore the weight of their collective guilt, a stark reminder of the </w:t>
      </w:r>
      <w:r>
        <w:br/>
      </w:r>
      <w:r>
        <w:rPr>
          <w:rFonts w:ascii="Charis SIL Regular" w:eastAsia="Charis SIL Regular" w:hAnsi="Charis SIL Regular"/>
          <w:color w:val="000000"/>
        </w:rPr>
        <w:t>responsibility that comes with seeking to change the world.</w:t>
      </w:r>
    </w:p>
    <w:p w14:paraId="3C122E67"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somber reflection that followed their actions was profound. The maples realized the folly of their ways, the short-sightedness of their ambition. They had sought to create equality, but in their quest, they had destroyed the very foundation of their existence.</w:t>
      </w:r>
    </w:p>
    <w:p w14:paraId="208AFAD7" w14:textId="77777777" w:rsidR="00EF6DF9" w:rsidRDefault="00000000">
      <w:pPr>
        <w:autoSpaceDE w:val="0"/>
        <w:autoSpaceDN w:val="0"/>
        <w:spacing w:before="58" w:after="0" w:line="264" w:lineRule="exact"/>
        <w:ind w:right="288"/>
      </w:pPr>
      <w:r>
        <w:rPr>
          <w:rFonts w:ascii="Charis SIL Regular" w:eastAsia="Charis SIL Regular" w:hAnsi="Charis SIL Regular"/>
          <w:color w:val="000000"/>
        </w:rPr>
        <w:t xml:space="preserve">The forest, once a haven of biodiversity, was now a barren </w:t>
      </w:r>
      <w:r>
        <w:br/>
      </w:r>
      <w:r>
        <w:rPr>
          <w:rFonts w:ascii="Charis SIL Regular" w:eastAsia="Charis SIL Regular" w:hAnsi="Charis SIL Regular"/>
          <w:color w:val="000000"/>
        </w:rPr>
        <w:t>landscape, a testament to the devastating consequences of their misguided actions. The loss was immeasurable – the loss of the animals, the loss of the vibrant ecosystem, the loss of the balance that had defined the forest for generations.</w:t>
      </w:r>
    </w:p>
    <w:p w14:paraId="0EC5C04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story, therefore, serves as a powerful cautionary tale, a </w:t>
      </w:r>
      <w:r>
        <w:br/>
      </w:r>
      <w:r>
        <w:rPr>
          <w:rFonts w:ascii="Charis SIL Regular" w:eastAsia="Charis SIL Regular" w:hAnsi="Charis SIL Regular"/>
          <w:color w:val="000000"/>
        </w:rPr>
        <w:t xml:space="preserve">reminder that even the most well-intentioned efforts can have unintended consequences if undertaken without a deep </w:t>
      </w:r>
      <w:r>
        <w:br/>
      </w:r>
      <w:r>
        <w:rPr>
          <w:rFonts w:ascii="Charis SIL Regular" w:eastAsia="Charis SIL Regular" w:hAnsi="Charis SIL Regular"/>
          <w:color w:val="000000"/>
        </w:rPr>
        <w:t xml:space="preserve">understanding of the complexities involved. The maples' experience highlights the importance of considering all perspectives, </w:t>
      </w:r>
      <w:r>
        <w:br/>
      </w:r>
      <w:r>
        <w:rPr>
          <w:rFonts w:ascii="Charis SIL Regular" w:eastAsia="Charis SIL Regular" w:hAnsi="Charis SIL Regular"/>
          <w:color w:val="000000"/>
        </w:rPr>
        <w:lastRenderedPageBreak/>
        <w:t>recognizing the interconnectedness of living things, and avoiding simplistic solutions to complex problems. The lesson, etched into the barren landscape, is a sobering one, a potent reminder of the</w:t>
      </w:r>
    </w:p>
    <w:p w14:paraId="536E4A25" w14:textId="77777777" w:rsidR="00EF6DF9" w:rsidRDefault="00EF6DF9">
      <w:pPr>
        <w:sectPr w:rsidR="00EF6DF9">
          <w:pgSz w:w="8000" w:h="12000"/>
          <w:pgMar w:top="296" w:right="658" w:bottom="394" w:left="660" w:header="720" w:footer="720" w:gutter="0"/>
          <w:cols w:space="720"/>
          <w:docGrid w:linePitch="360"/>
        </w:sectPr>
      </w:pPr>
    </w:p>
    <w:p w14:paraId="491F4BED" w14:textId="77777777" w:rsidR="00EF6DF9" w:rsidRDefault="00EF6DF9">
      <w:pPr>
        <w:autoSpaceDE w:val="0"/>
        <w:autoSpaceDN w:val="0"/>
        <w:spacing w:after="78" w:line="220" w:lineRule="exact"/>
      </w:pPr>
    </w:p>
    <w:p w14:paraId="50B09ECF" w14:textId="77777777" w:rsidR="00EF6DF9" w:rsidRDefault="00000000">
      <w:pPr>
        <w:autoSpaceDE w:val="0"/>
        <w:autoSpaceDN w:val="0"/>
        <w:spacing w:after="0" w:line="322" w:lineRule="exact"/>
      </w:pPr>
      <w:r>
        <w:rPr>
          <w:rFonts w:ascii="Charis SIL Regular" w:eastAsia="Charis SIL Regular" w:hAnsi="Charis SIL Regular"/>
          <w:color w:val="000000"/>
        </w:rPr>
        <w:t>delicate balance of nature and the consequences of disturbing it.</w:t>
      </w:r>
    </w:p>
    <w:p w14:paraId="22C951A1"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remaining maples, standing amidst the wreckage, were changed. The vibrant green of their leaves had dulled to a somber brown, reflecting the barren landscape surrounding them. The wind, a constant reminder of their failure, whispered through the broken branches of the fallen oaks. Their revolution, fueled by a desire for equality, had resulted in utter destruction. The forest, once a symbol of vibrant life, was now a silent monument to their folly.</w:t>
      </w:r>
    </w:p>
    <w:p w14:paraId="204D4C9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carried their silent confession across the ravaged </w:t>
      </w:r>
      <w:r>
        <w:br/>
      </w:r>
      <w:r>
        <w:rPr>
          <w:rFonts w:ascii="Charis SIL Regular" w:eastAsia="Charis SIL Regular" w:hAnsi="Charis SIL Regular"/>
          <w:color w:val="000000"/>
        </w:rPr>
        <w:t xml:space="preserve">landscape, a plea for understanding and a testament to the </w:t>
      </w:r>
      <w:r>
        <w:br/>
      </w:r>
      <w:r>
        <w:rPr>
          <w:rFonts w:ascii="Charis SIL Regular" w:eastAsia="Charis SIL Regular" w:hAnsi="Charis SIL Regular"/>
          <w:color w:val="000000"/>
        </w:rPr>
        <w:t xml:space="preserve">devastating consequences of their actions. Their story serves as a cautionary tale, a poignant reminder of the importance of </w:t>
      </w:r>
      <w:r>
        <w:br/>
      </w:r>
      <w:r>
        <w:rPr>
          <w:rFonts w:ascii="Charis SIL Regular" w:eastAsia="Charis SIL Regular" w:hAnsi="Charis SIL Regular"/>
          <w:color w:val="000000"/>
        </w:rPr>
        <w:t xml:space="preserve">acknowledging complexity, considering diverse perspectives, and seeking solutions that preserve the intricate balance of the natural world. The desolate landscape stands as a testament to their failure, a somber reminder of the devastating consequences that can arise from a simplistic approach to complex problems. The maples' story, etched in the barren landscape of the once-vibrant forest, stands as a perpetual reminder of the importance of understanding and respecting the delicate balance of nature. Their failed revolution echoes through the silent forest, a chilling warning of the </w:t>
      </w:r>
      <w:r>
        <w:br/>
      </w:r>
      <w:r>
        <w:rPr>
          <w:rFonts w:ascii="Charis SIL Regular" w:eastAsia="Charis SIL Regular" w:hAnsi="Charis SIL Regular"/>
          <w:color w:val="000000"/>
        </w:rPr>
        <w:t xml:space="preserve">consequences of unchecked ambition and a misguided pursuit of simplistic solutions to complex problems. The lesson remains: true equality is not achieved through destruction but through </w:t>
      </w:r>
      <w:r>
        <w:br/>
      </w:r>
      <w:r>
        <w:rPr>
          <w:rFonts w:ascii="Charis SIL Regular" w:eastAsia="Charis SIL Regular" w:hAnsi="Charis SIL Regular"/>
          <w:color w:val="000000"/>
        </w:rPr>
        <w:t>understanding, cooperation, and respect for the intricate tapestry of life.</w:t>
      </w:r>
    </w:p>
    <w:p w14:paraId="507FA15B" w14:textId="77777777" w:rsidR="00EF6DF9" w:rsidRDefault="00EF6DF9">
      <w:pPr>
        <w:sectPr w:rsidR="00EF6DF9">
          <w:pgSz w:w="8000" w:h="12000"/>
          <w:pgMar w:top="296" w:right="698" w:bottom="1440" w:left="660" w:header="720" w:footer="720" w:gutter="0"/>
          <w:cols w:space="720"/>
          <w:docGrid w:linePitch="360"/>
        </w:sectPr>
      </w:pPr>
    </w:p>
    <w:p w14:paraId="4B5E06DC" w14:textId="77777777" w:rsidR="00EF6DF9" w:rsidRDefault="00EF6DF9">
      <w:pPr>
        <w:autoSpaceDE w:val="0"/>
        <w:autoSpaceDN w:val="0"/>
        <w:spacing w:after="224" w:line="220" w:lineRule="exact"/>
      </w:pPr>
    </w:p>
    <w:p w14:paraId="713A07DA" w14:textId="77777777" w:rsidR="00EF6DF9" w:rsidRDefault="00000000">
      <w:pPr>
        <w:autoSpaceDE w:val="0"/>
        <w:autoSpaceDN w:val="0"/>
        <w:spacing w:after="0" w:line="330" w:lineRule="exact"/>
      </w:pPr>
      <w:r>
        <w:rPr>
          <w:rFonts w:ascii="Charis SIL Bold" w:eastAsia="Charis SIL Bold" w:hAnsi="Charis SIL Bold"/>
          <w:b/>
          <w:color w:val="000000"/>
        </w:rPr>
        <w:t>The Aftermath</w:t>
      </w:r>
    </w:p>
    <w:p w14:paraId="5A4C1F8B"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sun, a pale ghost in the ashen sky, cast long, skeletal shadows across the ravaged landscape. What was once a vibrant tapestry of green and brown, a symphony of rustling leaves and chirping birds, was now a desolate wasteland. The air, thick with the scent of decay and damp earth, hung heavy and still, a stark contrast to the lively atmosphere that had once filled the forest. The maples, their leaves brittle and sparse, stood amidst the wreckage, their </w:t>
      </w:r>
      <w:r>
        <w:br/>
      </w:r>
      <w:r>
        <w:rPr>
          <w:rFonts w:ascii="Charis SIL Regular" w:eastAsia="Charis SIL Regular" w:hAnsi="Charis SIL Regular"/>
          <w:color w:val="000000"/>
        </w:rPr>
        <w:t xml:space="preserve">triumphant cries replaced by a mournful silence. Their revolution, their quest for equality, had yielded not justice, but utter </w:t>
      </w:r>
      <w:r>
        <w:br/>
      </w:r>
      <w:r>
        <w:rPr>
          <w:rFonts w:ascii="Charis SIL Regular" w:eastAsia="Charis SIL Regular" w:hAnsi="Charis SIL Regular"/>
          <w:color w:val="000000"/>
        </w:rPr>
        <w:t>devastation.</w:t>
      </w:r>
    </w:p>
    <w:p w14:paraId="35630052"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oaks, once proud and majestic, lay prostrate, their massive trunks splintered and broken, their branches scattered like fallen soldiers. Their mighty roots, once firmly anchored in the earth, were severed, leaving gaping wounds in the soil. The ground, once rich and fertile, was now exposed, vulnerable to the relentless erosion of wind and rain. The topsoil, the lifeblood of the forest, was washing away, leaving behind a barren expanse of clay and rock.</w:t>
      </w:r>
    </w:p>
    <w:p w14:paraId="3210280D" w14:textId="77777777" w:rsidR="00EF6DF9" w:rsidRDefault="00000000">
      <w:pPr>
        <w:autoSpaceDE w:val="0"/>
        <w:autoSpaceDN w:val="0"/>
        <w:spacing w:before="264" w:after="0" w:line="264" w:lineRule="exact"/>
      </w:pPr>
      <w:r>
        <w:rPr>
          <w:rFonts w:ascii="Charis SIL Regular" w:eastAsia="Charis SIL Regular" w:hAnsi="Charis SIL Regular"/>
          <w:color w:val="000000"/>
        </w:rPr>
        <w:t>The river, once a sparkling ribbon of life, now churned with a muddy torrent, carrying with it the debris of the fallen trees, the remnants of a shattered ecosystem. The water, once clear and pure, was thick with sediment, choked with the debris of destruction. The aquatic life, once abundant, was struggling to survive, suffocated by the silt and poisoned by the pollutants that flowed from the ravaged land.</w:t>
      </w:r>
    </w:p>
    <w:p w14:paraId="30DD418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silence was the most profound casualty. The forest, once alive with the chatter of squirrels, the songs of birds, and the hum of insects, was now eerily quiet. The creatures that had once thrived in the forest's embrace had fled, seeking refuge in the remaining pockets of untouched wilderness. Their absence was a stark </w:t>
      </w:r>
      <w:r>
        <w:br/>
      </w:r>
      <w:r>
        <w:rPr>
          <w:rFonts w:ascii="Charis SIL Regular" w:eastAsia="Charis SIL Regular" w:hAnsi="Charis SIL Regular"/>
          <w:color w:val="000000"/>
        </w:rPr>
        <w:t xml:space="preserve">reminder of the devastating impact of the maples' actions, a </w:t>
      </w:r>
      <w:r>
        <w:br/>
      </w:r>
      <w:r>
        <w:rPr>
          <w:rFonts w:ascii="Charis SIL Regular" w:eastAsia="Charis SIL Regular" w:hAnsi="Charis SIL Regular"/>
          <w:color w:val="000000"/>
        </w:rPr>
        <w:lastRenderedPageBreak/>
        <w:t>testament to the disruption of the intricate web of life that had sustained the forest for generations.</w:t>
      </w:r>
    </w:p>
    <w:p w14:paraId="3327CAD6" w14:textId="77777777" w:rsidR="00EF6DF9" w:rsidRDefault="00EF6DF9">
      <w:pPr>
        <w:sectPr w:rsidR="00EF6DF9">
          <w:pgSz w:w="8000" w:h="12000"/>
          <w:pgMar w:top="442" w:right="648" w:bottom="498" w:left="660" w:header="720" w:footer="720" w:gutter="0"/>
          <w:cols w:space="720"/>
          <w:docGrid w:linePitch="360"/>
        </w:sectPr>
      </w:pPr>
    </w:p>
    <w:p w14:paraId="189D31B6" w14:textId="77777777" w:rsidR="00EF6DF9" w:rsidRDefault="00EF6DF9">
      <w:pPr>
        <w:autoSpaceDE w:val="0"/>
        <w:autoSpaceDN w:val="0"/>
        <w:spacing w:after="78" w:line="220" w:lineRule="exact"/>
      </w:pPr>
    </w:p>
    <w:p w14:paraId="6188CEE9" w14:textId="77777777" w:rsidR="00EF6DF9" w:rsidRDefault="00000000">
      <w:pPr>
        <w:autoSpaceDE w:val="0"/>
        <w:autoSpaceDN w:val="0"/>
        <w:spacing w:before="58" w:after="0" w:line="264" w:lineRule="exact"/>
      </w:pPr>
      <w:r>
        <w:rPr>
          <w:rFonts w:ascii="Charis SIL Regular" w:eastAsia="Charis SIL Regular" w:hAnsi="Charis SIL Regular"/>
          <w:color w:val="000000"/>
        </w:rPr>
        <w:t>Even the very air seemed to mourn the loss. The wind, once a gentle caress, now howled through the skeletal remains of the trees, carrying with it the whispers of lost lives and broken dreams. The once-vibrant undergrowth, a haven for countless creatures, was now a barren wasteland, choked with dead leaves and broken branches. The vibrant tapestry of life had been ripped apart, leaving behind a stark and haunting landscape.</w:t>
      </w:r>
    </w:p>
    <w:p w14:paraId="58769889" w14:textId="77777777" w:rsidR="00EF6DF9" w:rsidRDefault="00000000">
      <w:pPr>
        <w:autoSpaceDE w:val="0"/>
        <w:autoSpaceDN w:val="0"/>
        <w:spacing w:before="264" w:after="0" w:line="264" w:lineRule="exact"/>
      </w:pPr>
      <w:r>
        <w:rPr>
          <w:rFonts w:ascii="Charis SIL Regular" w:eastAsia="Charis SIL Regular" w:hAnsi="Charis SIL Regular"/>
          <w:color w:val="000000"/>
        </w:rPr>
        <w:t>The maples, standing amidst this devastation, felt the full weight of their actions. Their triumph had been short-lived, their victory pyrrhic. They had sought equality, but they had achieved only destruction. The sunlight, which they had craved so desperately, now beat down mercilessly upon the exposed earth, offering little solace in the bleak landscape. The very air seemed heavy with the weight of their regret.</w:t>
      </w:r>
    </w:p>
    <w:p w14:paraId="58C69C14"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They had been blinded by their own ambition, their own self-righteousness. They had seen only their own needs, their own grievances. They had failed to recognize the interconnectedness of life, the intricate web of relationships that held the forest together.</w:t>
      </w:r>
    </w:p>
    <w:p w14:paraId="565EA313" w14:textId="77777777" w:rsidR="00EF6DF9" w:rsidRDefault="00000000">
      <w:pPr>
        <w:autoSpaceDE w:val="0"/>
        <w:autoSpaceDN w:val="0"/>
        <w:spacing w:before="58" w:after="0" w:line="264" w:lineRule="exact"/>
        <w:ind w:right="720"/>
      </w:pPr>
      <w:r>
        <w:rPr>
          <w:rFonts w:ascii="Charis SIL Regular" w:eastAsia="Charis SIL Regular" w:hAnsi="Charis SIL Regular"/>
          <w:color w:val="000000"/>
        </w:rPr>
        <w:t>They had failed to see the value of the oaks, the shade they provided, the protection they offered, the life they sustained.</w:t>
      </w:r>
    </w:p>
    <w:p w14:paraId="07A2FAC1"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actions, born of a desire for justice, had resulted in utter chaos. They had sought to create equality, but they had destroyed the very foundation of their existence. The forest, once a symbol of vibrant life and harmonious coexistence, was now a stark </w:t>
      </w:r>
      <w:r>
        <w:br/>
      </w:r>
      <w:r>
        <w:rPr>
          <w:rFonts w:ascii="Charis SIL Regular" w:eastAsia="Charis SIL Regular" w:hAnsi="Charis SIL Regular"/>
          <w:color w:val="000000"/>
        </w:rPr>
        <w:t>monument to their folly, a landscape etched with the scars of their short-sighted ambition.</w:t>
      </w:r>
    </w:p>
    <w:p w14:paraId="127A725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looked upon the ravaged landscape and saw not their victory, but their failure. They had sought to reshape the world according to their own vision, but they had destroyed the very world they sought to change. Their revolution had become a </w:t>
      </w:r>
      <w:r>
        <w:br/>
      </w:r>
      <w:r>
        <w:rPr>
          <w:rFonts w:ascii="Charis SIL Regular" w:eastAsia="Charis SIL Regular" w:hAnsi="Charis SIL Regular"/>
          <w:color w:val="000000"/>
        </w:rPr>
        <w:t>tragedy, their quest for equality had ended in devastation. The wind whispered through the broken branches, a constant reminder of their folly, a lament for the lost harmony.</w:t>
      </w:r>
    </w:p>
    <w:p w14:paraId="7E813E3B"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memory of the vibrant forest, teeming with life and vitality, was a haunting presence. The colorful array of flowers, the playful</w:t>
      </w:r>
    </w:p>
    <w:p w14:paraId="3F3D5A57" w14:textId="77777777" w:rsidR="00EF6DF9" w:rsidRDefault="00EF6DF9">
      <w:pPr>
        <w:sectPr w:rsidR="00EF6DF9">
          <w:pgSz w:w="8000" w:h="12000"/>
          <w:pgMar w:top="296" w:right="642" w:bottom="394" w:left="660" w:header="720" w:footer="720" w:gutter="0"/>
          <w:cols w:space="720"/>
          <w:docGrid w:linePitch="360"/>
        </w:sectPr>
      </w:pPr>
    </w:p>
    <w:p w14:paraId="2FBF8DA7" w14:textId="77777777" w:rsidR="00EF6DF9" w:rsidRDefault="00EF6DF9">
      <w:pPr>
        <w:autoSpaceDE w:val="0"/>
        <w:autoSpaceDN w:val="0"/>
        <w:spacing w:after="78" w:line="220" w:lineRule="exact"/>
      </w:pPr>
    </w:p>
    <w:p w14:paraId="62AA1589" w14:textId="77777777" w:rsidR="00EF6DF9" w:rsidRDefault="00000000">
      <w:pPr>
        <w:autoSpaceDE w:val="0"/>
        <w:autoSpaceDN w:val="0"/>
        <w:spacing w:before="58" w:after="0" w:line="264" w:lineRule="exact"/>
      </w:pPr>
      <w:r>
        <w:rPr>
          <w:rFonts w:ascii="Charis SIL Regular" w:eastAsia="Charis SIL Regular" w:hAnsi="Charis SIL Regular"/>
          <w:color w:val="000000"/>
        </w:rPr>
        <w:t>chatter of squirrels, the melodic songs of birds – all were gone, replaced by the silent horror of the ravaged landscape. The ground, once soft and yielding, was now hard and unforgiving, a testament to the ecological devastation wrought by the maples' actions.</w:t>
      </w:r>
    </w:p>
    <w:p w14:paraId="320908C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absence of the animals was palpable. The forest floor, once alive with movement and activity, was now eerily still. The absence of the animals' sounds – the chirping of crickets, the rustling of leaves underfoot, the calls of birds – added to the sense of </w:t>
      </w:r>
      <w:r>
        <w:br/>
      </w:r>
      <w:r>
        <w:rPr>
          <w:rFonts w:ascii="Charis SIL Regular" w:eastAsia="Charis SIL Regular" w:hAnsi="Charis SIL Regular"/>
          <w:color w:val="000000"/>
        </w:rPr>
        <w:t xml:space="preserve">desolation. The silence was deafening, a stark contrast to the </w:t>
      </w:r>
      <w:r>
        <w:br/>
      </w:r>
      <w:r>
        <w:rPr>
          <w:rFonts w:ascii="Charis SIL Regular" w:eastAsia="Charis SIL Regular" w:hAnsi="Charis SIL Regular"/>
          <w:color w:val="000000"/>
        </w:rPr>
        <w:t>vibrant symphony of life that had once filled the forest.</w:t>
      </w:r>
    </w:p>
    <w:p w14:paraId="1FA1A1B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revolution, their desperate quest for equality, had backfired spectacularly. They had sought to achieve a simplistic vision of fairness, but they had failed to consider the complex interdependencies of the forest ecosystem. They had sought a quick fix, a simple solution to a complex problem, and in doing so, they had destroyed the very foundation of their existence. The </w:t>
      </w:r>
      <w:r>
        <w:br/>
      </w:r>
      <w:r>
        <w:rPr>
          <w:rFonts w:ascii="Charis SIL Regular" w:eastAsia="Charis SIL Regular" w:hAnsi="Charis SIL Regular"/>
          <w:color w:val="000000"/>
        </w:rPr>
        <w:t>consequences were far-reaching and devastating.</w:t>
      </w:r>
    </w:p>
    <w:p w14:paraId="16C6B06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barren landscape served as a powerful reminder of the fragility of nature's balance and the devastating consequences of disrupting it. The maples' actions highlighted not only the ecological </w:t>
      </w:r>
      <w:r>
        <w:br/>
      </w:r>
      <w:r>
        <w:rPr>
          <w:rFonts w:ascii="Charis SIL Regular" w:eastAsia="Charis SIL Regular" w:hAnsi="Charis SIL Regular"/>
          <w:color w:val="000000"/>
        </w:rPr>
        <w:t xml:space="preserve">consequences of their choices but also the social and ethical </w:t>
      </w:r>
      <w:r>
        <w:br/>
      </w:r>
      <w:r>
        <w:rPr>
          <w:rFonts w:ascii="Charis SIL Regular" w:eastAsia="Charis SIL Regular" w:hAnsi="Charis SIL Regular"/>
          <w:color w:val="000000"/>
        </w:rPr>
        <w:t>implications of pursuing self-interest at the expense of the larger community. Their story became a cautionary tale, a stark reminder of the need for cooperation, understanding, and respect for the inherent diversity of life.</w:t>
      </w:r>
    </w:p>
    <w:p w14:paraId="5F69D946" w14:textId="77777777" w:rsidR="00EF6DF9" w:rsidRDefault="00000000">
      <w:pPr>
        <w:autoSpaceDE w:val="0"/>
        <w:autoSpaceDN w:val="0"/>
        <w:spacing w:before="264" w:after="0" w:line="264" w:lineRule="exact"/>
      </w:pPr>
      <w:r>
        <w:rPr>
          <w:rFonts w:ascii="Charis SIL Regular" w:eastAsia="Charis SIL Regular" w:hAnsi="Charis SIL Regular"/>
          <w:color w:val="000000"/>
        </w:rPr>
        <w:t>The maples, once united in their quest for equality, were now divided by remorse and regret. They had sought to overthrow an established order, but in doing so, they had created a chaos that far exceeded their original grievances. The sunlight they had sought now only served to highlight the desolation of their environment.</w:t>
      </w:r>
    </w:p>
    <w:p w14:paraId="7AC13050" w14:textId="77777777" w:rsidR="00EF6DF9" w:rsidRDefault="00000000">
      <w:pPr>
        <w:autoSpaceDE w:val="0"/>
        <w:autoSpaceDN w:val="0"/>
        <w:spacing w:before="58" w:after="0" w:line="264" w:lineRule="exact"/>
        <w:ind w:right="288"/>
      </w:pPr>
      <w:r>
        <w:rPr>
          <w:rFonts w:ascii="Charis SIL Regular" w:eastAsia="Charis SIL Regular" w:hAnsi="Charis SIL Regular"/>
          <w:color w:val="000000"/>
        </w:rPr>
        <w:t xml:space="preserve">The once-vibrant leaves of the maples had dulled, mirroring the barren landscape around them. They were left to bear the full </w:t>
      </w:r>
      <w:r>
        <w:rPr>
          <w:rFonts w:ascii="Charis SIL Regular" w:eastAsia="Charis SIL Regular" w:hAnsi="Charis SIL Regular"/>
          <w:color w:val="000000"/>
        </w:rPr>
        <w:lastRenderedPageBreak/>
        <w:t>weight of their actions, a somber reminder of the unintended consequences of well-intentioned yet ill-conceived change.</w:t>
      </w:r>
    </w:p>
    <w:p w14:paraId="60675DC1" w14:textId="77777777" w:rsidR="00EF6DF9" w:rsidRDefault="00000000">
      <w:pPr>
        <w:autoSpaceDE w:val="0"/>
        <w:autoSpaceDN w:val="0"/>
        <w:spacing w:before="206" w:after="0" w:line="322" w:lineRule="exact"/>
      </w:pPr>
      <w:r>
        <w:rPr>
          <w:rFonts w:ascii="Charis SIL Regular" w:eastAsia="Charis SIL Regular" w:hAnsi="Charis SIL Regular"/>
          <w:color w:val="000000"/>
        </w:rPr>
        <w:t>Their experience served as a profound lesson, a stark reminder of</w:t>
      </w:r>
    </w:p>
    <w:p w14:paraId="78849624" w14:textId="77777777" w:rsidR="00EF6DF9" w:rsidRDefault="00EF6DF9">
      <w:pPr>
        <w:sectPr w:rsidR="00EF6DF9">
          <w:pgSz w:w="8000" w:h="12000"/>
          <w:pgMar w:top="296" w:right="698" w:bottom="394" w:left="660" w:header="720" w:footer="720" w:gutter="0"/>
          <w:cols w:space="720"/>
          <w:docGrid w:linePitch="360"/>
        </w:sectPr>
      </w:pPr>
    </w:p>
    <w:p w14:paraId="1180EBE6" w14:textId="77777777" w:rsidR="00EF6DF9" w:rsidRDefault="00EF6DF9">
      <w:pPr>
        <w:autoSpaceDE w:val="0"/>
        <w:autoSpaceDN w:val="0"/>
        <w:spacing w:after="78" w:line="220" w:lineRule="exact"/>
      </w:pPr>
    </w:p>
    <w:p w14:paraId="19E6A41C"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importance of understanding the intricate workings of </w:t>
      </w:r>
      <w:r>
        <w:br/>
      </w:r>
      <w:r>
        <w:rPr>
          <w:rFonts w:ascii="Charis SIL Regular" w:eastAsia="Charis SIL Regular" w:hAnsi="Charis SIL Regular"/>
          <w:color w:val="000000"/>
        </w:rPr>
        <w:t xml:space="preserve">ecosystems and the far-reaching consequences of disrupting the delicate balance of nature. The maples' story became a poignant testament to the need for careful consideration, collaboration, and respect for the natural world, serving as a cautionary tale for </w:t>
      </w:r>
      <w:r>
        <w:br/>
      </w:r>
      <w:r>
        <w:rPr>
          <w:rFonts w:ascii="Charis SIL Regular" w:eastAsia="Charis SIL Regular" w:hAnsi="Charis SIL Regular"/>
          <w:color w:val="000000"/>
        </w:rPr>
        <w:t>generations to come. The silent forest, a monument to their folly, stood as a constant reminder of the devastating consequences of short-sightedness and the pursuit of simplistic solutions to complex problems. Their revolution, born of a desire for equality, had ended in a wasteland of regret and ecological devastation, forever etching a solemn lesson onto the barren landscape. The wind, a constant mournful whisper, carried this story across the desolate plains, a testament to the profound consequences of unchecked ambition and the profound importance of understanding the interconnectedness of all living things. The maples remained, their leaves brittle and few, a silent testament to the devastating price of a misguided revolution.</w:t>
      </w:r>
    </w:p>
    <w:p w14:paraId="40327993" w14:textId="77777777" w:rsidR="00EF6DF9" w:rsidRDefault="00EF6DF9">
      <w:pPr>
        <w:sectPr w:rsidR="00EF6DF9">
          <w:pgSz w:w="8000" w:h="12000"/>
          <w:pgMar w:top="296" w:right="672" w:bottom="1440" w:left="660" w:header="720" w:footer="720" w:gutter="0"/>
          <w:cols w:space="720"/>
          <w:docGrid w:linePitch="360"/>
        </w:sectPr>
      </w:pPr>
    </w:p>
    <w:p w14:paraId="6B6EC71B" w14:textId="77777777" w:rsidR="00EF6DF9" w:rsidRDefault="00EF6DF9">
      <w:pPr>
        <w:autoSpaceDE w:val="0"/>
        <w:autoSpaceDN w:val="0"/>
        <w:spacing w:after="224" w:line="220" w:lineRule="exact"/>
      </w:pPr>
    </w:p>
    <w:p w14:paraId="13D93452" w14:textId="77777777" w:rsidR="00EF6DF9" w:rsidRDefault="00000000">
      <w:pPr>
        <w:autoSpaceDE w:val="0"/>
        <w:autoSpaceDN w:val="0"/>
        <w:spacing w:after="0" w:line="330" w:lineRule="exact"/>
      </w:pPr>
      <w:r>
        <w:rPr>
          <w:rFonts w:ascii="Charis SIL Bold" w:eastAsia="Charis SIL Bold" w:hAnsi="Charis SIL Bold"/>
          <w:b/>
          <w:color w:val="000000"/>
        </w:rPr>
        <w:t>Attempts at Restoration</w:t>
      </w:r>
    </w:p>
    <w:p w14:paraId="0EB8FBA5" w14:textId="77777777" w:rsidR="00EF6DF9" w:rsidRDefault="00000000">
      <w:pPr>
        <w:autoSpaceDE w:val="0"/>
        <w:autoSpaceDN w:val="0"/>
        <w:spacing w:before="286" w:after="0" w:line="264" w:lineRule="exact"/>
        <w:ind w:right="144"/>
      </w:pPr>
      <w:r>
        <w:rPr>
          <w:rFonts w:ascii="Charis SIL Regular" w:eastAsia="Charis SIL Regular" w:hAnsi="Charis SIL Regular"/>
          <w:color w:val="000000"/>
        </w:rPr>
        <w:t>The weight of their actions pressed down on the maples, heavier than any winter snow. The once-vibrant green of their leaves had faded to a sickly yellow, mirroring the desolate landscape that stretched before them. Their revolution, fueled by a desire for equality, had resulted in a catastrophic failure, transforming their lush forest home into a barren wasteland. The silence, broken only by the mournful whisper of the wind, was a constant reminder of their folly.</w:t>
      </w:r>
    </w:p>
    <w:p w14:paraId="699A91D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But amidst the despair, a flicker of hope ignited. A seed of remorse sprouted in the hearts of the maples, a seed that grew into a </w:t>
      </w:r>
      <w:r>
        <w:br/>
      </w:r>
      <w:r>
        <w:rPr>
          <w:rFonts w:ascii="Charis SIL Regular" w:eastAsia="Charis SIL Regular" w:hAnsi="Charis SIL Regular"/>
          <w:color w:val="000000"/>
        </w:rPr>
        <w:t xml:space="preserve">determination to mend the damage they had inflicted. Their initial cries for "equal rights" had been self-serving, blind to the intricate balance of the forest ecosystem. Now, they understood the </w:t>
      </w:r>
      <w:r>
        <w:br/>
      </w:r>
      <w:r>
        <w:rPr>
          <w:rFonts w:ascii="Charis SIL Regular" w:eastAsia="Charis SIL Regular" w:hAnsi="Charis SIL Regular"/>
          <w:color w:val="000000"/>
        </w:rPr>
        <w:t>interconnectedness of life, the symbiotic relationship between the oaks, the undergrowth, and the creatures that had once called the forest home. They saw the error of their ways, the shortsightedness of their actions.</w:t>
      </w:r>
    </w:p>
    <w:p w14:paraId="69DA38C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task before them was monumental. The forest, once a vibrant tapestry of life, was now a shattered mosaic of broken branches, exposed earth, and silted waterways. The topsoil, once rich and fertile, had been washed away, leaving behind a barren expanse of clay and rock. The river, once a sparkling ribbon of life, now carried a muddy torrent of debris, a testament to the ecological devastation they had wrought.</w:t>
      </w:r>
    </w:p>
    <w:p w14:paraId="73C1094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first step was to address the immediate damage. They began by carefully clearing the debris from the river, working tirelessly to remove the fallen branches and sediment that choked its flow. It was slow, painstaking work, requiring immense effort and </w:t>
      </w:r>
      <w:r>
        <w:br/>
      </w:r>
      <w:r>
        <w:rPr>
          <w:rFonts w:ascii="Charis SIL Regular" w:eastAsia="Charis SIL Regular" w:hAnsi="Charis SIL Regular"/>
          <w:color w:val="000000"/>
        </w:rPr>
        <w:t xml:space="preserve">coordination. They worked together, their earlier animosity </w:t>
      </w:r>
      <w:r>
        <w:br/>
      </w:r>
      <w:r>
        <w:rPr>
          <w:rFonts w:ascii="Charis SIL Regular" w:eastAsia="Charis SIL Regular" w:hAnsi="Charis SIL Regular"/>
          <w:color w:val="000000"/>
        </w:rPr>
        <w:t xml:space="preserve">replaced by a shared sense of responsibility and regret. The younger maples, who had been most enthusiastic about the revolution, were </w:t>
      </w:r>
      <w:r>
        <w:rPr>
          <w:rFonts w:ascii="Charis SIL Regular" w:eastAsia="Charis SIL Regular" w:hAnsi="Charis SIL Regular"/>
          <w:color w:val="000000"/>
        </w:rPr>
        <w:lastRenderedPageBreak/>
        <w:t xml:space="preserve">now the most diligent in the restoration effort, their youthful </w:t>
      </w:r>
      <w:r>
        <w:br/>
      </w:r>
      <w:r>
        <w:rPr>
          <w:rFonts w:ascii="Charis SIL Regular" w:eastAsia="Charis SIL Regular" w:hAnsi="Charis SIL Regular"/>
          <w:color w:val="000000"/>
        </w:rPr>
        <w:t>energy channeled into a constructive endeavor.</w:t>
      </w:r>
    </w:p>
    <w:p w14:paraId="4F8EB519" w14:textId="77777777" w:rsidR="00EF6DF9" w:rsidRDefault="00EF6DF9">
      <w:pPr>
        <w:sectPr w:rsidR="00EF6DF9">
          <w:pgSz w:w="8000" w:h="12000"/>
          <w:pgMar w:top="442" w:right="668" w:bottom="498" w:left="660" w:header="720" w:footer="720" w:gutter="0"/>
          <w:cols w:space="720"/>
          <w:docGrid w:linePitch="360"/>
        </w:sectPr>
      </w:pPr>
    </w:p>
    <w:p w14:paraId="30C6701A" w14:textId="77777777" w:rsidR="00EF6DF9" w:rsidRDefault="00EF6DF9">
      <w:pPr>
        <w:autoSpaceDE w:val="0"/>
        <w:autoSpaceDN w:val="0"/>
        <w:spacing w:after="78" w:line="220" w:lineRule="exact"/>
      </w:pPr>
    </w:p>
    <w:p w14:paraId="47C75E20"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They then turned their attention to the soil. They gathered fallen leaves, broken branches, and other organic matter, carefully </w:t>
      </w:r>
      <w:r>
        <w:br/>
      </w:r>
      <w:r>
        <w:rPr>
          <w:rFonts w:ascii="Charis SIL Regular" w:eastAsia="Charis SIL Regular" w:hAnsi="Charis SIL Regular"/>
          <w:color w:val="000000"/>
        </w:rPr>
        <w:t xml:space="preserve">layering it to create a rich compost. They understood that the soil was the foundation of the forest, the lifeblood of its ecosystem. The restoration of the soil was crucial to the regeneration of the entire forest. This was a long-term project, requiring patience and </w:t>
      </w:r>
      <w:r>
        <w:br/>
      </w:r>
      <w:r>
        <w:rPr>
          <w:rFonts w:ascii="Charis SIL Regular" w:eastAsia="Charis SIL Regular" w:hAnsi="Charis SIL Regular"/>
          <w:color w:val="000000"/>
        </w:rPr>
        <w:t>perseverance, a stark contrast to the impulsive actions that had led to the forest's destruction. They meticulously worked to restore the balance of nutrients, understanding that a healthy soil was essential for the regrowth of plants and the return of animals.</w:t>
      </w:r>
    </w:p>
    <w:p w14:paraId="4672D2C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As the soil began to recover, they started planting saplings, </w:t>
      </w:r>
      <w:r>
        <w:br/>
      </w:r>
      <w:r>
        <w:rPr>
          <w:rFonts w:ascii="Charis SIL Regular" w:eastAsia="Charis SIL Regular" w:hAnsi="Charis SIL Regular"/>
          <w:color w:val="000000"/>
        </w:rPr>
        <w:t xml:space="preserve">carefully selecting species that would complement each other and contribute to the overall health of the forest ecosystem. They avoided the simplistic approach that had characterized their </w:t>
      </w:r>
      <w:r>
        <w:br/>
      </w:r>
      <w:r>
        <w:rPr>
          <w:rFonts w:ascii="Charis SIL Regular" w:eastAsia="Charis SIL Regular" w:hAnsi="Charis SIL Regular"/>
          <w:color w:val="000000"/>
        </w:rPr>
        <w:t xml:space="preserve">revolution, instead opting for a diverse range of plants, recognizing the importance of biodiversity in a resilient ecosystem. They </w:t>
      </w:r>
      <w:r>
        <w:br/>
      </w:r>
      <w:r>
        <w:rPr>
          <w:rFonts w:ascii="Charis SIL Regular" w:eastAsia="Charis SIL Regular" w:hAnsi="Charis SIL Regular"/>
          <w:color w:val="000000"/>
        </w:rPr>
        <w:t xml:space="preserve">carefully considered the needs of each species, ensuring that they were planted in appropriate locations, maximizing their chances of survival. They understood that the diversity of plant life was </w:t>
      </w:r>
      <w:r>
        <w:br/>
      </w:r>
      <w:r>
        <w:rPr>
          <w:rFonts w:ascii="Charis SIL Regular" w:eastAsia="Charis SIL Regular" w:hAnsi="Charis SIL Regular"/>
          <w:color w:val="000000"/>
        </w:rPr>
        <w:t>essential for the return of the animals, creating a habitat suitable for a variety of creatures.</w:t>
      </w:r>
    </w:p>
    <w:p w14:paraId="3E0E193B"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task of replanting the forest was arduous. The sun beat down mercilessly, the wind whipped through the skeletal remains of the trees, and the exposed earth was unforgiving. But the maples persevered, their dedication fueled by remorse and a renewed understanding of their responsibility to the forest. They learned to work with the natural rhythms of the environment, adapting their efforts to the changing seasons. They learned to appreciate the subtle cues of the land, understanding the subtle interplays of sunlight, water, and nutrients.</w:t>
      </w:r>
    </w:p>
    <w:p w14:paraId="3DEAB198"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As the years passed, the landscape began to transform. The river, once choked with debris, began to flow freely again, its waters </w:t>
      </w:r>
      <w:r>
        <w:rPr>
          <w:rFonts w:ascii="Charis SIL Regular" w:eastAsia="Charis SIL Regular" w:hAnsi="Charis SIL Regular"/>
          <w:color w:val="000000"/>
        </w:rPr>
        <w:lastRenderedPageBreak/>
        <w:t>gradually becoming clearer. The soil, once barren and exposed, began to regain its richness and fertility. The saplings they had planted began to grow, their delicate leaves reaching towards the sun. Slowly but surely, life was returning to the forest.</w:t>
      </w:r>
    </w:p>
    <w:p w14:paraId="6FABE0CB" w14:textId="77777777" w:rsidR="00EF6DF9" w:rsidRDefault="00EF6DF9">
      <w:pPr>
        <w:sectPr w:rsidR="00EF6DF9">
          <w:pgSz w:w="8000" w:h="12000"/>
          <w:pgMar w:top="296" w:right="696" w:bottom="526" w:left="660" w:header="720" w:footer="720" w:gutter="0"/>
          <w:cols w:space="720"/>
          <w:docGrid w:linePitch="360"/>
        </w:sectPr>
      </w:pPr>
    </w:p>
    <w:p w14:paraId="2FDBBE03" w14:textId="77777777" w:rsidR="00EF6DF9" w:rsidRDefault="00EF6DF9">
      <w:pPr>
        <w:autoSpaceDE w:val="0"/>
        <w:autoSpaceDN w:val="0"/>
        <w:spacing w:after="78" w:line="220" w:lineRule="exact"/>
      </w:pPr>
    </w:p>
    <w:p w14:paraId="1C155315"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Animals, cautiously at first, began to venture back into the </w:t>
      </w:r>
      <w:r>
        <w:br/>
      </w:r>
      <w:r>
        <w:rPr>
          <w:rFonts w:ascii="Charis SIL Regular" w:eastAsia="Charis SIL Regular" w:hAnsi="Charis SIL Regular"/>
          <w:color w:val="000000"/>
        </w:rPr>
        <w:t xml:space="preserve">recovering ecosystem. Squirrels scampered through the </w:t>
      </w:r>
      <w:r>
        <w:br/>
      </w:r>
      <w:r>
        <w:rPr>
          <w:rFonts w:ascii="Charis SIL Regular" w:eastAsia="Charis SIL Regular" w:hAnsi="Charis SIL Regular"/>
          <w:color w:val="000000"/>
        </w:rPr>
        <w:t>undergrowth, their chatter a welcome sound after years of silence. Birds built their nests in the branches of the young trees, their songs filling the air with a sense of renewal. The forest, though scarred, was slowly regaining its vitality.</w:t>
      </w:r>
    </w:p>
    <w:p w14:paraId="792105D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watched with a mixture of relief and awe as the forest slowly healed. Their actions had had devastating consequences, but their efforts at restoration were slowly bearing fruit. The process was arduous and slow, reflecting the daunting nature of the task, but they were undeterred. They knew that their efforts were not merely about restoring the physical landscape but also about </w:t>
      </w:r>
      <w:r>
        <w:br/>
      </w:r>
      <w:r>
        <w:rPr>
          <w:rFonts w:ascii="Charis SIL Regular" w:eastAsia="Charis SIL Regular" w:hAnsi="Charis SIL Regular"/>
          <w:color w:val="000000"/>
        </w:rPr>
        <w:t>mending the broken relationships within the forest community and healing the wounds inflicted on the environment.</w:t>
      </w:r>
    </w:p>
    <w:p w14:paraId="02EB3387" w14:textId="77777777" w:rsidR="00EF6DF9" w:rsidRDefault="00000000">
      <w:pPr>
        <w:autoSpaceDE w:val="0"/>
        <w:autoSpaceDN w:val="0"/>
        <w:spacing w:before="264" w:after="0" w:line="264" w:lineRule="exact"/>
      </w:pPr>
      <w:r>
        <w:rPr>
          <w:rFonts w:ascii="Charis SIL Regular" w:eastAsia="Charis SIL Regular" w:hAnsi="Charis SIL Regular"/>
          <w:color w:val="000000"/>
        </w:rPr>
        <w:t>The restoration was not without setbacks. Droughts and storms tested their resilience, threatening the progress they had made. But the maples persevered, adapting their strategies to overcome the challenges. They learned to conserve water, to protect the young saplings from the elements, and to cooperate with each other, sharing knowledge and resources.</w:t>
      </w:r>
    </w:p>
    <w:p w14:paraId="14246AB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As the forest began to recover, the maples reflected on their </w:t>
      </w:r>
      <w:r>
        <w:br/>
      </w:r>
      <w:r>
        <w:rPr>
          <w:rFonts w:ascii="Charis SIL Regular" w:eastAsia="Charis SIL Regular" w:hAnsi="Charis SIL Regular"/>
          <w:color w:val="000000"/>
        </w:rPr>
        <w:t xml:space="preserve">journey. Their revolution, born of a misguided desire for equality, had resulted in a tragedy that had touched every aspect of their lives. They had learned a painful but valuable lesson: that simplistic solutions to complex problems can lead to unintended and </w:t>
      </w:r>
      <w:r>
        <w:br/>
      </w:r>
      <w:r>
        <w:rPr>
          <w:rFonts w:ascii="Charis SIL Regular" w:eastAsia="Charis SIL Regular" w:hAnsi="Charis SIL Regular"/>
          <w:color w:val="000000"/>
        </w:rPr>
        <w:t xml:space="preserve">devastating consequences. They had also learned that true equality did not lie in imposing uniformity but in recognizing and respecting the unique value and contributions of every member of the </w:t>
      </w:r>
      <w:r>
        <w:br/>
      </w:r>
      <w:r>
        <w:rPr>
          <w:rFonts w:ascii="Charis SIL Regular" w:eastAsia="Charis SIL Regular" w:hAnsi="Charis SIL Regular"/>
          <w:color w:val="000000"/>
        </w:rPr>
        <w:t>community.</w:t>
      </w:r>
    </w:p>
    <w:p w14:paraId="541F539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restored forest, though different from its former glory, was a testament to the maples' perseverance, resilience and newly found wisdom. It was a symbol of their transformation, their journey from </w:t>
      </w:r>
      <w:r>
        <w:rPr>
          <w:rFonts w:ascii="Charis SIL Regular" w:eastAsia="Charis SIL Regular" w:hAnsi="Charis SIL Regular"/>
          <w:color w:val="000000"/>
        </w:rPr>
        <w:lastRenderedPageBreak/>
        <w:t>self-serving ambition to a commitment to restoring the balance of nature. The wind whispered through the leaves of the young trees, no longer a lament, but a gentle song of renewal, a testament to the enduring power of redemption and the intricate beauty of a</w:t>
      </w:r>
    </w:p>
    <w:p w14:paraId="50D78A0C" w14:textId="77777777" w:rsidR="00EF6DF9" w:rsidRDefault="00EF6DF9">
      <w:pPr>
        <w:sectPr w:rsidR="00EF6DF9">
          <w:pgSz w:w="8000" w:h="12000"/>
          <w:pgMar w:top="296" w:right="658" w:bottom="394" w:left="660" w:header="720" w:footer="720" w:gutter="0"/>
          <w:cols w:space="720"/>
          <w:docGrid w:linePitch="360"/>
        </w:sectPr>
      </w:pPr>
    </w:p>
    <w:p w14:paraId="77D7CA4B" w14:textId="77777777" w:rsidR="00EF6DF9" w:rsidRDefault="00EF6DF9">
      <w:pPr>
        <w:autoSpaceDE w:val="0"/>
        <w:autoSpaceDN w:val="0"/>
        <w:spacing w:after="78" w:line="220" w:lineRule="exact"/>
      </w:pPr>
    </w:p>
    <w:p w14:paraId="2C789A94" w14:textId="77777777" w:rsidR="00EF6DF9" w:rsidRDefault="00000000">
      <w:pPr>
        <w:autoSpaceDE w:val="0"/>
        <w:autoSpaceDN w:val="0"/>
        <w:spacing w:before="58" w:after="0" w:line="264" w:lineRule="exact"/>
      </w:pPr>
      <w:r>
        <w:rPr>
          <w:rFonts w:ascii="Charis SIL Regular" w:eastAsia="Charis SIL Regular" w:hAnsi="Charis SIL Regular"/>
          <w:color w:val="000000"/>
        </w:rPr>
        <w:t>restored ecosystem. The maples stood amongst the rejuvenated forest, their leaves a vibrant green once more, a silent symbol of hope, renewal, and the hard-won lessons of a forest reimagined. The memory of their folly served as a constant reminder of the need for humility, cooperation, and a deep respect for the intricate web of life.</w:t>
      </w:r>
    </w:p>
    <w:p w14:paraId="29CEF902" w14:textId="77777777" w:rsidR="00EF6DF9" w:rsidRDefault="00EF6DF9">
      <w:pPr>
        <w:sectPr w:rsidR="00EF6DF9">
          <w:pgSz w:w="8000" w:h="12000"/>
          <w:pgMar w:top="296" w:right="668" w:bottom="1440" w:left="660" w:header="720" w:footer="720" w:gutter="0"/>
          <w:cols w:space="720"/>
          <w:docGrid w:linePitch="360"/>
        </w:sectPr>
      </w:pPr>
    </w:p>
    <w:p w14:paraId="04338205" w14:textId="77777777" w:rsidR="00EF6DF9" w:rsidRDefault="00EF6DF9">
      <w:pPr>
        <w:autoSpaceDE w:val="0"/>
        <w:autoSpaceDN w:val="0"/>
        <w:spacing w:after="224" w:line="220" w:lineRule="exact"/>
      </w:pPr>
    </w:p>
    <w:p w14:paraId="470FA773" w14:textId="77777777" w:rsidR="00EF6DF9" w:rsidRDefault="00000000">
      <w:pPr>
        <w:autoSpaceDE w:val="0"/>
        <w:autoSpaceDN w:val="0"/>
        <w:spacing w:after="0" w:line="330" w:lineRule="exact"/>
      </w:pPr>
      <w:r>
        <w:rPr>
          <w:rFonts w:ascii="Charis SIL Bold" w:eastAsia="Charis SIL Bold" w:hAnsi="Charis SIL Bold"/>
          <w:b/>
          <w:color w:val="000000"/>
        </w:rPr>
        <w:t>New Growth</w:t>
      </w:r>
    </w:p>
    <w:p w14:paraId="3E97B201"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first buds appeared tentatively, shy emeralds clinging to the skeletal branches of the surviving trees. They weren't the bold, vibrant shoots of a thriving forest, but rather fragile tendrils, </w:t>
      </w:r>
      <w:r>
        <w:br/>
      </w:r>
      <w:r>
        <w:rPr>
          <w:rFonts w:ascii="Charis SIL Regular" w:eastAsia="Charis SIL Regular" w:hAnsi="Charis SIL Regular"/>
          <w:color w:val="000000"/>
        </w:rPr>
        <w:t>hesitant yet determined to reach for the sun. These were not the maples' deliberate plantings, but the stubborn resilience of nature itself – wildflowers pushing through the cracked earth, tenacious grasses clinging to the thin layer of topsoil that remained. It was a slow, arduous process, a testament to the tenaciousness of life in the face of overwhelming adversity. The river, though still carrying a muddy sediment, ran clearer now, its currents carving new channels through the ravaged landscape.</w:t>
      </w:r>
    </w:p>
    <w:p w14:paraId="5C94B84A"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maples, their leaves a pale, sickly yellow just months before, were now exhibiting a subtle shift in hue. The vibrant green hadn't returned fully, but there was a hint of it, a suggestion of renewed life, a glimmer of hope in the heart of the devastated landscape.</w:t>
      </w:r>
    </w:p>
    <w:p w14:paraId="506EC640"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Their work was far from over, but there were signs, subtle yet unmistakable, that their efforts at restoration were beginning to bear fruit. They had learned to work with, not against, the natural rhythms of the forest. They understood now the importance of patience, perseverance, and the acceptance of setbacks.</w:t>
      </w:r>
    </w:p>
    <w:p w14:paraId="44B8572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rebuilding wasn’t a linear process. There were periods of rapid progress, punctuated by setbacks that threatened to unravel all their hard work. A sudden, unexpected drought parched the newly </w:t>
      </w:r>
      <w:r>
        <w:br/>
      </w:r>
      <w:r>
        <w:rPr>
          <w:rFonts w:ascii="Charis SIL Regular" w:eastAsia="Charis SIL Regular" w:hAnsi="Charis SIL Regular"/>
          <w:color w:val="000000"/>
        </w:rPr>
        <w:t xml:space="preserve">planted saplings, forcing the maples to devise ingenious systems of water conservation and distribution. A fierce storm battered the weakened trees, snapping branches and scattering the painstakingly gathered compost. Each time, they responded with renewed </w:t>
      </w:r>
      <w:r>
        <w:br/>
      </w:r>
      <w:r>
        <w:rPr>
          <w:rFonts w:ascii="Charis SIL Regular" w:eastAsia="Charis SIL Regular" w:hAnsi="Charis SIL Regular"/>
          <w:color w:val="000000"/>
        </w:rPr>
        <w:t xml:space="preserve">determination, their collaboration deepening with each challenge faced. They learned to anticipate the whims of nature, adapting their strategies to the changing seasons and learning to read the subtle signs of the land. They observed the wind's direction, the subtle shifts in </w:t>
      </w:r>
      <w:r>
        <w:rPr>
          <w:rFonts w:ascii="Charis SIL Regular" w:eastAsia="Charis SIL Regular" w:hAnsi="Charis SIL Regular"/>
          <w:color w:val="000000"/>
        </w:rPr>
        <w:lastRenderedPageBreak/>
        <w:t>temperature, and the patterns of rainfall, all to better understand and anticipate the needs of the recovering ecosystem.</w:t>
      </w:r>
    </w:p>
    <w:p w14:paraId="6EF414BC" w14:textId="77777777" w:rsidR="00EF6DF9" w:rsidRDefault="00000000">
      <w:pPr>
        <w:autoSpaceDE w:val="0"/>
        <w:autoSpaceDN w:val="0"/>
        <w:spacing w:before="204" w:after="0" w:line="324" w:lineRule="exact"/>
      </w:pPr>
      <w:r>
        <w:rPr>
          <w:rFonts w:ascii="Charis SIL Regular" w:eastAsia="Charis SIL Regular" w:hAnsi="Charis SIL Regular"/>
          <w:color w:val="000000"/>
        </w:rPr>
        <w:t>The animals, initially hesitant, started returning, their presence a</w:t>
      </w:r>
    </w:p>
    <w:p w14:paraId="24CC5886" w14:textId="77777777" w:rsidR="00EF6DF9" w:rsidRDefault="00EF6DF9">
      <w:pPr>
        <w:sectPr w:rsidR="00EF6DF9">
          <w:pgSz w:w="8000" w:h="12000"/>
          <w:pgMar w:top="442" w:right="640" w:bottom="364" w:left="660" w:header="720" w:footer="720" w:gutter="0"/>
          <w:cols w:space="720"/>
          <w:docGrid w:linePitch="360"/>
        </w:sectPr>
      </w:pPr>
    </w:p>
    <w:p w14:paraId="4E6CD9A1" w14:textId="77777777" w:rsidR="00EF6DF9" w:rsidRDefault="00EF6DF9">
      <w:pPr>
        <w:autoSpaceDE w:val="0"/>
        <w:autoSpaceDN w:val="0"/>
        <w:spacing w:after="78" w:line="220" w:lineRule="exact"/>
      </w:pPr>
    </w:p>
    <w:p w14:paraId="40E5E43C"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quiet validation of the maples' efforts. A lone rabbit ventured out from its hidden burrow, its twitching nose sniffing the air, testing the safety of the recovering landscape. A family of squirrels, </w:t>
      </w:r>
      <w:r>
        <w:br/>
      </w:r>
      <w:r>
        <w:rPr>
          <w:rFonts w:ascii="Charis SIL Regular" w:eastAsia="Charis SIL Regular" w:hAnsi="Charis SIL Regular"/>
          <w:color w:val="000000"/>
        </w:rPr>
        <w:t xml:space="preserve">emboldened by the rabbit’s success, scampered through the </w:t>
      </w:r>
      <w:r>
        <w:br/>
      </w:r>
      <w:r>
        <w:rPr>
          <w:rFonts w:ascii="Charis SIL Regular" w:eastAsia="Charis SIL Regular" w:hAnsi="Charis SIL Regular"/>
          <w:color w:val="000000"/>
        </w:rPr>
        <w:t>undergrowth, their chattering a symphony of renewed life. Birds, once silent, now filled the air with their melodies, their songs echoing through the partially restored canopy, a joyful counterpoint to the wind's whisper. The return of these creatures was more than just a restoration of biodiversity; it was a restoration of hope, a symbol of the forest's slow but steady recovery.</w:t>
      </w:r>
    </w:p>
    <w:p w14:paraId="4E71971B"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maples began to understand the delicate balance of the </w:t>
      </w:r>
      <w:r>
        <w:br/>
      </w:r>
      <w:r>
        <w:rPr>
          <w:rFonts w:ascii="Charis SIL Regular" w:eastAsia="Charis SIL Regular" w:hAnsi="Charis SIL Regular"/>
          <w:color w:val="000000"/>
        </w:rPr>
        <w:t xml:space="preserve">ecosystem more profoundly. They realized that the restoration wasn't just about planting trees; it was about fostering a diverse community of plants and animals. They learned to identify the different species of plants that were indigenous to the area, </w:t>
      </w:r>
      <w:r>
        <w:br/>
      </w:r>
      <w:r>
        <w:rPr>
          <w:rFonts w:ascii="Charis SIL Regular" w:eastAsia="Charis SIL Regular" w:hAnsi="Charis SIL Regular"/>
          <w:color w:val="000000"/>
        </w:rPr>
        <w:t xml:space="preserve">understanding their roles in the complex web of life. They </w:t>
      </w:r>
      <w:r>
        <w:br/>
      </w:r>
      <w:r>
        <w:rPr>
          <w:rFonts w:ascii="Charis SIL Regular" w:eastAsia="Charis SIL Regular" w:hAnsi="Charis SIL Regular"/>
          <w:color w:val="000000"/>
        </w:rPr>
        <w:t>prioritized native species, recognizing their inherent adaptation to the region's climate and soil conditions. Their planting strategy evolved, moving beyond simple replication to a more nuanced approach that considered the interdependencies between different species.</w:t>
      </w:r>
    </w:p>
    <w:p w14:paraId="76BEC15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They learned to cultivate a rich undergrowth, understanding its crucial role in soil health and water retention. They encouraged the growth of herbs and grasses, recognizing their importance as food sources for various animals. They introduced shrubs and flowering plants, creating a varied habitat that attracted a broader range of insects, birds, and mammals. They meticulously planned the </w:t>
      </w:r>
      <w:r>
        <w:br/>
      </w:r>
      <w:r>
        <w:rPr>
          <w:rFonts w:ascii="Charis SIL Regular" w:eastAsia="Charis SIL Regular" w:hAnsi="Charis SIL Regular"/>
          <w:color w:val="000000"/>
        </w:rPr>
        <w:t xml:space="preserve">spacing and positioning of their saplings, considering the light requirements of each species and ensuring that there was enough space for the trees to grow without competition. Their </w:t>
      </w:r>
      <w:r>
        <w:br/>
      </w:r>
      <w:r>
        <w:rPr>
          <w:rFonts w:ascii="Charis SIL Regular" w:eastAsia="Charis SIL Regular" w:hAnsi="Charis SIL Regular"/>
          <w:color w:val="000000"/>
        </w:rPr>
        <w:t>understanding of the forest's complex ecosystem had evolved from a simplistic view of "equal rights" to a more profound comprehension of the interconnectedness of all living things.</w:t>
      </w:r>
    </w:p>
    <w:p w14:paraId="0F0B50D1"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Years passed. The initial tentative shoots grew into sturdy saplings, their branches reaching towards the sky, their leaves rustling in the breeze. The young trees, a vibrant mix of species, stood tall, </w:t>
      </w:r>
      <w:r>
        <w:br/>
      </w:r>
      <w:r>
        <w:rPr>
          <w:rFonts w:ascii="Charis SIL Regular" w:eastAsia="Charis SIL Regular" w:hAnsi="Charis SIL Regular"/>
          <w:color w:val="000000"/>
        </w:rPr>
        <w:t>creating a patchwork of color and texture that reflected the forest’s</w:t>
      </w:r>
    </w:p>
    <w:p w14:paraId="4028164D" w14:textId="77777777" w:rsidR="00EF6DF9" w:rsidRDefault="00EF6DF9">
      <w:pPr>
        <w:sectPr w:rsidR="00EF6DF9">
          <w:pgSz w:w="8000" w:h="12000"/>
          <w:pgMar w:top="296" w:right="658" w:bottom="394" w:left="660" w:header="720" w:footer="720" w:gutter="0"/>
          <w:cols w:space="720"/>
          <w:docGrid w:linePitch="360"/>
        </w:sectPr>
      </w:pPr>
    </w:p>
    <w:p w14:paraId="5CEC6089" w14:textId="77777777" w:rsidR="00EF6DF9" w:rsidRDefault="00EF6DF9">
      <w:pPr>
        <w:autoSpaceDE w:val="0"/>
        <w:autoSpaceDN w:val="0"/>
        <w:spacing w:after="78" w:line="220" w:lineRule="exact"/>
      </w:pPr>
    </w:p>
    <w:p w14:paraId="73405C6E" w14:textId="77777777" w:rsidR="00EF6DF9" w:rsidRDefault="00000000">
      <w:pPr>
        <w:autoSpaceDE w:val="0"/>
        <w:autoSpaceDN w:val="0"/>
        <w:spacing w:before="58" w:after="0" w:line="264" w:lineRule="exact"/>
      </w:pPr>
      <w:r>
        <w:rPr>
          <w:rFonts w:ascii="Charis SIL Regular" w:eastAsia="Charis SIL Regular" w:hAnsi="Charis SIL Regular"/>
          <w:color w:val="000000"/>
        </w:rPr>
        <w:t>newfound diversity. The maples, no longer the sole focus of the landscape, were now part of a larger, more resilient ecosystem. The river ran clear, its waters reflecting the sky and the surrounding foliage. The soil, once barren and exposed, was now a rich tapestry of life, teeming with microorganisms, insects, and earthworms. The animals thrived in their restored habitat, their presence a testament to the forest's renewal.</w:t>
      </w:r>
    </w:p>
    <w:p w14:paraId="0726E10D"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scars remained, of course. The ravaged landscape bore witness to the folly of the maples’ actions, serving as a constant reminder of their mistakes. But these scars weren’t symbols of defeat; they were reminders of the arduous journey of restoration, a testament to the resilience of both nature and the maples themselves. The remaining stumps of the felled trees, though a testament to the past, also provided a foundation for new growth. Fungi and moss colonized them, providing habitat for insects and other small creatures, slowly weaving them back into the fabric of the forest.</w:t>
      </w:r>
    </w:p>
    <w:p w14:paraId="79945136"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maples, wiser and more humble, continued their work, their collective wisdom deepened by the challenges they had overcome.</w:t>
      </w:r>
    </w:p>
    <w:p w14:paraId="49FC8C3D"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They understood that their responsibility extended beyond the immediate restoration of the forest; they had to educate the </w:t>
      </w:r>
      <w:r>
        <w:br/>
      </w:r>
      <w:r>
        <w:rPr>
          <w:rFonts w:ascii="Charis SIL Regular" w:eastAsia="Charis SIL Regular" w:hAnsi="Charis SIL Regular"/>
          <w:color w:val="000000"/>
        </w:rPr>
        <w:t>younger generation, ensuring that the mistakes of the past would not be repeated. They shared their knowledge and experience, fostering a deep respect for the interconnectedness of life and the importance of balance and harmony within the ecosystem. They established a system of observation and monitoring, enabling them to anticipate and respond to environmental changes. They learned to live sustainably within the limits of the ecosystem, understanding the delicate balance between human needs and the preservation of nature.</w:t>
      </w:r>
    </w:p>
    <w:p w14:paraId="789CD14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forest was never quite the same as it was before. It carried the marks of its past, the echoes of its near-destruction. But it was a different forest, a richer, more resilient, and more diverse </w:t>
      </w:r>
      <w:r>
        <w:br/>
      </w:r>
      <w:r>
        <w:rPr>
          <w:rFonts w:ascii="Charis SIL Regular" w:eastAsia="Charis SIL Regular" w:hAnsi="Charis SIL Regular"/>
          <w:color w:val="000000"/>
        </w:rPr>
        <w:t xml:space="preserve">ecosystem, a testament to the enduring power of nature and the transformative potential of remorse, cooperation, and a profound </w:t>
      </w:r>
      <w:r>
        <w:rPr>
          <w:rFonts w:ascii="Charis SIL Regular" w:eastAsia="Charis SIL Regular" w:hAnsi="Charis SIL Regular"/>
          <w:color w:val="000000"/>
        </w:rPr>
        <w:lastRenderedPageBreak/>
        <w:t>respect for the intricate beauty of a restored world. The maples, standing tall amidst the rejuvenated forest, were no longer just trees; they were guardians, protectors, and custodians of a world</w:t>
      </w:r>
    </w:p>
    <w:p w14:paraId="331692AD" w14:textId="77777777" w:rsidR="00EF6DF9" w:rsidRDefault="00EF6DF9">
      <w:pPr>
        <w:sectPr w:rsidR="00EF6DF9">
          <w:pgSz w:w="8000" w:h="12000"/>
          <w:pgMar w:top="296" w:right="652" w:bottom="394" w:left="660" w:header="720" w:footer="720" w:gutter="0"/>
          <w:cols w:space="720"/>
          <w:docGrid w:linePitch="360"/>
        </w:sectPr>
      </w:pPr>
    </w:p>
    <w:p w14:paraId="0405BBB6" w14:textId="77777777" w:rsidR="00EF6DF9" w:rsidRDefault="00EF6DF9">
      <w:pPr>
        <w:autoSpaceDE w:val="0"/>
        <w:autoSpaceDN w:val="0"/>
        <w:spacing w:after="78" w:line="220" w:lineRule="exact"/>
      </w:pPr>
    </w:p>
    <w:p w14:paraId="6AFEE5D1"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they had almost destroyed, but had, through perseverance, sacrifice, and a profound shift in understanding, painstakingly brought back to life. Their story, etched in the rings of the new trees and </w:t>
      </w:r>
      <w:r>
        <w:br/>
      </w:r>
      <w:r>
        <w:rPr>
          <w:rFonts w:ascii="Charis SIL Regular" w:eastAsia="Charis SIL Regular" w:hAnsi="Charis SIL Regular"/>
          <w:color w:val="000000"/>
        </w:rPr>
        <w:t>whispered on the wind, served as a powerful reminder that even the most destructive actions can be atoned for, and that redemption, like the slow growth of a forest, is possible, given time, effort, and a sincere commitment to healing.</w:t>
      </w:r>
    </w:p>
    <w:p w14:paraId="4FC385AD" w14:textId="77777777" w:rsidR="00EF6DF9" w:rsidRDefault="00EF6DF9">
      <w:pPr>
        <w:sectPr w:rsidR="00EF6DF9">
          <w:pgSz w:w="8000" w:h="12000"/>
          <w:pgMar w:top="296" w:right="644" w:bottom="1440" w:left="660" w:header="720" w:footer="720" w:gutter="0"/>
          <w:cols w:space="720"/>
          <w:docGrid w:linePitch="360"/>
        </w:sectPr>
      </w:pPr>
    </w:p>
    <w:p w14:paraId="1AEC1657" w14:textId="77777777" w:rsidR="00EF6DF9" w:rsidRDefault="00EF6DF9">
      <w:pPr>
        <w:autoSpaceDE w:val="0"/>
        <w:autoSpaceDN w:val="0"/>
        <w:spacing w:after="224" w:line="220" w:lineRule="exact"/>
      </w:pPr>
    </w:p>
    <w:p w14:paraId="6E21CEEF" w14:textId="77777777" w:rsidR="00EF6DF9" w:rsidRDefault="00000000">
      <w:pPr>
        <w:autoSpaceDE w:val="0"/>
        <w:autoSpaceDN w:val="0"/>
        <w:spacing w:after="0" w:line="330" w:lineRule="exact"/>
      </w:pPr>
      <w:r>
        <w:rPr>
          <w:rFonts w:ascii="Charis SIL Bold" w:eastAsia="Charis SIL Bold" w:hAnsi="Charis SIL Bold"/>
          <w:b/>
          <w:color w:val="000000"/>
        </w:rPr>
        <w:t>A Different Kind of Equality</w:t>
      </w:r>
    </w:p>
    <w:p w14:paraId="220CA408"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realization dawned slowly, like the first rays of sunlight </w:t>
      </w:r>
      <w:r>
        <w:br/>
      </w:r>
      <w:r>
        <w:rPr>
          <w:rFonts w:ascii="Charis SIL Regular" w:eastAsia="Charis SIL Regular" w:hAnsi="Charis SIL Regular"/>
          <w:color w:val="000000"/>
        </w:rPr>
        <w:t xml:space="preserve">filtering through the newly forming canopy. It wasn't a sudden epiphany, but a gradual shift in perspective, a subtle change in their collective consciousness. The maples, having witnessed the </w:t>
      </w:r>
      <w:r>
        <w:br/>
      </w:r>
      <w:r>
        <w:rPr>
          <w:rFonts w:ascii="Charis SIL Regular" w:eastAsia="Charis SIL Regular" w:hAnsi="Charis SIL Regular"/>
          <w:color w:val="000000"/>
        </w:rPr>
        <w:t>devastation wrought by their pursuit of a simplistic equality, began to understand a different kind of equality – one that embraced diversity, celebrated differences, and worked harmoniously within the existing ecosystem.</w:t>
      </w:r>
    </w:p>
    <w:p w14:paraId="59FD8E76"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new understanding started with the smallest of changes. They noticed the vibrant wildflowers pushing their way through the leaf litter, their colors a kaleidoscope of hues – from the delicate blush of the wild roses to the bold crimson of the poppies. These weren't the uniformly sized and colored maples they had striven for; they were a vibrant tapestry of life, each plant unique, each contributing its own special quality to the whole. They saw the intricate dance of the butterflies, each species with its own unique pattern and flight path, their fluttering wings a celebration of individuality within a larger community. They observed the diverse array of fungi, each with its own peculiar shape and color, quietly decomposing the fallen leaves and enriching the soil.</w:t>
      </w:r>
    </w:p>
    <w:p w14:paraId="6F4F309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too, revealed the beauty of difference. The agile </w:t>
      </w:r>
      <w:r>
        <w:br/>
      </w:r>
      <w:r>
        <w:rPr>
          <w:rFonts w:ascii="Charis SIL Regular" w:eastAsia="Charis SIL Regular" w:hAnsi="Charis SIL Regular"/>
          <w:color w:val="000000"/>
        </w:rPr>
        <w:t>squirrels darted through the branches, their bushy tails twitching, a stark contrast to the slow, deliberate movements of the hedgehogs foraging amongst the undergrowth. The melodic songs of the birds filled the air, a cacophony of sounds that created a harmonious whole. Each creature had its own role to play, its own unique contribution to the forest's intricate web of life. The maples realized that their previous pursuit of a homogenous forest, one where every tree was the same, was not only futile but also destructive. True equality, they began to understand, wasn't about uniformity, but about the acceptance and celebration of differences.</w:t>
      </w:r>
    </w:p>
    <w:p w14:paraId="4C08D884"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Their planting strategy underwent a radical transformation. They moved away from their monoculture approach, embracing the richness and complexity of the forest's original biodiversity. They</w:t>
      </w:r>
    </w:p>
    <w:p w14:paraId="0A6725EF" w14:textId="77777777" w:rsidR="00EF6DF9" w:rsidRDefault="00EF6DF9">
      <w:pPr>
        <w:sectPr w:rsidR="00EF6DF9">
          <w:pgSz w:w="8000" w:h="12000"/>
          <w:pgMar w:top="442" w:right="656" w:bottom="364" w:left="660" w:header="720" w:footer="720" w:gutter="0"/>
          <w:cols w:space="720"/>
          <w:docGrid w:linePitch="360"/>
        </w:sectPr>
      </w:pPr>
    </w:p>
    <w:p w14:paraId="3226FD78" w14:textId="77777777" w:rsidR="00EF6DF9" w:rsidRDefault="00EF6DF9">
      <w:pPr>
        <w:autoSpaceDE w:val="0"/>
        <w:autoSpaceDN w:val="0"/>
        <w:spacing w:after="78" w:line="220" w:lineRule="exact"/>
      </w:pPr>
    </w:p>
    <w:p w14:paraId="1CD6AE8D" w14:textId="77777777" w:rsidR="00EF6DF9" w:rsidRDefault="00000000">
      <w:pPr>
        <w:autoSpaceDE w:val="0"/>
        <w:autoSpaceDN w:val="0"/>
        <w:spacing w:before="58" w:after="0" w:line="264" w:lineRule="exact"/>
        <w:ind w:right="288"/>
        <w:jc w:val="center"/>
      </w:pPr>
      <w:r>
        <w:rPr>
          <w:rFonts w:ascii="Charis SIL Regular" w:eastAsia="Charis SIL Regular" w:hAnsi="Charis SIL Regular"/>
          <w:color w:val="000000"/>
        </w:rPr>
        <w:t>painstakingly researched the native plant species, understanding their individual requirements for sunlight, water, and nutrients.</w:t>
      </w:r>
    </w:p>
    <w:p w14:paraId="72F31569"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They learned to identify the various soil types and adjusted their planting techniques accordingly, ensuring that each species was placed in its optimal environment. They studied the intricate </w:t>
      </w:r>
      <w:r>
        <w:br/>
      </w:r>
      <w:r>
        <w:rPr>
          <w:rFonts w:ascii="Charis SIL Regular" w:eastAsia="Charis SIL Regular" w:hAnsi="Charis SIL Regular"/>
          <w:color w:val="000000"/>
        </w:rPr>
        <w:t>relationships between different plants and animals, understanding how they interacted and depended on each other. They created habitats that fostered this interdependence, realizing that the health of the forest depended on its diversity and complexity.</w:t>
      </w:r>
    </w:p>
    <w:p w14:paraId="72895434"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This renewed focus on biodiversity led to an unexpected surge in the forest's health and resilience. The soil, once depleted and damaged, became rich and fertile, teeming with life. The water cycle improved, with the newly established vegetation helping to retain moisture and prevent erosion. The forest's resistance to disease and pests increased significantly, as the diversity of plant life provided a natural barrier against infestation. The animals flourished, their populations increasing as the availability of food and habitat expanded.</w:t>
      </w:r>
    </w:p>
    <w:p w14:paraId="197040D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once obsessed with their perceived lack of sunlight, discovered a new appreciation for the sunlight that actually reached them. They learned to share the light, recognizing that the taller oaks, in their own way, helped to create a diverse canopy that provided varied light conditions for different species of plants and animals. The oaks' height created a dappled effect, allowing </w:t>
      </w:r>
      <w:r>
        <w:br/>
      </w:r>
      <w:r>
        <w:rPr>
          <w:rFonts w:ascii="Charis SIL Regular" w:eastAsia="Charis SIL Regular" w:hAnsi="Charis SIL Regular"/>
          <w:color w:val="000000"/>
        </w:rPr>
        <w:t>sunlight to reach the forest floor, providing a habitat for shade-loving plants and creating a complex layering of vegetation. The maples realized that the oaks weren't their adversaries, but rather integral parts of a functioning ecosystem.</w:t>
      </w:r>
    </w:p>
    <w:p w14:paraId="0274F60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understanding extended beyond the trees. They developed a deep respect for the fungi, understanding their vital role in nutrient cycling and decomposition. They learned to cultivate beneficial fungi, which helped to improve soil health and protect the trees from disease. They studied the intricate interactions between </w:t>
      </w:r>
      <w:r>
        <w:br/>
      </w:r>
      <w:r>
        <w:rPr>
          <w:rFonts w:ascii="Charis SIL Regular" w:eastAsia="Charis SIL Regular" w:hAnsi="Charis SIL Regular"/>
          <w:color w:val="000000"/>
        </w:rPr>
        <w:lastRenderedPageBreak/>
        <w:t xml:space="preserve">insects, recognizing their importance in pollination and seed </w:t>
      </w:r>
      <w:r>
        <w:br/>
      </w:r>
      <w:r>
        <w:rPr>
          <w:rFonts w:ascii="Charis SIL Regular" w:eastAsia="Charis SIL Regular" w:hAnsi="Charis SIL Regular"/>
          <w:color w:val="000000"/>
        </w:rPr>
        <w:t>dispersal. They even learned to appreciate the role of herbivores, acknowledging that their grazing helped to maintain the health and diversity of the undergrowth.</w:t>
      </w:r>
    </w:p>
    <w:p w14:paraId="5C0FA75C" w14:textId="77777777" w:rsidR="00EF6DF9" w:rsidRDefault="00EF6DF9">
      <w:pPr>
        <w:sectPr w:rsidR="00EF6DF9">
          <w:pgSz w:w="8000" w:h="12000"/>
          <w:pgMar w:top="296" w:right="662" w:bottom="394" w:left="660" w:header="720" w:footer="720" w:gutter="0"/>
          <w:cols w:space="720"/>
          <w:docGrid w:linePitch="360"/>
        </w:sectPr>
      </w:pPr>
    </w:p>
    <w:p w14:paraId="5F946A6F" w14:textId="77777777" w:rsidR="00EF6DF9" w:rsidRDefault="00EF6DF9">
      <w:pPr>
        <w:autoSpaceDE w:val="0"/>
        <w:autoSpaceDN w:val="0"/>
        <w:spacing w:after="210" w:line="220" w:lineRule="exact"/>
      </w:pPr>
    </w:p>
    <w:p w14:paraId="5BC4186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maples' transformation wasn’t merely intellectual; it was a profound shift in their collective consciousness. They developed a new sense of community, not just amongst themselves, but with all the living things that inhabited the forest. They established </w:t>
      </w:r>
      <w:r>
        <w:br/>
      </w:r>
      <w:r>
        <w:rPr>
          <w:rFonts w:ascii="Charis SIL Regular" w:eastAsia="Charis SIL Regular" w:hAnsi="Charis SIL Regular"/>
          <w:color w:val="000000"/>
        </w:rPr>
        <w:t>collaborative partnerships with the other trees, shrubs, and plants, working together to ensure the health and well-being of the entire ecosystem. They shared their knowledge and experience with the younger generations of maples, ensuring that the lessons learned would be carried forward.</w:t>
      </w:r>
    </w:p>
    <w:p w14:paraId="0CE875A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new equality was not about leveling the playing field through destructive means, but about recognizing and celebrating the </w:t>
      </w:r>
      <w:r>
        <w:br/>
      </w:r>
      <w:r>
        <w:rPr>
          <w:rFonts w:ascii="Charis SIL Regular" w:eastAsia="Charis SIL Regular" w:hAnsi="Charis SIL Regular"/>
          <w:color w:val="000000"/>
        </w:rPr>
        <w:t xml:space="preserve">inherent value of each species, each individual organism, within the larger context of the forest. They learned to listen to the silent voices of the earth, understanding the subtle language of nature, and aligning their actions with the natural rhythms of the </w:t>
      </w:r>
      <w:r>
        <w:br/>
      </w:r>
      <w:r>
        <w:rPr>
          <w:rFonts w:ascii="Charis SIL Regular" w:eastAsia="Charis SIL Regular" w:hAnsi="Charis SIL Regular"/>
          <w:color w:val="000000"/>
        </w:rPr>
        <w:t>ecosystem. The river, once choked with sediment, now flowed clear and strong, reflecting the renewed health and vitality of the forest.</w:t>
      </w:r>
    </w:p>
    <w:p w14:paraId="4CF6E39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was not a uniform landscape, but a mosaic of life, a tapestry woven from the countless threads of interconnectedness. The maples, standing tall amongst their fellow trees, were no longer demanding equal rights in a simplistic sense; they were embracing a more nuanced and profound understanding of equality—one that recognized the inherent value of diversity and the intricate beauty of a balanced ecosystem. They had learned that true equality isn't about making everything the same, but about creating a space where every element, however different, can thrive. Their story became a living testament to the transformative power of </w:t>
      </w:r>
      <w:r>
        <w:br/>
      </w:r>
      <w:r>
        <w:rPr>
          <w:rFonts w:ascii="Charis SIL Regular" w:eastAsia="Charis SIL Regular" w:hAnsi="Charis SIL Regular"/>
          <w:color w:val="000000"/>
        </w:rPr>
        <w:t xml:space="preserve">understanding, cooperation, and a deep respect for the intricate web of life. The forest, once a battleground of conflicting desires, was now a symphony of life, a vibrant testament to a different kind of equality—a </w:t>
      </w:r>
      <w:r>
        <w:rPr>
          <w:rFonts w:ascii="Charis SIL Regular" w:eastAsia="Charis SIL Regular" w:hAnsi="Charis SIL Regular"/>
          <w:color w:val="000000"/>
        </w:rPr>
        <w:lastRenderedPageBreak/>
        <w:t xml:space="preserve">harmonious coexistence where differences are </w:t>
      </w:r>
      <w:r>
        <w:br/>
      </w:r>
      <w:r>
        <w:rPr>
          <w:rFonts w:ascii="Charis SIL Regular" w:eastAsia="Charis SIL Regular" w:hAnsi="Charis SIL Regular"/>
          <w:color w:val="000000"/>
        </w:rPr>
        <w:t>celebrated and the whole is greater than the sum of its parts.</w:t>
      </w:r>
    </w:p>
    <w:p w14:paraId="3685A964" w14:textId="77777777" w:rsidR="00EF6DF9" w:rsidRDefault="00EF6DF9">
      <w:pPr>
        <w:sectPr w:rsidR="00EF6DF9">
          <w:pgSz w:w="8000" w:h="12000"/>
          <w:pgMar w:top="428" w:right="656" w:bottom="1054" w:left="660" w:header="720" w:footer="720" w:gutter="0"/>
          <w:cols w:space="720"/>
          <w:docGrid w:linePitch="360"/>
        </w:sectPr>
      </w:pPr>
    </w:p>
    <w:p w14:paraId="40C02823" w14:textId="77777777" w:rsidR="00EF6DF9" w:rsidRDefault="00EF6DF9">
      <w:pPr>
        <w:autoSpaceDE w:val="0"/>
        <w:autoSpaceDN w:val="0"/>
        <w:spacing w:after="224" w:line="220" w:lineRule="exact"/>
      </w:pPr>
    </w:p>
    <w:p w14:paraId="26D09325" w14:textId="77777777" w:rsidR="00EF6DF9" w:rsidRDefault="00000000">
      <w:pPr>
        <w:autoSpaceDE w:val="0"/>
        <w:autoSpaceDN w:val="0"/>
        <w:spacing w:after="0" w:line="330" w:lineRule="exact"/>
      </w:pPr>
      <w:r>
        <w:rPr>
          <w:rFonts w:ascii="Charis SIL Bold" w:eastAsia="Charis SIL Bold" w:hAnsi="Charis SIL Bold"/>
          <w:b/>
          <w:color w:val="000000"/>
        </w:rPr>
        <w:t>A Renewed Harmony</w:t>
      </w:r>
    </w:p>
    <w:p w14:paraId="2AA9B069"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sun, now a gentle companion rather than a source of </w:t>
      </w:r>
      <w:r>
        <w:br/>
      </w:r>
      <w:r>
        <w:rPr>
          <w:rFonts w:ascii="Charis SIL Regular" w:eastAsia="Charis SIL Regular" w:hAnsi="Charis SIL Regular"/>
          <w:color w:val="000000"/>
        </w:rPr>
        <w:t xml:space="preserve">contention, bathed the forest in a warm, golden light. The air, once thick with tension and the scent of decay, now hummed with a vibrant energy. The sounds were different too; the harsh cries of conflict had been replaced by a chorus of rustling leaves, chirping birds, and the gentle murmur of the river. The maples, their leaves shimmering with renewed vitality, stood tall and proud, their branches no longer reaching out in desperate competition but intertwined with the oaks, forming a protective canopy that </w:t>
      </w:r>
      <w:r>
        <w:br/>
      </w:r>
      <w:r>
        <w:rPr>
          <w:rFonts w:ascii="Charis SIL Regular" w:eastAsia="Charis SIL Regular" w:hAnsi="Charis SIL Regular"/>
          <w:color w:val="000000"/>
        </w:rPr>
        <w:t>sheltered the forest floor.</w:t>
      </w:r>
    </w:p>
    <w:p w14:paraId="4AE167F0" w14:textId="77777777" w:rsidR="00EF6DF9" w:rsidRDefault="00000000">
      <w:pPr>
        <w:autoSpaceDE w:val="0"/>
        <w:autoSpaceDN w:val="0"/>
        <w:spacing w:before="264" w:after="0" w:line="264" w:lineRule="exact"/>
      </w:pPr>
      <w:r>
        <w:rPr>
          <w:rFonts w:ascii="Charis SIL Regular" w:eastAsia="Charis SIL Regular" w:hAnsi="Charis SIL Regular"/>
          <w:color w:val="000000"/>
        </w:rPr>
        <w:t>The transformation wasn't merely cosmetic; it ran deep, weaving its way into the very fabric of the forest's being. The soil, once barren and scarred, was now rich and fertile, teeming with life. Worms burrowed through the earth, their tireless work aerating the soil and enriching it with nutrients. Delicate wildflowers, in a riot of colors and forms, carpeted the forest floor, their vibrant hues a testament to the renewed health of the ecosystem. The fungi, those unsung heroes of the forest, worked tirelessly, breaking down dead leaves and wood, releasing vital nutrients back into the cycle of life.</w:t>
      </w:r>
    </w:p>
    <w:p w14:paraId="445D3A14" w14:textId="77777777" w:rsidR="00EF6DF9" w:rsidRDefault="00000000">
      <w:pPr>
        <w:autoSpaceDE w:val="0"/>
        <w:autoSpaceDN w:val="0"/>
        <w:spacing w:before="60" w:after="0" w:line="264" w:lineRule="exact"/>
        <w:ind w:right="864"/>
      </w:pPr>
      <w:r>
        <w:rPr>
          <w:rFonts w:ascii="Charis SIL Regular" w:eastAsia="Charis SIL Regular" w:hAnsi="Charis SIL Regular"/>
          <w:color w:val="000000"/>
        </w:rPr>
        <w:t>Their presence, once overlooked, was now appreciated as a fundamental component of the forest's well-being.</w:t>
      </w:r>
    </w:p>
    <w:p w14:paraId="4789ED94"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The animals, once scattered and fearful, had returned, their presence adding another layer of richness to the forest's tapestry.</w:t>
      </w:r>
    </w:p>
    <w:p w14:paraId="116C1837"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Squirrels chattered amongst the branches, their bushy tails </w:t>
      </w:r>
      <w:r>
        <w:br/>
      </w:r>
      <w:r>
        <w:rPr>
          <w:rFonts w:ascii="Charis SIL Regular" w:eastAsia="Charis SIL Regular" w:hAnsi="Charis SIL Regular"/>
          <w:color w:val="000000"/>
        </w:rPr>
        <w:t xml:space="preserve">twitching as they gathered nuts. Birdsong filled the air, a symphony of melodies that spoke of peace and renewal. Deer grazed </w:t>
      </w:r>
      <w:r>
        <w:br/>
      </w:r>
      <w:r>
        <w:rPr>
          <w:rFonts w:ascii="Charis SIL Regular" w:eastAsia="Charis SIL Regular" w:hAnsi="Charis SIL Regular"/>
          <w:color w:val="000000"/>
        </w:rPr>
        <w:t xml:space="preserve">peacefully in the meadows, their graceful movements a gentle ballet against the backdrop of the forest. Even the predators, their roles once viewed with suspicion, were now understood as vital </w:t>
      </w:r>
      <w:r>
        <w:br/>
      </w:r>
      <w:r>
        <w:rPr>
          <w:rFonts w:ascii="Charis SIL Regular" w:eastAsia="Charis SIL Regular" w:hAnsi="Charis SIL Regular"/>
          <w:color w:val="000000"/>
        </w:rPr>
        <w:t>components of the forest’s delicate balance, keeping populations in check and maintaining the health of the ecosystem.</w:t>
      </w:r>
    </w:p>
    <w:p w14:paraId="7AE9BA76"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river, once choked with sediment and polluted by the conflict, now flowed clear and strong, its waters reflecting the renewed harmony of the forest. The banks were lush with vegetation,</w:t>
      </w:r>
    </w:p>
    <w:p w14:paraId="73A341D1" w14:textId="77777777" w:rsidR="00EF6DF9" w:rsidRDefault="00EF6DF9">
      <w:pPr>
        <w:sectPr w:rsidR="00EF6DF9">
          <w:pgSz w:w="8000" w:h="12000"/>
          <w:pgMar w:top="442" w:right="654" w:bottom="364" w:left="660" w:header="720" w:footer="720" w:gutter="0"/>
          <w:cols w:space="720"/>
          <w:docGrid w:linePitch="360"/>
        </w:sectPr>
      </w:pPr>
    </w:p>
    <w:p w14:paraId="5920DFFE" w14:textId="77777777" w:rsidR="00EF6DF9" w:rsidRDefault="00EF6DF9">
      <w:pPr>
        <w:autoSpaceDE w:val="0"/>
        <w:autoSpaceDN w:val="0"/>
        <w:spacing w:after="78" w:line="220" w:lineRule="exact"/>
      </w:pPr>
    </w:p>
    <w:p w14:paraId="5D3DF0DB"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teeming with life. Fish darted through the clear water, their scales shimmering in the sunlight. Dragonflies zipped through the air, their iridescent wings catching the light. The river, a lifeblood of the forest, was once again a source of nourishment and renewal.</w:t>
      </w:r>
    </w:p>
    <w:p w14:paraId="2C4DFCBE" w14:textId="77777777" w:rsidR="00EF6DF9" w:rsidRDefault="00000000">
      <w:pPr>
        <w:autoSpaceDE w:val="0"/>
        <w:autoSpaceDN w:val="0"/>
        <w:spacing w:before="264" w:after="0" w:line="264" w:lineRule="exact"/>
      </w:pPr>
      <w:r>
        <w:rPr>
          <w:rFonts w:ascii="Charis SIL Regular" w:eastAsia="Charis SIL Regular" w:hAnsi="Charis SIL Regular"/>
          <w:color w:val="000000"/>
        </w:rPr>
        <w:t>The maples, having learned from their mistakes, had embraced a new approach to coexistence. They no longer sought to impose their will on the forest but to work collaboratively with all the other organisms that inhabited it. They understood that true equality wasn't about uniformity but about diversity and interdependence. They recognized the inherent value of each species, each individual organism, in the larger context of the forest's web of life.</w:t>
      </w:r>
    </w:p>
    <w:p w14:paraId="46E5D02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new approach wasn't just about trees; it extended to every aspect of the forest's ecosystem. They learned to cultivate beneficial bacteria and fungi, improving soil health and protecting the trees from disease. They actively participated in the pollination process, working with insects to ensure the propagation of various plant species. They even partnered with the larger animals, </w:t>
      </w:r>
      <w:r>
        <w:br/>
      </w:r>
      <w:r>
        <w:rPr>
          <w:rFonts w:ascii="Charis SIL Regular" w:eastAsia="Charis SIL Regular" w:hAnsi="Charis SIL Regular"/>
          <w:color w:val="000000"/>
        </w:rPr>
        <w:t>understanding their roles in seed dispersal and nutrient cycling.</w:t>
      </w:r>
    </w:p>
    <w:p w14:paraId="79702F4D" w14:textId="77777777" w:rsidR="00EF6DF9" w:rsidRDefault="00000000">
      <w:pPr>
        <w:autoSpaceDE w:val="0"/>
        <w:autoSpaceDN w:val="0"/>
        <w:spacing w:before="206" w:after="0" w:line="322" w:lineRule="exact"/>
      </w:pPr>
      <w:r>
        <w:rPr>
          <w:rFonts w:ascii="Charis SIL Regular" w:eastAsia="Charis SIL Regular" w:hAnsi="Charis SIL Regular"/>
          <w:color w:val="000000"/>
        </w:rPr>
        <w:t>The wisdom gained through hardship had transformed the maples.</w:t>
      </w:r>
    </w:p>
    <w:p w14:paraId="5FD39ED2" w14:textId="77777777" w:rsidR="00EF6DF9" w:rsidRDefault="00000000">
      <w:pPr>
        <w:autoSpaceDE w:val="0"/>
        <w:autoSpaceDN w:val="0"/>
        <w:spacing w:before="58" w:after="0" w:line="264" w:lineRule="exact"/>
      </w:pPr>
      <w:r>
        <w:rPr>
          <w:rFonts w:ascii="Charis SIL Regular" w:eastAsia="Charis SIL Regular" w:hAnsi="Charis SIL Regular"/>
          <w:color w:val="000000"/>
        </w:rPr>
        <w:t>They established a system of communication and cooperation, sharing knowledge and resources amongst themselves and with the other trees. They developed strategies for sustainable growth, ensuring that their needs were met without compromising the well-being of other organisms. They understood the importance of adaptability, acknowledging that change is inevitable and that flexibility is crucial for survival.</w:t>
      </w:r>
    </w:p>
    <w:p w14:paraId="5480D64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renewal extended beyond the physical realm. There was a palpable shift in the forest’s overall energy. A sense of tranquility pervaded the air, replacing the previous tension and anxiety. The forest was now a place of peace, harmony, and mutual respect. The creatures, once fearful and scattered, now moved freely and </w:t>
      </w:r>
      <w:r>
        <w:br/>
      </w:r>
      <w:r>
        <w:rPr>
          <w:rFonts w:ascii="Charis SIL Regular" w:eastAsia="Charis SIL Regular" w:hAnsi="Charis SIL Regular"/>
          <w:color w:val="000000"/>
        </w:rPr>
        <w:t>confidently, their interactions harmonious and purposeful.</w:t>
      </w:r>
    </w:p>
    <w:p w14:paraId="6DA827AB"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maples, once driven by a narrow sense of self-interest, had discovered a deeper understanding of their place within the larger ecosystem. They learned that true strength lies not in dominance or</w:t>
      </w:r>
    </w:p>
    <w:p w14:paraId="6706C3D4" w14:textId="77777777" w:rsidR="00EF6DF9" w:rsidRDefault="00EF6DF9">
      <w:pPr>
        <w:sectPr w:rsidR="00EF6DF9">
          <w:pgSz w:w="8000" w:h="12000"/>
          <w:pgMar w:top="296" w:right="654" w:bottom="394" w:left="660" w:header="720" w:footer="720" w:gutter="0"/>
          <w:cols w:space="720"/>
          <w:docGrid w:linePitch="360"/>
        </w:sectPr>
      </w:pPr>
    </w:p>
    <w:p w14:paraId="09938DD6" w14:textId="77777777" w:rsidR="00EF6DF9" w:rsidRDefault="00EF6DF9">
      <w:pPr>
        <w:autoSpaceDE w:val="0"/>
        <w:autoSpaceDN w:val="0"/>
        <w:spacing w:after="78" w:line="220" w:lineRule="exact"/>
      </w:pPr>
    </w:p>
    <w:p w14:paraId="7CB4FAD8"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control but in collaboration and mutual respect. Their journey had been a difficult one, marked by conflict and upheaval, but it had ultimately led them to a profound transformation – a </w:t>
      </w:r>
      <w:r>
        <w:br/>
      </w:r>
      <w:r>
        <w:rPr>
          <w:rFonts w:ascii="Charis SIL Regular" w:eastAsia="Charis SIL Regular" w:hAnsi="Charis SIL Regular"/>
          <w:color w:val="000000"/>
        </w:rPr>
        <w:t>transformation that had enriched not only themselves but the entire forest.</w:t>
      </w:r>
    </w:p>
    <w:p w14:paraId="460821D6"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story of the maples wasn't just about trees; it was a parable about the interconnectedness of all living things and the importance of understanding and collaboration. It was a reminder that true equality isn't about uniformity but about celebrating diversity and working together to create a harmonious and sustainable world. The forest, once divided, was now united, a testament to the power of understanding, cooperation, and a deep respect for the intricate web of life.</w:t>
      </w:r>
    </w:p>
    <w:p w14:paraId="4106E1D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young saplings, watching their elders, learned these lessons well. They witnessed the vibrant tapestry of life, the intricate dance of interdependence, and the profound beauty of a thriving </w:t>
      </w:r>
      <w:r>
        <w:br/>
      </w:r>
      <w:r>
        <w:rPr>
          <w:rFonts w:ascii="Charis SIL Regular" w:eastAsia="Charis SIL Regular" w:hAnsi="Charis SIL Regular"/>
          <w:color w:val="000000"/>
        </w:rPr>
        <w:t>ecosystem. They learned to appreciate the sunlight that filtered through the canopy, the rain that nourished the soil, and the wind that carried seeds across the landscape. They learned that their own survival was inextricably linked to the well-being of the entire forest.</w:t>
      </w:r>
    </w:p>
    <w:p w14:paraId="4012B971" w14:textId="77777777" w:rsidR="00EF6DF9" w:rsidRDefault="00000000">
      <w:pPr>
        <w:autoSpaceDE w:val="0"/>
        <w:autoSpaceDN w:val="0"/>
        <w:spacing w:before="264" w:after="0" w:line="264" w:lineRule="exact"/>
      </w:pPr>
      <w:r>
        <w:rPr>
          <w:rFonts w:ascii="Charis SIL Regular" w:eastAsia="Charis SIL Regular" w:hAnsi="Charis SIL Regular"/>
          <w:color w:val="000000"/>
        </w:rPr>
        <w:t>The maples, with their newfound wisdom, continued to nurture the forest, ensuring its health and vitality for generations to come. They understood that their role wasn't just to survive but to contribute to the greater good, to be part of a larger, interconnected web of life.</w:t>
      </w:r>
    </w:p>
    <w:p w14:paraId="2960F0B4"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 xml:space="preserve">Their journey, once marked by conflict and division, had </w:t>
      </w:r>
      <w:r>
        <w:br/>
      </w:r>
      <w:r>
        <w:rPr>
          <w:rFonts w:ascii="Charis SIL Regular" w:eastAsia="Charis SIL Regular" w:hAnsi="Charis SIL Regular"/>
          <w:color w:val="000000"/>
        </w:rPr>
        <w:t>culminated in a profound and lasting harmony, a testament to the transformative power of understanding and cooperation.</w:t>
      </w:r>
    </w:p>
    <w:p w14:paraId="06FEFC44" w14:textId="77777777" w:rsidR="00EF6DF9" w:rsidRDefault="00000000">
      <w:pPr>
        <w:autoSpaceDE w:val="0"/>
        <w:autoSpaceDN w:val="0"/>
        <w:spacing w:before="264" w:after="0" w:line="264" w:lineRule="exact"/>
        <w:jc w:val="center"/>
      </w:pPr>
      <w:r>
        <w:rPr>
          <w:rFonts w:ascii="Charis SIL Regular" w:eastAsia="Charis SIL Regular" w:hAnsi="Charis SIL Regular"/>
          <w:color w:val="000000"/>
        </w:rPr>
        <w:t>The forest, reborn, now stood as a symbol of hope, a reminder that even in the face of adversity, harmony and cooperation can prevail.</w:t>
      </w:r>
    </w:p>
    <w:p w14:paraId="7F206C21"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It was a vibrant tapestry woven from countless threads of </w:t>
      </w:r>
      <w:r>
        <w:br/>
      </w:r>
      <w:r>
        <w:rPr>
          <w:rFonts w:ascii="Charis SIL Regular" w:eastAsia="Charis SIL Regular" w:hAnsi="Charis SIL Regular"/>
          <w:color w:val="000000"/>
        </w:rPr>
        <w:t xml:space="preserve">interconnectedness, where every organism, from the smallest insect to </w:t>
      </w:r>
      <w:r>
        <w:rPr>
          <w:rFonts w:ascii="Charis SIL Regular" w:eastAsia="Charis SIL Regular" w:hAnsi="Charis SIL Regular"/>
          <w:color w:val="000000"/>
        </w:rPr>
        <w:lastRenderedPageBreak/>
        <w:t>the tallest tree, played a vital role in maintaining the balance of the ecosystem. The maples, having learned from their past mistakes, now stood as guardians of this newfound harmony, their branches reaching out not in competition but in collaboration, their leaves</w:t>
      </w:r>
    </w:p>
    <w:p w14:paraId="19E12D5E" w14:textId="77777777" w:rsidR="00EF6DF9" w:rsidRDefault="00EF6DF9">
      <w:pPr>
        <w:sectPr w:rsidR="00EF6DF9">
          <w:pgSz w:w="8000" w:h="12000"/>
          <w:pgMar w:top="296" w:right="652" w:bottom="394" w:left="660" w:header="720" w:footer="720" w:gutter="0"/>
          <w:cols w:space="720"/>
          <w:docGrid w:linePitch="360"/>
        </w:sectPr>
      </w:pPr>
    </w:p>
    <w:p w14:paraId="6E9640E5" w14:textId="77777777" w:rsidR="00EF6DF9" w:rsidRDefault="00EF6DF9">
      <w:pPr>
        <w:autoSpaceDE w:val="0"/>
        <w:autoSpaceDN w:val="0"/>
        <w:spacing w:after="78" w:line="220" w:lineRule="exact"/>
      </w:pPr>
    </w:p>
    <w:p w14:paraId="1544718D"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shimmering in the sunlight, a testament to the transformative power of understanding and a deep respect for the intricate beauty of life. The forest whispered a new song, a song of unity, peace, and the enduring strength of a community working together in </w:t>
      </w:r>
      <w:r>
        <w:br/>
      </w:r>
      <w:r>
        <w:rPr>
          <w:rFonts w:ascii="Charis SIL Regular" w:eastAsia="Charis SIL Regular" w:hAnsi="Charis SIL Regular"/>
          <w:color w:val="000000"/>
        </w:rPr>
        <w:t xml:space="preserve">harmony. The once-divided forest was now a unified symphony of life, proving that true equality thrives in diversity and cooperation, a testament to the power of understanding and a harmonious </w:t>
      </w:r>
      <w:r>
        <w:br/>
      </w:r>
      <w:r>
        <w:rPr>
          <w:rFonts w:ascii="Charis SIL Regular" w:eastAsia="Charis SIL Regular" w:hAnsi="Charis SIL Regular"/>
          <w:color w:val="000000"/>
        </w:rPr>
        <w:t>coexistence. The air, once filled with discord, now hummed with the peaceful sounds of a forest reborn, a living example of the enduring beauty and resilience of nature.</w:t>
      </w:r>
    </w:p>
    <w:p w14:paraId="7DC4F879" w14:textId="77777777" w:rsidR="00EF6DF9" w:rsidRDefault="00EF6DF9">
      <w:pPr>
        <w:sectPr w:rsidR="00EF6DF9">
          <w:pgSz w:w="8000" w:h="12000"/>
          <w:pgMar w:top="296" w:right="680" w:bottom="1440" w:left="660" w:header="720" w:footer="720" w:gutter="0"/>
          <w:cols w:space="720"/>
          <w:docGrid w:linePitch="360"/>
        </w:sectPr>
      </w:pPr>
    </w:p>
    <w:p w14:paraId="087D3A63" w14:textId="77777777" w:rsidR="00EF6DF9" w:rsidRDefault="00EF6DF9">
      <w:pPr>
        <w:autoSpaceDE w:val="0"/>
        <w:autoSpaceDN w:val="0"/>
        <w:spacing w:after="224" w:line="220" w:lineRule="exact"/>
      </w:pPr>
    </w:p>
    <w:p w14:paraId="4735A854" w14:textId="77777777" w:rsidR="00EF6DF9" w:rsidRDefault="00000000">
      <w:pPr>
        <w:autoSpaceDE w:val="0"/>
        <w:autoSpaceDN w:val="0"/>
        <w:spacing w:after="0" w:line="330" w:lineRule="exact"/>
      </w:pPr>
      <w:r>
        <w:rPr>
          <w:rFonts w:ascii="Charis SIL Bold" w:eastAsia="Charis SIL Bold" w:hAnsi="Charis SIL Bold"/>
          <w:b/>
          <w:color w:val="000000"/>
        </w:rPr>
        <w:t>Reconciliation</w:t>
      </w:r>
    </w:p>
    <w:p w14:paraId="7087797A"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oldest maple, its bark deeply furrowed with the passage of time and the weight of its past mistakes, extended a branch towards a towering oak. The gesture was tentative, hesitant, a silent apology whispered on the wind. For weeks, the air had been heavy with the scent of renewal, but a lingering tension remained, a ghost of the conflict that had nearly shattered their shared home. This branch, reaching out in a gesture of reconciliation, was a physical </w:t>
      </w:r>
      <w:r>
        <w:br/>
      </w:r>
      <w:r>
        <w:rPr>
          <w:rFonts w:ascii="Charis SIL Regular" w:eastAsia="Charis SIL Regular" w:hAnsi="Charis SIL Regular"/>
          <w:color w:val="000000"/>
        </w:rPr>
        <w:t>manifestation of the maples’ heartfelt desire for forgiveness and a renewed harmony.</w:t>
      </w:r>
    </w:p>
    <w:p w14:paraId="184C2AC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oak, its massive trunk a testament to centuries of weathering storms, remained still for a long moment. Its leaves, though strong and vibrant, seemed to hold a memory of the harsh winds of </w:t>
      </w:r>
      <w:r>
        <w:br/>
      </w:r>
      <w:r>
        <w:rPr>
          <w:rFonts w:ascii="Charis SIL Regular" w:eastAsia="Charis SIL Regular" w:hAnsi="Charis SIL Regular"/>
          <w:color w:val="000000"/>
        </w:rPr>
        <w:t xml:space="preserve">conflict. Then, slowly, deliberately, the oak’s branch responded, intertwining with the maple’s in a silent agreement. It was a </w:t>
      </w:r>
      <w:r>
        <w:br/>
      </w:r>
      <w:r>
        <w:rPr>
          <w:rFonts w:ascii="Charis SIL Regular" w:eastAsia="Charis SIL Regular" w:hAnsi="Charis SIL Regular"/>
          <w:color w:val="000000"/>
        </w:rPr>
        <w:t>delicate dance, a fragile truce built on the foundation of shared regret and the yearning for a future free from strife. This small act, witnessed by the other trees and creatures of the forest, became a powerful symbol of hope, a beacon of a possible future woven from forgiveness and understanding.</w:t>
      </w:r>
    </w:p>
    <w:p w14:paraId="3D126FC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process of reconciliation wasn't swift or effortless. It required humility, patience, and a willingness to confront past </w:t>
      </w:r>
      <w:r>
        <w:br/>
      </w:r>
      <w:r>
        <w:rPr>
          <w:rFonts w:ascii="Charis SIL Regular" w:eastAsia="Charis SIL Regular" w:hAnsi="Charis SIL Regular"/>
          <w:color w:val="000000"/>
        </w:rPr>
        <w:t xml:space="preserve">transgressions. The maples, initially driven by a desire for equality that blinded them to the complexities of their shared environment, now understood the interconnectedness of life within the forest. They recognized that their aggressive pursuit of "equal rights" had inflicted wounds that ran deeper than the physical damage to the forest floor. They had disrupted the delicate balance of the </w:t>
      </w:r>
      <w:r>
        <w:br/>
      </w:r>
      <w:r>
        <w:rPr>
          <w:rFonts w:ascii="Charis SIL Regular" w:eastAsia="Charis SIL Regular" w:hAnsi="Charis SIL Regular"/>
          <w:color w:val="000000"/>
        </w:rPr>
        <w:t>ecosystem, causing harm to themselves and their neighbours.</w:t>
      </w:r>
    </w:p>
    <w:p w14:paraId="0756404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initiated a series of meetings, not as demands for change, but as sincere dialogues. They began by acknowledging their mistakes. </w:t>
      </w:r>
      <w:r>
        <w:rPr>
          <w:rFonts w:ascii="Charis SIL Regular" w:eastAsia="Charis SIL Regular" w:hAnsi="Charis SIL Regular"/>
          <w:color w:val="000000"/>
        </w:rPr>
        <w:lastRenderedPageBreak/>
        <w:t>They admitted their shortsightedness and expressed remorse for their aggressive tactics. They spoke of their ignorance, their failure to understand the intricate web of life that sustained the forest, and the unintended consequences of their actions. Their</w:t>
      </w:r>
    </w:p>
    <w:p w14:paraId="12ED366B" w14:textId="77777777" w:rsidR="00EF6DF9" w:rsidRDefault="00EF6DF9">
      <w:pPr>
        <w:sectPr w:rsidR="00EF6DF9">
          <w:pgSz w:w="8000" w:h="12000"/>
          <w:pgMar w:top="442" w:right="682" w:bottom="364" w:left="660" w:header="720" w:footer="720" w:gutter="0"/>
          <w:cols w:space="720"/>
          <w:docGrid w:linePitch="360"/>
        </w:sectPr>
      </w:pPr>
    </w:p>
    <w:p w14:paraId="314D710D" w14:textId="77777777" w:rsidR="00EF6DF9" w:rsidRDefault="00EF6DF9">
      <w:pPr>
        <w:autoSpaceDE w:val="0"/>
        <w:autoSpaceDN w:val="0"/>
        <w:spacing w:after="78" w:line="220" w:lineRule="exact"/>
      </w:pPr>
    </w:p>
    <w:p w14:paraId="02F6D2D2" w14:textId="77777777" w:rsidR="00EF6DF9" w:rsidRDefault="00000000">
      <w:pPr>
        <w:autoSpaceDE w:val="0"/>
        <w:autoSpaceDN w:val="0"/>
        <w:spacing w:before="58" w:after="0" w:line="264" w:lineRule="exact"/>
      </w:pPr>
      <w:r>
        <w:rPr>
          <w:rFonts w:ascii="Charis SIL Regular" w:eastAsia="Charis SIL Regular" w:hAnsi="Charis SIL Regular"/>
          <w:color w:val="000000"/>
        </w:rPr>
        <w:t>words, spoken with genuine humility, were met with cautious hope by the oaks and other inhabitants of the woods.</w:t>
      </w:r>
    </w:p>
    <w:p w14:paraId="5202869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smaller creatures of the forest—the squirrels, the rabbits, the birds—played a surprising role in the reconciliation. Their presence, once a silent observer to the conflict, became a bridge between the warring factions. The squirrels, who had lost homes during the conflict, recounted tales of hardship, illustrating the wide-ranging consequences of the maples’ actions. These stories, told with </w:t>
      </w:r>
      <w:r>
        <w:br/>
      </w:r>
      <w:r>
        <w:rPr>
          <w:rFonts w:ascii="Charis SIL Regular" w:eastAsia="Charis SIL Regular" w:hAnsi="Charis SIL Regular"/>
          <w:color w:val="000000"/>
        </w:rPr>
        <w:t>heartbreaking simplicity, fostered empathy and understanding within both the maple and oak communities.</w:t>
      </w:r>
    </w:p>
    <w:p w14:paraId="45F374C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apology extended beyond words; it manifested in actions. The maples actively engaged in restoring the damage they had caused.</w:t>
      </w:r>
    </w:p>
    <w:p w14:paraId="27D3E02B"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They painstakingly replanted saplings in areas that had been </w:t>
      </w:r>
      <w:r>
        <w:br/>
      </w:r>
      <w:r>
        <w:rPr>
          <w:rFonts w:ascii="Charis SIL Regular" w:eastAsia="Charis SIL Regular" w:hAnsi="Charis SIL Regular"/>
          <w:color w:val="000000"/>
        </w:rPr>
        <w:t>stripped bare. They helped to clear away debris, restoring pathways and clearings. They worked tirelessly to improve soil fertility, planting nutrient-rich plants and promoting the growth of beneficial fungi. Their dedication to repairing the ecological damage was a testament to their remorse and commitment to healing the forest.</w:t>
      </w:r>
    </w:p>
    <w:p w14:paraId="064B9E5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reconciliation wasn't limited to the maples and oaks. It </w:t>
      </w:r>
      <w:r>
        <w:br/>
      </w:r>
      <w:r>
        <w:rPr>
          <w:rFonts w:ascii="Charis SIL Regular" w:eastAsia="Charis SIL Regular" w:hAnsi="Charis SIL Regular"/>
          <w:color w:val="000000"/>
        </w:rPr>
        <w:t xml:space="preserve">extended to every member of the forest community. The maples recognized the integral role of every creature, great and small, in the overall health of their environment. They extended their </w:t>
      </w:r>
      <w:r>
        <w:br/>
      </w:r>
      <w:r>
        <w:rPr>
          <w:rFonts w:ascii="Charis SIL Regular" w:eastAsia="Charis SIL Regular" w:hAnsi="Charis SIL Regular"/>
          <w:color w:val="000000"/>
        </w:rPr>
        <w:t>apologies and their efforts to restore the forest to all those who had been affected by the conflict. The once-fragmented community began to mend, creating a new understanding of their shared destiny.</w:t>
      </w:r>
    </w:p>
    <w:p w14:paraId="1E06962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river, a vital artery of the forest, played a metaphorical role in the reconciliation process. The once-muddy waters, choked with sediment and debris from the conflict, gradually began to clear. The maples worked to stabilize the riverbanks, preventing further erosion and helping to restore the natural flow of the water. As the river cleansed itself, so too did the forest, washing away the </w:t>
      </w:r>
      <w:r>
        <w:br/>
      </w:r>
      <w:r>
        <w:rPr>
          <w:rFonts w:ascii="Charis SIL Regular" w:eastAsia="Charis SIL Regular" w:hAnsi="Charis SIL Regular"/>
          <w:color w:val="000000"/>
        </w:rPr>
        <w:t>lingering bitterness and renewing its vibrancy.</w:t>
      </w:r>
    </w:p>
    <w:p w14:paraId="7DBBE7A7" w14:textId="77777777" w:rsidR="00EF6DF9" w:rsidRDefault="00000000">
      <w:pPr>
        <w:autoSpaceDE w:val="0"/>
        <w:autoSpaceDN w:val="0"/>
        <w:spacing w:before="264" w:after="0" w:line="264" w:lineRule="exact"/>
        <w:ind w:right="288"/>
        <w:jc w:val="center"/>
      </w:pPr>
      <w:r>
        <w:rPr>
          <w:rFonts w:ascii="Charis SIL Regular" w:eastAsia="Charis SIL Regular" w:hAnsi="Charis SIL Regular"/>
          <w:color w:val="000000"/>
        </w:rPr>
        <w:lastRenderedPageBreak/>
        <w:t>The process of healing wasn’t always easy. Old wounds lingered, and there were moments of doubt and hesitation. The memory of</w:t>
      </w:r>
    </w:p>
    <w:p w14:paraId="2CB2F16C" w14:textId="77777777" w:rsidR="00EF6DF9" w:rsidRDefault="00EF6DF9">
      <w:pPr>
        <w:sectPr w:rsidR="00EF6DF9">
          <w:pgSz w:w="8000" w:h="12000"/>
          <w:pgMar w:top="296" w:right="654" w:bottom="394" w:left="660" w:header="720" w:footer="720" w:gutter="0"/>
          <w:cols w:space="720"/>
          <w:docGrid w:linePitch="360"/>
        </w:sectPr>
      </w:pPr>
    </w:p>
    <w:p w14:paraId="67E48A88" w14:textId="77777777" w:rsidR="00EF6DF9" w:rsidRDefault="00EF6DF9">
      <w:pPr>
        <w:autoSpaceDE w:val="0"/>
        <w:autoSpaceDN w:val="0"/>
        <w:spacing w:after="78" w:line="220" w:lineRule="exact"/>
      </w:pPr>
    </w:p>
    <w:p w14:paraId="45A37C7E"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conflict remained a stark reminder of the potential for division and the importance of sustained effort to maintain unity. Yet, through patience, perseverance, and a genuine desire for </w:t>
      </w:r>
      <w:r>
        <w:br/>
      </w:r>
      <w:r>
        <w:rPr>
          <w:rFonts w:ascii="Charis SIL Regular" w:eastAsia="Charis SIL Regular" w:hAnsi="Charis SIL Regular"/>
          <w:color w:val="000000"/>
        </w:rPr>
        <w:t>forgiveness, the maples and oaks, and all the inhabitants of the forest, slowly began to rebuild their community.</w:t>
      </w:r>
    </w:p>
    <w:p w14:paraId="2BEBB5A2"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just a physical reconstruction of the forest; it was a spiritual rebirth. The air, once thick with tension and anger, now hummed with a gentler energy—a feeling of shared purpose and mutual respect. The trees grew taller and stronger, not in </w:t>
      </w:r>
      <w:r>
        <w:br/>
      </w:r>
      <w:r>
        <w:rPr>
          <w:rFonts w:ascii="Charis SIL Regular" w:eastAsia="Charis SIL Regular" w:hAnsi="Charis SIL Regular"/>
          <w:color w:val="000000"/>
        </w:rPr>
        <w:t>competition, but in supportive companionship. Their branches intertwined, forming a protective canopy, creating a microclimate of growth and harmony.</w:t>
      </w:r>
    </w:p>
    <w:p w14:paraId="0CA3C2C0" w14:textId="77777777" w:rsidR="00EF6DF9" w:rsidRDefault="00000000">
      <w:pPr>
        <w:autoSpaceDE w:val="0"/>
        <w:autoSpaceDN w:val="0"/>
        <w:spacing w:before="264" w:after="0" w:line="264" w:lineRule="exact"/>
      </w:pPr>
      <w:r>
        <w:rPr>
          <w:rFonts w:ascii="Charis SIL Regular" w:eastAsia="Charis SIL Regular" w:hAnsi="Charis SIL Regular"/>
          <w:color w:val="000000"/>
        </w:rPr>
        <w:t>The creatures of the forest returned, their presence adding to the richness of the renewed ecosystem. The birdsong was sweeter, the rustling of leaves more harmonious, the murmur of the river more tranquil. The forest was once again a vibrant tapestry of life, each thread contributing to its overall beauty and strength. The maples, once consumed by their own grievances, found a new sense of purpose in nurturing this renewed harmony.</w:t>
      </w:r>
    </w:p>
    <w:p w14:paraId="0172EA6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newfound wisdom wasn't confined to the immediate </w:t>
      </w:r>
      <w:r>
        <w:br/>
      </w:r>
      <w:r>
        <w:rPr>
          <w:rFonts w:ascii="Charis SIL Regular" w:eastAsia="Charis SIL Regular" w:hAnsi="Charis SIL Regular"/>
          <w:color w:val="000000"/>
        </w:rPr>
        <w:t>environment; it extended to their understanding of the broader world beyond the forest. They understood that the lessons they had learned—the importance of humility, empathy, and collaboration—were applicable to every aspect of life. The forest became a living parable, a testament to the possibility of healing and reconciliation, a symbol of hope for a more harmonious future. Their journey emphasized that true strength comes not from dominance, but from cooperation and a deep understanding of interconnectedness.</w:t>
      </w:r>
    </w:p>
    <w:p w14:paraId="3096990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sun, once a source of contention, now shone equally upon all the trees, fostering growth and unity. The light illuminated the rejuvenated forest, revealing the beauty of its diversity and the strength of its renewed community. The maples, having learned from </w:t>
      </w:r>
      <w:r>
        <w:rPr>
          <w:rFonts w:ascii="Charis SIL Regular" w:eastAsia="Charis SIL Regular" w:hAnsi="Charis SIL Regular"/>
          <w:color w:val="000000"/>
        </w:rPr>
        <w:lastRenderedPageBreak/>
        <w:t>their mistakes, understood the true meaning of equality—not uniformity, but the recognition of the inherent value of each member of the forest community, each contributing to the richness and vibrancy of the whole.</w:t>
      </w:r>
    </w:p>
    <w:p w14:paraId="1C788851" w14:textId="77777777" w:rsidR="00EF6DF9" w:rsidRDefault="00EF6DF9">
      <w:pPr>
        <w:sectPr w:rsidR="00EF6DF9">
          <w:pgSz w:w="8000" w:h="12000"/>
          <w:pgMar w:top="296" w:right="710" w:bottom="394" w:left="660" w:header="720" w:footer="720" w:gutter="0"/>
          <w:cols w:space="720"/>
          <w:docGrid w:linePitch="360"/>
        </w:sectPr>
      </w:pPr>
    </w:p>
    <w:p w14:paraId="57125F4F" w14:textId="77777777" w:rsidR="00EF6DF9" w:rsidRDefault="00EF6DF9">
      <w:pPr>
        <w:autoSpaceDE w:val="0"/>
        <w:autoSpaceDN w:val="0"/>
        <w:spacing w:after="210" w:line="220" w:lineRule="exact"/>
      </w:pPr>
    </w:p>
    <w:p w14:paraId="76DF2DA7"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forest became a sanctuary, a place of peace and renewal, a testament to the power of forgiveness and the importance of </w:t>
      </w:r>
      <w:r>
        <w:br/>
      </w:r>
      <w:r>
        <w:rPr>
          <w:rFonts w:ascii="Charis SIL Regular" w:eastAsia="Charis SIL Regular" w:hAnsi="Charis SIL Regular"/>
          <w:color w:val="000000"/>
        </w:rPr>
        <w:t xml:space="preserve">learning from past mistakes. The maples, once isolated in their grievances, now stood as symbols of hope, their branches reaching out in friendship, their leaves shimmering in the sunlight, </w:t>
      </w:r>
      <w:r>
        <w:br/>
      </w:r>
      <w:r>
        <w:rPr>
          <w:rFonts w:ascii="Charis SIL Regular" w:eastAsia="Charis SIL Regular" w:hAnsi="Charis SIL Regular"/>
          <w:color w:val="000000"/>
        </w:rPr>
        <w:t>celebrating the beauty of a community reborn and the enduring power of reconciliation. The forest whispered a song of peace, a song that echoed through the trees, a song of unity, a song of hope, a song of a future where understanding and cooperation prevailed.</w:t>
      </w:r>
    </w:p>
    <w:p w14:paraId="6AE760FE" w14:textId="77777777" w:rsidR="00EF6DF9" w:rsidRDefault="00EF6DF9">
      <w:pPr>
        <w:sectPr w:rsidR="00EF6DF9">
          <w:pgSz w:w="8000" w:h="12000"/>
          <w:pgMar w:top="428" w:right="740" w:bottom="1440" w:left="660" w:header="720" w:footer="720" w:gutter="0"/>
          <w:cols w:space="720"/>
          <w:docGrid w:linePitch="360"/>
        </w:sectPr>
      </w:pPr>
    </w:p>
    <w:p w14:paraId="4980DDE5" w14:textId="77777777" w:rsidR="00EF6DF9" w:rsidRDefault="00EF6DF9">
      <w:pPr>
        <w:autoSpaceDE w:val="0"/>
        <w:autoSpaceDN w:val="0"/>
        <w:spacing w:after="224" w:line="220" w:lineRule="exact"/>
      </w:pPr>
    </w:p>
    <w:p w14:paraId="6FCD6A23" w14:textId="77777777" w:rsidR="00EF6DF9" w:rsidRDefault="00000000">
      <w:pPr>
        <w:autoSpaceDE w:val="0"/>
        <w:autoSpaceDN w:val="0"/>
        <w:spacing w:after="0" w:line="330" w:lineRule="exact"/>
      </w:pPr>
      <w:r>
        <w:rPr>
          <w:rFonts w:ascii="Charis SIL Bold" w:eastAsia="Charis SIL Bold" w:hAnsi="Charis SIL Bold"/>
          <w:b/>
          <w:color w:val="000000"/>
        </w:rPr>
        <w:t>Understanding Differences</w:t>
      </w:r>
    </w:p>
    <w:p w14:paraId="366DB9A6"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air, once thick with the acrid scent of conflict, now held the sweeter fragrance of damp earth and decaying leaves, a smell of renewal. The maples, their leaves still slightly singed at the edges from the intensity of the conflict, began to truly listen. They </w:t>
      </w:r>
      <w:r>
        <w:br/>
      </w:r>
      <w:r>
        <w:rPr>
          <w:rFonts w:ascii="Charis SIL Regular" w:eastAsia="Charis SIL Regular" w:hAnsi="Charis SIL Regular"/>
          <w:color w:val="000000"/>
        </w:rPr>
        <w:t>listened not only to the rustle of the oaks’ leaves in the wind, but to the deeper rhythm of the forest itself – the pulse of the underground water, the subtle creak of branches adjusting to the changing light, the hushed conversations of the creatures that shared their home.</w:t>
      </w:r>
    </w:p>
    <w:p w14:paraId="2A77F5BD" w14:textId="77777777" w:rsidR="00EF6DF9" w:rsidRDefault="00000000">
      <w:pPr>
        <w:autoSpaceDE w:val="0"/>
        <w:autoSpaceDN w:val="0"/>
        <w:spacing w:before="264" w:after="0" w:line="264" w:lineRule="exact"/>
      </w:pPr>
      <w:r>
        <w:rPr>
          <w:rFonts w:ascii="Charis SIL Regular" w:eastAsia="Charis SIL Regular" w:hAnsi="Charis SIL Regular"/>
          <w:color w:val="000000"/>
        </w:rPr>
        <w:t>Their initial understanding of “equality” had been simplistic, a demand for equal sunlight, a demand that ignored the intricate web of interdependence within the forest. The oaks, with their towering height and deep root systems, played a crucial role in anchoring the soil, preventing erosion and providing shade for the undergrowth –a role the smaller maples, with their shallower roots and more delicate structure, couldn't fulfill. The discussions, initially fraught with tension, slowly transformed into a shared exploration of their differing roles and contributions to the forest’s overall health.</w:t>
      </w:r>
    </w:p>
    <w:p w14:paraId="571B24BB" w14:textId="77777777" w:rsidR="00EF6DF9" w:rsidRDefault="00000000">
      <w:pPr>
        <w:autoSpaceDE w:val="0"/>
        <w:autoSpaceDN w:val="0"/>
        <w:spacing w:before="264" w:after="0" w:line="264" w:lineRule="exact"/>
      </w:pPr>
      <w:r>
        <w:rPr>
          <w:rFonts w:ascii="Charis SIL Regular" w:eastAsia="Charis SIL Regular" w:hAnsi="Charis SIL Regular"/>
          <w:color w:val="000000"/>
        </w:rPr>
        <w:t>Elder Oak, whose wisdom had been largely ignored during the conflict, began to speak. His words, slow and deliberate, carried the weight of centuries. He explained how his deep roots held the water table steady during droughts, preventing the shallower rooted trees from drying out. He spoke of the intricate symbiotic relationships between his roots and the mycorrhizal fungi in the soil, fungi that extended the reach of the forest's nutrient network, nourishing the maples as well.</w:t>
      </w:r>
    </w:p>
    <w:p w14:paraId="475D084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One young maple, whose fiery spirit had been at the forefront of the initial uprising, confessed his shame. "We only saw what we </w:t>
      </w:r>
      <w:r>
        <w:br/>
      </w:r>
      <w:r>
        <w:rPr>
          <w:rFonts w:ascii="Charis SIL Regular" w:eastAsia="Charis SIL Regular" w:hAnsi="Charis SIL Regular"/>
          <w:color w:val="000000"/>
        </w:rPr>
        <w:t>lacked," he admitted, his voice barely a whisper. "We didn't see all that the oaks provided. We only focused on the sunlight."</w:t>
      </w:r>
    </w:p>
    <w:p w14:paraId="5714612A"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His words sparked a wave of self-reflection among the other maples. They began to examine the forest with new eyes, seeing not just the sunlight reaching their crowns, but also the intricate network of life sustaining them. They noticed the birds that nested in the oaks’</w:t>
      </w:r>
    </w:p>
    <w:p w14:paraId="43E07760" w14:textId="77777777" w:rsidR="00EF6DF9" w:rsidRDefault="00EF6DF9">
      <w:pPr>
        <w:sectPr w:rsidR="00EF6DF9">
          <w:pgSz w:w="8000" w:h="12000"/>
          <w:pgMar w:top="442" w:right="642" w:bottom="364" w:left="660" w:header="720" w:footer="720" w:gutter="0"/>
          <w:cols w:space="720"/>
          <w:docGrid w:linePitch="360"/>
        </w:sectPr>
      </w:pPr>
    </w:p>
    <w:p w14:paraId="15508607" w14:textId="77777777" w:rsidR="00EF6DF9" w:rsidRDefault="00EF6DF9">
      <w:pPr>
        <w:autoSpaceDE w:val="0"/>
        <w:autoSpaceDN w:val="0"/>
        <w:spacing w:after="78" w:line="220" w:lineRule="exact"/>
      </w:pPr>
    </w:p>
    <w:p w14:paraId="4D32807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branches, the squirrels who gathered nuts beneath their shade, the insects that thrived on the decaying leaves. They observed how the oak leaves, as they fell, nourished the soil, enriching it and </w:t>
      </w:r>
      <w:r>
        <w:br/>
      </w:r>
      <w:r>
        <w:rPr>
          <w:rFonts w:ascii="Charis SIL Regular" w:eastAsia="Charis SIL Regular" w:hAnsi="Charis SIL Regular"/>
          <w:color w:val="000000"/>
        </w:rPr>
        <w:t>providing nutrients for the entire forest community.</w:t>
      </w:r>
    </w:p>
    <w:p w14:paraId="2576A7AD"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forest's biodiversity, once a background detail, now became the central focus of their discussions. The maples began to appreciate the variety of fungi that thrived beneath the oaks, the different types of moss and lichen that adorned their bark, and the creatures that depended upon this diversity for survival. They discovered that the oaks provided habitat for numerous species that were essential to the forest's ecological balance.</w:t>
      </w:r>
    </w:p>
    <w:p w14:paraId="540B60E7" w14:textId="77777777" w:rsidR="00EF6DF9" w:rsidRDefault="00000000">
      <w:pPr>
        <w:autoSpaceDE w:val="0"/>
        <w:autoSpaceDN w:val="0"/>
        <w:spacing w:before="264" w:after="0" w:line="264" w:lineRule="exact"/>
      </w:pPr>
      <w:r>
        <w:rPr>
          <w:rFonts w:ascii="Charis SIL Regular" w:eastAsia="Charis SIL Regular" w:hAnsi="Charis SIL Regular"/>
          <w:color w:val="000000"/>
        </w:rPr>
        <w:t>The older maples shared stories of past droughts, times when the oaks' deep roots had saved the entire forest from devastation. These stories, passed down through generations, had been dismissed as mere folklore during the conflict. Now, they were understood as vital lessons, highlighting the interconnectedness of life within the forest.</w:t>
      </w:r>
    </w:p>
    <w:p w14:paraId="53915B9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Discussions weren't solely among the maples and oaks. The smaller creatures – the rabbits, squirrels, birds – all had their say. A wise old owl shared its perspective, explaining how the oaks’ strong branches provided shelter from storms, and how the variety of plants and trees in the forest provided diverse food sources for its prey. The squirrels, their bushy tails twitching, told tales of how they relied on both maples and oaks for food and shelter, </w:t>
      </w:r>
      <w:r>
        <w:br/>
      </w:r>
      <w:r>
        <w:rPr>
          <w:rFonts w:ascii="Charis SIL Regular" w:eastAsia="Charis SIL Regular" w:hAnsi="Charis SIL Regular"/>
          <w:color w:val="000000"/>
        </w:rPr>
        <w:t>highlighting the interdependence between species.</w:t>
      </w:r>
    </w:p>
    <w:p w14:paraId="0A73188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They learned about the intricate dance of the forest floor, the decomposition of leaves providing vital nutrients for new growth.</w:t>
      </w:r>
    </w:p>
    <w:p w14:paraId="7C81C69D"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They understood the role of sunlight in photosynthesis and the importance of water to transport nutrients and facilitate all </w:t>
      </w:r>
      <w:r>
        <w:br/>
      </w:r>
      <w:r>
        <w:rPr>
          <w:rFonts w:ascii="Charis SIL Regular" w:eastAsia="Charis SIL Regular" w:hAnsi="Charis SIL Regular"/>
          <w:color w:val="000000"/>
        </w:rPr>
        <w:t>biological processes. This deeper knowledge transformed their perspective. It wasn't just about sunlight; it was about the complex interaction of light, water, nutrients, and the myriad organisms that shaped the forest’s ecosystem.</w:t>
      </w:r>
    </w:p>
    <w:p w14:paraId="19AD7CBC"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discussions also revealed the subtle and unexpected ways the maples contributed to the ecosystem. Their smaller size allowed</w:t>
      </w:r>
    </w:p>
    <w:p w14:paraId="2F96E9FA" w14:textId="77777777" w:rsidR="00EF6DF9" w:rsidRDefault="00EF6DF9">
      <w:pPr>
        <w:sectPr w:rsidR="00EF6DF9">
          <w:pgSz w:w="8000" w:h="12000"/>
          <w:pgMar w:top="296" w:right="686" w:bottom="394" w:left="660" w:header="720" w:footer="720" w:gutter="0"/>
          <w:cols w:space="720"/>
          <w:docGrid w:linePitch="360"/>
        </w:sectPr>
      </w:pPr>
    </w:p>
    <w:p w14:paraId="4B9ADFB4" w14:textId="77777777" w:rsidR="00EF6DF9" w:rsidRDefault="00EF6DF9">
      <w:pPr>
        <w:autoSpaceDE w:val="0"/>
        <w:autoSpaceDN w:val="0"/>
        <w:spacing w:after="78" w:line="220" w:lineRule="exact"/>
      </w:pPr>
    </w:p>
    <w:p w14:paraId="0F84EBF6"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sunlight to reach the forest floor, encouraging the growth of diverse undergrowth plants that provided food and shelter for many </w:t>
      </w:r>
      <w:r>
        <w:br/>
      </w:r>
      <w:r>
        <w:rPr>
          <w:rFonts w:ascii="Charis SIL Regular" w:eastAsia="Charis SIL Regular" w:hAnsi="Charis SIL Regular"/>
          <w:color w:val="000000"/>
        </w:rPr>
        <w:t>creatures. Their shallow root systems were especially adept at absorbing water from the surface, contributing to a more even distribution of moisture. They were essential parts of the forest's intricate ecological machine, just as the oaks were.</w:t>
      </w:r>
    </w:p>
    <w:p w14:paraId="795D0199"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A sense of humility began to replace the earlier arrogance. The maples realized that their demand for equal sunlight had been based on a flawed understanding of the forest’s complexity. They had attempted to impose a simplistic solution—equal sunlight—on a system that operated on intricate interdependence. They had sought to artificially level the playing field, ignoring the natural variation and the unique contributions of each species.</w:t>
      </w:r>
    </w:p>
    <w:p w14:paraId="0013447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process of reconciliation involved acknowledging the </w:t>
      </w:r>
      <w:r>
        <w:br/>
      </w:r>
      <w:r>
        <w:rPr>
          <w:rFonts w:ascii="Charis SIL Regular" w:eastAsia="Charis SIL Regular" w:hAnsi="Charis SIL Regular"/>
          <w:color w:val="000000"/>
        </w:rPr>
        <w:t xml:space="preserve">differences while celebrating the interdependence and shared destiny. The maples and oaks discovered that their differences were not sources of conflict, but rather elements contributing to the overall richness and resilience of their environment. The diverse collection of species and their unique roles, when working in </w:t>
      </w:r>
      <w:r>
        <w:br/>
      </w:r>
      <w:r>
        <w:rPr>
          <w:rFonts w:ascii="Charis SIL Regular" w:eastAsia="Charis SIL Regular" w:hAnsi="Charis SIL Regular"/>
          <w:color w:val="000000"/>
        </w:rPr>
        <w:t>harmony, represented a resilient and adaptable system.</w:t>
      </w:r>
    </w:p>
    <w:p w14:paraId="7E375DA0" w14:textId="77777777" w:rsidR="00EF6DF9" w:rsidRDefault="00000000">
      <w:pPr>
        <w:autoSpaceDE w:val="0"/>
        <w:autoSpaceDN w:val="0"/>
        <w:spacing w:before="264" w:after="0" w:line="264" w:lineRule="exact"/>
      </w:pPr>
      <w:r>
        <w:rPr>
          <w:rFonts w:ascii="Charis SIL Regular" w:eastAsia="Charis SIL Regular" w:hAnsi="Charis SIL Regular"/>
          <w:color w:val="000000"/>
        </w:rPr>
        <w:t>Through open dialogue, active listening, and a willingness to learn from each other, the forest began to heal. The collaborative efforts extended beyond the physical restoration of the damaged areas. They established a forest council, representing all species, to discuss and resolve any future conflicts through collaboration and mutual understanding. This council reflected the shared commitment to respecting the unique roles and contributions of every member of the forest community. They learned that true equality resided not in uniformity, but in the recognition of each being’s inherent value.</w:t>
      </w:r>
    </w:p>
    <w:p w14:paraId="2D0FCAC0"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forest, once a battleground, was transformed into a living testament to the power of understanding and cooperation. The sun, </w:t>
      </w:r>
      <w:r>
        <w:rPr>
          <w:rFonts w:ascii="Charis SIL Regular" w:eastAsia="Charis SIL Regular" w:hAnsi="Charis SIL Regular"/>
          <w:color w:val="000000"/>
        </w:rPr>
        <w:lastRenderedPageBreak/>
        <w:t>now a symbol of shared prosperity, bathed the forest in its golden light, nourishing the trees that, side by side, stood as a living embodiment of harmony and reconciliation.</w:t>
      </w:r>
    </w:p>
    <w:p w14:paraId="51E1E02C" w14:textId="77777777" w:rsidR="00EF6DF9" w:rsidRDefault="00EF6DF9">
      <w:pPr>
        <w:sectPr w:rsidR="00EF6DF9">
          <w:pgSz w:w="8000" w:h="12000"/>
          <w:pgMar w:top="296" w:right="658" w:bottom="790" w:left="660" w:header="720" w:footer="720" w:gutter="0"/>
          <w:cols w:space="720"/>
          <w:docGrid w:linePitch="360"/>
        </w:sectPr>
      </w:pPr>
    </w:p>
    <w:p w14:paraId="6161C934" w14:textId="77777777" w:rsidR="00EF6DF9" w:rsidRDefault="00EF6DF9">
      <w:pPr>
        <w:autoSpaceDE w:val="0"/>
        <w:autoSpaceDN w:val="0"/>
        <w:spacing w:after="224" w:line="220" w:lineRule="exact"/>
      </w:pPr>
    </w:p>
    <w:p w14:paraId="7F70CC31" w14:textId="77777777" w:rsidR="00EF6DF9" w:rsidRDefault="00000000">
      <w:pPr>
        <w:autoSpaceDE w:val="0"/>
        <w:autoSpaceDN w:val="0"/>
        <w:spacing w:after="0" w:line="330" w:lineRule="exact"/>
      </w:pPr>
      <w:r>
        <w:rPr>
          <w:rFonts w:ascii="Charis SIL Bold" w:eastAsia="Charis SIL Bold" w:hAnsi="Charis SIL Bold"/>
          <w:b/>
          <w:color w:val="000000"/>
        </w:rPr>
        <w:t>Collaboration and Cooperation</w:t>
      </w:r>
    </w:p>
    <w:p w14:paraId="2556811E"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initial tentative steps toward cooperation blossomed into a full-fledged collaboration. The maples, having shed their sense of entitlement, actively sought ways to contribute to the forest's overall well-being. They realized that their shallow roots, once considered a weakness, were perfectly suited for rapidly absorbing surface water after rainfall, preventing runoff and erosion. They became the forest's first line of defense against flash floods, a </w:t>
      </w:r>
      <w:r>
        <w:br/>
      </w:r>
      <w:r>
        <w:rPr>
          <w:rFonts w:ascii="Charis SIL Regular" w:eastAsia="Charis SIL Regular" w:hAnsi="Charis SIL Regular"/>
          <w:color w:val="000000"/>
        </w:rPr>
        <w:t>crucial role they had previously overlooked in their fixation on sunlight. The oaks, with their deep roots, acted as a secondary defense, stabilizing the water table and preventing droughts from becoming catastrophic. Together, they formed a formidable system for water management.</w:t>
      </w:r>
    </w:p>
    <w:p w14:paraId="02A4258F"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collaborative efforts extended beyond water management. Recognizing the importance of soil health, the maples and oaks began a joint project to enhance the forest's nutrient cycle. They understood that the decaying leaves of both species were vital components of the forest's fertility. The maples, with their lighter leaves, decomposed quicker, enriching the soil with readily available nutrients for the undergrowth. The oaks’ heavier leaves, richer in tannins and other compounds, contributed to long-term soil health and structure. A coordinated effort to ensure even leaf distribution across the forest floor maximized the benefits for all. This wasn't simply about managing decomposition; it was about recognizing and valuing the diverse contributions each species brought to the process.</w:t>
      </w:r>
    </w:p>
    <w:p w14:paraId="6E418144" w14:textId="77777777" w:rsidR="00EF6DF9" w:rsidRDefault="00000000">
      <w:pPr>
        <w:autoSpaceDE w:val="0"/>
        <w:autoSpaceDN w:val="0"/>
        <w:spacing w:before="204" w:after="0" w:line="324" w:lineRule="exact"/>
      </w:pPr>
      <w:r>
        <w:rPr>
          <w:rFonts w:ascii="Charis SIL Regular" w:eastAsia="Charis SIL Regular" w:hAnsi="Charis SIL Regular"/>
          <w:color w:val="000000"/>
        </w:rPr>
        <w:t>Their collaboration extended to the forest creatures as well.</w:t>
      </w:r>
    </w:p>
    <w:p w14:paraId="6208EEE3"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Recognizing the interconnectedness of the ecosystem, they worked to create a more diverse and resilient habitat for all. The squirrels, once fearful of the conflict, now scurried freely between the maples and oaks, gathering nuts and seeds from both. The birds nested in the branches of both, building their nests using materials from the </w:t>
      </w:r>
      <w:r>
        <w:rPr>
          <w:rFonts w:ascii="Charis SIL Regular" w:eastAsia="Charis SIL Regular" w:hAnsi="Charis SIL Regular"/>
          <w:color w:val="000000"/>
        </w:rPr>
        <w:lastRenderedPageBreak/>
        <w:t>different trees. The insects, vital pollinators and decomposers, thrived on the variety of flora supported by the collaborative efforts of the trees. The forest floor, once a battleground, was transformed into a vibrant tapestry of life, a testament to their newfound unity.</w:t>
      </w:r>
    </w:p>
    <w:p w14:paraId="0BC15B80" w14:textId="77777777" w:rsidR="00EF6DF9" w:rsidRDefault="00EF6DF9">
      <w:pPr>
        <w:sectPr w:rsidR="00EF6DF9">
          <w:pgSz w:w="8000" w:h="12000"/>
          <w:pgMar w:top="442" w:right="686" w:bottom="364" w:left="660" w:header="720" w:footer="720" w:gutter="0"/>
          <w:cols w:space="720"/>
          <w:docGrid w:linePitch="360"/>
        </w:sectPr>
      </w:pPr>
    </w:p>
    <w:p w14:paraId="13DFF998" w14:textId="77777777" w:rsidR="00EF6DF9" w:rsidRDefault="00EF6DF9">
      <w:pPr>
        <w:autoSpaceDE w:val="0"/>
        <w:autoSpaceDN w:val="0"/>
        <w:spacing w:after="210" w:line="220" w:lineRule="exact"/>
      </w:pPr>
    </w:p>
    <w:p w14:paraId="1277099F"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One remarkable project involved creating a network of </w:t>
      </w:r>
      <w:r>
        <w:br/>
      </w:r>
      <w:r>
        <w:rPr>
          <w:rFonts w:ascii="Charis SIL Regular" w:eastAsia="Charis SIL Regular" w:hAnsi="Charis SIL Regular"/>
          <w:color w:val="000000"/>
        </w:rPr>
        <w:t xml:space="preserve">interconnected pathways throughout the forest. The maples, with their flexibility and adaptability, helped to weave pathways through dense undergrowth, while the sturdy oaks provided natural </w:t>
      </w:r>
      <w:r>
        <w:br/>
      </w:r>
      <w:r>
        <w:rPr>
          <w:rFonts w:ascii="Charis SIL Regular" w:eastAsia="Charis SIL Regular" w:hAnsi="Charis SIL Regular"/>
          <w:color w:val="000000"/>
        </w:rPr>
        <w:t xml:space="preserve">archways and shelters along the routes. These pathways weren't just for aesthetics; they facilitated the movement of animals, ensuring the efficient distribution of seeds and the propagation of diverse plant life. The pathways also served as a network for </w:t>
      </w:r>
      <w:r>
        <w:br/>
      </w:r>
      <w:r>
        <w:rPr>
          <w:rFonts w:ascii="Charis SIL Regular" w:eastAsia="Charis SIL Regular" w:hAnsi="Charis SIL Regular"/>
          <w:color w:val="000000"/>
        </w:rPr>
        <w:t>communication and observation, allowing for early detection of potential threats or ecological imbalances. This collaborative effort not only enhanced biodiversity but also strengthened the forest's resilience to external pressures.</w:t>
      </w:r>
    </w:p>
    <w:p w14:paraId="7BB8E496"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collaboration also involved a significant investment in </w:t>
      </w:r>
      <w:r>
        <w:br/>
      </w:r>
      <w:r>
        <w:rPr>
          <w:rFonts w:ascii="Charis SIL Regular" w:eastAsia="Charis SIL Regular" w:hAnsi="Charis SIL Regular"/>
          <w:color w:val="000000"/>
        </w:rPr>
        <w:t xml:space="preserve">education. Elder Oak and the wisest of the maples established a "Forest Academy," where the younger generation of trees and animals were taught about the interconnectedness of life in the forest. Lessons focused on ecological principles, sustainable </w:t>
      </w:r>
      <w:r>
        <w:br/>
      </w:r>
      <w:r>
        <w:rPr>
          <w:rFonts w:ascii="Charis SIL Regular" w:eastAsia="Charis SIL Regular" w:hAnsi="Charis SIL Regular"/>
          <w:color w:val="000000"/>
        </w:rPr>
        <w:t xml:space="preserve">practices, and the importance of mutual respect and collaboration. They learned about the intricate food webs, the subtle interactions between species, and the consequences of disrupting the delicate balance of nature. The academy also served as a forum for sharing knowledge and experiences, fostering a sense of shared </w:t>
      </w:r>
      <w:r>
        <w:br/>
      </w:r>
      <w:r>
        <w:rPr>
          <w:rFonts w:ascii="Charis SIL Regular" w:eastAsia="Charis SIL Regular" w:hAnsi="Charis SIL Regular"/>
          <w:color w:val="000000"/>
        </w:rPr>
        <w:t>responsibility for the forest's future. The curriculum constantly evolved, reflecting the ongoing research and discoveries within the forest community.</w:t>
      </w:r>
    </w:p>
    <w:p w14:paraId="7F2647CC"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 became a living classroom. The animals learned about the importance of soil health, the role of fungi in nutrient cycling, and the significance of biodiversity. The younger trees learned about efficient water management strategies, the benefits of diverse root systems, and the value of adapting to changing environmental conditions. The collaborative learning process transformed the entire forest into a dynamic, ever-evolving ecosystem, constantly learning and adapting to new challenges.</w:t>
      </w:r>
    </w:p>
    <w:p w14:paraId="7A9D604E"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impact of their collaborative efforts went beyond the physical transformation of the forest. It brought about a profound shift in the forest's social fabric. A sense of shared responsibility replaced the</w:t>
      </w:r>
    </w:p>
    <w:p w14:paraId="028492A4" w14:textId="77777777" w:rsidR="00EF6DF9" w:rsidRDefault="00EF6DF9">
      <w:pPr>
        <w:sectPr w:rsidR="00EF6DF9">
          <w:pgSz w:w="8000" w:h="12000"/>
          <w:pgMar w:top="428" w:right="650" w:bottom="394" w:left="660" w:header="720" w:footer="720" w:gutter="0"/>
          <w:cols w:space="720"/>
          <w:docGrid w:linePitch="360"/>
        </w:sectPr>
      </w:pPr>
    </w:p>
    <w:p w14:paraId="32FA4C42" w14:textId="77777777" w:rsidR="00EF6DF9" w:rsidRDefault="00EF6DF9">
      <w:pPr>
        <w:autoSpaceDE w:val="0"/>
        <w:autoSpaceDN w:val="0"/>
        <w:spacing w:after="78" w:line="220" w:lineRule="exact"/>
      </w:pPr>
    </w:p>
    <w:p w14:paraId="474C6009"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earlier conflicts. The maples and oaks learned to celebrate their differences, appreciating the unique contributions of each species to the forest’s overall health and resilience. Their collaboration </w:t>
      </w:r>
      <w:r>
        <w:br/>
      </w:r>
      <w:r>
        <w:rPr>
          <w:rFonts w:ascii="Charis SIL Regular" w:eastAsia="Charis SIL Regular" w:hAnsi="Charis SIL Regular"/>
          <w:color w:val="000000"/>
        </w:rPr>
        <w:t>became a model for other species in the forest, fostering a culture of mutual respect and cooperation.</w:t>
      </w:r>
    </w:p>
    <w:p w14:paraId="580D24D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forest council, established in the aftermath of the conflict, evolved into a highly effective governing body. It wasn't just a forum for discussion; it was a dynamic platform for collective action, where decisions were made collaboratively and </w:t>
      </w:r>
      <w:r>
        <w:br/>
      </w:r>
      <w:r>
        <w:rPr>
          <w:rFonts w:ascii="Charis SIL Regular" w:eastAsia="Charis SIL Regular" w:hAnsi="Charis SIL Regular"/>
          <w:color w:val="000000"/>
        </w:rPr>
        <w:t>implemented through shared responsibility. The council addressed issues ranging from water management and pest control to forest fire prevention and habitat restoration. Every decision reflected a deep understanding of the interconnectedness of life in the forest and the importance of maintaining its overall ecological integrity.</w:t>
      </w:r>
    </w:p>
    <w:p w14:paraId="0B4C2C32" w14:textId="77777777" w:rsidR="00EF6DF9" w:rsidRDefault="00000000">
      <w:pPr>
        <w:autoSpaceDE w:val="0"/>
        <w:autoSpaceDN w:val="0"/>
        <w:spacing w:before="264" w:after="0" w:line="264" w:lineRule="exact"/>
      </w:pPr>
      <w:r>
        <w:rPr>
          <w:rFonts w:ascii="Charis SIL Regular" w:eastAsia="Charis SIL Regular" w:hAnsi="Charis SIL Regular"/>
          <w:color w:val="000000"/>
        </w:rPr>
        <w:t>The council also played a crucial role in resolving disputes and mediating conflicts. Whenever disagreements arose, they were addressed through open dialogue, compromise, and a willingness to find mutually beneficial solutions. The council's success was built on the principles of mutual respect, trust, and a commitment to the forest's collective well-being. The forest’s transformation wasn’t solely about reconciliation; it was about creating a society built on the values of empathy, cooperation, and shared responsibility.</w:t>
      </w:r>
    </w:p>
    <w:p w14:paraId="044841F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story of the maples and oaks became a legend throughout the surrounding forests and beyond. Other communities, facing similar internal divisions, sought guidance and inspiration from their remarkable journey of reconciliation and collaboration. They learned that true equality wasn’t about uniformity but about celebrating diversity and recognizing the inherent value of each individual and species. The forest, once a symbol of conflict, became an emblem of unity, resilience, and the transformative power of collaboration. The sunlight, once a source of contention, now bathed the forest in its golden glow, symbolizing the shared prosperity and harmony achieved through understanding and mutual respect. The story served as a </w:t>
      </w:r>
      <w:r>
        <w:rPr>
          <w:rFonts w:ascii="Charis SIL Regular" w:eastAsia="Charis SIL Regular" w:hAnsi="Charis SIL Regular"/>
          <w:color w:val="000000"/>
        </w:rPr>
        <w:lastRenderedPageBreak/>
        <w:t>powerful reminder that even the most deeply rooted conflicts can be resolved through open communication, shared responsibility, and a commitment to the collective well-being of all. The forest thrived, a testament to the</w:t>
      </w:r>
    </w:p>
    <w:p w14:paraId="6316BB33" w14:textId="77777777" w:rsidR="00EF6DF9" w:rsidRDefault="00EF6DF9">
      <w:pPr>
        <w:sectPr w:rsidR="00EF6DF9">
          <w:pgSz w:w="8000" w:h="12000"/>
          <w:pgMar w:top="296" w:right="662" w:bottom="394" w:left="660" w:header="720" w:footer="720" w:gutter="0"/>
          <w:cols w:space="720"/>
          <w:docGrid w:linePitch="360"/>
        </w:sectPr>
      </w:pPr>
    </w:p>
    <w:p w14:paraId="7A188F02" w14:textId="77777777" w:rsidR="00EF6DF9" w:rsidRDefault="00EF6DF9">
      <w:pPr>
        <w:autoSpaceDE w:val="0"/>
        <w:autoSpaceDN w:val="0"/>
        <w:spacing w:after="78" w:line="220" w:lineRule="exact"/>
      </w:pPr>
    </w:p>
    <w:p w14:paraId="1B3326C1"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enduring power of cooperation and the beauty of a truly diverse and harmonious ecosystem. Their shared journey demonstrated that true strength lay not in dominance, but in the intricate </w:t>
      </w:r>
      <w:r>
        <w:br/>
      </w:r>
      <w:r>
        <w:rPr>
          <w:rFonts w:ascii="Charis SIL Regular" w:eastAsia="Charis SIL Regular" w:hAnsi="Charis SIL Regular"/>
          <w:color w:val="000000"/>
        </w:rPr>
        <w:t>interdependence of all living things within a thriving and vibrant community.</w:t>
      </w:r>
    </w:p>
    <w:p w14:paraId="14628AAA" w14:textId="77777777" w:rsidR="00EF6DF9" w:rsidRDefault="00EF6DF9">
      <w:pPr>
        <w:sectPr w:rsidR="00EF6DF9">
          <w:pgSz w:w="8000" w:h="12000"/>
          <w:pgMar w:top="296" w:right="676" w:bottom="1440" w:left="660" w:header="720" w:footer="720" w:gutter="0"/>
          <w:cols w:space="720"/>
          <w:docGrid w:linePitch="360"/>
        </w:sectPr>
      </w:pPr>
    </w:p>
    <w:p w14:paraId="236E595A" w14:textId="77777777" w:rsidR="00EF6DF9" w:rsidRDefault="00EF6DF9">
      <w:pPr>
        <w:autoSpaceDE w:val="0"/>
        <w:autoSpaceDN w:val="0"/>
        <w:spacing w:after="224" w:line="220" w:lineRule="exact"/>
      </w:pPr>
    </w:p>
    <w:p w14:paraId="5B669102" w14:textId="77777777" w:rsidR="00EF6DF9" w:rsidRDefault="00000000">
      <w:pPr>
        <w:autoSpaceDE w:val="0"/>
        <w:autoSpaceDN w:val="0"/>
        <w:spacing w:after="0" w:line="330" w:lineRule="exact"/>
      </w:pPr>
      <w:r>
        <w:rPr>
          <w:rFonts w:ascii="Charis SIL Bold" w:eastAsia="Charis SIL Bold" w:hAnsi="Charis SIL Bold"/>
          <w:b/>
          <w:color w:val="000000"/>
        </w:rPr>
        <w:t>Respecting Natures Balance</w:t>
      </w:r>
    </w:p>
    <w:p w14:paraId="08D5E63A"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revitalized forest pulsed with a vibrant energy, a stark contrast to the tension that had once choked its life. The once-fractured community now hummed with a newfound harmony, a symphony of rustling leaves, chirping birds, and scurrying creatures. The sunlight, no longer a contested resource, filtered through the canopy, nourishing all life below. The maples, their leaves </w:t>
      </w:r>
      <w:r>
        <w:br/>
      </w:r>
      <w:r>
        <w:rPr>
          <w:rFonts w:ascii="Charis SIL Regular" w:eastAsia="Charis SIL Regular" w:hAnsi="Charis SIL Regular"/>
          <w:color w:val="000000"/>
        </w:rPr>
        <w:t>shimmering like emeralds, stood proudly alongside the oaks, their sturdy branches reaching towards the heavens. The visual contrast, once a source of conflict, now symbolized the beauty of diversity.</w:t>
      </w:r>
    </w:p>
    <w:p w14:paraId="10EDF32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harmony wasn't merely superficial; it ran deep into the very fabric of the forest ecosystem. The intricate web of interdependence became strikingly apparent. The oaks, with their deep root systems, provided stability to the soil, preventing erosion and providing a reservoir of moisture during dry spells. This, in turn, benefited the maples, whose shallow roots quickly absorbed surface water, </w:t>
      </w:r>
      <w:r>
        <w:br/>
      </w:r>
      <w:r>
        <w:rPr>
          <w:rFonts w:ascii="Charis SIL Regular" w:eastAsia="Charis SIL Regular" w:hAnsi="Charis SIL Regular"/>
          <w:color w:val="000000"/>
        </w:rPr>
        <w:t>preventing flooding and enriching the topsoil with nutrients. The cycle continued, each species playing a vital role in maintaining the overall health of the forest.</w:t>
      </w:r>
    </w:p>
    <w:p w14:paraId="1395B580" w14:textId="77777777" w:rsidR="00EF6DF9" w:rsidRDefault="00000000">
      <w:pPr>
        <w:autoSpaceDE w:val="0"/>
        <w:autoSpaceDN w:val="0"/>
        <w:spacing w:before="264" w:after="0" w:line="264" w:lineRule="exact"/>
      </w:pPr>
      <w:r>
        <w:rPr>
          <w:rFonts w:ascii="Charis SIL Regular" w:eastAsia="Charis SIL Regular" w:hAnsi="Charis SIL Regular"/>
          <w:color w:val="000000"/>
        </w:rPr>
        <w:t>The animals played an equally crucial part in this intricate dance of life. The squirrels, nimble and quick, gathered nuts and seeds from both maples and oaks, inadvertently aiding in the dispersal of these seeds throughout the forest, promoting biodiversity. The birds, building their nests in the branches of both species, created a vibrant aerial community, their songs echoing through the canopy.</w:t>
      </w:r>
    </w:p>
    <w:p w14:paraId="7160A7EB"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Even the smallest creatures, the insects, played a vital role in pollination and decomposition, contributing to the health and vitality of the forest ecosystem. Their presence was a testament to the rich and diverse habitat created by the collaborative efforts of the trees.</w:t>
      </w:r>
    </w:p>
    <w:p w14:paraId="2416D9F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floor, once a battlefield of competing root systems, became a vibrant tapestry of life. The decaying leaves of both maples and oaks </w:t>
      </w:r>
      <w:r>
        <w:rPr>
          <w:rFonts w:ascii="Charis SIL Regular" w:eastAsia="Charis SIL Regular" w:hAnsi="Charis SIL Regular"/>
          <w:color w:val="000000"/>
        </w:rPr>
        <w:lastRenderedPageBreak/>
        <w:t>formed a rich layer of humus, providing essential nutrients for the undergrowth. A variety of fungi thrived in this rich organic matter, breaking down complex organic compounds into</w:t>
      </w:r>
    </w:p>
    <w:p w14:paraId="1BB461F3" w14:textId="77777777" w:rsidR="00EF6DF9" w:rsidRDefault="00EF6DF9">
      <w:pPr>
        <w:sectPr w:rsidR="00EF6DF9">
          <w:pgSz w:w="8000" w:h="12000"/>
          <w:pgMar w:top="442" w:right="674" w:bottom="364" w:left="660" w:header="720" w:footer="720" w:gutter="0"/>
          <w:cols w:space="720"/>
          <w:docGrid w:linePitch="360"/>
        </w:sectPr>
      </w:pPr>
    </w:p>
    <w:p w14:paraId="721E67DD" w14:textId="77777777" w:rsidR="00EF6DF9" w:rsidRDefault="00EF6DF9">
      <w:pPr>
        <w:autoSpaceDE w:val="0"/>
        <w:autoSpaceDN w:val="0"/>
        <w:spacing w:after="78" w:line="220" w:lineRule="exact"/>
      </w:pPr>
    </w:p>
    <w:p w14:paraId="13837928" w14:textId="77777777" w:rsidR="00EF6DF9" w:rsidRDefault="00000000">
      <w:pPr>
        <w:autoSpaceDE w:val="0"/>
        <w:autoSpaceDN w:val="0"/>
        <w:spacing w:before="58" w:after="0" w:line="264" w:lineRule="exact"/>
      </w:pPr>
      <w:r>
        <w:rPr>
          <w:rFonts w:ascii="Charis SIL Regular" w:eastAsia="Charis SIL Regular" w:hAnsi="Charis SIL Regular"/>
          <w:color w:val="000000"/>
        </w:rPr>
        <w:t>simpler forms that other plants could readily absorb. This intricate process of decomposition was crucial for the forest’s fertility, and it was now a seamless process, a testament to the harmony achieved through mutual respect and cooperation.</w:t>
      </w:r>
    </w:p>
    <w:p w14:paraId="35CBAE5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Academy, initially a symbol of reconciliation, evolved into a center of ecological learning and wisdom. It was a place where both young and old learned about the delicate balance of nature, the intricate relationships between different species, and the consequences of disrupting this delicate equilibrium. The </w:t>
      </w:r>
      <w:r>
        <w:br/>
      </w:r>
      <w:r>
        <w:rPr>
          <w:rFonts w:ascii="Charis SIL Regular" w:eastAsia="Charis SIL Regular" w:hAnsi="Charis SIL Regular"/>
          <w:color w:val="000000"/>
        </w:rPr>
        <w:t>curriculum covered topics ranging from basic botany and zoology to complex ecological concepts such as nutrient cycling, energy flow, and biodiversity. Practical workshops provided hands-on experience in areas such as water management, soil conservation, and pest control.</w:t>
      </w:r>
    </w:p>
    <w:p w14:paraId="61EC7CB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success of the Forest Academy lay not only in the curriculum but also in its approach. Learning was collaborative, emphasizing the sharing of knowledge and experiences. The elder trees, with their vast knowledge and wisdom accumulated over centuries, guided the younger generation, sharing their insights and </w:t>
      </w:r>
      <w:r>
        <w:br/>
      </w:r>
      <w:r>
        <w:rPr>
          <w:rFonts w:ascii="Charis SIL Regular" w:eastAsia="Charis SIL Regular" w:hAnsi="Charis SIL Regular"/>
          <w:color w:val="000000"/>
        </w:rPr>
        <w:t xml:space="preserve">perspectives. The animals, too, contributed their unique knowledge of the forest, enriching the educational experience. This </w:t>
      </w:r>
      <w:r>
        <w:br/>
      </w:r>
      <w:r>
        <w:rPr>
          <w:rFonts w:ascii="Charis SIL Regular" w:eastAsia="Charis SIL Regular" w:hAnsi="Charis SIL Regular"/>
          <w:color w:val="000000"/>
        </w:rPr>
        <w:t>collaborative approach nurtured a deep respect for the forest and its interconnectedness, forging a shared sense of responsibility for its future.</w:t>
      </w:r>
    </w:p>
    <w:p w14:paraId="4879B0BB"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The lessons extended beyond the classroom, permeating every aspect of forest life. The young trees learned the importance of efficient water management, the benefits of diverse root systems, and the value of adapting to changing environmental conditions.</w:t>
      </w:r>
    </w:p>
    <w:p w14:paraId="7F7DC282" w14:textId="77777777" w:rsidR="00EF6DF9" w:rsidRDefault="00000000">
      <w:pPr>
        <w:autoSpaceDE w:val="0"/>
        <w:autoSpaceDN w:val="0"/>
        <w:spacing w:before="58" w:after="0" w:line="264" w:lineRule="exact"/>
        <w:ind w:right="288"/>
      </w:pPr>
      <w:r>
        <w:rPr>
          <w:rFonts w:ascii="Charis SIL Regular" w:eastAsia="Charis SIL Regular" w:hAnsi="Charis SIL Regular"/>
          <w:color w:val="000000"/>
        </w:rPr>
        <w:t>The animals learned about the intricate food webs, the subtle interactions between species, and the consequences of disrupting the delicate balance of nature. The entire forest became a living classroom, constantly evolving and adapting, constantly learning and growing.</w:t>
      </w:r>
    </w:p>
    <w:p w14:paraId="169BE77F"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interconnectedness of the forest became vividly apparent in the way it responded to external pressures. A sudden drought, for instance, was met with a coordinated response. The oaks, with their</w:t>
      </w:r>
    </w:p>
    <w:p w14:paraId="760CA6C2" w14:textId="77777777" w:rsidR="00EF6DF9" w:rsidRDefault="00EF6DF9">
      <w:pPr>
        <w:sectPr w:rsidR="00EF6DF9">
          <w:pgSz w:w="8000" w:h="12000"/>
          <w:pgMar w:top="296" w:right="646" w:bottom="394" w:left="660" w:header="720" w:footer="720" w:gutter="0"/>
          <w:cols w:space="720"/>
          <w:docGrid w:linePitch="360"/>
        </w:sectPr>
      </w:pPr>
    </w:p>
    <w:p w14:paraId="5E666672" w14:textId="77777777" w:rsidR="00EF6DF9" w:rsidRDefault="00EF6DF9">
      <w:pPr>
        <w:autoSpaceDE w:val="0"/>
        <w:autoSpaceDN w:val="0"/>
        <w:spacing w:after="78" w:line="220" w:lineRule="exact"/>
      </w:pPr>
    </w:p>
    <w:p w14:paraId="19751AED"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deep root systems, provided a buffer against the water shortage, while the maples, with their efficient surface water absorption, helped minimize water runoff. The animals, recognizing the scarcity of resources, adopted more efficient foraging strategies and </w:t>
      </w:r>
      <w:r>
        <w:br/>
      </w:r>
      <w:r>
        <w:rPr>
          <w:rFonts w:ascii="Charis SIL Regular" w:eastAsia="Charis SIL Regular" w:hAnsi="Charis SIL Regular"/>
          <w:color w:val="000000"/>
        </w:rPr>
        <w:t>cooperated more closely to ensure survival. The forest, as a whole, exhibited a remarkable resilience, a testament to the strength of its interconnectedness.</w:t>
      </w:r>
    </w:p>
    <w:p w14:paraId="3C96C51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resilience extended to responding to threats such as forest fires or pest infestations. The collaborative efforts of the trees and </w:t>
      </w:r>
      <w:r>
        <w:br/>
      </w:r>
      <w:r>
        <w:rPr>
          <w:rFonts w:ascii="Charis SIL Regular" w:eastAsia="Charis SIL Regular" w:hAnsi="Charis SIL Regular"/>
          <w:color w:val="000000"/>
        </w:rPr>
        <w:t>animals minimized the impact of these threats. Early detection systems, implemented through the network of interconnected pathways, allowed for prompt responses, minimizing the damage. The collaborative strategies for managing fires and controlling pests ensured the long-term health and stability of the forest. The forest's response highlighted the crucial role of diversity and collaboration in ensuring resilience and sustainability.</w:t>
      </w:r>
    </w:p>
    <w:p w14:paraId="7F132E9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success of the forest wasn't merely about its ecological health; it was also about its social fabric. The maples and oaks, once bitter rivals, now stood as symbols of unity and cooperation. The forest council, initially established to resolve conflicts, became a vibrant and effective governing body, addressing a wide range of issues related to the forest's health and sustainability. Decisions were made collaboratively, reflecting a deep understanding of the </w:t>
      </w:r>
      <w:r>
        <w:br/>
      </w:r>
      <w:r>
        <w:rPr>
          <w:rFonts w:ascii="Charis SIL Regular" w:eastAsia="Charis SIL Regular" w:hAnsi="Charis SIL Regular"/>
          <w:color w:val="000000"/>
        </w:rPr>
        <w:t>interconnectedness of life in the forest.</w:t>
      </w:r>
    </w:p>
    <w:p w14:paraId="1DF0062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council also fostered a culture of mutual respect and shared responsibility. Conflicts, when they arose, were resolved through open dialogue, compromise, and a commitment to finding mutually beneficial solutions. The council's success underscored the </w:t>
      </w:r>
      <w:r>
        <w:br/>
      </w:r>
      <w:r>
        <w:rPr>
          <w:rFonts w:ascii="Charis SIL Regular" w:eastAsia="Charis SIL Regular" w:hAnsi="Charis SIL Regular"/>
          <w:color w:val="000000"/>
        </w:rPr>
        <w:t xml:space="preserve">transformative power of cooperation and the importance of shared values. The forest's journey demonstrated that a thriving </w:t>
      </w:r>
      <w:r>
        <w:br/>
      </w:r>
      <w:r>
        <w:rPr>
          <w:rFonts w:ascii="Charis SIL Regular" w:eastAsia="Charis SIL Regular" w:hAnsi="Charis SIL Regular"/>
          <w:color w:val="000000"/>
        </w:rPr>
        <w:t>community requires not just ecological balance but also social harmony.</w:t>
      </w:r>
    </w:p>
    <w:p w14:paraId="1C295DE4"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story of the forest spread far and wide, inspiring other </w:t>
      </w:r>
      <w:r>
        <w:br/>
      </w:r>
      <w:r>
        <w:rPr>
          <w:rFonts w:ascii="Charis SIL Regular" w:eastAsia="Charis SIL Regular" w:hAnsi="Charis SIL Regular"/>
          <w:color w:val="000000"/>
        </w:rPr>
        <w:t>communities to adopt similar collaborative strategies. The message was clear: true strength lies not in dominance but in cooperation.</w:t>
      </w:r>
    </w:p>
    <w:p w14:paraId="7A03A521" w14:textId="77777777" w:rsidR="00EF6DF9" w:rsidRDefault="00000000">
      <w:pPr>
        <w:autoSpaceDE w:val="0"/>
        <w:autoSpaceDN w:val="0"/>
        <w:spacing w:after="0" w:line="324" w:lineRule="exact"/>
      </w:pPr>
      <w:r>
        <w:rPr>
          <w:rFonts w:ascii="Charis SIL Regular" w:eastAsia="Charis SIL Regular" w:hAnsi="Charis SIL Regular"/>
          <w:color w:val="000000"/>
        </w:rPr>
        <w:t>The beauty of diversity was celebrated, recognizing the value of</w:t>
      </w:r>
    </w:p>
    <w:p w14:paraId="78E2D0C1" w14:textId="77777777" w:rsidR="00EF6DF9" w:rsidRDefault="00EF6DF9">
      <w:pPr>
        <w:sectPr w:rsidR="00EF6DF9">
          <w:pgSz w:w="8000" w:h="12000"/>
          <w:pgMar w:top="296" w:right="642" w:bottom="394" w:left="660" w:header="720" w:footer="720" w:gutter="0"/>
          <w:cols w:space="720"/>
          <w:docGrid w:linePitch="360"/>
        </w:sectPr>
      </w:pPr>
    </w:p>
    <w:p w14:paraId="306F805D" w14:textId="77777777" w:rsidR="00EF6DF9" w:rsidRDefault="00EF6DF9">
      <w:pPr>
        <w:autoSpaceDE w:val="0"/>
        <w:autoSpaceDN w:val="0"/>
        <w:spacing w:after="78" w:line="220" w:lineRule="exact"/>
      </w:pPr>
    </w:p>
    <w:p w14:paraId="409C3A30"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each species and the vital role it plays in the overall health and resilience of the ecosystem. The forest became a living testament to the power of cooperation and the enduring beauty of a harmonious and diverse community. The sunlight, once a source of contention, now bathed the forest in its golden glow, illuminating the </w:t>
      </w:r>
      <w:r>
        <w:br/>
      </w:r>
      <w:r>
        <w:rPr>
          <w:rFonts w:ascii="Charis SIL Regular" w:eastAsia="Charis SIL Regular" w:hAnsi="Charis SIL Regular"/>
          <w:color w:val="000000"/>
        </w:rPr>
        <w:t xml:space="preserve">remarkable transformation achieved through understanding, </w:t>
      </w:r>
      <w:r>
        <w:br/>
      </w:r>
      <w:r>
        <w:rPr>
          <w:rFonts w:ascii="Charis SIL Regular" w:eastAsia="Charis SIL Regular" w:hAnsi="Charis SIL Regular"/>
          <w:color w:val="000000"/>
        </w:rPr>
        <w:t>respect, and a commitment to the collective well-being of all. The once-divided forest now stood as a symbol of unity, resilience, and the profound transformative power of collaboration—a testament to the enduring wisdom of the woods.</w:t>
      </w:r>
    </w:p>
    <w:p w14:paraId="44712B70" w14:textId="77777777" w:rsidR="00EF6DF9" w:rsidRDefault="00EF6DF9">
      <w:pPr>
        <w:sectPr w:rsidR="00EF6DF9">
          <w:pgSz w:w="8000" w:h="12000"/>
          <w:pgMar w:top="296" w:right="670" w:bottom="1440" w:left="660" w:header="720" w:footer="720" w:gutter="0"/>
          <w:cols w:space="720"/>
          <w:docGrid w:linePitch="360"/>
        </w:sectPr>
      </w:pPr>
    </w:p>
    <w:p w14:paraId="449C4606" w14:textId="77777777" w:rsidR="00EF6DF9" w:rsidRDefault="00EF6DF9">
      <w:pPr>
        <w:autoSpaceDE w:val="0"/>
        <w:autoSpaceDN w:val="0"/>
        <w:spacing w:after="224" w:line="220" w:lineRule="exact"/>
      </w:pPr>
    </w:p>
    <w:p w14:paraId="3A3721F5" w14:textId="77777777" w:rsidR="00EF6DF9" w:rsidRDefault="00000000">
      <w:pPr>
        <w:autoSpaceDE w:val="0"/>
        <w:autoSpaceDN w:val="0"/>
        <w:spacing w:after="0" w:line="330" w:lineRule="exact"/>
      </w:pPr>
      <w:r>
        <w:rPr>
          <w:rFonts w:ascii="Charis SIL Bold" w:eastAsia="Charis SIL Bold" w:hAnsi="Charis SIL Bold"/>
          <w:b/>
          <w:color w:val="000000"/>
        </w:rPr>
        <w:t>A Sustainable Future</w:t>
      </w:r>
    </w:p>
    <w:p w14:paraId="701E7C4F"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wind whispered through the leaves, carrying the scent of damp earth and pine needles, a fragrant testament to the forest's renewed vitality. Sunlight dappled the forest floor, illuminating a scene of vibrant life. No longer a battleground of competing interests, the forest pulsed with a harmonious rhythm, a symphony of rustling leaves, chirping birds, and the gentle murmur of a stream </w:t>
      </w:r>
      <w:r>
        <w:br/>
      </w:r>
      <w:r>
        <w:rPr>
          <w:rFonts w:ascii="Charis SIL Regular" w:eastAsia="Charis SIL Regular" w:hAnsi="Charis SIL Regular"/>
          <w:color w:val="000000"/>
        </w:rPr>
        <w:t>meandering through the heart of the woods. The maples, their leaves a fiery tapestry of autumn hues, stood shoulder to shoulder with the oaks, their ancient branches reaching towards the sky in a gesture of mutual respect.</w:t>
      </w:r>
    </w:p>
    <w:p w14:paraId="5C93C76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Forest Academy, now a thriving hub of learning, continued to flourish. Its curriculum expanded beyond the basics of botany and zoology, delving into the intricate complexities of ecological sustainability. Students learned about carbon sequestration, the vital role of forests in regulating the climate, and the devastating effects of deforestation and habitat loss. They studied innovative techniques for sustainable forestry, exploring methods of selective logging, reforestation, and forest management that minimized environmental impact while ensuring the long-term health of the ecosystem.</w:t>
      </w:r>
    </w:p>
    <w:p w14:paraId="2C55990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Practical workshops on permaculture and sustainable agriculture introduced students to eco-friendly farming methods that worked in harmony with the forest ecosystem. They learned about crop </w:t>
      </w:r>
      <w:r>
        <w:br/>
      </w:r>
      <w:r>
        <w:rPr>
          <w:rFonts w:ascii="Charis SIL Regular" w:eastAsia="Charis SIL Regular" w:hAnsi="Charis SIL Regular"/>
          <w:color w:val="000000"/>
        </w:rPr>
        <w:t xml:space="preserve">rotation, composting, and integrated pest management, creating a food system that nourished both the forest community and its inhabitants. The academy also embraced renewable energy </w:t>
      </w:r>
      <w:r>
        <w:br/>
      </w:r>
      <w:r>
        <w:rPr>
          <w:rFonts w:ascii="Charis SIL Regular" w:eastAsia="Charis SIL Regular" w:hAnsi="Charis SIL Regular"/>
          <w:color w:val="000000"/>
        </w:rPr>
        <w:t>technologies, exploring solar, wind, and hydro power as sustainable alternatives to fossil fuels, ensuring that the forest’s energy needs were met without harming the environment.</w:t>
      </w:r>
    </w:p>
    <w:p w14:paraId="6ADD715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of the forest, once hesitant participants, now actively contributed to the learning process. Observational studies, carefully </w:t>
      </w:r>
      <w:r>
        <w:rPr>
          <w:rFonts w:ascii="Charis SIL Regular" w:eastAsia="Charis SIL Regular" w:hAnsi="Charis SIL Regular"/>
          <w:color w:val="000000"/>
        </w:rPr>
        <w:lastRenderedPageBreak/>
        <w:t>documented by both students and faculty, illuminated the complex interactions within the forest ecosystem. The migration patterns of birds, the foraging behaviors of squirrels, and the intricate</w:t>
      </w:r>
    </w:p>
    <w:p w14:paraId="4C5327B2" w14:textId="77777777" w:rsidR="00EF6DF9" w:rsidRDefault="00EF6DF9">
      <w:pPr>
        <w:sectPr w:rsidR="00EF6DF9">
          <w:pgSz w:w="8000" w:h="12000"/>
          <w:pgMar w:top="442" w:right="688" w:bottom="364" w:left="660" w:header="720" w:footer="720" w:gutter="0"/>
          <w:cols w:space="720"/>
          <w:docGrid w:linePitch="360"/>
        </w:sectPr>
      </w:pPr>
    </w:p>
    <w:p w14:paraId="2D26BDF1" w14:textId="77777777" w:rsidR="00EF6DF9" w:rsidRDefault="00EF6DF9">
      <w:pPr>
        <w:autoSpaceDE w:val="0"/>
        <w:autoSpaceDN w:val="0"/>
        <w:spacing w:after="78" w:line="220" w:lineRule="exact"/>
      </w:pPr>
    </w:p>
    <w:p w14:paraId="42519E11"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communication networks of insects all provided valuable insights into the delicate balance of nature. These observations not only enriched the curriculum but also fostered a profound appreciation for the interconnectedness of all living things.</w:t>
      </w:r>
    </w:p>
    <w:p w14:paraId="5029D20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council, composed of representatives from all species, continued to evolve. It wasn't just a governing body; it became a forum for discussion, debate, and collective decision-making. Issues ranging from resource allocation and habitat protection to conflict resolution and community development were addressed </w:t>
      </w:r>
      <w:r>
        <w:br/>
      </w:r>
      <w:r>
        <w:rPr>
          <w:rFonts w:ascii="Charis SIL Regular" w:eastAsia="Charis SIL Regular" w:hAnsi="Charis SIL Regular"/>
          <w:color w:val="000000"/>
        </w:rPr>
        <w:t xml:space="preserve">collaboratively, ensuring that all voices were heard and that </w:t>
      </w:r>
      <w:r>
        <w:br/>
      </w:r>
      <w:r>
        <w:rPr>
          <w:rFonts w:ascii="Charis SIL Regular" w:eastAsia="Charis SIL Regular" w:hAnsi="Charis SIL Regular"/>
          <w:color w:val="000000"/>
        </w:rPr>
        <w:t xml:space="preserve">decisions were made in the best interests of the entire forest </w:t>
      </w:r>
      <w:r>
        <w:br/>
      </w:r>
      <w:r>
        <w:rPr>
          <w:rFonts w:ascii="Charis SIL Regular" w:eastAsia="Charis SIL Regular" w:hAnsi="Charis SIL Regular"/>
          <w:color w:val="000000"/>
        </w:rPr>
        <w:t>community.</w:t>
      </w:r>
    </w:p>
    <w:p w14:paraId="6F6A7CC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council's success stemmed from its commitment to </w:t>
      </w:r>
      <w:r>
        <w:br/>
      </w:r>
      <w:r>
        <w:rPr>
          <w:rFonts w:ascii="Charis SIL Regular" w:eastAsia="Charis SIL Regular" w:hAnsi="Charis SIL Regular"/>
          <w:color w:val="000000"/>
        </w:rPr>
        <w:t>transparency, accountability, and inclusivity. Open forums allowed for free exchange of ideas, ensuring that every member of the community felt empowered to contribute to the decision-making process. Dispute resolution mechanisms were built on mutual respect and a commitment to finding solutions that benefited all parties involved. The council’s effectiveness was a testament to the transformative power of cooperation and shared governance.</w:t>
      </w:r>
    </w:p>
    <w:p w14:paraId="6341C74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sustainability initiatives extended beyond the academy and the council. A community-based reforestation project, involving both humans and animals, revitalized degraded areas and expanded the forest's habitat. Native tree species were carefully planted, creating a diverse and resilient ecosystem. Animals played a vital role in seed dispersal, contributing to the success of the </w:t>
      </w:r>
      <w:r>
        <w:br/>
      </w:r>
      <w:r>
        <w:rPr>
          <w:rFonts w:ascii="Charis SIL Regular" w:eastAsia="Charis SIL Regular" w:hAnsi="Charis SIL Regular"/>
          <w:color w:val="000000"/>
        </w:rPr>
        <w:t>reforestation efforts.</w:t>
      </w:r>
    </w:p>
    <w:p w14:paraId="6D8667F9"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forest community also established a comprehensive waste management system that prioritized reuse, recycling, and </w:t>
      </w:r>
      <w:r>
        <w:br/>
      </w:r>
      <w:r>
        <w:rPr>
          <w:rFonts w:ascii="Charis SIL Regular" w:eastAsia="Charis SIL Regular" w:hAnsi="Charis SIL Regular"/>
          <w:color w:val="000000"/>
        </w:rPr>
        <w:t xml:space="preserve">composting. Minimizing waste was not just an environmental goal; it was an integral part of their way of life. Innovative strategies, such as using fallen branches for building materials and creating compost </w:t>
      </w:r>
      <w:r>
        <w:rPr>
          <w:rFonts w:ascii="Charis SIL Regular" w:eastAsia="Charis SIL Regular" w:hAnsi="Charis SIL Regular"/>
          <w:color w:val="000000"/>
        </w:rPr>
        <w:lastRenderedPageBreak/>
        <w:t>from organic waste, ensured that resources were used efficiently and sustainably.</w:t>
      </w:r>
    </w:p>
    <w:p w14:paraId="584FA75A" w14:textId="77777777" w:rsidR="00EF6DF9" w:rsidRDefault="00000000">
      <w:pPr>
        <w:autoSpaceDE w:val="0"/>
        <w:autoSpaceDN w:val="0"/>
        <w:spacing w:before="204" w:after="0" w:line="324" w:lineRule="exact"/>
      </w:pPr>
      <w:r>
        <w:rPr>
          <w:rFonts w:ascii="Charis SIL Regular" w:eastAsia="Charis SIL Regular" w:hAnsi="Charis SIL Regular"/>
          <w:color w:val="000000"/>
        </w:rPr>
        <w:t>The forest’s transformation inspired neighboring communities to</w:t>
      </w:r>
    </w:p>
    <w:p w14:paraId="02D4171E" w14:textId="77777777" w:rsidR="00EF6DF9" w:rsidRDefault="00EF6DF9">
      <w:pPr>
        <w:sectPr w:rsidR="00EF6DF9">
          <w:pgSz w:w="8000" w:h="12000"/>
          <w:pgMar w:top="296" w:right="660" w:bottom="394" w:left="660" w:header="720" w:footer="720" w:gutter="0"/>
          <w:cols w:space="720"/>
          <w:docGrid w:linePitch="360"/>
        </w:sectPr>
      </w:pPr>
    </w:p>
    <w:p w14:paraId="1D879133" w14:textId="77777777" w:rsidR="00EF6DF9" w:rsidRDefault="00EF6DF9">
      <w:pPr>
        <w:autoSpaceDE w:val="0"/>
        <w:autoSpaceDN w:val="0"/>
        <w:spacing w:after="78" w:line="220" w:lineRule="exact"/>
      </w:pPr>
    </w:p>
    <w:p w14:paraId="74DA06F3"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 xml:space="preserve">adopt similar sustainable practices. Knowledge sharing and </w:t>
      </w:r>
      <w:r>
        <w:br/>
      </w:r>
      <w:r>
        <w:rPr>
          <w:rFonts w:ascii="Charis SIL Regular" w:eastAsia="Charis SIL Regular" w:hAnsi="Charis SIL Regular"/>
          <w:color w:val="000000"/>
        </w:rPr>
        <w:t xml:space="preserve">collaboration became the norm, fostering a network of </w:t>
      </w:r>
      <w:r>
        <w:br/>
      </w:r>
      <w:r>
        <w:rPr>
          <w:rFonts w:ascii="Charis SIL Regular" w:eastAsia="Charis SIL Regular" w:hAnsi="Charis SIL Regular"/>
          <w:color w:val="000000"/>
        </w:rPr>
        <w:t>interconnected ecosystems dedicated to ecological sustainability. The wisdom of the woods, once confined to the forest itself, spread far and wide, inspiring people to rethink their relationship with nature and embrace a more sustainable way of life.</w:t>
      </w:r>
    </w:p>
    <w:p w14:paraId="6B499CAC"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 xml:space="preserve">The success of the forest wasn't simply measured by its ecological health but also by its social cohesion. The maples and oaks, once locked in a bitter struggle for resources, now represented a </w:t>
      </w:r>
      <w:r>
        <w:br/>
      </w:r>
      <w:r>
        <w:rPr>
          <w:rFonts w:ascii="Charis SIL Regular" w:eastAsia="Charis SIL Regular" w:hAnsi="Charis SIL Regular"/>
          <w:color w:val="000000"/>
        </w:rPr>
        <w:t xml:space="preserve">harmonious coexistence. The community thrived on diversity, recognizing the value of each species and celebrating the </w:t>
      </w:r>
      <w:r>
        <w:br/>
      </w:r>
      <w:r>
        <w:rPr>
          <w:rFonts w:ascii="Charis SIL Regular" w:eastAsia="Charis SIL Regular" w:hAnsi="Charis SIL Regular"/>
          <w:color w:val="000000"/>
        </w:rPr>
        <w:t>uniqueness of every individual. The forest became a model for social harmony, demonstrating that equity and cooperation were essential for a sustainable and thriving society.</w:t>
      </w:r>
    </w:p>
    <w:p w14:paraId="020C7131" w14:textId="77777777" w:rsidR="00EF6DF9" w:rsidRDefault="00000000">
      <w:pPr>
        <w:autoSpaceDE w:val="0"/>
        <w:autoSpaceDN w:val="0"/>
        <w:spacing w:before="264" w:after="0" w:line="264" w:lineRule="exact"/>
      </w:pPr>
      <w:r>
        <w:rPr>
          <w:rFonts w:ascii="Charis SIL Regular" w:eastAsia="Charis SIL Regular" w:hAnsi="Charis SIL Regular"/>
          <w:color w:val="000000"/>
        </w:rPr>
        <w:t>The once-divided forest now stood as a beacon of hope, a testament to the power of collective action and the resilience of nature. The forest, in its renewed state, became a living laboratory, a place where scientists, researchers, and environmentalists could study the principles of sustainable living and apply those principles to address global ecological challenges.</w:t>
      </w:r>
    </w:p>
    <w:p w14:paraId="325F1E46" w14:textId="77777777" w:rsidR="00EF6DF9" w:rsidRDefault="00000000">
      <w:pPr>
        <w:autoSpaceDE w:val="0"/>
        <w:autoSpaceDN w:val="0"/>
        <w:spacing w:before="206" w:after="0" w:line="322" w:lineRule="exact"/>
      </w:pPr>
      <w:r>
        <w:rPr>
          <w:rFonts w:ascii="Charis SIL Regular" w:eastAsia="Charis SIL Regular" w:hAnsi="Charis SIL Regular"/>
          <w:color w:val="000000"/>
        </w:rPr>
        <w:t>The lessons learned in the forest extended far beyond its borders.</w:t>
      </w:r>
    </w:p>
    <w:p w14:paraId="06192320" w14:textId="77777777" w:rsidR="00EF6DF9" w:rsidRDefault="00000000">
      <w:pPr>
        <w:autoSpaceDE w:val="0"/>
        <w:autoSpaceDN w:val="0"/>
        <w:spacing w:before="58" w:after="0" w:line="264" w:lineRule="exact"/>
      </w:pPr>
      <w:r>
        <w:rPr>
          <w:rFonts w:ascii="Charis SIL Regular" w:eastAsia="Charis SIL Regular" w:hAnsi="Charis SIL Regular"/>
          <w:color w:val="000000"/>
        </w:rPr>
        <w:t>The Forest Academy became a renowned center for ecological studies, attracting students and researchers from around the world.</w:t>
      </w:r>
    </w:p>
    <w:p w14:paraId="0D6535E1"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Its curriculum, encompassing sustainable forestry, renewable energy, and community-based conservation, provided a model for future generations.</w:t>
      </w:r>
    </w:p>
    <w:p w14:paraId="7ED0B58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council's experience in collaborative governance inspired communities around the globe to adopt more inclusive and </w:t>
      </w:r>
      <w:r>
        <w:br/>
      </w:r>
      <w:r>
        <w:rPr>
          <w:rFonts w:ascii="Charis SIL Regular" w:eastAsia="Charis SIL Regular" w:hAnsi="Charis SIL Regular"/>
          <w:color w:val="000000"/>
        </w:rPr>
        <w:t xml:space="preserve">participatory decision-making processes. Its commitment to </w:t>
      </w:r>
      <w:r>
        <w:br/>
      </w:r>
      <w:r>
        <w:rPr>
          <w:rFonts w:ascii="Charis SIL Regular" w:eastAsia="Charis SIL Regular" w:hAnsi="Charis SIL Regular"/>
          <w:color w:val="000000"/>
        </w:rPr>
        <w:t>transparency, accountability, and equity became a benchmark for sustainable development projects worldwide.</w:t>
      </w:r>
    </w:p>
    <w:p w14:paraId="27CFFB9E"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forest's success story was documented in countless articles, books, and films, inspiring people to embrace a more sustainable way of life. The message was clear: true strength lies not in </w:t>
      </w:r>
      <w:r>
        <w:br/>
      </w:r>
      <w:r>
        <w:rPr>
          <w:rFonts w:ascii="Charis SIL Regular" w:eastAsia="Charis SIL Regular" w:hAnsi="Charis SIL Regular"/>
          <w:color w:val="000000"/>
        </w:rPr>
        <w:t>dominance but in cooperation. The forest, once a symbol of conflict,</w:t>
      </w:r>
    </w:p>
    <w:p w14:paraId="70F4A9A6" w14:textId="77777777" w:rsidR="00EF6DF9" w:rsidRDefault="00EF6DF9">
      <w:pPr>
        <w:sectPr w:rsidR="00EF6DF9">
          <w:pgSz w:w="8000" w:h="12000"/>
          <w:pgMar w:top="296" w:right="654" w:bottom="394" w:left="660" w:header="720" w:footer="720" w:gutter="0"/>
          <w:cols w:space="720"/>
          <w:docGrid w:linePitch="360"/>
        </w:sectPr>
      </w:pPr>
    </w:p>
    <w:p w14:paraId="751D298E" w14:textId="77777777" w:rsidR="00EF6DF9" w:rsidRDefault="00EF6DF9">
      <w:pPr>
        <w:autoSpaceDE w:val="0"/>
        <w:autoSpaceDN w:val="0"/>
        <w:spacing w:after="78" w:line="220" w:lineRule="exact"/>
      </w:pPr>
    </w:p>
    <w:p w14:paraId="7AD02E49"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became a global icon of hope, demonstrating the possibility of a harmonious and sustainable future. The sunlight now bathed the forest, not in the harsh glare of competition, but in the soft glow of unity, illuminating the path towards a better future for all. The wisdom of the woods had not only healed the forest but had also touched the hearts and minds of people far beyond its boundaries, sparking a global movement towards a more sustainable and </w:t>
      </w:r>
      <w:r>
        <w:br/>
      </w:r>
      <w:r>
        <w:rPr>
          <w:rFonts w:ascii="Charis SIL Regular" w:eastAsia="Charis SIL Regular" w:hAnsi="Charis SIL Regular"/>
          <w:color w:val="000000"/>
        </w:rPr>
        <w:t>equitable world. The wind continued to whisper through the leaves, now carrying not just the scent of pine and earth, but the promise of a brighter future, a future where the lessons of the woods guide us towards a world where all life thrives in harmony.</w:t>
      </w:r>
    </w:p>
    <w:p w14:paraId="1F8C908C" w14:textId="77777777" w:rsidR="00EF6DF9" w:rsidRDefault="00EF6DF9">
      <w:pPr>
        <w:sectPr w:rsidR="00EF6DF9">
          <w:pgSz w:w="8000" w:h="12000"/>
          <w:pgMar w:top="296" w:right="680" w:bottom="1440" w:left="660" w:header="720" w:footer="720" w:gutter="0"/>
          <w:cols w:space="720"/>
          <w:docGrid w:linePitch="360"/>
        </w:sectPr>
      </w:pPr>
    </w:p>
    <w:p w14:paraId="6E91FF3B" w14:textId="77777777" w:rsidR="00EF6DF9" w:rsidRDefault="00EF6DF9">
      <w:pPr>
        <w:autoSpaceDE w:val="0"/>
        <w:autoSpaceDN w:val="0"/>
        <w:spacing w:after="224" w:line="220" w:lineRule="exact"/>
      </w:pPr>
    </w:p>
    <w:p w14:paraId="71F9795C" w14:textId="77777777" w:rsidR="00EF6DF9" w:rsidRDefault="00000000">
      <w:pPr>
        <w:autoSpaceDE w:val="0"/>
        <w:autoSpaceDN w:val="0"/>
        <w:spacing w:after="0" w:line="330" w:lineRule="exact"/>
      </w:pPr>
      <w:r>
        <w:rPr>
          <w:rFonts w:ascii="Charis SIL Bold" w:eastAsia="Charis SIL Bold" w:hAnsi="Charis SIL Bold"/>
          <w:b/>
          <w:color w:val="000000"/>
        </w:rPr>
        <w:t>A New Beginning</w:t>
      </w:r>
    </w:p>
    <w:p w14:paraId="0AB1B33D"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first rays of dawn painted the eastern sky in hues of apricot and rose, their gentle light filtering through the newly burgeoning leaves of the forest. A symphony of chirps and trills filled the air, a chorus of birdsong that had been largely absent during the period of conflict. Squirrels, their bushy tails twitching with excitement, scampered through the branches, their chattering a joyful </w:t>
      </w:r>
      <w:r>
        <w:br/>
      </w:r>
      <w:r>
        <w:rPr>
          <w:rFonts w:ascii="Charis SIL Regular" w:eastAsia="Charis SIL Regular" w:hAnsi="Charis SIL Regular"/>
          <w:color w:val="000000"/>
        </w:rPr>
        <w:t xml:space="preserve">counterpoint to the birds' melodies. Deer grazed peacefully in the meadows, their coats gleaming in the morning sun, a stark contrast to the fear that had once gripped them. Even the shyest creatures, those who had retreated to the deepest recesses of the forest during the height of the dispute, began to venture out, drawn by the </w:t>
      </w:r>
      <w:r>
        <w:br/>
      </w:r>
      <w:r>
        <w:rPr>
          <w:rFonts w:ascii="Charis SIL Regular" w:eastAsia="Charis SIL Regular" w:hAnsi="Charis SIL Regular"/>
          <w:color w:val="000000"/>
        </w:rPr>
        <w:t xml:space="preserve">palpable sense of peace and security that now permeated the </w:t>
      </w:r>
      <w:r>
        <w:br/>
      </w:r>
      <w:r>
        <w:rPr>
          <w:rFonts w:ascii="Charis SIL Regular" w:eastAsia="Charis SIL Regular" w:hAnsi="Charis SIL Regular"/>
          <w:color w:val="000000"/>
        </w:rPr>
        <w:t>woodland.</w:t>
      </w:r>
    </w:p>
    <w:p w14:paraId="5E35E587"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 floor, once scarred and barren in places, was slowly but surely reclaiming its vibrant tapestry of life. Wildflowers, in a riot of colors, blossomed in profusion, their delicate petals unfurling in the warming sunlight. Young saplings, both maples and oaks, pushed their way through the rich soil, their slender stems reaching towards the sky with a determined vigor. The air hummed with the buzz of bees, diligently collecting pollen from the newly opened blossoms, a vital part of the forest’s delicate ecosystem. The stream, once choked with debris, flowed freely, its crystal-clear waters reflecting the azure sky and the verdant canopy above.</w:t>
      </w:r>
    </w:p>
    <w:p w14:paraId="54B358F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having witnessed the destructive consequences of conflict, displayed a newfound appreciation for the delicate balance of their shared environment. Predators and prey alike seemed to understand a new unspoken agreement, a tacit understanding born from a shared experience of hardship and the collective desire for a peaceful coexistence. The rabbits, once skittish and easily </w:t>
      </w:r>
      <w:r>
        <w:br/>
      </w:r>
      <w:r>
        <w:rPr>
          <w:rFonts w:ascii="Charis SIL Regular" w:eastAsia="Charis SIL Regular" w:hAnsi="Charis SIL Regular"/>
          <w:color w:val="000000"/>
        </w:rPr>
        <w:t xml:space="preserve">frightened, now hopped freely through the undergrowth, their playful antics a testament to the returning sense of security. The foxes, their </w:t>
      </w:r>
      <w:r>
        <w:rPr>
          <w:rFonts w:ascii="Charis SIL Regular" w:eastAsia="Charis SIL Regular" w:hAnsi="Charis SIL Regular"/>
          <w:color w:val="000000"/>
        </w:rPr>
        <w:lastRenderedPageBreak/>
        <w:t>sharp eyes still vigilant, seemed to patrol their territory with a less aggressive demeanor, their presence more of a watchful guardian than a looming threat. The owls, silent sentinels of the night, continued their nocturnal patrols, their wise eyes observing</w:t>
      </w:r>
    </w:p>
    <w:p w14:paraId="7F69BFCB" w14:textId="77777777" w:rsidR="00EF6DF9" w:rsidRDefault="00EF6DF9">
      <w:pPr>
        <w:sectPr w:rsidR="00EF6DF9">
          <w:pgSz w:w="8000" w:h="12000"/>
          <w:pgMar w:top="442" w:right="646" w:bottom="364" w:left="660" w:header="720" w:footer="720" w:gutter="0"/>
          <w:cols w:space="720"/>
          <w:docGrid w:linePitch="360"/>
        </w:sectPr>
      </w:pPr>
    </w:p>
    <w:p w14:paraId="16EFBF71" w14:textId="77777777" w:rsidR="00EF6DF9" w:rsidRDefault="00EF6DF9">
      <w:pPr>
        <w:autoSpaceDE w:val="0"/>
        <w:autoSpaceDN w:val="0"/>
        <w:spacing w:after="78" w:line="220" w:lineRule="exact"/>
      </w:pPr>
    </w:p>
    <w:p w14:paraId="06900CB9" w14:textId="77777777" w:rsidR="00EF6DF9" w:rsidRDefault="00000000">
      <w:pPr>
        <w:autoSpaceDE w:val="0"/>
        <w:autoSpaceDN w:val="0"/>
        <w:spacing w:after="0" w:line="322" w:lineRule="exact"/>
      </w:pPr>
      <w:r>
        <w:rPr>
          <w:rFonts w:ascii="Charis SIL Regular" w:eastAsia="Charis SIL Regular" w:hAnsi="Charis SIL Regular"/>
          <w:color w:val="000000"/>
        </w:rPr>
        <w:t>the quiet restoration of the forest's ecosystem.</w:t>
      </w:r>
    </w:p>
    <w:p w14:paraId="5F44D14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Academy, now a center of learning and innovation, played a vital role in this remarkable transformation. Its curriculum extended far beyond the traditional study of botany and zoology, delving into the complexities of ecological regeneration, sustainable resource management, and conflict resolution. Students, </w:t>
      </w:r>
      <w:r>
        <w:br/>
      </w:r>
      <w:r>
        <w:rPr>
          <w:rFonts w:ascii="Charis SIL Regular" w:eastAsia="Charis SIL Regular" w:hAnsi="Charis SIL Regular"/>
          <w:color w:val="000000"/>
        </w:rPr>
        <w:t xml:space="preserve">representing a diverse array of species, worked collaboratively on projects focused on reforestation, habitat restoration, and the development of innovative technologies for environmental </w:t>
      </w:r>
      <w:r>
        <w:br/>
      </w:r>
      <w:r>
        <w:rPr>
          <w:rFonts w:ascii="Charis SIL Regular" w:eastAsia="Charis SIL Regular" w:hAnsi="Charis SIL Regular"/>
          <w:color w:val="000000"/>
        </w:rPr>
        <w:t>sustainability.</w:t>
      </w:r>
    </w:p>
    <w:p w14:paraId="6E1E445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One such project involved the development of a sophisticated network of sensors that monitored the forest's vital signs: water levels, soil conditions, air quality, and animal populations. This data, meticulously collected and analyzed, provided valuable insights into the health of the ecosystem and helped to guide decision-making within the forest community. The academy also established a comprehensive seed bank, preserving the genetic diversity of the forest’s flora and ensuring the availability of native tree species for reforestation efforts. Young maples and oaks, carefully nurtured in the academy’s nurseries, were planted </w:t>
      </w:r>
      <w:r>
        <w:br/>
      </w:r>
      <w:r>
        <w:rPr>
          <w:rFonts w:ascii="Charis SIL Regular" w:eastAsia="Charis SIL Regular" w:hAnsi="Charis SIL Regular"/>
          <w:color w:val="000000"/>
        </w:rPr>
        <w:t>strategically throughout the forest, contributing to the expansion of its habitat.</w:t>
      </w:r>
    </w:p>
    <w:p w14:paraId="1A31E2B4" w14:textId="77777777" w:rsidR="00EF6DF9" w:rsidRDefault="00000000">
      <w:pPr>
        <w:autoSpaceDE w:val="0"/>
        <w:autoSpaceDN w:val="0"/>
        <w:spacing w:before="264" w:after="0" w:line="264" w:lineRule="exact"/>
      </w:pPr>
      <w:r>
        <w:rPr>
          <w:rFonts w:ascii="Charis SIL Regular" w:eastAsia="Charis SIL Regular" w:hAnsi="Charis SIL Regular"/>
          <w:color w:val="000000"/>
        </w:rPr>
        <w:t>Beyond the academic sphere, practical workshops and community projects fostered the forest's ongoing recovery. These initiatives involved both human and animal participants, emphasizing the importance of collective action in addressing the environmental challenges of the forest. For instance, the annual "Great Forest Clean-up," a community-driven initiative, involved all members of the forest community in the removal of debris, litter, and other pollutants that had accumulated during the period of conflict. This project, not only restored the aesthetic appeal of the forest, but also enhanced its ecological health.</w:t>
      </w:r>
    </w:p>
    <w:p w14:paraId="06D2E657" w14:textId="77777777" w:rsidR="00EF6DF9" w:rsidRDefault="00000000">
      <w:pPr>
        <w:autoSpaceDE w:val="0"/>
        <w:autoSpaceDN w:val="0"/>
        <w:spacing w:before="206" w:after="0" w:line="322" w:lineRule="exact"/>
      </w:pPr>
      <w:r>
        <w:rPr>
          <w:rFonts w:ascii="Charis SIL Regular" w:eastAsia="Charis SIL Regular" w:hAnsi="Charis SIL Regular"/>
          <w:color w:val="000000"/>
        </w:rPr>
        <w:lastRenderedPageBreak/>
        <w:t>The process of rebuilding the forest was not without its challenges.</w:t>
      </w:r>
    </w:p>
    <w:p w14:paraId="63DB4E00"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Some areas, severely damaged during the conflict, required </w:t>
      </w:r>
      <w:r>
        <w:br/>
      </w:r>
      <w:r>
        <w:rPr>
          <w:rFonts w:ascii="Charis SIL Regular" w:eastAsia="Charis SIL Regular" w:hAnsi="Charis SIL Regular"/>
          <w:color w:val="000000"/>
        </w:rPr>
        <w:t>extensive rehabilitation. The Forest Academy, in collaboration with expert ecologists, developed innovative strategies for the restoration</w:t>
      </w:r>
    </w:p>
    <w:p w14:paraId="6F4C5141" w14:textId="77777777" w:rsidR="00EF6DF9" w:rsidRDefault="00EF6DF9">
      <w:pPr>
        <w:sectPr w:rsidR="00EF6DF9">
          <w:pgSz w:w="8000" w:h="12000"/>
          <w:pgMar w:top="296" w:right="656" w:bottom="394" w:left="660" w:header="720" w:footer="720" w:gutter="0"/>
          <w:cols w:space="720"/>
          <w:docGrid w:linePitch="360"/>
        </w:sectPr>
      </w:pPr>
    </w:p>
    <w:p w14:paraId="5DD62319" w14:textId="77777777" w:rsidR="00EF6DF9" w:rsidRDefault="00EF6DF9">
      <w:pPr>
        <w:autoSpaceDE w:val="0"/>
        <w:autoSpaceDN w:val="0"/>
        <w:spacing w:after="78" w:line="220" w:lineRule="exact"/>
      </w:pPr>
    </w:p>
    <w:p w14:paraId="7B0D52EA"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of these degraded habitats. This involved the introduction of specific plant species that could help to stabilize the soil, enhance biodiversity, and improve the overall health of the ecosystem. A significant effort was made to restore the stream's ecosystem, ensuring the provision of clean water for both animals and plants.</w:t>
      </w:r>
    </w:p>
    <w:p w14:paraId="4932DD3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success of the forest's recovery was also inextricably linked to the development of a robust and inclusive governance system. The Forest Council, now comprised of representatives from every </w:t>
      </w:r>
      <w:r>
        <w:br/>
      </w:r>
      <w:r>
        <w:rPr>
          <w:rFonts w:ascii="Charis SIL Regular" w:eastAsia="Charis SIL Regular" w:hAnsi="Charis SIL Regular"/>
          <w:color w:val="000000"/>
        </w:rPr>
        <w:t xml:space="preserve">species, continued to evolve, refining its processes and expanding its scope to address the diverse needs of the forest community. The Council embraced transparency, accountability, and participatory decision-making, ensuring that all voices were heard and </w:t>
      </w:r>
      <w:r>
        <w:br/>
      </w:r>
      <w:r>
        <w:rPr>
          <w:rFonts w:ascii="Charis SIL Regular" w:eastAsia="Charis SIL Regular" w:hAnsi="Charis SIL Regular"/>
          <w:color w:val="000000"/>
        </w:rPr>
        <w:t>considered in the process of shaping the future of the forest. Dispute resolution mechanisms were developed and refined, based on a shared understanding of mutual respect and a commitment to finding equitable solutions.</w:t>
      </w:r>
    </w:p>
    <w:p w14:paraId="3F5E14F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transformation served as a powerful example of the potential for collaboration and resilience in the face of adversity. The once-divided forest community had learned a valuable lesson: that genuine strength lies not in dominance or competition, but in cooperation and mutual respect. The sunlight, once a source of contention, now bathed the forest in a warm embrace, symbolizing the unity and harmony that had been so painstakingly restored. The wisdom of the woods, once a silent observer, now radiated outward, influencing neighboring communities and inspiring a global </w:t>
      </w:r>
      <w:r>
        <w:br/>
      </w:r>
      <w:r>
        <w:rPr>
          <w:rFonts w:ascii="Charis SIL Regular" w:eastAsia="Charis SIL Regular" w:hAnsi="Charis SIL Regular"/>
          <w:color w:val="000000"/>
        </w:rPr>
        <w:t xml:space="preserve">movement towards sustainable living. The wind whispered through the leaves, carrying not only the scent of pine and earth, but also a promise of a brighter future, a future where cooperation, not </w:t>
      </w:r>
      <w:r>
        <w:br/>
      </w:r>
      <w:r>
        <w:rPr>
          <w:rFonts w:ascii="Charis SIL Regular" w:eastAsia="Charis SIL Regular" w:hAnsi="Charis SIL Regular"/>
          <w:color w:val="000000"/>
        </w:rPr>
        <w:t>competition, guides the way.</w:t>
      </w:r>
    </w:p>
    <w:p w14:paraId="17567310" w14:textId="77777777" w:rsidR="00EF6DF9" w:rsidRDefault="00EF6DF9">
      <w:pPr>
        <w:sectPr w:rsidR="00EF6DF9">
          <w:pgSz w:w="8000" w:h="12000"/>
          <w:pgMar w:top="296" w:right="644" w:bottom="1440" w:left="660" w:header="720" w:footer="720" w:gutter="0"/>
          <w:cols w:space="720"/>
          <w:docGrid w:linePitch="360"/>
        </w:sectPr>
      </w:pPr>
    </w:p>
    <w:p w14:paraId="6A88FCE9" w14:textId="77777777" w:rsidR="00EF6DF9" w:rsidRDefault="00EF6DF9">
      <w:pPr>
        <w:autoSpaceDE w:val="0"/>
        <w:autoSpaceDN w:val="0"/>
        <w:spacing w:after="224" w:line="220" w:lineRule="exact"/>
      </w:pPr>
    </w:p>
    <w:p w14:paraId="245B5727" w14:textId="77777777" w:rsidR="00EF6DF9" w:rsidRDefault="00000000">
      <w:pPr>
        <w:autoSpaceDE w:val="0"/>
        <w:autoSpaceDN w:val="0"/>
        <w:spacing w:after="0" w:line="330" w:lineRule="exact"/>
      </w:pPr>
      <w:r>
        <w:rPr>
          <w:rFonts w:ascii="Charis SIL Bold" w:eastAsia="Charis SIL Bold" w:hAnsi="Charis SIL Bold"/>
          <w:b/>
          <w:color w:val="000000"/>
        </w:rPr>
        <w:t>Growth and Renewal</w:t>
      </w:r>
    </w:p>
    <w:p w14:paraId="5F2B4B35"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vibrant tapestry of the forest floor, once marred by the scars of conflict, was now a breathtaking spectacle of renewal. Wildflowers, a kaleidoscope of colors, carpeted the ground, their delicate petals unfurling in the gentle warmth of the sun. Forget-me-nots, their tiny blue blooms a symbol of remembrance and reconciliation, nestled amongst the vibrant orange poppies and the cheerful yellow </w:t>
      </w:r>
      <w:r>
        <w:br/>
      </w:r>
      <w:r>
        <w:rPr>
          <w:rFonts w:ascii="Charis SIL Regular" w:eastAsia="Charis SIL Regular" w:hAnsi="Charis SIL Regular"/>
          <w:color w:val="000000"/>
        </w:rPr>
        <w:t>buttercups. The air hummed with the industrious buzz of bees, their fuzzy bodies dusted with pollen as they flitted from blossom to blossom, ensuring the continuation of the forest's life cycle.</w:t>
      </w:r>
    </w:p>
    <w:p w14:paraId="1AF11A81"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Butterflies, their wings adorned with intricate patterns, danced on the gentle breeze, their vibrant colors a testament to the forest's returning vitality.</w:t>
      </w:r>
    </w:p>
    <w:p w14:paraId="2E92901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Towering oaks, their branches reaching towards the heavens, stood as silent sentinels, their massive trunks bearing witness to the forest's transformation. Their leaves, a vibrant shade of emerald green, rustled gently in the breeze, creating a soothing melody that echoed through the woods. Intertwined amongst them were the graceful maples, their leaves displaying a spectrum of greens, from the palest lime to the deepest forest green, a testament to their enduring strength and resilience. Young saplings, both maples and oaks, pushed their way through the rich soil, their slender stems reaching skyward with a determined vigor, representing the future of the forest and the promise of continued growth. The </w:t>
      </w:r>
      <w:r>
        <w:br/>
      </w:r>
      <w:r>
        <w:rPr>
          <w:rFonts w:ascii="Charis SIL Regular" w:eastAsia="Charis SIL Regular" w:hAnsi="Charis SIL Regular"/>
          <w:color w:val="000000"/>
        </w:rPr>
        <w:t>undergrowth, once sparse and barren in places, teemed with life, a lush carpet of ferns, mosses, and various other plants.</w:t>
      </w:r>
    </w:p>
    <w:p w14:paraId="47ADC7C6"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animals, too, played a vital role in this remarkable </w:t>
      </w:r>
      <w:r>
        <w:br/>
      </w:r>
      <w:r>
        <w:rPr>
          <w:rFonts w:ascii="Charis SIL Regular" w:eastAsia="Charis SIL Regular" w:hAnsi="Charis SIL Regular"/>
          <w:color w:val="000000"/>
        </w:rPr>
        <w:t xml:space="preserve">regeneration. Squirrels, their bushy tails twitching with playful energy, scampered through the branches, their chattering a joyful soundtrack to the forest's rebirth. Rabbits, once timid and easily frightened, now hopped freely through the undergrowth, their playful antics a testament to the returning sense of security. Deer grazed </w:t>
      </w:r>
      <w:r>
        <w:rPr>
          <w:rFonts w:ascii="Charis SIL Regular" w:eastAsia="Charis SIL Regular" w:hAnsi="Charis SIL Regular"/>
          <w:color w:val="000000"/>
        </w:rPr>
        <w:lastRenderedPageBreak/>
        <w:t>peacefully in the meadows, their graceful movements a picture of serenity. Birdsong filled the air, a vibrant symphony of chirps, trills, and whistles, each note a celebration of the forest's revitalization. The owls, silent guardians of the night, continued</w:t>
      </w:r>
    </w:p>
    <w:p w14:paraId="70D5CA79" w14:textId="77777777" w:rsidR="00EF6DF9" w:rsidRDefault="00EF6DF9">
      <w:pPr>
        <w:sectPr w:rsidR="00EF6DF9">
          <w:pgSz w:w="8000" w:h="12000"/>
          <w:pgMar w:top="442" w:right="646" w:bottom="364" w:left="660" w:header="720" w:footer="720" w:gutter="0"/>
          <w:cols w:space="720"/>
          <w:docGrid w:linePitch="360"/>
        </w:sectPr>
      </w:pPr>
    </w:p>
    <w:p w14:paraId="54C5721A" w14:textId="77777777" w:rsidR="00EF6DF9" w:rsidRDefault="00EF6DF9">
      <w:pPr>
        <w:autoSpaceDE w:val="0"/>
        <w:autoSpaceDN w:val="0"/>
        <w:spacing w:after="78" w:line="220" w:lineRule="exact"/>
      </w:pPr>
    </w:p>
    <w:p w14:paraId="35B729E2" w14:textId="77777777" w:rsidR="00EF6DF9" w:rsidRDefault="00000000">
      <w:pPr>
        <w:autoSpaceDE w:val="0"/>
        <w:autoSpaceDN w:val="0"/>
        <w:spacing w:before="58" w:after="0" w:line="264" w:lineRule="exact"/>
        <w:ind w:right="576"/>
      </w:pPr>
      <w:r>
        <w:rPr>
          <w:rFonts w:ascii="Charis SIL Regular" w:eastAsia="Charis SIL Regular" w:hAnsi="Charis SIL Regular"/>
          <w:color w:val="000000"/>
        </w:rPr>
        <w:t>their nocturnal patrols, their wise eyes observing the peaceful coexistence of the forest's inhabitants.</w:t>
      </w:r>
    </w:p>
    <w:p w14:paraId="4ECEA62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Even the predators and prey seemed to have reached a new </w:t>
      </w:r>
      <w:r>
        <w:br/>
      </w:r>
      <w:r>
        <w:rPr>
          <w:rFonts w:ascii="Charis SIL Regular" w:eastAsia="Charis SIL Regular" w:hAnsi="Charis SIL Regular"/>
          <w:color w:val="000000"/>
        </w:rPr>
        <w:t>understanding, a tacit agreement forged in the crucible of shared hardship and the collective desire for a peaceful coexistence. Foxes, their sharp eyes still vigilant, patrolled their territory with a less aggressive demeanor, their presence more of a watchful guardian than a looming threat. Wolves, their howls once a symbol of fear, now echoed through the forest with a less menacing tone, more a harmonious call to their pack than a warning to others. The delicate balance of the ecosystem was slowly but surely being restored, a testament to the resilience of nature and the interconnectedness of all living things.</w:t>
      </w:r>
    </w:p>
    <w:p w14:paraId="68C92B5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stream, once choked with debris and polluted by the conflict, flowed freely once more, its crystal-clear waters reflecting the azure sky and the verdant canopy above. Fish darted through its depths, their scales shimmering in the sunlight. Dragonflies, their iridescent wings catching the light, danced above the water's surface, their delicate movements a graceful ballet. The banks of the stream, once barren and eroded, were now lush with vegetation, a vibrant </w:t>
      </w:r>
      <w:r>
        <w:br/>
      </w:r>
      <w:r>
        <w:rPr>
          <w:rFonts w:ascii="Charis SIL Regular" w:eastAsia="Charis SIL Regular" w:hAnsi="Charis SIL Regular"/>
          <w:color w:val="000000"/>
        </w:rPr>
        <w:t xml:space="preserve">ecosystem teeming with life. Amphibians thrived in the moist environment, their calls adding another layer to the forest's </w:t>
      </w:r>
      <w:r>
        <w:br/>
      </w:r>
      <w:r>
        <w:rPr>
          <w:rFonts w:ascii="Charis SIL Regular" w:eastAsia="Charis SIL Regular" w:hAnsi="Charis SIL Regular"/>
          <w:color w:val="000000"/>
        </w:rPr>
        <w:t>symphony.</w:t>
      </w:r>
    </w:p>
    <w:p w14:paraId="088F93A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Academy, now a beacon of knowledge and innovation, played a crucial role in this remarkable transformation. Its students, a diverse group representing various species, worked collaboratively on projects focused on ecological restoration, sustainable resource management, and conflict resolution. They meticulously monitored the forest's vital signs, collecting data on water levels, soil </w:t>
      </w:r>
      <w:r>
        <w:br/>
      </w:r>
      <w:r>
        <w:rPr>
          <w:rFonts w:ascii="Charis SIL Regular" w:eastAsia="Charis SIL Regular" w:hAnsi="Charis SIL Regular"/>
          <w:color w:val="000000"/>
        </w:rPr>
        <w:t xml:space="preserve">conditions, air quality, and animal populations. This data, carefully analyzed, provided invaluable insights into the health of the </w:t>
      </w:r>
      <w:r>
        <w:br/>
      </w:r>
      <w:r>
        <w:rPr>
          <w:rFonts w:ascii="Charis SIL Regular" w:eastAsia="Charis SIL Regular" w:hAnsi="Charis SIL Regular"/>
          <w:color w:val="000000"/>
        </w:rPr>
        <w:t xml:space="preserve">ecosystem and guided decision-making within the forest </w:t>
      </w:r>
      <w:r>
        <w:br/>
      </w:r>
      <w:r>
        <w:rPr>
          <w:rFonts w:ascii="Charis SIL Regular" w:eastAsia="Charis SIL Regular" w:hAnsi="Charis SIL Regular"/>
          <w:color w:val="000000"/>
        </w:rPr>
        <w:t>community.</w:t>
      </w:r>
    </w:p>
    <w:p w14:paraId="07201D40"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academy also established a comprehensive seed bank, </w:t>
      </w:r>
      <w:r>
        <w:br/>
      </w:r>
      <w:r>
        <w:rPr>
          <w:rFonts w:ascii="Charis SIL Regular" w:eastAsia="Charis SIL Regular" w:hAnsi="Charis SIL Regular"/>
          <w:color w:val="000000"/>
        </w:rPr>
        <w:t>preserving the genetic diversity of the forest's flora and ensuring the availability of native tree species for reforestation efforts. Young</w:t>
      </w:r>
    </w:p>
    <w:p w14:paraId="760EE0D6" w14:textId="77777777" w:rsidR="00EF6DF9" w:rsidRDefault="00EF6DF9">
      <w:pPr>
        <w:sectPr w:rsidR="00EF6DF9">
          <w:pgSz w:w="8000" w:h="12000"/>
          <w:pgMar w:top="296" w:right="642" w:bottom="394" w:left="660" w:header="720" w:footer="720" w:gutter="0"/>
          <w:cols w:space="720"/>
          <w:docGrid w:linePitch="360"/>
        </w:sectPr>
      </w:pPr>
    </w:p>
    <w:p w14:paraId="33D4619C" w14:textId="77777777" w:rsidR="00EF6DF9" w:rsidRDefault="00EF6DF9">
      <w:pPr>
        <w:autoSpaceDE w:val="0"/>
        <w:autoSpaceDN w:val="0"/>
        <w:spacing w:after="78" w:line="220" w:lineRule="exact"/>
      </w:pPr>
    </w:p>
    <w:p w14:paraId="75B17EDA"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maples and oaks, carefully nurtured in the academy's nurseries, were planted strategically throughout the forest, contributing to the expansion of its habitat. Innovative technologies were developed to enhance the forest's resilience, such as drought-resistant tree </w:t>
      </w:r>
      <w:r>
        <w:br/>
      </w:r>
      <w:r>
        <w:rPr>
          <w:rFonts w:ascii="Charis SIL Regular" w:eastAsia="Charis SIL Regular" w:hAnsi="Charis SIL Regular"/>
          <w:color w:val="000000"/>
        </w:rPr>
        <w:t xml:space="preserve">varieties and sophisticated irrigation systems. The academy's </w:t>
      </w:r>
      <w:r>
        <w:br/>
      </w:r>
      <w:r>
        <w:rPr>
          <w:rFonts w:ascii="Charis SIL Regular" w:eastAsia="Charis SIL Regular" w:hAnsi="Charis SIL Regular"/>
          <w:color w:val="000000"/>
        </w:rPr>
        <w:t>commitment to sustainability and collaboration ensured the long-term health and prosperity of the forest ecosystem.</w:t>
      </w:r>
    </w:p>
    <w:p w14:paraId="355C619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Beyond the walls of the academy, community projects fostered the forest's ongoing recovery. The annual "Great Forest Clean-up," a community-driven initiative, involved all members of the forest community in the removal of debris and pollutants that had </w:t>
      </w:r>
      <w:r>
        <w:br/>
      </w:r>
      <w:r>
        <w:rPr>
          <w:rFonts w:ascii="Charis SIL Regular" w:eastAsia="Charis SIL Regular" w:hAnsi="Charis SIL Regular"/>
          <w:color w:val="000000"/>
        </w:rPr>
        <w:t>accumulated during the conflict. This project, not only restored the aesthetic appeal of the forest but also enhanced its ecological health. Workshops and seminars on sustainable living were held regularly, teaching the forest's inhabitants about the importance of environmental stewardship and responsible resource management.</w:t>
      </w:r>
    </w:p>
    <w:p w14:paraId="3418A304"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Forest Council, now comprised of representatives from every species, continued to evolve, refining its processes and expanding its scope to address the diverse needs of the forest community.</w:t>
      </w:r>
    </w:p>
    <w:p w14:paraId="30329D08" w14:textId="77777777" w:rsidR="00EF6DF9" w:rsidRDefault="00000000">
      <w:pPr>
        <w:autoSpaceDE w:val="0"/>
        <w:autoSpaceDN w:val="0"/>
        <w:spacing w:before="58" w:after="0" w:line="264" w:lineRule="exact"/>
      </w:pPr>
      <w:r>
        <w:rPr>
          <w:rFonts w:ascii="Charis SIL Regular" w:eastAsia="Charis SIL Regular" w:hAnsi="Charis SIL Regular"/>
          <w:color w:val="000000"/>
        </w:rPr>
        <w:t>Transparency, accountability, and participatory decision-making were at the heart of the Council's operations, ensuring that all voices were heard and considered. Dispute resolution mechanisms were developed and refined, based on a shared understanding of mutual respect and a commitment to finding equitable solutions. The Council's success lay in its ability to bridge divides, fostering collaboration and understanding among the diverse members of the forest community.</w:t>
      </w:r>
    </w:p>
    <w:p w14:paraId="20BF07D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transformation of the forest served as a powerful example of the potential for resilience and collaboration in the face of </w:t>
      </w:r>
      <w:r>
        <w:br/>
      </w:r>
      <w:r>
        <w:rPr>
          <w:rFonts w:ascii="Charis SIL Regular" w:eastAsia="Charis SIL Regular" w:hAnsi="Charis SIL Regular"/>
          <w:color w:val="000000"/>
        </w:rPr>
        <w:t xml:space="preserve">adversity. The once-divided community had learned a valuable lesson: that genuine strength lies not in dominance or competition, but in cooperation and mutual respect. The sunlight, once a source of contention, now bathed the forest in a warm embrace, </w:t>
      </w:r>
      <w:r>
        <w:br/>
      </w:r>
      <w:r>
        <w:rPr>
          <w:rFonts w:ascii="Charis SIL Regular" w:eastAsia="Charis SIL Regular" w:hAnsi="Charis SIL Regular"/>
          <w:color w:val="000000"/>
        </w:rPr>
        <w:t xml:space="preserve">symbolizing the unity and harmony that had been so painstakingly </w:t>
      </w:r>
      <w:r>
        <w:rPr>
          <w:rFonts w:ascii="Charis SIL Regular" w:eastAsia="Charis SIL Regular" w:hAnsi="Charis SIL Regular"/>
          <w:color w:val="000000"/>
        </w:rPr>
        <w:lastRenderedPageBreak/>
        <w:t>restored. The wisdom of the woods, once a silent observer, now radiated outward, influencing neighboring communities and inspiring a global movement towards sustainable living. The wind</w:t>
      </w:r>
    </w:p>
    <w:p w14:paraId="5B9B6A1D" w14:textId="77777777" w:rsidR="00EF6DF9" w:rsidRDefault="00EF6DF9">
      <w:pPr>
        <w:sectPr w:rsidR="00EF6DF9">
          <w:pgSz w:w="8000" w:h="12000"/>
          <w:pgMar w:top="296" w:right="694" w:bottom="394" w:left="660" w:header="720" w:footer="720" w:gutter="0"/>
          <w:cols w:space="720"/>
          <w:docGrid w:linePitch="360"/>
        </w:sectPr>
      </w:pPr>
    </w:p>
    <w:p w14:paraId="7442B32C" w14:textId="77777777" w:rsidR="00EF6DF9" w:rsidRDefault="00EF6DF9">
      <w:pPr>
        <w:autoSpaceDE w:val="0"/>
        <w:autoSpaceDN w:val="0"/>
        <w:spacing w:after="78" w:line="220" w:lineRule="exact"/>
      </w:pPr>
    </w:p>
    <w:p w14:paraId="3DE09A9E" w14:textId="77777777" w:rsidR="00EF6DF9" w:rsidRDefault="00000000">
      <w:pPr>
        <w:autoSpaceDE w:val="0"/>
        <w:autoSpaceDN w:val="0"/>
        <w:spacing w:before="58" w:after="0" w:line="264" w:lineRule="exact"/>
      </w:pPr>
      <w:r>
        <w:rPr>
          <w:rFonts w:ascii="Charis SIL Regular" w:eastAsia="Charis SIL Regular" w:hAnsi="Charis SIL Regular"/>
          <w:color w:val="000000"/>
        </w:rPr>
        <w:t>whispered through the leaves, carrying not only the scent of pine and earth but also a promise of a brighter future, a future where cooperation, not competition, guides the way. The forest, reborn and revitalized, stood as a testament to the enduring power of nature and the unwavering spirit of its inhabitants. The path ahead was still long, but the forest, healed and united, was ready to embrace it. The sunlit path, once obscured by shadows, now shone brightly, illuminating the way to a future filled with hope and harmony. The forest, a living testament to renewal, stood tall and proud, its vibrant life a symphony of growth and peace.</w:t>
      </w:r>
    </w:p>
    <w:p w14:paraId="6C986E25" w14:textId="77777777" w:rsidR="00EF6DF9" w:rsidRDefault="00EF6DF9">
      <w:pPr>
        <w:sectPr w:rsidR="00EF6DF9">
          <w:pgSz w:w="8000" w:h="12000"/>
          <w:pgMar w:top="296" w:right="760" w:bottom="1440" w:left="660" w:header="720" w:footer="720" w:gutter="0"/>
          <w:cols w:space="720"/>
          <w:docGrid w:linePitch="360"/>
        </w:sectPr>
      </w:pPr>
    </w:p>
    <w:p w14:paraId="2EC67DF9" w14:textId="77777777" w:rsidR="00EF6DF9" w:rsidRDefault="00EF6DF9">
      <w:pPr>
        <w:autoSpaceDE w:val="0"/>
        <w:autoSpaceDN w:val="0"/>
        <w:spacing w:after="224" w:line="220" w:lineRule="exact"/>
      </w:pPr>
    </w:p>
    <w:p w14:paraId="0FDB8F1A" w14:textId="77777777" w:rsidR="00EF6DF9" w:rsidRDefault="00000000">
      <w:pPr>
        <w:autoSpaceDE w:val="0"/>
        <w:autoSpaceDN w:val="0"/>
        <w:spacing w:after="0" w:line="330" w:lineRule="exact"/>
      </w:pPr>
      <w:r>
        <w:rPr>
          <w:rFonts w:ascii="Charis SIL Bold" w:eastAsia="Charis SIL Bold" w:hAnsi="Charis SIL Bold"/>
          <w:b/>
          <w:color w:val="000000"/>
        </w:rPr>
        <w:t>The Importance of Diversity</w:t>
      </w:r>
    </w:p>
    <w:p w14:paraId="750DA385"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vibrant tapestry of the forest floor continued its breathtaking display of renewal. Beyond the familiar wildflowers, a closer look revealed a multitude of fungi, their caps in shades of crimson, ochre, and ivory, pushing through the leaf litter. These weren't merely decorative additions; they were vital decomposers, recycling nutrients back into the soil, fueling the growth of new life. Tiny insects, barely visible to the naked eye, scurried among the </w:t>
      </w:r>
      <w:r>
        <w:br/>
      </w:r>
      <w:r>
        <w:rPr>
          <w:rFonts w:ascii="Charis SIL Regular" w:eastAsia="Charis SIL Regular" w:hAnsi="Charis SIL Regular"/>
          <w:color w:val="000000"/>
        </w:rPr>
        <w:t>decaying leaves, playing a crucial role in the breakdown process.</w:t>
      </w:r>
    </w:p>
    <w:p w14:paraId="274725AC" w14:textId="77777777" w:rsidR="00EF6DF9" w:rsidRDefault="00000000">
      <w:pPr>
        <w:autoSpaceDE w:val="0"/>
        <w:autoSpaceDN w:val="0"/>
        <w:spacing w:before="60" w:after="0" w:line="264" w:lineRule="exact"/>
        <w:ind w:right="288"/>
      </w:pPr>
      <w:r>
        <w:rPr>
          <w:rFonts w:ascii="Charis SIL Regular" w:eastAsia="Charis SIL Regular" w:hAnsi="Charis SIL Regular"/>
          <w:color w:val="000000"/>
        </w:rPr>
        <w:t>Their presence, though unseen by many, was fundamental to the forest’s health.</w:t>
      </w:r>
    </w:p>
    <w:p w14:paraId="6F7CF0CD" w14:textId="77777777" w:rsidR="00EF6DF9" w:rsidRDefault="00000000">
      <w:pPr>
        <w:autoSpaceDE w:val="0"/>
        <w:autoSpaceDN w:val="0"/>
        <w:spacing w:before="264" w:after="0" w:line="264" w:lineRule="exact"/>
      </w:pPr>
      <w:r>
        <w:rPr>
          <w:rFonts w:ascii="Charis SIL Regular" w:eastAsia="Charis SIL Regular" w:hAnsi="Charis SIL Regular"/>
          <w:color w:val="000000"/>
        </w:rPr>
        <w:t>The air, once thick with tension, now hummed with a symphony of sounds – not just the familiar birdsong, but the chirping of crickets, the rustling of leaves under the weight of scurrying squirrels, and the distant croaking of frogs. This cacophony wasn't chaotic; it was the rich expression of a vibrant ecosystem, each sound playing its part in the larger composition. The diversity of life wasn't merely a matter of aesthetics; it was the very foundation of the forest’s resilience.</w:t>
      </w:r>
    </w:p>
    <w:p w14:paraId="272EE6F4" w14:textId="77777777" w:rsidR="00EF6DF9" w:rsidRDefault="00000000">
      <w:pPr>
        <w:autoSpaceDE w:val="0"/>
        <w:autoSpaceDN w:val="0"/>
        <w:spacing w:before="264" w:after="0" w:line="264" w:lineRule="exact"/>
      </w:pPr>
      <w:r>
        <w:rPr>
          <w:rFonts w:ascii="Charis SIL Regular" w:eastAsia="Charis SIL Regular" w:hAnsi="Charis SIL Regular"/>
          <w:color w:val="000000"/>
        </w:rPr>
        <w:t>The diversity extended beyond the readily visible creatures. The soil itself was a universe of unseen life, teeming with bacteria, fungi, and earthworms that worked tirelessly to break down organic matter, enriching the soil and making it fertile ground for new growth. These unseen workers, often overlooked, were crucial to the health of the entire ecosystem. Different types of soil, from sandy loam to rich clay, supported diverse plant communities, each adapted to its unique environment.</w:t>
      </w:r>
    </w:p>
    <w:p w14:paraId="4D5EE97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trees themselves, far from being a homogenous collection, represented a vast spectrum of species. While the oaks and maples remained prominent, other species, such as the slender birches, the sturdy beeches, and the aromatic pines, added their unique </w:t>
      </w:r>
      <w:r>
        <w:br/>
      </w:r>
      <w:r>
        <w:rPr>
          <w:rFonts w:ascii="Charis SIL Regular" w:eastAsia="Charis SIL Regular" w:hAnsi="Charis SIL Regular"/>
          <w:color w:val="000000"/>
        </w:rPr>
        <w:t xml:space="preserve">characteristics to the forest’s composition. Each tree species </w:t>
      </w:r>
      <w:r>
        <w:br/>
      </w:r>
      <w:r>
        <w:rPr>
          <w:rFonts w:ascii="Charis SIL Regular" w:eastAsia="Charis SIL Regular" w:hAnsi="Charis SIL Regular"/>
          <w:color w:val="000000"/>
        </w:rPr>
        <w:lastRenderedPageBreak/>
        <w:t>provided a different habitat for various creatures, from birds nesting in their branches to insects feeding on their leaves. The diverse canopy created a complex architecture, allowing sunlight to</w:t>
      </w:r>
    </w:p>
    <w:p w14:paraId="4D307238" w14:textId="77777777" w:rsidR="00EF6DF9" w:rsidRDefault="00EF6DF9">
      <w:pPr>
        <w:sectPr w:rsidR="00EF6DF9">
          <w:pgSz w:w="8000" w:h="12000"/>
          <w:pgMar w:top="442" w:right="642" w:bottom="364" w:left="660" w:header="720" w:footer="720" w:gutter="0"/>
          <w:cols w:space="720"/>
          <w:docGrid w:linePitch="360"/>
        </w:sectPr>
      </w:pPr>
    </w:p>
    <w:p w14:paraId="569ABA50" w14:textId="77777777" w:rsidR="00EF6DF9" w:rsidRDefault="00EF6DF9">
      <w:pPr>
        <w:autoSpaceDE w:val="0"/>
        <w:autoSpaceDN w:val="0"/>
        <w:spacing w:after="78" w:line="220" w:lineRule="exact"/>
      </w:pPr>
    </w:p>
    <w:p w14:paraId="08EA8574" w14:textId="77777777" w:rsidR="00EF6DF9" w:rsidRDefault="00000000">
      <w:pPr>
        <w:autoSpaceDE w:val="0"/>
        <w:autoSpaceDN w:val="0"/>
        <w:spacing w:after="0" w:line="322" w:lineRule="exact"/>
      </w:pPr>
      <w:r>
        <w:rPr>
          <w:rFonts w:ascii="Charis SIL Regular" w:eastAsia="Charis SIL Regular" w:hAnsi="Charis SIL Regular"/>
          <w:color w:val="000000"/>
        </w:rPr>
        <w:t>penetrate at varying levels, creating a mosaic of habitats.</w:t>
      </w:r>
    </w:p>
    <w:p w14:paraId="280E6652" w14:textId="77777777" w:rsidR="00EF6DF9" w:rsidRDefault="00000000">
      <w:pPr>
        <w:autoSpaceDE w:val="0"/>
        <w:autoSpaceDN w:val="0"/>
        <w:spacing w:before="264" w:after="0" w:line="264" w:lineRule="exact"/>
      </w:pPr>
      <w:r>
        <w:rPr>
          <w:rFonts w:ascii="Charis SIL Regular" w:eastAsia="Charis SIL Regular" w:hAnsi="Charis SIL Regular"/>
          <w:color w:val="000000"/>
        </w:rPr>
        <w:t>The undergrowth, far from being a uniform carpet of greenery, was a kaleidoscope of different plants, each with its unique role in the ecosystem. Ferns unfurled their delicate fronds, providing shelter for smaller creatures. Mosses, clinging to rocks and tree trunks, absorbed moisture, preventing erosion. Wild berries, a source of food for many animals, punctuated the undergrowth with bursts of color. The variety in plant life supported a vast array of insects, which in turn became food for larger animals.</w:t>
      </w:r>
    </w:p>
    <w:p w14:paraId="4B780D9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Even the predators and prey, previously locked in a cycle of </w:t>
      </w:r>
      <w:r>
        <w:br/>
      </w:r>
      <w:r>
        <w:rPr>
          <w:rFonts w:ascii="Charis SIL Regular" w:eastAsia="Charis SIL Regular" w:hAnsi="Charis SIL Regular"/>
          <w:color w:val="000000"/>
        </w:rPr>
        <w:t xml:space="preserve">conflict, now existed in a more intricate balance. The foxes, while still predators, played a crucial role in controlling the populations of rabbits and other small mammals. The wolves, while apex </w:t>
      </w:r>
      <w:r>
        <w:br/>
      </w:r>
      <w:r>
        <w:rPr>
          <w:rFonts w:ascii="Charis SIL Regular" w:eastAsia="Charis SIL Regular" w:hAnsi="Charis SIL Regular"/>
          <w:color w:val="000000"/>
        </w:rPr>
        <w:t xml:space="preserve">predators, kept the deer population in check, preventing </w:t>
      </w:r>
      <w:r>
        <w:br/>
      </w:r>
      <w:r>
        <w:rPr>
          <w:rFonts w:ascii="Charis SIL Regular" w:eastAsia="Charis SIL Regular" w:hAnsi="Charis SIL Regular"/>
          <w:color w:val="000000"/>
        </w:rPr>
        <w:t>overgrazing and ensuring the health of the forest’s flora. This delicate balance, maintained through diversity, was essential to the ecosystem's stability. A diverse predator population prevented any single species from becoming dominant, ensuring the overall health of the prey populations and the stability of the entire food web.</w:t>
      </w:r>
    </w:p>
    <w:p w14:paraId="57AE1D5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Academy played a pivotal role in promoting this </w:t>
      </w:r>
      <w:r>
        <w:br/>
      </w:r>
      <w:r>
        <w:rPr>
          <w:rFonts w:ascii="Charis SIL Regular" w:eastAsia="Charis SIL Regular" w:hAnsi="Charis SIL Regular"/>
          <w:color w:val="000000"/>
        </w:rPr>
        <w:t xml:space="preserve">understanding of biodiversity and its importance. Their curriculum included extensive studies in ecology, biodiversity, and </w:t>
      </w:r>
      <w:r>
        <w:br/>
      </w:r>
      <w:r>
        <w:rPr>
          <w:rFonts w:ascii="Charis SIL Regular" w:eastAsia="Charis SIL Regular" w:hAnsi="Charis SIL Regular"/>
          <w:color w:val="000000"/>
        </w:rPr>
        <w:t xml:space="preserve">conservation. Students, drawn from various species, worked </w:t>
      </w:r>
      <w:r>
        <w:br/>
      </w:r>
      <w:r>
        <w:rPr>
          <w:rFonts w:ascii="Charis SIL Regular" w:eastAsia="Charis SIL Regular" w:hAnsi="Charis SIL Regular"/>
          <w:color w:val="000000"/>
        </w:rPr>
        <w:t xml:space="preserve">collaboratively on projects that focused on understanding and preserving the forest's complex web of life. They studied the </w:t>
      </w:r>
      <w:r>
        <w:br/>
      </w:r>
      <w:r>
        <w:rPr>
          <w:rFonts w:ascii="Charis SIL Regular" w:eastAsia="Charis SIL Regular" w:hAnsi="Charis SIL Regular"/>
          <w:color w:val="000000"/>
        </w:rPr>
        <w:t>intricate relationships between different species, the delicate balance of the ecosystem, and the importance of maintaining genetic diversity within populations.</w:t>
      </w:r>
    </w:p>
    <w:p w14:paraId="4DA96BE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They engaged in meticulous research, collecting data on species distribution, population sizes, and the interactions between </w:t>
      </w:r>
      <w:r>
        <w:br/>
      </w:r>
      <w:r>
        <w:rPr>
          <w:rFonts w:ascii="Charis SIL Regular" w:eastAsia="Charis SIL Regular" w:hAnsi="Charis SIL Regular"/>
          <w:color w:val="000000"/>
        </w:rPr>
        <w:t xml:space="preserve">different organisms. They learned how to use advanced </w:t>
      </w:r>
      <w:r>
        <w:br/>
      </w:r>
      <w:r>
        <w:rPr>
          <w:rFonts w:ascii="Charis SIL Regular" w:eastAsia="Charis SIL Regular" w:hAnsi="Charis SIL Regular"/>
          <w:color w:val="000000"/>
        </w:rPr>
        <w:t xml:space="preserve">technologies to monitor the health of the forest, including drone </w:t>
      </w:r>
      <w:r>
        <w:rPr>
          <w:rFonts w:ascii="Charis SIL Regular" w:eastAsia="Charis SIL Regular" w:hAnsi="Charis SIL Regular"/>
          <w:color w:val="000000"/>
        </w:rPr>
        <w:lastRenderedPageBreak/>
        <w:t xml:space="preserve">surveys to assess canopy cover, acoustic monitoring to study animal populations, and DNA analysis to identify different species and their genetic relationships. Their research wasn't confined to the </w:t>
      </w:r>
      <w:r>
        <w:br/>
      </w:r>
      <w:r>
        <w:rPr>
          <w:rFonts w:ascii="Charis SIL Regular" w:eastAsia="Charis SIL Regular" w:hAnsi="Charis SIL Regular"/>
          <w:color w:val="000000"/>
        </w:rPr>
        <w:t>immediate vicinity of the academy. Expeditions ventured into</w:t>
      </w:r>
    </w:p>
    <w:p w14:paraId="779C4A36" w14:textId="77777777" w:rsidR="00EF6DF9" w:rsidRDefault="00EF6DF9">
      <w:pPr>
        <w:sectPr w:rsidR="00EF6DF9">
          <w:pgSz w:w="8000" w:h="12000"/>
          <w:pgMar w:top="296" w:right="656" w:bottom="394" w:left="660" w:header="720" w:footer="720" w:gutter="0"/>
          <w:cols w:space="720"/>
          <w:docGrid w:linePitch="360"/>
        </w:sectPr>
      </w:pPr>
    </w:p>
    <w:p w14:paraId="41D7F1A7" w14:textId="77777777" w:rsidR="00EF6DF9" w:rsidRDefault="00EF6DF9">
      <w:pPr>
        <w:autoSpaceDE w:val="0"/>
        <w:autoSpaceDN w:val="0"/>
        <w:spacing w:after="78" w:line="220" w:lineRule="exact"/>
      </w:pPr>
    </w:p>
    <w:p w14:paraId="145E6D36" w14:textId="77777777" w:rsidR="00EF6DF9" w:rsidRDefault="00000000">
      <w:pPr>
        <w:autoSpaceDE w:val="0"/>
        <w:autoSpaceDN w:val="0"/>
        <w:spacing w:before="58" w:after="0" w:line="264" w:lineRule="exact"/>
      </w:pPr>
      <w:r>
        <w:rPr>
          <w:rFonts w:ascii="Charis SIL Regular" w:eastAsia="Charis SIL Regular" w:hAnsi="Charis SIL Regular"/>
          <w:color w:val="000000"/>
        </w:rPr>
        <w:t>remote areas of the forest, documenting the flora and fauna of less-explored regions.</w:t>
      </w:r>
    </w:p>
    <w:p w14:paraId="0590666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academy also played a crucial role in conservation efforts. They established nurseries where endangered plant species were carefully propagated, ensuring their survival and contributing to the </w:t>
      </w:r>
      <w:r>
        <w:br/>
      </w:r>
      <w:r>
        <w:rPr>
          <w:rFonts w:ascii="Charis SIL Regular" w:eastAsia="Charis SIL Regular" w:hAnsi="Charis SIL Regular"/>
          <w:color w:val="000000"/>
        </w:rPr>
        <w:t>restoration of degraded habitats. They also developed techniques for breeding threatened animal species, helping to bolster their populations and safeguarding their genetic diversity. The focus wasn’t merely on preservation; it was on actively restoring and enhancing the forest's biodiversity.</w:t>
      </w:r>
    </w:p>
    <w:p w14:paraId="0FB5DA6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academy's work went beyond scientific research and </w:t>
      </w:r>
      <w:r>
        <w:br/>
      </w:r>
      <w:r>
        <w:rPr>
          <w:rFonts w:ascii="Charis SIL Regular" w:eastAsia="Charis SIL Regular" w:hAnsi="Charis SIL Regular"/>
          <w:color w:val="000000"/>
        </w:rPr>
        <w:t xml:space="preserve">conservation. They established educational programs for the entire forest community, emphasizing the importance of biodiversity and the role each species plays in maintaining the ecosystem's health. They developed interactive exhibits that showcased the beauty and complexity of the forest's biodiversity, inspiring a greater </w:t>
      </w:r>
      <w:r>
        <w:br/>
      </w:r>
      <w:r>
        <w:rPr>
          <w:rFonts w:ascii="Charis SIL Regular" w:eastAsia="Charis SIL Regular" w:hAnsi="Charis SIL Regular"/>
          <w:color w:val="000000"/>
        </w:rPr>
        <w:t>appreciation for the natural world. Their commitment to education aimed to instill a sense of responsibility and stewardship among all inhabitants of the forest.</w:t>
      </w:r>
    </w:p>
    <w:p w14:paraId="4E87AE5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Council, now deeply invested in preserving the forest's rich diversity, established new regulations to protect vulnerable species and their habitats. These regulations weren't arbitrary; they were based on the careful analysis of the academy's research, </w:t>
      </w:r>
      <w:r>
        <w:br/>
      </w:r>
      <w:r>
        <w:rPr>
          <w:rFonts w:ascii="Charis SIL Regular" w:eastAsia="Charis SIL Regular" w:hAnsi="Charis SIL Regular"/>
          <w:color w:val="000000"/>
        </w:rPr>
        <w:t xml:space="preserve">ensuring that they were scientifically sound and ecologically </w:t>
      </w:r>
      <w:r>
        <w:br/>
      </w:r>
      <w:r>
        <w:rPr>
          <w:rFonts w:ascii="Charis SIL Regular" w:eastAsia="Charis SIL Regular" w:hAnsi="Charis SIL Regular"/>
          <w:color w:val="000000"/>
        </w:rPr>
        <w:t>sustainable. The council also established a system for monitoring the effectiveness of these regulations, ensuring that they were achieving their intended purpose and adapting them as needed. The focus was on collaborative solutions, with all members of the forest community participating in the decision-making process.</w:t>
      </w:r>
    </w:p>
    <w:p w14:paraId="4637A65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annual "Great Forest Census," a community-wide effort, became a vital tool for monitoring biodiversity. Every member of the forest community participated, collecting data on the species they </w:t>
      </w:r>
      <w:r>
        <w:br/>
      </w:r>
      <w:r>
        <w:rPr>
          <w:rFonts w:ascii="Charis SIL Regular" w:eastAsia="Charis SIL Regular" w:hAnsi="Charis SIL Regular"/>
          <w:color w:val="000000"/>
        </w:rPr>
        <w:lastRenderedPageBreak/>
        <w:t xml:space="preserve">encountered. This data, collated and analyzed by the Forest </w:t>
      </w:r>
      <w:r>
        <w:br/>
      </w:r>
      <w:r>
        <w:rPr>
          <w:rFonts w:ascii="Charis SIL Regular" w:eastAsia="Charis SIL Regular" w:hAnsi="Charis SIL Regular"/>
          <w:color w:val="000000"/>
        </w:rPr>
        <w:t xml:space="preserve">Academy, provided a comprehensive overview of the forest's </w:t>
      </w:r>
      <w:r>
        <w:br/>
      </w:r>
      <w:r>
        <w:rPr>
          <w:rFonts w:ascii="Charis SIL Regular" w:eastAsia="Charis SIL Regular" w:hAnsi="Charis SIL Regular"/>
          <w:color w:val="000000"/>
        </w:rPr>
        <w:t>biodiversity, allowing for early detection of any changes or threats. This collaborative approach fostered a shared sense of ownership</w:t>
      </w:r>
    </w:p>
    <w:p w14:paraId="5FF5C2BB" w14:textId="77777777" w:rsidR="00EF6DF9" w:rsidRDefault="00EF6DF9">
      <w:pPr>
        <w:sectPr w:rsidR="00EF6DF9">
          <w:pgSz w:w="8000" w:h="12000"/>
          <w:pgMar w:top="296" w:right="664" w:bottom="394" w:left="660" w:header="720" w:footer="720" w:gutter="0"/>
          <w:cols w:space="720"/>
          <w:docGrid w:linePitch="360"/>
        </w:sectPr>
      </w:pPr>
    </w:p>
    <w:p w14:paraId="723C5952" w14:textId="77777777" w:rsidR="00EF6DF9" w:rsidRDefault="00EF6DF9">
      <w:pPr>
        <w:autoSpaceDE w:val="0"/>
        <w:autoSpaceDN w:val="0"/>
        <w:spacing w:after="78" w:line="220" w:lineRule="exact"/>
      </w:pPr>
    </w:p>
    <w:p w14:paraId="103B9361"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and responsibility towards preserving the forest's rich diversity. It also fostered a stronger connection between the community and the environment, leading to a greater appreciation for the </w:t>
      </w:r>
      <w:r>
        <w:br/>
      </w:r>
      <w:r>
        <w:rPr>
          <w:rFonts w:ascii="Charis SIL Regular" w:eastAsia="Charis SIL Regular" w:hAnsi="Charis SIL Regular"/>
          <w:color w:val="000000"/>
        </w:rPr>
        <w:t>interconnectedness of all living things.</w:t>
      </w:r>
    </w:p>
    <w:p w14:paraId="5891BBF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stream, once a symbol of division, now flowed freely, its </w:t>
      </w:r>
      <w:r>
        <w:br/>
      </w:r>
      <w:r>
        <w:rPr>
          <w:rFonts w:ascii="Charis SIL Regular" w:eastAsia="Charis SIL Regular" w:hAnsi="Charis SIL Regular"/>
          <w:color w:val="000000"/>
        </w:rPr>
        <w:t xml:space="preserve">diverse ecosystem flourishing. Different species of fish, each </w:t>
      </w:r>
      <w:r>
        <w:br/>
      </w:r>
      <w:r>
        <w:rPr>
          <w:rFonts w:ascii="Charis SIL Regular" w:eastAsia="Charis SIL Regular" w:hAnsi="Charis SIL Regular"/>
          <w:color w:val="000000"/>
        </w:rPr>
        <w:t xml:space="preserve">adapted to unique niches within the stream, thrived in its clear waters. Amphibians, reliant on clean water and moist environments, reproduced abundantly along its banks. Dragonflies and other aquatic insects played their crucial role in the stream’s intricate food web. The diversity of the stream’s ecosystem was a direct result of the overall health and balance of the forest, and a </w:t>
      </w:r>
      <w:r>
        <w:br/>
      </w:r>
      <w:r>
        <w:rPr>
          <w:rFonts w:ascii="Charis SIL Regular" w:eastAsia="Charis SIL Regular" w:hAnsi="Charis SIL Regular"/>
          <w:color w:val="000000"/>
        </w:rPr>
        <w:t>testament to the power of community effort.</w:t>
      </w:r>
    </w:p>
    <w:p w14:paraId="69E5CB4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once threatened by division, now stood as a testament to the power of unity and the importance of diversity. The sunlit path, once clouded by conflict, now shone brightly, illuminating a future where cooperation, understanding, and the preservation of </w:t>
      </w:r>
      <w:r>
        <w:br/>
      </w:r>
      <w:r>
        <w:rPr>
          <w:rFonts w:ascii="Charis SIL Regular" w:eastAsia="Charis SIL Regular" w:hAnsi="Charis SIL Regular"/>
          <w:color w:val="000000"/>
        </w:rPr>
        <w:t xml:space="preserve">biodiversity were paramount. The forest’s story became a beacon of hope, demonstrating that a thriving community is not one of </w:t>
      </w:r>
      <w:r>
        <w:br/>
      </w:r>
      <w:r>
        <w:rPr>
          <w:rFonts w:ascii="Charis SIL Regular" w:eastAsia="Charis SIL Regular" w:hAnsi="Charis SIL Regular"/>
          <w:color w:val="000000"/>
        </w:rPr>
        <w:t>uniformity but of vibrant, interconnected diversity. Each species, each organism, plays its essential role, contributing to the overall health and resilience of this remarkable ecosystem, a testament to the beauty and interconnectedness of life. The wind whispered through the trees, carrying the song of a renewed forest, a vibrant ecosystem teeming with life, a symphony of diversity echoing through the sunlit path.</w:t>
      </w:r>
    </w:p>
    <w:p w14:paraId="2FB33722" w14:textId="77777777" w:rsidR="00EF6DF9" w:rsidRDefault="00EF6DF9">
      <w:pPr>
        <w:sectPr w:rsidR="00EF6DF9">
          <w:pgSz w:w="8000" w:h="12000"/>
          <w:pgMar w:top="296" w:right="644" w:bottom="1440" w:left="660" w:header="720" w:footer="720" w:gutter="0"/>
          <w:cols w:space="720"/>
          <w:docGrid w:linePitch="360"/>
        </w:sectPr>
      </w:pPr>
    </w:p>
    <w:p w14:paraId="0956E7E0" w14:textId="77777777" w:rsidR="00EF6DF9" w:rsidRDefault="00EF6DF9">
      <w:pPr>
        <w:autoSpaceDE w:val="0"/>
        <w:autoSpaceDN w:val="0"/>
        <w:spacing w:after="224" w:line="220" w:lineRule="exact"/>
      </w:pPr>
    </w:p>
    <w:p w14:paraId="660A2BA7" w14:textId="77777777" w:rsidR="00EF6DF9" w:rsidRDefault="00000000">
      <w:pPr>
        <w:autoSpaceDE w:val="0"/>
        <w:autoSpaceDN w:val="0"/>
        <w:spacing w:after="0" w:line="330" w:lineRule="exact"/>
      </w:pPr>
      <w:r>
        <w:rPr>
          <w:rFonts w:ascii="Charis SIL Bold" w:eastAsia="Charis SIL Bold" w:hAnsi="Charis SIL Bold"/>
          <w:b/>
          <w:color w:val="000000"/>
        </w:rPr>
        <w:t>Learning from Mistakes</w:t>
      </w:r>
    </w:p>
    <w:p w14:paraId="2F39971C"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wind, carrying the scent of pine and damp earth, rustled </w:t>
      </w:r>
      <w:r>
        <w:br/>
      </w:r>
      <w:r>
        <w:rPr>
          <w:rFonts w:ascii="Charis SIL Regular" w:eastAsia="Charis SIL Regular" w:hAnsi="Charis SIL Regular"/>
          <w:color w:val="000000"/>
        </w:rPr>
        <w:t>through the leaves, a gentle lullaby after the storm. The maples, their leaves still bearing the scars of the conflict, stood a little taller, their branches reaching towards the sun with a newfound humility. The experience had been a harsh teacher, but it had taught them a valuable lesson – a lesson in empathy, understanding, and the complex interconnectedness of life within the forest.</w:t>
      </w:r>
    </w:p>
    <w:p w14:paraId="4F66E729"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They had initially believed their plight to be simple: a lack of sunlight, an injustice perpetrated by the taller oaks. Their demand for “equal rights,” fueled by anger and a sense of entitlement, had blinded them to the bigger picture. They hadn't considered the intricate balance of the forest ecosystem, the delicate web of life that intertwined all the trees, large and small. The oaks, with their deep roots and broad canopies, played a crucial role in anchoring the soil, preventing erosion, and providing shelter for countless creatures. Their seemingly “selfish” monopolization of sunlight, in reality, was a natural consequence of their inherent nature, a vital contribution to the forest’s overall health.</w:t>
      </w:r>
    </w:p>
    <w:p w14:paraId="39BEEF81" w14:textId="77777777" w:rsidR="00EF6DF9" w:rsidRDefault="00000000">
      <w:pPr>
        <w:autoSpaceDE w:val="0"/>
        <w:autoSpaceDN w:val="0"/>
        <w:spacing w:before="264" w:after="0" w:line="264" w:lineRule="exact"/>
      </w:pPr>
      <w:r>
        <w:rPr>
          <w:rFonts w:ascii="Charis SIL Regular" w:eastAsia="Charis SIL Regular" w:hAnsi="Charis SIL Regular"/>
          <w:color w:val="000000"/>
        </w:rPr>
        <w:t>The catastrophic “solution” – the felling of trees to achieve equality– had served as a brutal wake-up call. The resulting chaos, the loss of life, the disruption of the delicate ecosystem – it had been a devastating revelation. The maples had witnessed firsthand the unintended consequences of their actions, the devastating ripple effect of their shortsighted quest for simplistic equality. The silence that followed the felling was far more chilling than the previous cacophony of argument. It was the silence of devastation, a stark reminder of the interconnectedness of life within the forest. The creatures of the forest, once plentiful, had scattered, their habitats destroyed, their lives disrupted.</w:t>
      </w:r>
    </w:p>
    <w:p w14:paraId="6CF6F902"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maples, having lost much in the conflict, spent the subsequent months reflecting on their actions. They began to understand the complexities of the forest ecosystem, learning to appreciate the diversity of life and the crucial role each species, each tree, played in maintaining the delicate balance. The Forest Academy, a place of</w:t>
      </w:r>
    </w:p>
    <w:p w14:paraId="59BBB710" w14:textId="77777777" w:rsidR="00EF6DF9" w:rsidRDefault="00EF6DF9">
      <w:pPr>
        <w:sectPr w:rsidR="00EF6DF9">
          <w:pgSz w:w="8000" w:h="12000"/>
          <w:pgMar w:top="442" w:right="654" w:bottom="364" w:left="660" w:header="720" w:footer="720" w:gutter="0"/>
          <w:cols w:space="720"/>
          <w:docGrid w:linePitch="360"/>
        </w:sectPr>
      </w:pPr>
    </w:p>
    <w:p w14:paraId="116ACC0A" w14:textId="77777777" w:rsidR="00EF6DF9" w:rsidRDefault="00EF6DF9">
      <w:pPr>
        <w:autoSpaceDE w:val="0"/>
        <w:autoSpaceDN w:val="0"/>
        <w:spacing w:after="78" w:line="220" w:lineRule="exact"/>
      </w:pPr>
    </w:p>
    <w:p w14:paraId="49224C56" w14:textId="77777777" w:rsidR="00EF6DF9" w:rsidRDefault="00000000">
      <w:pPr>
        <w:autoSpaceDE w:val="0"/>
        <w:autoSpaceDN w:val="0"/>
        <w:spacing w:before="58" w:after="0" w:line="264" w:lineRule="exact"/>
        <w:ind w:right="432"/>
      </w:pPr>
      <w:r>
        <w:rPr>
          <w:rFonts w:ascii="Charis SIL Regular" w:eastAsia="Charis SIL Regular" w:hAnsi="Charis SIL Regular"/>
          <w:color w:val="000000"/>
        </w:rPr>
        <w:t>learning and understanding, became their guide. They attended classes on ecology, botany, and the intricacies of the forest's interconnected systems.</w:t>
      </w:r>
    </w:p>
    <w:p w14:paraId="43D75BA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academy's curriculum wasn't just theoretical; it involved hands-on experience. The maples helped in the painstaking work of </w:t>
      </w:r>
      <w:r>
        <w:br/>
      </w:r>
      <w:r>
        <w:rPr>
          <w:rFonts w:ascii="Charis SIL Regular" w:eastAsia="Charis SIL Regular" w:hAnsi="Charis SIL Regular"/>
          <w:color w:val="000000"/>
        </w:rPr>
        <w:t xml:space="preserve">replanting saplings, nurturing young trees, and restoring the </w:t>
      </w:r>
      <w:r>
        <w:br/>
      </w:r>
      <w:r>
        <w:rPr>
          <w:rFonts w:ascii="Charis SIL Regular" w:eastAsia="Charis SIL Regular" w:hAnsi="Charis SIL Regular"/>
          <w:color w:val="000000"/>
        </w:rPr>
        <w:t xml:space="preserve">damaged areas of the forest. They learned about the importance of soil health, the role of decomposers, and the intricate relationships between plants and animals. They discovered the symbiotic </w:t>
      </w:r>
      <w:r>
        <w:br/>
      </w:r>
      <w:r>
        <w:rPr>
          <w:rFonts w:ascii="Charis SIL Regular" w:eastAsia="Charis SIL Regular" w:hAnsi="Charis SIL Regular"/>
          <w:color w:val="000000"/>
        </w:rPr>
        <w:t>relationships between different species, how fungi helped trees absorb nutrients, and how insects pollinated flowers. The maples’newfound understanding extended beyond just the trees; they began to appreciate the vital role of every creature, from the smallest insect to the largest predator. The foxes, once seen as a threat, now were recognized as essential components of the ecosystem, keeping the populations of rabbits and other small mammals in check.</w:t>
      </w:r>
    </w:p>
    <w:p w14:paraId="37E307E8" w14:textId="77777777" w:rsidR="00EF6DF9" w:rsidRDefault="00000000">
      <w:pPr>
        <w:autoSpaceDE w:val="0"/>
        <w:autoSpaceDN w:val="0"/>
        <w:spacing w:before="206" w:after="0" w:line="322" w:lineRule="exact"/>
        <w:jc w:val="center"/>
      </w:pPr>
      <w:r>
        <w:rPr>
          <w:rFonts w:ascii="Charis SIL Regular" w:eastAsia="Charis SIL Regular" w:hAnsi="Charis SIL Regular"/>
          <w:color w:val="000000"/>
        </w:rPr>
        <w:t>Their studies led them to understand the importance of biodiversity.</w:t>
      </w:r>
    </w:p>
    <w:p w14:paraId="1BB30FA6"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diversity of plant life, they learned, supported a vast array of insects, which in turn became food for larger animals. The diverse canopy created a complex architecture, allowing sunlight to </w:t>
      </w:r>
      <w:r>
        <w:br/>
      </w:r>
      <w:r>
        <w:rPr>
          <w:rFonts w:ascii="Charis SIL Regular" w:eastAsia="Charis SIL Regular" w:hAnsi="Charis SIL Regular"/>
          <w:color w:val="000000"/>
        </w:rPr>
        <w:t>penetrate at varying levels, creating a mosaic of habitats. They saw that the forest wasn't a collection of competing individuals, but a complex network of interdependent organisms, each playing its essential role. The oaks, with their majestic presence, provided shade for the undergrowth, shelter for birds, and habitat for various insects. Their seeming dominance wasn't about oppression; it was about a natural order, a sophisticated balance within the ecosystem.</w:t>
      </w:r>
    </w:p>
    <w:p w14:paraId="3F6C07E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also realized the flaw in their simplistic definition of "equality." True equality, they learned, wasn't about making </w:t>
      </w:r>
      <w:r>
        <w:br/>
      </w:r>
      <w:r>
        <w:rPr>
          <w:rFonts w:ascii="Charis SIL Regular" w:eastAsia="Charis SIL Regular" w:hAnsi="Charis SIL Regular"/>
          <w:color w:val="000000"/>
        </w:rPr>
        <w:t xml:space="preserve">everyone the same, but about ensuring that every species had the opportunity to thrive within its own niche. It was about respecting the inherent differences, recognizing the unique contributions of each </w:t>
      </w:r>
      <w:r>
        <w:rPr>
          <w:rFonts w:ascii="Charis SIL Regular" w:eastAsia="Charis SIL Regular" w:hAnsi="Charis SIL Regular"/>
          <w:color w:val="000000"/>
        </w:rPr>
        <w:lastRenderedPageBreak/>
        <w:t>member of the community. They understood now that the forest's strength lay not in uniformity, but in its incredible diversity.</w:t>
      </w:r>
    </w:p>
    <w:p w14:paraId="2E781664"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 xml:space="preserve">The rebuilding process wasn't easy. It required patience, </w:t>
      </w:r>
      <w:r>
        <w:br/>
      </w:r>
      <w:r>
        <w:rPr>
          <w:rFonts w:ascii="Charis SIL Regular" w:eastAsia="Charis SIL Regular" w:hAnsi="Charis SIL Regular"/>
          <w:color w:val="000000"/>
        </w:rPr>
        <w:t>perseverance, and a profound change in perspective. The maples</w:t>
      </w:r>
    </w:p>
    <w:p w14:paraId="4FFFBC44" w14:textId="77777777" w:rsidR="00EF6DF9" w:rsidRDefault="00EF6DF9">
      <w:pPr>
        <w:sectPr w:rsidR="00EF6DF9">
          <w:pgSz w:w="8000" w:h="12000"/>
          <w:pgMar w:top="296" w:right="644" w:bottom="394" w:left="660" w:header="720" w:footer="720" w:gutter="0"/>
          <w:cols w:space="720"/>
          <w:docGrid w:linePitch="360"/>
        </w:sectPr>
      </w:pPr>
    </w:p>
    <w:p w14:paraId="20E6508D" w14:textId="77777777" w:rsidR="00EF6DF9" w:rsidRDefault="00EF6DF9">
      <w:pPr>
        <w:autoSpaceDE w:val="0"/>
        <w:autoSpaceDN w:val="0"/>
        <w:spacing w:after="78" w:line="220" w:lineRule="exact"/>
      </w:pPr>
    </w:p>
    <w:p w14:paraId="3EACEE84"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worked tirelessly, side-by-side with the oaks, the birches, the beeches, and all the other trees, learning from each other, sharing their knowledge, and rebuilding their community. The Forest Council, after the devastation, implemented new policies based on the academy’s research, focusing on sustainable practices and the preservation of biodiversity.</w:t>
      </w:r>
    </w:p>
    <w:p w14:paraId="0B4707C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"Great Forest Census," a community-wide effort to monitor the health of the forest, became a powerful symbol of unity and </w:t>
      </w:r>
      <w:r>
        <w:br/>
      </w:r>
      <w:r>
        <w:rPr>
          <w:rFonts w:ascii="Charis SIL Regular" w:eastAsia="Charis SIL Regular" w:hAnsi="Charis SIL Regular"/>
          <w:color w:val="000000"/>
        </w:rPr>
        <w:t xml:space="preserve">cooperation. Each species participated, contributing their unique knowledge and observations. This collective effort fostered a deep sense of responsibility and a shared understanding of the </w:t>
      </w:r>
      <w:r>
        <w:br/>
      </w:r>
      <w:r>
        <w:rPr>
          <w:rFonts w:ascii="Charis SIL Regular" w:eastAsia="Charis SIL Regular" w:hAnsi="Charis SIL Regular"/>
          <w:color w:val="000000"/>
        </w:rPr>
        <w:t xml:space="preserve">interconnectedness of all living things. The maples took a </w:t>
      </w:r>
      <w:r>
        <w:br/>
      </w:r>
      <w:r>
        <w:rPr>
          <w:rFonts w:ascii="Charis SIL Regular" w:eastAsia="Charis SIL Regular" w:hAnsi="Charis SIL Regular"/>
          <w:color w:val="000000"/>
        </w:rPr>
        <w:t xml:space="preserve">leadership role in this project, sharing their newly acquired </w:t>
      </w:r>
      <w:r>
        <w:br/>
      </w:r>
      <w:r>
        <w:rPr>
          <w:rFonts w:ascii="Charis SIL Regular" w:eastAsia="Charis SIL Regular" w:hAnsi="Charis SIL Regular"/>
          <w:color w:val="000000"/>
        </w:rPr>
        <w:t>knowledge and helping to educate others about the importance of biodiversity.</w:t>
      </w:r>
    </w:p>
    <w:p w14:paraId="3F017418"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once-divided stream, flowing with renewed vigor, once again teemed with life. Different species of fish, each adapted to unique niches, thrived in its clear waters. The stream, a symbol of the forest's interconnectedness, reflected the harmony that had been painstakingly restored. Amphibians, once scarce, returned, their croaking a cheerful soundtrack to the revived ecosystem. The insects, vital components of the food web, buzzed and flitted, a testament to the ecosystem's resilience.</w:t>
      </w:r>
    </w:p>
    <w:p w14:paraId="35CF95A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now wiser and more responsible, played a significant role in the forest's healing. They used their experience as a </w:t>
      </w:r>
      <w:r>
        <w:br/>
      </w:r>
      <w:r>
        <w:rPr>
          <w:rFonts w:ascii="Charis SIL Regular" w:eastAsia="Charis SIL Regular" w:hAnsi="Charis SIL Regular"/>
          <w:color w:val="000000"/>
        </w:rPr>
        <w:t xml:space="preserve">cautionary tale, sharing their lessons with the younger generation of trees. They emphasized the importance of understanding </w:t>
      </w:r>
      <w:r>
        <w:br/>
      </w:r>
      <w:r>
        <w:rPr>
          <w:rFonts w:ascii="Charis SIL Regular" w:eastAsia="Charis SIL Regular" w:hAnsi="Charis SIL Regular"/>
          <w:color w:val="000000"/>
        </w:rPr>
        <w:t xml:space="preserve">differences, appreciating the contributions of each member of the community, and working together to create a sustainable and </w:t>
      </w:r>
      <w:r>
        <w:br/>
      </w:r>
      <w:r>
        <w:rPr>
          <w:rFonts w:ascii="Charis SIL Regular" w:eastAsia="Charis SIL Regular" w:hAnsi="Charis SIL Regular"/>
          <w:color w:val="000000"/>
        </w:rPr>
        <w:t>thriving ecosystem.</w:t>
      </w:r>
    </w:p>
    <w:p w14:paraId="77AD3F2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sunlit path, once marred by conflict, now shone brightly, </w:t>
      </w:r>
      <w:r>
        <w:br/>
      </w:r>
      <w:r>
        <w:rPr>
          <w:rFonts w:ascii="Charis SIL Regular" w:eastAsia="Charis SIL Regular" w:hAnsi="Charis SIL Regular"/>
          <w:color w:val="000000"/>
        </w:rPr>
        <w:t xml:space="preserve">illuminating a future of harmony and cooperation. The forest, once </w:t>
      </w:r>
      <w:r>
        <w:rPr>
          <w:rFonts w:ascii="Charis SIL Regular" w:eastAsia="Charis SIL Regular" w:hAnsi="Charis SIL Regular"/>
          <w:color w:val="000000"/>
        </w:rPr>
        <w:lastRenderedPageBreak/>
        <w:t>divided, had been reborn, a testament to the power of learning from mistakes, appreciating differences, and working together to create a thriving and diverse community. The maples, having learned from the bitterness of their past, were determined to ensure that such a</w:t>
      </w:r>
    </w:p>
    <w:p w14:paraId="4C5D5F76" w14:textId="77777777" w:rsidR="00EF6DF9" w:rsidRDefault="00EF6DF9">
      <w:pPr>
        <w:sectPr w:rsidR="00EF6DF9">
          <w:pgSz w:w="8000" w:h="12000"/>
          <w:pgMar w:top="296" w:right="642" w:bottom="394" w:left="660" w:header="720" w:footer="720" w:gutter="0"/>
          <w:cols w:space="720"/>
          <w:docGrid w:linePitch="360"/>
        </w:sectPr>
      </w:pPr>
    </w:p>
    <w:p w14:paraId="35242209" w14:textId="77777777" w:rsidR="00EF6DF9" w:rsidRDefault="00EF6DF9">
      <w:pPr>
        <w:autoSpaceDE w:val="0"/>
        <w:autoSpaceDN w:val="0"/>
        <w:spacing w:after="78" w:line="220" w:lineRule="exact"/>
      </w:pPr>
    </w:p>
    <w:p w14:paraId="463A89E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catastrophic error would never be repeated. Their journey, from anger and entitlement to understanding and cooperation, served as a powerful lesson for the entire forest. The wind whispered through the trees, a gentle reminder of the harmony and beauty of the renewed forest, a testament to the power of learning, </w:t>
      </w:r>
      <w:r>
        <w:br/>
      </w:r>
      <w:r>
        <w:rPr>
          <w:rFonts w:ascii="Charis SIL Regular" w:eastAsia="Charis SIL Regular" w:hAnsi="Charis SIL Regular"/>
          <w:color w:val="000000"/>
        </w:rPr>
        <w:t>understanding, and working together. The sunlit path, once clouded by conflict, now radiated a vibrant, renewed energy – a symbol of the enduring power of unity and understanding.</w:t>
      </w:r>
    </w:p>
    <w:p w14:paraId="4EC8A267" w14:textId="77777777" w:rsidR="00EF6DF9" w:rsidRDefault="00EF6DF9">
      <w:pPr>
        <w:sectPr w:rsidR="00EF6DF9">
          <w:pgSz w:w="8000" w:h="12000"/>
          <w:pgMar w:top="296" w:right="676" w:bottom="1440" w:left="660" w:header="720" w:footer="720" w:gutter="0"/>
          <w:cols w:space="720"/>
          <w:docGrid w:linePitch="360"/>
        </w:sectPr>
      </w:pPr>
    </w:p>
    <w:p w14:paraId="020B3A90" w14:textId="77777777" w:rsidR="00EF6DF9" w:rsidRDefault="00EF6DF9">
      <w:pPr>
        <w:autoSpaceDE w:val="0"/>
        <w:autoSpaceDN w:val="0"/>
        <w:spacing w:after="224" w:line="220" w:lineRule="exact"/>
      </w:pPr>
    </w:p>
    <w:p w14:paraId="03D2646F" w14:textId="77777777" w:rsidR="00EF6DF9" w:rsidRDefault="00000000">
      <w:pPr>
        <w:autoSpaceDE w:val="0"/>
        <w:autoSpaceDN w:val="0"/>
        <w:spacing w:after="0" w:line="330" w:lineRule="exact"/>
      </w:pPr>
      <w:r>
        <w:rPr>
          <w:rFonts w:ascii="Charis SIL Bold" w:eastAsia="Charis SIL Bold" w:hAnsi="Charis SIL Bold"/>
          <w:b/>
          <w:color w:val="000000"/>
        </w:rPr>
        <w:t>A Message of Hope</w:t>
      </w:r>
    </w:p>
    <w:p w14:paraId="396399B2" w14:textId="77777777" w:rsidR="00EF6DF9" w:rsidRDefault="00000000">
      <w:pPr>
        <w:autoSpaceDE w:val="0"/>
        <w:autoSpaceDN w:val="0"/>
        <w:spacing w:before="286" w:after="0" w:line="264" w:lineRule="exact"/>
      </w:pPr>
      <w:r>
        <w:rPr>
          <w:rFonts w:ascii="Charis SIL Regular" w:eastAsia="Charis SIL Regular" w:hAnsi="Charis SIL Regular"/>
          <w:color w:val="000000"/>
        </w:rPr>
        <w:t>The sun, a benevolent eye in the vast blue canvas, watched over the forest as it slowly, painstakingly, healed. The scars remained, visible in the gaps where trees once stood tall, but life, tenacious and resilient, pushed through the earth, reaching towards the light.</w:t>
      </w:r>
    </w:p>
    <w:p w14:paraId="3D0C01F2" w14:textId="77777777" w:rsidR="00EF6DF9" w:rsidRDefault="00000000">
      <w:pPr>
        <w:autoSpaceDE w:val="0"/>
        <w:autoSpaceDN w:val="0"/>
        <w:spacing w:before="60" w:after="0" w:line="264" w:lineRule="exact"/>
        <w:ind w:right="432"/>
      </w:pPr>
      <w:r>
        <w:rPr>
          <w:rFonts w:ascii="Charis SIL Regular" w:eastAsia="Charis SIL Regular" w:hAnsi="Charis SIL Regular"/>
          <w:color w:val="000000"/>
        </w:rPr>
        <w:t>Saplings, delicate and hopeful, sprouted where devastation had reigned, a testament to nature's enduring power to regenerate.</w:t>
      </w:r>
    </w:p>
    <w:p w14:paraId="10B365A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once consumed by a bitter quest for equality, now found themselves engaged in a far more rewarding pursuit: the restoration of their shared home. They worked alongside the oaks, their once-antagonistic relationship replaced by a newfound respect and collaboration. The oaks, with their deep roots and extensive knowledge of the forest's intricacies, proved invaluable guides in the replanting efforts. They shared their wisdom, teaching the maples about the subtle nuances of soil composition, the </w:t>
      </w:r>
      <w:r>
        <w:br/>
      </w:r>
      <w:r>
        <w:rPr>
          <w:rFonts w:ascii="Charis SIL Regular" w:eastAsia="Charis SIL Regular" w:hAnsi="Charis SIL Regular"/>
          <w:color w:val="000000"/>
        </w:rPr>
        <w:t>importance of proper spacing, and the best times for planting to ensure maximum survival rates.</w:t>
      </w:r>
    </w:p>
    <w:p w14:paraId="4D4E744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Academy, which had played a crucial role in their </w:t>
      </w:r>
      <w:r>
        <w:br/>
      </w:r>
      <w:r>
        <w:rPr>
          <w:rFonts w:ascii="Charis SIL Regular" w:eastAsia="Charis SIL Regular" w:hAnsi="Charis SIL Regular"/>
          <w:color w:val="000000"/>
        </w:rPr>
        <w:t xml:space="preserve">transformation, continued its vital work, educating younger </w:t>
      </w:r>
      <w:r>
        <w:br/>
      </w:r>
      <w:r>
        <w:rPr>
          <w:rFonts w:ascii="Charis SIL Regular" w:eastAsia="Charis SIL Regular" w:hAnsi="Charis SIL Regular"/>
          <w:color w:val="000000"/>
        </w:rPr>
        <w:t xml:space="preserve">generations of trees and animals alike. The curriculum expanded, now including practical workshops on sustainable forest </w:t>
      </w:r>
      <w:r>
        <w:br/>
      </w:r>
      <w:r>
        <w:rPr>
          <w:rFonts w:ascii="Charis SIL Regular" w:eastAsia="Charis SIL Regular" w:hAnsi="Charis SIL Regular"/>
          <w:color w:val="000000"/>
        </w:rPr>
        <w:t xml:space="preserve">management, biodiversity conservation, and conflict resolution. The maples, having learned their lesson so profoundly, became some of the academy's most dedicated instructors, sharing their experiences as a cautionary tale, highlighting the dangers of shortsightedness and the importance of understanding the complexities of the </w:t>
      </w:r>
      <w:r>
        <w:br/>
      </w:r>
      <w:r>
        <w:rPr>
          <w:rFonts w:ascii="Charis SIL Regular" w:eastAsia="Charis SIL Regular" w:hAnsi="Charis SIL Regular"/>
          <w:color w:val="000000"/>
        </w:rPr>
        <w:t>interconnected ecosystem.</w:t>
      </w:r>
    </w:p>
    <w:p w14:paraId="55CEC63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"Great Forest Census," initially conceived as a simple </w:t>
      </w:r>
      <w:r>
        <w:br/>
      </w:r>
      <w:r>
        <w:rPr>
          <w:rFonts w:ascii="Charis SIL Regular" w:eastAsia="Charis SIL Regular" w:hAnsi="Charis SIL Regular"/>
          <w:color w:val="000000"/>
        </w:rPr>
        <w:t xml:space="preserve">monitoring project, evolved into a vibrant community initiative, bringing together all the forest inhabitants in a shared effort to track the health and progress of the regeneration. The squirrels, </w:t>
      </w:r>
      <w:r>
        <w:rPr>
          <w:rFonts w:ascii="Charis SIL Regular" w:eastAsia="Charis SIL Regular" w:hAnsi="Charis SIL Regular"/>
          <w:color w:val="000000"/>
        </w:rPr>
        <w:lastRenderedPageBreak/>
        <w:t xml:space="preserve">meticulous and observant, became indispensable data collectors, their tiny paws recording crucial information about seed </w:t>
      </w:r>
      <w:r>
        <w:br/>
      </w:r>
      <w:r>
        <w:rPr>
          <w:rFonts w:ascii="Charis SIL Regular" w:eastAsia="Charis SIL Regular" w:hAnsi="Charis SIL Regular"/>
          <w:color w:val="000000"/>
        </w:rPr>
        <w:t>germination rates and the growth of saplings. The birds, with their aerial perspectives, provided valuable insights into the changes in</w:t>
      </w:r>
    </w:p>
    <w:p w14:paraId="78981030" w14:textId="77777777" w:rsidR="00EF6DF9" w:rsidRDefault="00EF6DF9">
      <w:pPr>
        <w:sectPr w:rsidR="00EF6DF9">
          <w:pgSz w:w="8000" w:h="12000"/>
          <w:pgMar w:top="442" w:right="666" w:bottom="364" w:left="660" w:header="720" w:footer="720" w:gutter="0"/>
          <w:cols w:space="720"/>
          <w:docGrid w:linePitch="360"/>
        </w:sectPr>
      </w:pPr>
    </w:p>
    <w:p w14:paraId="7CB1EF34" w14:textId="77777777" w:rsidR="00EF6DF9" w:rsidRDefault="00EF6DF9">
      <w:pPr>
        <w:autoSpaceDE w:val="0"/>
        <w:autoSpaceDN w:val="0"/>
        <w:spacing w:after="78" w:line="220" w:lineRule="exact"/>
      </w:pPr>
    </w:p>
    <w:p w14:paraId="5132A22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canopy cover, tracking the spread of new growth and the </w:t>
      </w:r>
      <w:r>
        <w:br/>
      </w:r>
      <w:r>
        <w:rPr>
          <w:rFonts w:ascii="Charis SIL Regular" w:eastAsia="Charis SIL Regular" w:hAnsi="Charis SIL Regular"/>
          <w:color w:val="000000"/>
        </w:rPr>
        <w:t xml:space="preserve">recovery of damaged areas. Even the shyest of creatures </w:t>
      </w:r>
      <w:r>
        <w:br/>
      </w:r>
      <w:r>
        <w:rPr>
          <w:rFonts w:ascii="Charis SIL Regular" w:eastAsia="Charis SIL Regular" w:hAnsi="Charis SIL Regular"/>
          <w:color w:val="000000"/>
        </w:rPr>
        <w:t>contributed, their presence or absence providing valuable indicators of the ecosystem’s health.</w:t>
      </w:r>
    </w:p>
    <w:p w14:paraId="1E83097C"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shared responsibility fostered a profound sense of community, strengthening the bonds between different species and bridging the divisions that had once threatened to tear the forest apart. The maples, once isolated in their grievances, now found themselves deeply embedded within a vibrant network of mutual support and cooperation. They participated actively in the census, sharing their newly acquired knowledge of ecology and botany, mentoring younger generations of trees and assisting in the restoration efforts.</w:t>
      </w:r>
    </w:p>
    <w:p w14:paraId="240F9BB0" w14:textId="77777777" w:rsidR="00EF6DF9" w:rsidRDefault="00000000">
      <w:pPr>
        <w:autoSpaceDE w:val="0"/>
        <w:autoSpaceDN w:val="0"/>
        <w:spacing w:before="264" w:after="0" w:line="264" w:lineRule="exact"/>
      </w:pPr>
      <w:r>
        <w:rPr>
          <w:rFonts w:ascii="Charis SIL Regular" w:eastAsia="Charis SIL Regular" w:hAnsi="Charis SIL Regular"/>
          <w:color w:val="000000"/>
        </w:rPr>
        <w:t>The once-turbulent stream, the site of so much conflict, now flowed with renewed vigor, its waters sparkling under the sunlight. Fish darted through the clear currents, their scales shimmering like tiny jewels, reflecting the revitalized ecosystem. Amphibians, once decimated by the disruption, returned, their croaks and chirps filling the air with a symphony of life. Dragonflies, delicate and graceful, danced above the water's surface, their vibrant colors a joyful celebration of the forest's rebirth. The stream, once a symbol of division, became a potent emblem of unity and cooperation, a constant reminder of the interconnectedness of all living things.</w:t>
      </w:r>
    </w:p>
    <w:p w14:paraId="05D466EA" w14:textId="77777777" w:rsidR="00EF6DF9" w:rsidRDefault="00000000">
      <w:pPr>
        <w:autoSpaceDE w:val="0"/>
        <w:autoSpaceDN w:val="0"/>
        <w:spacing w:before="264" w:after="0" w:line="264" w:lineRule="exact"/>
      </w:pPr>
      <w:r>
        <w:rPr>
          <w:rFonts w:ascii="Charis SIL Regular" w:eastAsia="Charis SIL Regular" w:hAnsi="Charis SIL Regular"/>
          <w:color w:val="000000"/>
        </w:rPr>
        <w:t>The animals, once scattered and fearful, began to return, their presence a reassuring sign of the forest's recovery. The foxes, once regarded with suspicion, were now welcomed as crucial members of the ecosystem, their role in maintaining a healthy balance between predator and prey vital for the long-term health of the forest.</w:t>
      </w:r>
    </w:p>
    <w:p w14:paraId="407CC66C"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Rabbits and other small mammals, no longer threatened by the chaos, thrived, their numbers gradually increasing, and contributing to the intricate web of life. Even the birds, their nests once </w:t>
      </w:r>
      <w:r>
        <w:br/>
      </w:r>
      <w:r>
        <w:rPr>
          <w:rFonts w:ascii="Charis SIL Regular" w:eastAsia="Charis SIL Regular" w:hAnsi="Charis SIL Regular"/>
          <w:color w:val="000000"/>
        </w:rPr>
        <w:t>destroyed, built new homes, their songs a testament to the return of peace and tranquility.</w:t>
      </w:r>
    </w:p>
    <w:p w14:paraId="0DD4E58B"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sunlit path, once a stage for conflict, now radiated a vibrant, rejuvenated energy. The sunlight, no longer a source of contention, nourished the young saplings, encouraging their growth and </w:t>
      </w:r>
      <w:r>
        <w:br/>
      </w:r>
      <w:r>
        <w:rPr>
          <w:rFonts w:ascii="Charis SIL Regular" w:eastAsia="Charis SIL Regular" w:hAnsi="Charis SIL Regular"/>
          <w:color w:val="000000"/>
        </w:rPr>
        <w:t>providing the warmth necessary for their survival. The path itself,</w:t>
      </w:r>
    </w:p>
    <w:p w14:paraId="3B76C3D6" w14:textId="77777777" w:rsidR="00EF6DF9" w:rsidRDefault="00EF6DF9">
      <w:pPr>
        <w:sectPr w:rsidR="00EF6DF9">
          <w:pgSz w:w="8000" w:h="12000"/>
          <w:pgMar w:top="296" w:right="652" w:bottom="394" w:left="660" w:header="720" w:footer="720" w:gutter="0"/>
          <w:cols w:space="720"/>
          <w:docGrid w:linePitch="360"/>
        </w:sectPr>
      </w:pPr>
    </w:p>
    <w:p w14:paraId="5643C760" w14:textId="77777777" w:rsidR="00EF6DF9" w:rsidRDefault="00EF6DF9">
      <w:pPr>
        <w:autoSpaceDE w:val="0"/>
        <w:autoSpaceDN w:val="0"/>
        <w:spacing w:after="78" w:line="220" w:lineRule="exact"/>
      </w:pPr>
    </w:p>
    <w:p w14:paraId="01449787" w14:textId="77777777" w:rsidR="00EF6DF9" w:rsidRDefault="00000000">
      <w:pPr>
        <w:autoSpaceDE w:val="0"/>
        <w:autoSpaceDN w:val="0"/>
        <w:spacing w:before="58" w:after="0" w:line="264" w:lineRule="exact"/>
      </w:pPr>
      <w:r>
        <w:rPr>
          <w:rFonts w:ascii="Charis SIL Regular" w:eastAsia="Charis SIL Regular" w:hAnsi="Charis SIL Regular"/>
          <w:color w:val="000000"/>
        </w:rPr>
        <w:t>once obscured by fallen trees and debris, had been cleared, its surface softened by the gentle caress of time and the diligent efforts of the forest's inhabitants. It became a symbol of hope, a pathway leading towards a brighter, more harmonious future.</w:t>
      </w:r>
    </w:p>
    <w:p w14:paraId="3F75CDD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having witnessed firsthand the devastating </w:t>
      </w:r>
      <w:r>
        <w:br/>
      </w:r>
      <w:r>
        <w:rPr>
          <w:rFonts w:ascii="Charis SIL Regular" w:eastAsia="Charis SIL Regular" w:hAnsi="Charis SIL Regular"/>
          <w:color w:val="000000"/>
        </w:rPr>
        <w:t>consequences of their actions, became passionate advocates for environmental stewardship and conflict resolution. They understood that true equality wasn't about forcefully leveling the playing field but about ensuring that every species had the opportunity to thrive within its unique niche. They learned to appreciate the inherent value of diversity, recognizing that the forest's strength lay in its complexity and the intricate interplay between its inhabitants.</w:t>
      </w:r>
    </w:p>
    <w:p w14:paraId="25677D7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Council, deeply humbled by the events that had </w:t>
      </w:r>
      <w:r>
        <w:br/>
      </w:r>
      <w:r>
        <w:rPr>
          <w:rFonts w:ascii="Charis SIL Regular" w:eastAsia="Charis SIL Regular" w:hAnsi="Charis SIL Regular"/>
          <w:color w:val="000000"/>
        </w:rPr>
        <w:t xml:space="preserve">transpired, implemented new policies based on sustainability, prioritizing biodiversity conservation and community-based </w:t>
      </w:r>
      <w:r>
        <w:br/>
      </w:r>
      <w:r>
        <w:rPr>
          <w:rFonts w:ascii="Charis SIL Regular" w:eastAsia="Charis SIL Regular" w:hAnsi="Charis SIL Regular"/>
          <w:color w:val="000000"/>
        </w:rPr>
        <w:t xml:space="preserve">decision-making. The council established regular meetings where representatives from all species could voice their concerns, share their perspectives, and participate in the collaborative management of the forest's resources. The maples, having undergone such a profound transformation, played a key role in the council’s </w:t>
      </w:r>
      <w:r>
        <w:br/>
      </w:r>
      <w:r>
        <w:rPr>
          <w:rFonts w:ascii="Charis SIL Regular" w:eastAsia="Charis SIL Regular" w:hAnsi="Charis SIL Regular"/>
          <w:color w:val="000000"/>
        </w:rPr>
        <w:t xml:space="preserve">operations, advocating for dialogue, empathy, and a deep </w:t>
      </w:r>
      <w:r>
        <w:br/>
      </w:r>
      <w:r>
        <w:rPr>
          <w:rFonts w:ascii="Charis SIL Regular" w:eastAsia="Charis SIL Regular" w:hAnsi="Charis SIL Regular"/>
          <w:color w:val="000000"/>
        </w:rPr>
        <w:t>understanding of ecological balance.</w:t>
      </w:r>
    </w:p>
    <w:p w14:paraId="0E46006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"Great Forest Festival," a yearly celebration of unity and </w:t>
      </w:r>
      <w:r>
        <w:br/>
      </w:r>
      <w:r>
        <w:rPr>
          <w:rFonts w:ascii="Charis SIL Regular" w:eastAsia="Charis SIL Regular" w:hAnsi="Charis SIL Regular"/>
          <w:color w:val="000000"/>
        </w:rPr>
        <w:t>cooperation, became a cherished tradition. Representatives from every species gathered to share stories, exchange knowledge, and celebrate the progress made in the forest's restoration. It was a testament to the enduring power of collaboration, a symbol of hope for the future, and a reminder of the lessons learned from the past.</w:t>
      </w:r>
    </w:p>
    <w:p w14:paraId="2E8B0B2C" w14:textId="77777777" w:rsidR="00EF6DF9" w:rsidRDefault="00000000">
      <w:pPr>
        <w:autoSpaceDE w:val="0"/>
        <w:autoSpaceDN w:val="0"/>
        <w:spacing w:before="58" w:after="0" w:line="264" w:lineRule="exact"/>
        <w:ind w:right="432"/>
      </w:pPr>
      <w:r>
        <w:rPr>
          <w:rFonts w:ascii="Charis SIL Regular" w:eastAsia="Charis SIL Regular" w:hAnsi="Charis SIL Regular"/>
          <w:color w:val="000000"/>
        </w:rPr>
        <w:t>The maples, once consumed by their own needs, now played an active role in organizing this celebration, sharing their story to inspire others and reinforcing the commitment to a harmonious future.</w:t>
      </w:r>
    </w:p>
    <w:p w14:paraId="27386BF4" w14:textId="77777777" w:rsidR="00EF6DF9"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Years passed, and the forest continued its healing. The scars remained, but they were now seen as a testament to the forest’s resilience and the power of community. The maples, taller and stronger than before, stood proudly alongside the oaks, their</w:t>
      </w:r>
    </w:p>
    <w:p w14:paraId="3A9248BB" w14:textId="77777777" w:rsidR="00EF6DF9" w:rsidRDefault="00EF6DF9">
      <w:pPr>
        <w:sectPr w:rsidR="00EF6DF9">
          <w:pgSz w:w="8000" w:h="12000"/>
          <w:pgMar w:top="296" w:right="644" w:bottom="394" w:left="660" w:header="720" w:footer="720" w:gutter="0"/>
          <w:cols w:space="720"/>
          <w:docGrid w:linePitch="360"/>
        </w:sectPr>
      </w:pPr>
    </w:p>
    <w:p w14:paraId="18FD06A7" w14:textId="77777777" w:rsidR="00EF6DF9" w:rsidRDefault="00EF6DF9">
      <w:pPr>
        <w:autoSpaceDE w:val="0"/>
        <w:autoSpaceDN w:val="0"/>
        <w:spacing w:after="78" w:line="220" w:lineRule="exact"/>
      </w:pPr>
    </w:p>
    <w:p w14:paraId="3DF4EA8B"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branches reaching towards the sun in a gesture of unity and </w:t>
      </w:r>
      <w:r>
        <w:br/>
      </w:r>
      <w:r>
        <w:rPr>
          <w:rFonts w:ascii="Charis SIL Regular" w:eastAsia="Charis SIL Regular" w:hAnsi="Charis SIL Regular"/>
          <w:color w:val="000000"/>
        </w:rPr>
        <w:t xml:space="preserve">cooperation. The sunlit path, once marred by conflict, now shone brightly, a testament to the enduring power of collaboration and a beacon of hope for the future. The wind whispered through the trees, carrying with it the gentle murmur of a forest reborn, a forest united, a forest where the sunlit path truly illuminated a future of peace, understanding, and respect for all. The forest, once a </w:t>
      </w:r>
      <w:r>
        <w:br/>
      </w:r>
      <w:r>
        <w:rPr>
          <w:rFonts w:ascii="Charis SIL Regular" w:eastAsia="Charis SIL Regular" w:hAnsi="Charis SIL Regular"/>
          <w:color w:val="000000"/>
        </w:rPr>
        <w:t xml:space="preserve">battleground, was now a sanctuary, a testament to the </w:t>
      </w:r>
      <w:r>
        <w:br/>
      </w:r>
      <w:r>
        <w:rPr>
          <w:rFonts w:ascii="Charis SIL Regular" w:eastAsia="Charis SIL Regular" w:hAnsi="Charis SIL Regular"/>
          <w:color w:val="000000"/>
        </w:rPr>
        <w:t xml:space="preserve">transformative power of empathy, collaboration, and a deep </w:t>
      </w:r>
      <w:r>
        <w:br/>
      </w:r>
      <w:r>
        <w:rPr>
          <w:rFonts w:ascii="Charis SIL Regular" w:eastAsia="Charis SIL Regular" w:hAnsi="Charis SIL Regular"/>
          <w:color w:val="000000"/>
        </w:rPr>
        <w:t xml:space="preserve">appreciation for the intricate beauty of the natural world. The story of the maples, once a tale of conflict, became a legend of </w:t>
      </w:r>
      <w:r>
        <w:br/>
      </w:r>
      <w:r>
        <w:rPr>
          <w:rFonts w:ascii="Charis SIL Regular" w:eastAsia="Charis SIL Regular" w:hAnsi="Charis SIL Regular"/>
          <w:color w:val="000000"/>
        </w:rPr>
        <w:t>reconciliation, inspiring generations of forest dwellers to strive for harmony and balance, and to remember always the lessons learned on the sunlit path.</w:t>
      </w:r>
    </w:p>
    <w:p w14:paraId="77D6A0F9" w14:textId="77777777" w:rsidR="00EF6DF9" w:rsidRDefault="00EF6DF9">
      <w:pPr>
        <w:sectPr w:rsidR="00EF6DF9">
          <w:pgSz w:w="8000" w:h="12000"/>
          <w:pgMar w:top="296" w:right="710" w:bottom="1440" w:left="660" w:header="720" w:footer="720" w:gutter="0"/>
          <w:cols w:space="720"/>
          <w:docGrid w:linePitch="360"/>
        </w:sectPr>
      </w:pPr>
    </w:p>
    <w:p w14:paraId="7FEA5F6C" w14:textId="77777777" w:rsidR="00EF6DF9" w:rsidRDefault="00EF6DF9">
      <w:pPr>
        <w:autoSpaceDE w:val="0"/>
        <w:autoSpaceDN w:val="0"/>
        <w:spacing w:after="224" w:line="220" w:lineRule="exact"/>
      </w:pPr>
    </w:p>
    <w:p w14:paraId="5D5BB2E3" w14:textId="77777777" w:rsidR="00EF6DF9" w:rsidRDefault="00000000">
      <w:pPr>
        <w:autoSpaceDE w:val="0"/>
        <w:autoSpaceDN w:val="0"/>
        <w:spacing w:after="0" w:line="330" w:lineRule="exact"/>
      </w:pPr>
      <w:r>
        <w:rPr>
          <w:rFonts w:ascii="Charis SIL Bold" w:eastAsia="Charis SIL Bold" w:hAnsi="Charis SIL Bold"/>
          <w:b/>
          <w:color w:val="000000"/>
        </w:rPr>
        <w:t>Remembering the Conflict</w:t>
      </w:r>
    </w:p>
    <w:p w14:paraId="21EA83A9"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old oak, Bartholomew, stood sentinel at the edge of the </w:t>
      </w:r>
      <w:r>
        <w:br/>
      </w:r>
      <w:r>
        <w:rPr>
          <w:rFonts w:ascii="Charis SIL Regular" w:eastAsia="Charis SIL Regular" w:hAnsi="Charis SIL Regular"/>
          <w:color w:val="000000"/>
        </w:rPr>
        <w:t>clearing, his bark deeply furrowed, a roadmap of years etched into his very being. His branches, gnarled and wise, reached towards the sky, a silent testament to the passage of time and the weight of memories. He watched as a group of young maples, their leaves still vibrant with the fresh green of spring, played a boisterous game of tag, their laughter echoing through the newly regenerated forest. A bittersweet smile touched his ancient face – a smile born of both sorrow for the past and joy for the present.</w:t>
      </w:r>
    </w:p>
    <w:p w14:paraId="3CC9B207" w14:textId="77777777" w:rsidR="00EF6DF9" w:rsidRDefault="00000000">
      <w:pPr>
        <w:autoSpaceDE w:val="0"/>
        <w:autoSpaceDN w:val="0"/>
        <w:spacing w:before="264" w:after="0" w:line="264" w:lineRule="exact"/>
      </w:pPr>
      <w:r>
        <w:rPr>
          <w:rFonts w:ascii="Charis SIL Regular" w:eastAsia="Charis SIL Regular" w:hAnsi="Charis SIL Regular"/>
          <w:color w:val="000000"/>
        </w:rPr>
        <w:t>He remembered the conflict vividly, the bitterness of the dispute, the sharp sting of accusations, the deep wounds inflicted on the forest's delicate ecosystem. The maples, driven by a perceived injustice, had rallied behind the banner of "equal rights," their demands for sunlight escalating into a full-blown war. They had failed to see the intricate balance of the forest, the symbiotic relationship between all its inhabitants. Their actions, fueled by a desire for equality, had inadvertently unleashed a chain reaction of destruction, leaving scars that would take generations to heal.</w:t>
      </w:r>
    </w:p>
    <w:p w14:paraId="20BF82E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Bartholomew recalled the frantic energy of those days, the felling of trees, the uprooting of saplings, the panicked flight of the animals as the forest succumbed to chaos. He remembered the anger, the fear, the despair that gripped him and the other oaks as they </w:t>
      </w:r>
      <w:r>
        <w:br/>
      </w:r>
      <w:r>
        <w:rPr>
          <w:rFonts w:ascii="Charis SIL Regular" w:eastAsia="Charis SIL Regular" w:hAnsi="Charis SIL Regular"/>
          <w:color w:val="000000"/>
        </w:rPr>
        <w:t xml:space="preserve">watched their home being torn apart. The maples, blinded by their own righteous indignation, had refused to listen to reason, </w:t>
      </w:r>
      <w:r>
        <w:br/>
      </w:r>
      <w:r>
        <w:rPr>
          <w:rFonts w:ascii="Charis SIL Regular" w:eastAsia="Charis SIL Regular" w:hAnsi="Charis SIL Regular"/>
          <w:color w:val="000000"/>
        </w:rPr>
        <w:t>dismissing the oaks' explanations of their inherent differences and the complexities of the forest's ecosystem. They had demanded a simplistic solution to a profoundly complex problem, a solution that ultimately proved to be far more destructive than the perceived injustice it sought to remedy.</w:t>
      </w:r>
    </w:p>
    <w:p w14:paraId="6E0D688D"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memory of the "Great Severing," as it came to be known, </w:t>
      </w:r>
      <w:r>
        <w:br/>
      </w:r>
      <w:r>
        <w:rPr>
          <w:rFonts w:ascii="Charis SIL Regular" w:eastAsia="Charis SIL Regular" w:hAnsi="Charis SIL Regular"/>
          <w:color w:val="000000"/>
        </w:rPr>
        <w:t xml:space="preserve">brought a shudder through Bartholomew's ancient frame. The image of the sunlit path, once a symbol of life and connection, </w:t>
      </w:r>
      <w:r>
        <w:br/>
      </w:r>
      <w:r>
        <w:rPr>
          <w:rFonts w:ascii="Charis SIL Regular" w:eastAsia="Charis SIL Regular" w:hAnsi="Charis SIL Regular"/>
          <w:color w:val="000000"/>
        </w:rPr>
        <w:t>transformed into a battleground, remained etched in his memory.</w:t>
      </w:r>
    </w:p>
    <w:p w14:paraId="1370CF81" w14:textId="77777777" w:rsidR="00EF6DF9" w:rsidRDefault="00000000">
      <w:pPr>
        <w:autoSpaceDE w:val="0"/>
        <w:autoSpaceDN w:val="0"/>
        <w:spacing w:after="0" w:line="324" w:lineRule="exact"/>
      </w:pPr>
      <w:r>
        <w:rPr>
          <w:rFonts w:ascii="Charis SIL Regular" w:eastAsia="Charis SIL Regular" w:hAnsi="Charis SIL Regular"/>
          <w:color w:val="000000"/>
        </w:rPr>
        <w:t>He recalled the terrified eyes of the young saplings, their fragile</w:t>
      </w:r>
    </w:p>
    <w:p w14:paraId="69D53917" w14:textId="77777777" w:rsidR="00EF6DF9" w:rsidRDefault="00EF6DF9">
      <w:pPr>
        <w:sectPr w:rsidR="00EF6DF9">
          <w:pgSz w:w="8000" w:h="12000"/>
          <w:pgMar w:top="442" w:right="644" w:bottom="364" w:left="660" w:header="720" w:footer="720" w:gutter="0"/>
          <w:cols w:space="720"/>
          <w:docGrid w:linePitch="360"/>
        </w:sectPr>
      </w:pPr>
    </w:p>
    <w:p w14:paraId="33FC0E28" w14:textId="77777777" w:rsidR="00EF6DF9" w:rsidRDefault="00EF6DF9">
      <w:pPr>
        <w:autoSpaceDE w:val="0"/>
        <w:autoSpaceDN w:val="0"/>
        <w:spacing w:after="78" w:line="220" w:lineRule="exact"/>
      </w:pPr>
    </w:p>
    <w:p w14:paraId="67B7F676" w14:textId="77777777" w:rsidR="00EF6DF9" w:rsidRDefault="00000000">
      <w:pPr>
        <w:autoSpaceDE w:val="0"/>
        <w:autoSpaceDN w:val="0"/>
        <w:spacing w:before="58" w:after="0" w:line="264" w:lineRule="exact"/>
      </w:pPr>
      <w:r>
        <w:rPr>
          <w:rFonts w:ascii="Charis SIL Regular" w:eastAsia="Charis SIL Regular" w:hAnsi="Charis SIL Regular"/>
          <w:color w:val="000000"/>
        </w:rPr>
        <w:t>branches trembling beneath the weight of the conflict. The scent of freshly cut wood, a haunting perfume of destruction, lingered in his memory, a constant reminder of the devastating consequences of unchecked ambition and the failure to understand the delicate balance of nature.</w:t>
      </w:r>
    </w:p>
    <w:p w14:paraId="1776F638" w14:textId="77777777" w:rsidR="00EF6DF9" w:rsidRDefault="00000000">
      <w:pPr>
        <w:autoSpaceDE w:val="0"/>
        <w:autoSpaceDN w:val="0"/>
        <w:spacing w:before="264" w:after="0" w:line="264" w:lineRule="exact"/>
      </w:pPr>
      <w:r>
        <w:rPr>
          <w:rFonts w:ascii="Charis SIL Regular" w:eastAsia="Charis SIL Regular" w:hAnsi="Charis SIL Regular"/>
          <w:color w:val="000000"/>
        </w:rPr>
        <w:t>He remembered the intervention of the wise old owl, Athena, her piercing gaze cutting through the fog of anger and resentment. Her words, spoken with the authority of ages, had finally pierced the maples' stubborn defenses, prompting them to reconsider their actions and the consequences of their choices. Athena had reminded them of the interconnectedness of the forest, of the importance of collaboration and understanding, and of the inherent value of diversity.</w:t>
      </w:r>
    </w:p>
    <w:p w14:paraId="49D084A8" w14:textId="77777777" w:rsidR="00EF6DF9" w:rsidRDefault="00000000">
      <w:pPr>
        <w:autoSpaceDE w:val="0"/>
        <w:autoSpaceDN w:val="0"/>
        <w:spacing w:before="264" w:after="0" w:line="264" w:lineRule="exact"/>
      </w:pPr>
      <w:r>
        <w:rPr>
          <w:rFonts w:ascii="Charis SIL Regular" w:eastAsia="Charis SIL Regular" w:hAnsi="Charis SIL Regular"/>
          <w:color w:val="000000"/>
        </w:rPr>
        <w:t>The ensuing period of reconciliation was long and arduous, filled with moments of hesitation, uncertainty, and doubt. But slowly, painstakingly, the wounds began to heal. The maples, burdened by the weight of their mistakes, worked tirelessly alongside the oaks, sharing the responsibility of rebuilding their shared home. They learned to appreciate the wisdom of the oaks, their deep roots anchoring the forest's stability, their extensive network of branches providing shelter and support to countless creatures.</w:t>
      </w:r>
    </w:p>
    <w:p w14:paraId="5F7DF15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process of healing extended beyond the physical restoration of the forest. It involved a profound shift in perspective, a deep </w:t>
      </w:r>
      <w:r>
        <w:br/>
      </w:r>
      <w:r>
        <w:rPr>
          <w:rFonts w:ascii="Charis SIL Regular" w:eastAsia="Charis SIL Regular" w:hAnsi="Charis SIL Regular"/>
          <w:color w:val="000000"/>
        </w:rPr>
        <w:t xml:space="preserve">understanding of the interconnectedness of all living things, and a commitment to fostering a culture of collaboration and respect. The maples learned to appreciate the diversity within the forest, </w:t>
      </w:r>
      <w:r>
        <w:br/>
      </w:r>
      <w:r>
        <w:rPr>
          <w:rFonts w:ascii="Charis SIL Regular" w:eastAsia="Charis SIL Regular" w:hAnsi="Charis SIL Regular"/>
          <w:color w:val="000000"/>
        </w:rPr>
        <w:t xml:space="preserve">recognizing that each species had its unique role to play in </w:t>
      </w:r>
      <w:r>
        <w:br/>
      </w:r>
      <w:r>
        <w:rPr>
          <w:rFonts w:ascii="Charis SIL Regular" w:eastAsia="Charis SIL Regular" w:hAnsi="Charis SIL Regular"/>
          <w:color w:val="000000"/>
        </w:rPr>
        <w:t xml:space="preserve">maintaining the ecosystem’s delicate balance. The understanding that true equality didn't lie in forced uniformity, but in the </w:t>
      </w:r>
      <w:r>
        <w:br/>
      </w:r>
      <w:r>
        <w:rPr>
          <w:rFonts w:ascii="Charis SIL Regular" w:eastAsia="Charis SIL Regular" w:hAnsi="Charis SIL Regular"/>
          <w:color w:val="000000"/>
        </w:rPr>
        <w:t>recognition and celebration of each being's inherent worth, became a central tenet of the forest's new social contract.</w:t>
      </w:r>
    </w:p>
    <w:p w14:paraId="7DA0FF1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Bartholomew watched the young maples continue their game, their carefree laughter a balm to his weary soul. He knew that the scars of </w:t>
      </w:r>
      <w:r>
        <w:rPr>
          <w:rFonts w:ascii="Charis SIL Regular" w:eastAsia="Charis SIL Regular" w:hAnsi="Charis SIL Regular"/>
          <w:color w:val="000000"/>
        </w:rPr>
        <w:lastRenderedPageBreak/>
        <w:t>the past would remain, visible in the gaps in the canopy, in the unevenness of the forest floor, a permanent reminder of the conflict that had once threatened to tear their world apart. But those scars,</w:t>
      </w:r>
    </w:p>
    <w:p w14:paraId="2467A0DA" w14:textId="77777777" w:rsidR="00EF6DF9" w:rsidRDefault="00EF6DF9">
      <w:pPr>
        <w:sectPr w:rsidR="00EF6DF9">
          <w:pgSz w:w="8000" w:h="12000"/>
          <w:pgMar w:top="296" w:right="652" w:bottom="394" w:left="660" w:header="720" w:footer="720" w:gutter="0"/>
          <w:cols w:space="720"/>
          <w:docGrid w:linePitch="360"/>
        </w:sectPr>
      </w:pPr>
    </w:p>
    <w:p w14:paraId="3692905B" w14:textId="77777777" w:rsidR="00EF6DF9" w:rsidRDefault="00EF6DF9">
      <w:pPr>
        <w:autoSpaceDE w:val="0"/>
        <w:autoSpaceDN w:val="0"/>
        <w:spacing w:after="78" w:line="220" w:lineRule="exact"/>
      </w:pPr>
    </w:p>
    <w:p w14:paraId="2FB8BFA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he realized, served as a powerful teaching tool, a cautionary tale etched into the very fabric of the forest, a constant reminder of the importance of empathy, understanding, and the pursuit of harmony over the simplistic pursuit of a forced, unsustainable equality. He hoped that the younger generation, having witnessed the </w:t>
      </w:r>
      <w:r>
        <w:br/>
      </w:r>
      <w:r>
        <w:rPr>
          <w:rFonts w:ascii="Charis SIL Regular" w:eastAsia="Charis SIL Regular" w:hAnsi="Charis SIL Regular"/>
          <w:color w:val="000000"/>
        </w:rPr>
        <w:t xml:space="preserve">consequences of past mistakes, would never forget the lessons learned, and that the forest, healed and reborn, would thrive for generations to come, a testament to the enduring power of </w:t>
      </w:r>
      <w:r>
        <w:br/>
      </w:r>
      <w:r>
        <w:rPr>
          <w:rFonts w:ascii="Charis SIL Regular" w:eastAsia="Charis SIL Regular" w:hAnsi="Charis SIL Regular"/>
          <w:color w:val="000000"/>
        </w:rPr>
        <w:t>reconciliation and the beauty of a diverse and interconnected ecosystem.</w:t>
      </w:r>
    </w:p>
    <w:p w14:paraId="5D9C9C1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sun dipped below the horizon, casting long shadows across the clearing. The air cooled, carrying the scent of pine needles and damp earth, a familiar and comforting aroma. Bartholomew felt a sense of peace settle over him, a peace born of acceptance, </w:t>
      </w:r>
      <w:r>
        <w:br/>
      </w:r>
      <w:r>
        <w:rPr>
          <w:rFonts w:ascii="Charis SIL Regular" w:eastAsia="Charis SIL Regular" w:hAnsi="Charis SIL Regular"/>
          <w:color w:val="000000"/>
        </w:rPr>
        <w:t xml:space="preserve">resilience, and the quiet satisfaction of witnessing the forest’s slow, steady, and beautiful regeneration. He knew that the echoes of the past conflict would linger, but they were now tempered by the vibrant symphony of life that filled the forest, a constant reminder of the power of forgiveness, understanding, and the enduring strength of a community united. He watched the young maples, their laughter fading into the twilight, and felt a profound sense of hope fill his ancient heart, a hope for a future where the lessons learned on the sunlit path would guide the forest towards a future of lasting peace and harmony. The sunlit path, once a stage for conflict, now served as a reminder of the hard-won lessons of the past, a path illuminated by the shared commitment to a future where the forest would continue to thrive, a testament to the power of reconciliation and the enduring beauty of a diverse and </w:t>
      </w:r>
      <w:r>
        <w:br/>
      </w:r>
      <w:r>
        <w:rPr>
          <w:rFonts w:ascii="Charis SIL Regular" w:eastAsia="Charis SIL Regular" w:hAnsi="Charis SIL Regular"/>
          <w:color w:val="000000"/>
        </w:rPr>
        <w:t xml:space="preserve">harmonious ecosystem. The forest, once a battleground, was now a sanctuary, a testament to the transformative power of empathy, collaboration, and a deep appreciation for the intricate beauty of the natural world. The story of the maples, once a tale of conflict, became a legend of reconciliation, inspiring generations of forest dwellers to strive for harmony and balance, and to remember always the lessons learned on the sunlit path. The sun rose again, casting its golden rays </w:t>
      </w:r>
      <w:r>
        <w:rPr>
          <w:rFonts w:ascii="Charis SIL Regular" w:eastAsia="Charis SIL Regular" w:hAnsi="Charis SIL Regular"/>
          <w:color w:val="000000"/>
        </w:rPr>
        <w:lastRenderedPageBreak/>
        <w:t>across the forest, illuminating a new day, a new beginning, a future where the whispers of the past served as a guide to a more peaceful and harmonious existence. The forest, once divided, was now united, a vibrant testament to the</w:t>
      </w:r>
    </w:p>
    <w:p w14:paraId="5C1E04D0" w14:textId="77777777" w:rsidR="00EF6DF9" w:rsidRDefault="00EF6DF9">
      <w:pPr>
        <w:sectPr w:rsidR="00EF6DF9">
          <w:pgSz w:w="8000" w:h="12000"/>
          <w:pgMar w:top="296" w:right="692" w:bottom="394" w:left="660" w:header="720" w:footer="720" w:gutter="0"/>
          <w:cols w:space="720"/>
          <w:docGrid w:linePitch="360"/>
        </w:sectPr>
      </w:pPr>
    </w:p>
    <w:p w14:paraId="06AB7835" w14:textId="77777777" w:rsidR="00EF6DF9" w:rsidRDefault="00EF6DF9">
      <w:pPr>
        <w:autoSpaceDE w:val="0"/>
        <w:autoSpaceDN w:val="0"/>
        <w:spacing w:after="78" w:line="220" w:lineRule="exact"/>
      </w:pPr>
    </w:p>
    <w:p w14:paraId="7B2F3828" w14:textId="77777777" w:rsidR="00EF6DF9" w:rsidRDefault="00000000">
      <w:pPr>
        <w:autoSpaceDE w:val="0"/>
        <w:autoSpaceDN w:val="0"/>
        <w:spacing w:before="58" w:after="0" w:line="264" w:lineRule="exact"/>
      </w:pPr>
      <w:r>
        <w:rPr>
          <w:rFonts w:ascii="Charis SIL Regular" w:eastAsia="Charis SIL Regular" w:hAnsi="Charis SIL Regular"/>
          <w:color w:val="000000"/>
        </w:rPr>
        <w:t>transformative power of learning from mistakes and striving towards a better future. And Bartholomew, the old oak, stood watch, his heart filled with both the sorrow of memory and the joy of a future reborn.</w:t>
      </w:r>
    </w:p>
    <w:p w14:paraId="5D8A4B7E" w14:textId="77777777" w:rsidR="00EF6DF9" w:rsidRDefault="00EF6DF9">
      <w:pPr>
        <w:sectPr w:rsidR="00EF6DF9">
          <w:pgSz w:w="8000" w:h="12000"/>
          <w:pgMar w:top="296" w:right="780" w:bottom="1440" w:left="660" w:header="720" w:footer="720" w:gutter="0"/>
          <w:cols w:space="720"/>
          <w:docGrid w:linePitch="360"/>
        </w:sectPr>
      </w:pPr>
    </w:p>
    <w:p w14:paraId="1D7F0F72" w14:textId="77777777" w:rsidR="00EF6DF9" w:rsidRDefault="00EF6DF9">
      <w:pPr>
        <w:autoSpaceDE w:val="0"/>
        <w:autoSpaceDN w:val="0"/>
        <w:spacing w:after="224" w:line="220" w:lineRule="exact"/>
      </w:pPr>
    </w:p>
    <w:p w14:paraId="2E8046C1" w14:textId="77777777" w:rsidR="00EF6DF9" w:rsidRDefault="00000000">
      <w:pPr>
        <w:autoSpaceDE w:val="0"/>
        <w:autoSpaceDN w:val="0"/>
        <w:spacing w:after="0" w:line="330" w:lineRule="exact"/>
      </w:pPr>
      <w:r>
        <w:rPr>
          <w:rFonts w:ascii="Charis SIL Bold" w:eastAsia="Charis SIL Bold" w:hAnsi="Charis SIL Bold"/>
          <w:b/>
          <w:color w:val="000000"/>
        </w:rPr>
        <w:t>Honoring the Fallen</w:t>
      </w:r>
    </w:p>
    <w:p w14:paraId="0A2738C0" w14:textId="77777777" w:rsidR="00EF6DF9" w:rsidRDefault="00000000">
      <w:pPr>
        <w:autoSpaceDE w:val="0"/>
        <w:autoSpaceDN w:val="0"/>
        <w:spacing w:before="286" w:after="0" w:line="264" w:lineRule="exact"/>
        <w:ind w:right="144"/>
      </w:pPr>
      <w:r>
        <w:rPr>
          <w:rFonts w:ascii="Charis SIL Regular" w:eastAsia="Charis SIL Regular" w:hAnsi="Charis SIL Regular"/>
          <w:color w:val="000000"/>
        </w:rPr>
        <w:t>The autumn wind whispered through the newly thinned canopy, a mournful sigh that seemed to echo the collective sorrow of the forest. The sun, filtering through the gaps left by the fallen trees, cast long, skeletal shadows across the clearing where, just months before, a bitter battle had raged. Now, a different kind of energy filled the air – a quiet solemnity, a sense of remembrance.</w:t>
      </w:r>
    </w:p>
    <w:p w14:paraId="1DB8E10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maples, their vibrant autumn hues a stark contrast to the somber grey of the fallen trunks, gathered at the edge of the </w:t>
      </w:r>
      <w:r>
        <w:br/>
      </w:r>
      <w:r>
        <w:rPr>
          <w:rFonts w:ascii="Charis SIL Regular" w:eastAsia="Charis SIL Regular" w:hAnsi="Charis SIL Regular"/>
          <w:color w:val="000000"/>
        </w:rPr>
        <w:t xml:space="preserve">clearing. They stood alongside the oaks, their ancient branches bowed in a gesture of shared grief and profound respect. No longer were the lines of division sharply drawn. The conflict, the "Great Severing," as it was now known, had left an indelible mark on the forest, but it had also forged a new understanding, a deeper </w:t>
      </w:r>
      <w:r>
        <w:br/>
      </w:r>
      <w:r>
        <w:rPr>
          <w:rFonts w:ascii="Charis SIL Regular" w:eastAsia="Charis SIL Regular" w:hAnsi="Charis SIL Regular"/>
          <w:color w:val="000000"/>
        </w:rPr>
        <w:t>appreciation for the interconnectedness of all life within their shared home.</w:t>
      </w:r>
    </w:p>
    <w:p w14:paraId="589DF474" w14:textId="77777777" w:rsidR="00EF6DF9" w:rsidRDefault="00000000">
      <w:pPr>
        <w:autoSpaceDE w:val="0"/>
        <w:autoSpaceDN w:val="0"/>
        <w:spacing w:before="264" w:after="0" w:line="264" w:lineRule="exact"/>
      </w:pPr>
      <w:r>
        <w:rPr>
          <w:rFonts w:ascii="Charis SIL Regular" w:eastAsia="Charis SIL Regular" w:hAnsi="Charis SIL Regular"/>
          <w:color w:val="000000"/>
        </w:rPr>
        <w:t>Elder Willow, her branches weeping gently, initiated the ceremony. She held a small sapling, its delicate leaves trembling slightly in the breeze, a symbol of new life rising from the ashes of the past. "We gather here today," she began, her voice soft yet resonant, carrying on the wind, “not to dwell on the bitterness of conflict, but to honor the memory of those who were lost. Their sacrifice, though born of misunderstanding and miscalculation, has taught us invaluable lessons. They remind us of the fragility of life, the importance of understanding, and the enduring strength of a community bound together by shared grief and a commitment to reconciliation."</w:t>
      </w:r>
    </w:p>
    <w:p w14:paraId="3EB7EC5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One by one, the maples and oaks stepped forward, each placing a single, smooth stone at the base of a fallen trunk. These weren't just stones; they were tokens of respect, symbols of acknowledgement. Each stone whispered a silent story of loss, a testament to the trees that had fallen – not only in battle, but also those that had </w:t>
      </w:r>
      <w:r>
        <w:br/>
      </w:r>
      <w:r>
        <w:rPr>
          <w:rFonts w:ascii="Charis SIL Regular" w:eastAsia="Charis SIL Regular" w:hAnsi="Charis SIL Regular"/>
          <w:color w:val="000000"/>
        </w:rPr>
        <w:lastRenderedPageBreak/>
        <w:t>succumbed to the aftermath of conflict, weakened by the disruption to the forest’s delicate balance. The young maples, once so full of righteous anger, placed their stones with a quiet solemnity that spoke volumes of their newfound wisdom.</w:t>
      </w:r>
    </w:p>
    <w:p w14:paraId="30F2BC85" w14:textId="77777777" w:rsidR="00EF6DF9" w:rsidRDefault="00EF6DF9">
      <w:pPr>
        <w:sectPr w:rsidR="00EF6DF9">
          <w:pgSz w:w="8000" w:h="12000"/>
          <w:pgMar w:top="442" w:right="664" w:bottom="364" w:left="660" w:header="720" w:footer="720" w:gutter="0"/>
          <w:cols w:space="720"/>
          <w:docGrid w:linePitch="360"/>
        </w:sectPr>
      </w:pPr>
    </w:p>
    <w:p w14:paraId="6B36F7E8" w14:textId="77777777" w:rsidR="00EF6DF9" w:rsidRDefault="00EF6DF9">
      <w:pPr>
        <w:autoSpaceDE w:val="0"/>
        <w:autoSpaceDN w:val="0"/>
        <w:spacing w:after="210" w:line="220" w:lineRule="exact"/>
      </w:pPr>
    </w:p>
    <w:p w14:paraId="36D164F6" w14:textId="77777777" w:rsidR="00EF6DF9" w:rsidRDefault="00000000">
      <w:pPr>
        <w:autoSpaceDE w:val="0"/>
        <w:autoSpaceDN w:val="0"/>
        <w:spacing w:before="58" w:after="0" w:line="264" w:lineRule="exact"/>
      </w:pPr>
      <w:r>
        <w:rPr>
          <w:rFonts w:ascii="Charis SIL Regular" w:eastAsia="Charis SIL Regular" w:hAnsi="Charis SIL Regular"/>
          <w:color w:val="000000"/>
        </w:rPr>
        <w:t>Bartholomew, the old oak, approached a particularly large fallen oak, its trunk split and scarred. He gently touched the rough bark, his ancient fingers tracing the deep grooves etched by time and conflict. "Remember," he whispered, his voice raspy but filled with a deep emotion, "the strength of your roots, the shade you provided, the shelter you offered. You gave generously of yourselves, and your legacy lives on in the lessons we have learned." He placed his stone, a large, smooth river rock, carefully at the base of the fallen giant, a gesture of respect to a fallen comrade and a reminder of the strength found in mutual respect and understanding.</w:t>
      </w:r>
    </w:p>
    <w:p w14:paraId="1A1AF79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ceremony extended beyond the physical act of placing stones. The maples and oaks shared stories of the fallen trees, remembering their unique characteristics and contributions to the forest </w:t>
      </w:r>
      <w:r>
        <w:br/>
      </w:r>
      <w:r>
        <w:rPr>
          <w:rFonts w:ascii="Charis SIL Regular" w:eastAsia="Charis SIL Regular" w:hAnsi="Charis SIL Regular"/>
          <w:color w:val="000000"/>
        </w:rPr>
        <w:t xml:space="preserve">community. One maple recalled the sweet scent of the honey </w:t>
      </w:r>
      <w:r>
        <w:br/>
      </w:r>
      <w:r>
        <w:rPr>
          <w:rFonts w:ascii="Charis SIL Regular" w:eastAsia="Charis SIL Regular" w:hAnsi="Charis SIL Regular"/>
          <w:color w:val="000000"/>
        </w:rPr>
        <w:t>produced by the bees that once thrived in the canopy of a now-fallen oak, creating a vibrant hive that buzzed with industrious life.</w:t>
      </w:r>
    </w:p>
    <w:p w14:paraId="1798A3D0"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 xml:space="preserve">The loss of that single tree had devastated a colony, a delicate ripple effect that served as a poignant reminder of the </w:t>
      </w:r>
      <w:r>
        <w:br/>
      </w:r>
      <w:r>
        <w:rPr>
          <w:rFonts w:ascii="Charis SIL Regular" w:eastAsia="Charis SIL Regular" w:hAnsi="Charis SIL Regular"/>
          <w:color w:val="000000"/>
        </w:rPr>
        <w:t>interconnectedness of the forest ecosystem. Another oak described the majestic spread of a fallen elder, a tree that had witnessed countless seasons, its branches providing shelter for generations of birds and small animals. Its loss created a void in the canopy, a stark reminder of the sudden and devastating impact of conflict.</w:t>
      </w:r>
    </w:p>
    <w:p w14:paraId="55D11B22" w14:textId="77777777" w:rsidR="00EF6DF9" w:rsidRDefault="00000000">
      <w:pPr>
        <w:autoSpaceDE w:val="0"/>
        <w:autoSpaceDN w:val="0"/>
        <w:spacing w:before="264" w:after="0" w:line="264" w:lineRule="exact"/>
      </w:pPr>
      <w:r>
        <w:rPr>
          <w:rFonts w:ascii="Charis SIL Regular" w:eastAsia="Charis SIL Regular" w:hAnsi="Charis SIL Regular"/>
          <w:color w:val="000000"/>
        </w:rPr>
        <w:t>As the sun dipped below the horizon, casting long shadows across the clearing, a profound sense of unity settled over the forest. The maples and oaks shared a communal meal, simple but heartfelt, each dish representing a different aspect of the forest's bounty –wild berries, nuts gathered from the remaining trees, and fragrant herbs grown in the newly regenerated undergrowth. The meal wasn’t just a sustenance; it was a symbol of the re-establishment of mutual trust and the rekindling of shared responsibility. The young maples actively helped to serve the older oaks, their eagerness to participate a testament to their commitment to the rebuilding of their community.</w:t>
      </w:r>
    </w:p>
    <w:p w14:paraId="520AC682"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night was filled with storytelling and songs. The stories weren't just tales of the past conflict, but also stories that celebrated the</w:t>
      </w:r>
    </w:p>
    <w:p w14:paraId="026E5D4B" w14:textId="77777777" w:rsidR="00EF6DF9" w:rsidRDefault="00EF6DF9">
      <w:pPr>
        <w:sectPr w:rsidR="00EF6DF9">
          <w:pgSz w:w="8000" w:h="12000"/>
          <w:pgMar w:top="428" w:right="650" w:bottom="394" w:left="660" w:header="720" w:footer="720" w:gutter="0"/>
          <w:cols w:space="720"/>
          <w:docGrid w:linePitch="360"/>
        </w:sectPr>
      </w:pPr>
    </w:p>
    <w:p w14:paraId="5EFDC795" w14:textId="77777777" w:rsidR="00EF6DF9" w:rsidRDefault="00EF6DF9">
      <w:pPr>
        <w:autoSpaceDE w:val="0"/>
        <w:autoSpaceDN w:val="0"/>
        <w:spacing w:after="78" w:line="220" w:lineRule="exact"/>
      </w:pPr>
    </w:p>
    <w:p w14:paraId="48DE87F5"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resilient spirit of the forest, stories of collaboration, of shared burdens, and of the unwavering hope for a future devoid of the destructive discord that had so deeply scarred their collective memory. The elders shared stories of the past, while younger maples and oaks actively participated, their voices adding fresh, hopeful perspectives to the ongoing narrative of their intertwined community.</w:t>
      </w:r>
    </w:p>
    <w:p w14:paraId="1C1290E8" w14:textId="77777777" w:rsidR="00EF6DF9" w:rsidRDefault="00000000">
      <w:pPr>
        <w:autoSpaceDE w:val="0"/>
        <w:autoSpaceDN w:val="0"/>
        <w:spacing w:before="206" w:after="0" w:line="322" w:lineRule="exact"/>
        <w:jc w:val="center"/>
      </w:pPr>
      <w:r>
        <w:rPr>
          <w:rFonts w:ascii="Charis SIL Regular" w:eastAsia="Charis SIL Regular" w:hAnsi="Charis SIL Regular"/>
          <w:color w:val="000000"/>
        </w:rPr>
        <w:t>The next day, the maples and oaks initiated a project of restoration.</w:t>
      </w:r>
    </w:p>
    <w:p w14:paraId="0F4DD207"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They worked tirelessly, side by side, clearing debris, replanting saplings, and carefully tending to the newly regenerated </w:t>
      </w:r>
      <w:r>
        <w:br/>
      </w:r>
      <w:r>
        <w:rPr>
          <w:rFonts w:ascii="Charis SIL Regular" w:eastAsia="Charis SIL Regular" w:hAnsi="Charis SIL Regular"/>
          <w:color w:val="000000"/>
        </w:rPr>
        <w:t xml:space="preserve">undergrowth. The work was physically demanding, but it was also deeply fulfilling, a shared act of atonement and reconciliation. The maples, who had once demanded an equal share of sunlight, now understood that true equality was not about equal access to </w:t>
      </w:r>
      <w:r>
        <w:br/>
      </w:r>
      <w:r>
        <w:rPr>
          <w:rFonts w:ascii="Charis SIL Regular" w:eastAsia="Charis SIL Regular" w:hAnsi="Charis SIL Regular"/>
          <w:color w:val="000000"/>
        </w:rPr>
        <w:t>resources, but about a balanced ecosystem where each species played its unique and essential role. Their newfound understanding extended to the meticulous management of resources, ensuring that both shade and sunlight could be utilized efficiently by each species according to their needs.</w:t>
      </w:r>
    </w:p>
    <w:p w14:paraId="377EFD6E" w14:textId="77777777" w:rsidR="00EF6DF9" w:rsidRDefault="00000000">
      <w:pPr>
        <w:autoSpaceDE w:val="0"/>
        <w:autoSpaceDN w:val="0"/>
        <w:spacing w:before="264" w:after="0" w:line="264" w:lineRule="exact"/>
      </w:pPr>
      <w:r>
        <w:rPr>
          <w:rFonts w:ascii="Charis SIL Regular" w:eastAsia="Charis SIL Regular" w:hAnsi="Charis SIL Regular"/>
          <w:color w:val="000000"/>
        </w:rPr>
        <w:t>The work continued for weeks, months, even years. But the forest, resilient and tenacious, slowly began to heal. New saplings emerged from the earth, their delicate leaves reaching towards the sky, symbols of hope and renewal. The canopy, though still thinner than before, was slowly filling in, a testament to the relentless efforts of the maples and oaks working together. The animals, cautiously returning to the forest, discovered a new respect for both maples and oaks, understanding that both species were committed to creating a harmonious and peaceful coexistence.</w:t>
      </w:r>
    </w:p>
    <w:p w14:paraId="1DCD493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transformation wasn't just physical; it was emotional and spiritual. The "Great Severing" left its scars, visible in the gaps in the canopy, the unevenness of the forest floor, and the haunting memory of loss. Yet, these scars became a constant reminder of the fragility of life, and the transformative power of empathy and collaboration. The </w:t>
      </w:r>
      <w:r>
        <w:rPr>
          <w:rFonts w:ascii="Charis SIL Regular" w:eastAsia="Charis SIL Regular" w:hAnsi="Charis SIL Regular"/>
          <w:color w:val="000000"/>
        </w:rPr>
        <w:lastRenderedPageBreak/>
        <w:t>maples and oaks learned to appreciate their differences, recognizing that the true strength of the forest lay in its diversity, not in its uniformity. The new understanding and respect extended beyond just maples and oaks, with the animals returning</w:t>
      </w:r>
    </w:p>
    <w:p w14:paraId="677E9E2B" w14:textId="77777777" w:rsidR="00EF6DF9" w:rsidRDefault="00EF6DF9">
      <w:pPr>
        <w:sectPr w:rsidR="00EF6DF9">
          <w:pgSz w:w="8000" w:h="12000"/>
          <w:pgMar w:top="296" w:right="676" w:bottom="394" w:left="660" w:header="720" w:footer="720" w:gutter="0"/>
          <w:cols w:space="720"/>
          <w:docGrid w:linePitch="360"/>
        </w:sectPr>
      </w:pPr>
    </w:p>
    <w:p w14:paraId="7F86B3A1" w14:textId="77777777" w:rsidR="00EF6DF9" w:rsidRDefault="00EF6DF9">
      <w:pPr>
        <w:autoSpaceDE w:val="0"/>
        <w:autoSpaceDN w:val="0"/>
        <w:spacing w:after="78" w:line="220" w:lineRule="exact"/>
      </w:pPr>
    </w:p>
    <w:p w14:paraId="6DA629C9"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to reclaim their habitats, thus re-establishing the intricate balance of nature.</w:t>
      </w:r>
    </w:p>
    <w:p w14:paraId="1A9DFF6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Years later, the forest was again vibrant and thriving, a testament to the enduring power of reconciliation and the beauty of a diverse ecosystem. The memory of the fallen trees was honored, not just with stones, but with a profound shift in perspective, a deep </w:t>
      </w:r>
      <w:r>
        <w:br/>
      </w:r>
      <w:r>
        <w:rPr>
          <w:rFonts w:ascii="Charis SIL Regular" w:eastAsia="Charis SIL Regular" w:hAnsi="Charis SIL Regular"/>
          <w:color w:val="000000"/>
        </w:rPr>
        <w:t xml:space="preserve">understanding of the interconnectedness of all living things, and a commitment to ensuring that the painful lessons of the past would guide the forest toward a future of lasting peace and harmony. The echoes of the past, once filled with the bitterness of conflict, now whispered a different story—a tale of resilience, understanding, and the transformative power of shared responsibility. The sunlit path, once a symbol of division, now served as a testament to the </w:t>
      </w:r>
      <w:r>
        <w:br/>
      </w:r>
      <w:r>
        <w:rPr>
          <w:rFonts w:ascii="Charis SIL Regular" w:eastAsia="Charis SIL Regular" w:hAnsi="Charis SIL Regular"/>
          <w:color w:val="000000"/>
        </w:rPr>
        <w:t xml:space="preserve">enduring beauty of a diverse and harmoniously intertwined </w:t>
      </w:r>
      <w:r>
        <w:br/>
      </w:r>
      <w:r>
        <w:rPr>
          <w:rFonts w:ascii="Charis SIL Regular" w:eastAsia="Charis SIL Regular" w:hAnsi="Charis SIL Regular"/>
          <w:color w:val="000000"/>
        </w:rPr>
        <w:t>ecosystem. The forest, reborn and renewed, stood as a powerful symbol of forgiveness, a place where the lessons learned on the sunlit path served as a guiding light for a peaceful and fulfilling future.</w:t>
      </w:r>
    </w:p>
    <w:p w14:paraId="3A5CD8BB" w14:textId="77777777" w:rsidR="00EF6DF9" w:rsidRDefault="00EF6DF9">
      <w:pPr>
        <w:sectPr w:rsidR="00EF6DF9">
          <w:pgSz w:w="8000" w:h="12000"/>
          <w:pgMar w:top="296" w:right="654" w:bottom="1440" w:left="660" w:header="720" w:footer="720" w:gutter="0"/>
          <w:cols w:space="720"/>
          <w:docGrid w:linePitch="360"/>
        </w:sectPr>
      </w:pPr>
    </w:p>
    <w:p w14:paraId="16F35980" w14:textId="77777777" w:rsidR="00EF6DF9" w:rsidRDefault="00EF6DF9">
      <w:pPr>
        <w:autoSpaceDE w:val="0"/>
        <w:autoSpaceDN w:val="0"/>
        <w:spacing w:after="224" w:line="220" w:lineRule="exact"/>
      </w:pPr>
    </w:p>
    <w:p w14:paraId="10BD35A1" w14:textId="77777777" w:rsidR="00EF6DF9" w:rsidRDefault="00000000">
      <w:pPr>
        <w:autoSpaceDE w:val="0"/>
        <w:autoSpaceDN w:val="0"/>
        <w:spacing w:after="0" w:line="330" w:lineRule="exact"/>
      </w:pPr>
      <w:r>
        <w:rPr>
          <w:rFonts w:ascii="Charis SIL Bold" w:eastAsia="Charis SIL Bold" w:hAnsi="Charis SIL Bold"/>
          <w:b/>
          <w:color w:val="000000"/>
        </w:rPr>
        <w:t>Preserving the Memory</w:t>
      </w:r>
    </w:p>
    <w:p w14:paraId="45BF28D2"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sun, a pale disc sinking behind the western hills, cast long shadows across the clearing. The air, once thick with the scent of decaying leaves and the acrid tang of conflict, now held a gentler fragrance – the earthy smell of damp soil, the sweet perfume of newly sprouted ferns, and the subtle, resinous aroma of the </w:t>
      </w:r>
      <w:r>
        <w:br/>
      </w:r>
      <w:r>
        <w:rPr>
          <w:rFonts w:ascii="Charis SIL Regular" w:eastAsia="Charis SIL Regular" w:hAnsi="Charis SIL Regular"/>
          <w:color w:val="000000"/>
        </w:rPr>
        <w:t xml:space="preserve">surviving oaks and maples. The Great Severing, as it had come to be known, had left its mark, but the forest, ever resilient, was </w:t>
      </w:r>
      <w:r>
        <w:br/>
      </w:r>
      <w:r>
        <w:rPr>
          <w:rFonts w:ascii="Charis SIL Regular" w:eastAsia="Charis SIL Regular" w:hAnsi="Charis SIL Regular"/>
          <w:color w:val="000000"/>
        </w:rPr>
        <w:t>reclaiming its vitality.</w:t>
      </w:r>
    </w:p>
    <w:p w14:paraId="518DD721"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A circle of trees, a silent vigil, stood around a central space. This wasn't just any clearing; it was the Heartwood, a place deliberately left untouched, a sacred space dedicated to the memory of those lost during the conflict. No new trees were planted here; instead, the fallen trunks lay where they fell, a poignant reminder of the past. These weren't mere logs; they were monuments, each scarred trunk bearing silent witness to the folly of division. Moss, creeping slowly across the decaying wood, formed a soft, green blanket, a symbol of nature’s gentle healing.</w:t>
      </w:r>
    </w:p>
    <w:p w14:paraId="4982FAD5" w14:textId="77777777" w:rsidR="00EF6DF9" w:rsidRDefault="00000000">
      <w:pPr>
        <w:autoSpaceDE w:val="0"/>
        <w:autoSpaceDN w:val="0"/>
        <w:spacing w:before="264" w:after="0" w:line="264" w:lineRule="exact"/>
      </w:pPr>
      <w:r>
        <w:rPr>
          <w:rFonts w:ascii="Charis SIL Regular" w:eastAsia="Charis SIL Regular" w:hAnsi="Charis SIL Regular"/>
          <w:color w:val="000000"/>
        </w:rPr>
        <w:t>Elder Willow, her ancient branches draped like weeping willows over the central space, had overseen the creation of the Heartwood.</w:t>
      </w:r>
    </w:p>
    <w:p w14:paraId="40DDA228"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She believed that forgetting the past was akin to betraying those who had perished, not only the trees themselves, but the animals and insects that had lost their homes, their sustenance, even their lives. The silence here was not one of despair, but of solemn reflection. It was a place where the wind whispered tales of loss, where the rustling leaves murmured lessons in understanding, a space dedicated to the preservation of memory, not as a tool of resentment, but as a guide towards lasting peace.</w:t>
      </w:r>
    </w:p>
    <w:p w14:paraId="11A2BE2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Heartwood wasn't just a physical space; it was a living </w:t>
      </w:r>
      <w:r>
        <w:br/>
      </w:r>
      <w:r>
        <w:rPr>
          <w:rFonts w:ascii="Charis SIL Regular" w:eastAsia="Charis SIL Regular" w:hAnsi="Charis SIL Regular"/>
          <w:color w:val="000000"/>
        </w:rPr>
        <w:t xml:space="preserve">repository of memory. Stories of the fallen trees were woven into the very fabric of the forest. Each surviving tree held a memory, a tale </w:t>
      </w:r>
      <w:r>
        <w:rPr>
          <w:rFonts w:ascii="Charis SIL Regular" w:eastAsia="Charis SIL Regular" w:hAnsi="Charis SIL Regular"/>
          <w:color w:val="000000"/>
        </w:rPr>
        <w:lastRenderedPageBreak/>
        <w:t>passed down through the rustling leaves, the whispering branches, the subtle shift of roots in the earth. The young maples learned from the older oaks about the grand old elder, whose branches had sheltered countless generations of birds, whose roots</w:t>
      </w:r>
    </w:p>
    <w:p w14:paraId="2B6503E2" w14:textId="77777777" w:rsidR="00EF6DF9" w:rsidRDefault="00EF6DF9">
      <w:pPr>
        <w:sectPr w:rsidR="00EF6DF9">
          <w:pgSz w:w="8000" w:h="12000"/>
          <w:pgMar w:top="442" w:right="654" w:bottom="364" w:left="660" w:header="720" w:footer="720" w:gutter="0"/>
          <w:cols w:space="720"/>
          <w:docGrid w:linePitch="360"/>
        </w:sectPr>
      </w:pPr>
    </w:p>
    <w:p w14:paraId="5D52AD4C" w14:textId="77777777" w:rsidR="00EF6DF9" w:rsidRDefault="00EF6DF9">
      <w:pPr>
        <w:autoSpaceDE w:val="0"/>
        <w:autoSpaceDN w:val="0"/>
        <w:spacing w:after="78" w:line="220" w:lineRule="exact"/>
      </w:pPr>
    </w:p>
    <w:p w14:paraId="47CF1F4A"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had anchored the very soul of the forest. They learned of the </w:t>
      </w:r>
      <w:r>
        <w:br/>
      </w:r>
      <w:r>
        <w:rPr>
          <w:rFonts w:ascii="Charis SIL Regular" w:eastAsia="Charis SIL Regular" w:hAnsi="Charis SIL Regular"/>
          <w:color w:val="000000"/>
        </w:rPr>
        <w:t xml:space="preserve">vibrant maple whose sap had fed the bees, whose honey had </w:t>
      </w:r>
      <w:r>
        <w:br/>
      </w:r>
      <w:r>
        <w:rPr>
          <w:rFonts w:ascii="Charis SIL Regular" w:eastAsia="Charis SIL Regular" w:hAnsi="Charis SIL Regular"/>
          <w:color w:val="000000"/>
        </w:rPr>
        <w:t xml:space="preserve">sweetened the lives of countless creatures. These weren't just </w:t>
      </w:r>
      <w:r>
        <w:br/>
      </w:r>
      <w:r>
        <w:rPr>
          <w:rFonts w:ascii="Charis SIL Regular" w:eastAsia="Charis SIL Regular" w:hAnsi="Charis SIL Regular"/>
          <w:color w:val="000000"/>
        </w:rPr>
        <w:t xml:space="preserve">narratives; they were living legends, passed down through </w:t>
      </w:r>
      <w:r>
        <w:br/>
      </w:r>
      <w:r>
        <w:rPr>
          <w:rFonts w:ascii="Charis SIL Regular" w:eastAsia="Charis SIL Regular" w:hAnsi="Charis SIL Regular"/>
          <w:color w:val="000000"/>
        </w:rPr>
        <w:t>generations, ensuring that the wisdom gained through suffering was never lost.</w:t>
      </w:r>
    </w:p>
    <w:p w14:paraId="6FF03C3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Regular ceremonies were held at the Heartwood, not only to honor the fallen but also to reaffirm the forest's commitment to peace. These weren't somber affairs; they were celebrations of resilience, of unity, of the enduring spirit of the forest community. The maples and oaks, once adversaries, now collaborated, sharing stories, offering comfort, and renewing their pledge to forge a future free from conflict. Young saplings, carefully planted around the </w:t>
      </w:r>
      <w:r>
        <w:br/>
      </w:r>
      <w:r>
        <w:rPr>
          <w:rFonts w:ascii="Charis SIL Regular" w:eastAsia="Charis SIL Regular" w:hAnsi="Charis SIL Regular"/>
          <w:color w:val="000000"/>
        </w:rPr>
        <w:t>perimeter of the Heartwood, symbolized the promise of a brighter future, representing the fragile new life emerging from the ashes of the past.</w:t>
      </w:r>
    </w:p>
    <w:p w14:paraId="6E41E343" w14:textId="77777777" w:rsidR="00EF6DF9" w:rsidRDefault="00000000">
      <w:pPr>
        <w:autoSpaceDE w:val="0"/>
        <w:autoSpaceDN w:val="0"/>
        <w:spacing w:before="264" w:after="0" w:line="264" w:lineRule="exact"/>
      </w:pPr>
      <w:r>
        <w:rPr>
          <w:rFonts w:ascii="Charis SIL Regular" w:eastAsia="Charis SIL Regular" w:hAnsi="Charis SIL Regular"/>
          <w:color w:val="000000"/>
        </w:rPr>
        <w:t>The animals, too, played a part in preserving the memory of the conflict. Birds nested in the branches of the fallen giants, their songs a poignant counterpoint to the silent majesty of the clearing.</w:t>
      </w:r>
    </w:p>
    <w:p w14:paraId="70B87BD8"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 xml:space="preserve">Squirrels scampered across the fallen trunks, their playful antics a reminder of the enduring vitality of life. Even the smallest </w:t>
      </w:r>
      <w:r>
        <w:br/>
      </w:r>
      <w:r>
        <w:rPr>
          <w:rFonts w:ascii="Charis SIL Regular" w:eastAsia="Charis SIL Regular" w:hAnsi="Charis SIL Regular"/>
          <w:color w:val="000000"/>
        </w:rPr>
        <w:t xml:space="preserve">creatures, the insects and worms, contributed to the cycle of </w:t>
      </w:r>
      <w:r>
        <w:br/>
      </w:r>
      <w:r>
        <w:rPr>
          <w:rFonts w:ascii="Charis SIL Regular" w:eastAsia="Charis SIL Regular" w:hAnsi="Charis SIL Regular"/>
          <w:color w:val="000000"/>
        </w:rPr>
        <w:t>renewal, breaking down the decaying wood and enriching the soil, creating the foundation for new life. The animals, having learned a crucial lesson about the fragility of harmony, understood their role in maintaining the balance within this living memorial.</w:t>
      </w:r>
    </w:p>
    <w:p w14:paraId="70740D12" w14:textId="77777777" w:rsidR="00EF6DF9" w:rsidRDefault="00000000">
      <w:pPr>
        <w:autoSpaceDE w:val="0"/>
        <w:autoSpaceDN w:val="0"/>
        <w:spacing w:before="206" w:after="0" w:line="322" w:lineRule="exact"/>
      </w:pPr>
      <w:r>
        <w:rPr>
          <w:rFonts w:ascii="Charis SIL Regular" w:eastAsia="Charis SIL Regular" w:hAnsi="Charis SIL Regular"/>
          <w:color w:val="000000"/>
        </w:rPr>
        <w:t>The forest’s transformation extended beyond the Heartwood.</w:t>
      </w:r>
    </w:p>
    <w:p w14:paraId="2F265244"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Throughout the forest, small memorials sprung up – a cluster of stones marking the place where a particular tree had stood, a grove of newly planted saplings dedicated to the memory of a fallen elder, a designated path lined with wildflowers honoring those who had lost their homes during the Great Severing. These weren't just markers; </w:t>
      </w:r>
      <w:r>
        <w:rPr>
          <w:rFonts w:ascii="Charis SIL Regular" w:eastAsia="Charis SIL Regular" w:hAnsi="Charis SIL Regular"/>
          <w:color w:val="000000"/>
        </w:rPr>
        <w:lastRenderedPageBreak/>
        <w:t>they were expressions of grief, of remorse, and above all, of a collective commitment to prevent such a tragedy from ever happening again.</w:t>
      </w:r>
    </w:p>
    <w:p w14:paraId="6C2ED5BD" w14:textId="77777777" w:rsidR="00EF6DF9" w:rsidRDefault="00000000">
      <w:pPr>
        <w:autoSpaceDE w:val="0"/>
        <w:autoSpaceDN w:val="0"/>
        <w:spacing w:before="204" w:after="0" w:line="324" w:lineRule="exact"/>
      </w:pPr>
      <w:r>
        <w:rPr>
          <w:rFonts w:ascii="Charis SIL Regular" w:eastAsia="Charis SIL Regular" w:hAnsi="Charis SIL Regular"/>
          <w:color w:val="000000"/>
        </w:rPr>
        <w:t>A new tradition emerged: the annual planting of memory trees.</w:t>
      </w:r>
    </w:p>
    <w:p w14:paraId="5BCAA819" w14:textId="77777777" w:rsidR="00EF6DF9" w:rsidRDefault="00EF6DF9">
      <w:pPr>
        <w:sectPr w:rsidR="00EF6DF9">
          <w:pgSz w:w="8000" w:h="12000"/>
          <w:pgMar w:top="296" w:right="642" w:bottom="392" w:left="660" w:header="720" w:footer="720" w:gutter="0"/>
          <w:cols w:space="720"/>
          <w:docGrid w:linePitch="360"/>
        </w:sectPr>
      </w:pPr>
    </w:p>
    <w:p w14:paraId="089FAB6A" w14:textId="77777777" w:rsidR="00EF6DF9" w:rsidRDefault="00EF6DF9">
      <w:pPr>
        <w:autoSpaceDE w:val="0"/>
        <w:autoSpaceDN w:val="0"/>
        <w:spacing w:after="78" w:line="220" w:lineRule="exact"/>
      </w:pPr>
    </w:p>
    <w:p w14:paraId="707FBD4C" w14:textId="77777777" w:rsidR="00EF6DF9" w:rsidRDefault="00000000">
      <w:pPr>
        <w:autoSpaceDE w:val="0"/>
        <w:autoSpaceDN w:val="0"/>
        <w:spacing w:before="58" w:after="0" w:line="264" w:lineRule="exact"/>
      </w:pPr>
      <w:r>
        <w:rPr>
          <w:rFonts w:ascii="Charis SIL Regular" w:eastAsia="Charis SIL Regular" w:hAnsi="Charis SIL Regular"/>
          <w:color w:val="000000"/>
        </w:rPr>
        <w:t>Each year, young maples and oaks would gather at the edge of the forest, selecting saplings to plant in honor of a fallen tree. They’d recount the stories of these trees, sharing their unique contributions to the forest community. These plantings weren't merely acts of remembrance; they were declarations of purpose, symbols of the forest’s commitment to a future guided by peace, understanding, and respect. The annual ceremony transformed the forest into a living, breathing narrative, where the past was not forgotten, but actively woven into the tapestry of the present and the aspirations of the future.</w:t>
      </w:r>
    </w:p>
    <w:p w14:paraId="6F8E0AD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Elder Willow’s vision extended beyond physical memorials. She established a system of storytelling, an oral tradition that preserved the lessons of the Great Severing. Each generation of maples and oaks passed down these stories, ensuring that the events of the conflict wouldn’t fade into myth but would remain vivid reminders of the catastrophic consequences of unchecked ambition and </w:t>
      </w:r>
      <w:r>
        <w:br/>
      </w:r>
      <w:r>
        <w:rPr>
          <w:rFonts w:ascii="Charis SIL Regular" w:eastAsia="Charis SIL Regular" w:hAnsi="Charis SIL Regular"/>
          <w:color w:val="000000"/>
        </w:rPr>
        <w:t xml:space="preserve">shortsighted solutions. These stories were not simply tales of </w:t>
      </w:r>
      <w:r>
        <w:br/>
      </w:r>
      <w:r>
        <w:rPr>
          <w:rFonts w:ascii="Charis SIL Regular" w:eastAsia="Charis SIL Regular" w:hAnsi="Charis SIL Regular"/>
          <w:color w:val="000000"/>
        </w:rPr>
        <w:t xml:space="preserve">conflict; they were instructional narratives, highlighting the </w:t>
      </w:r>
      <w:r>
        <w:br/>
      </w:r>
      <w:r>
        <w:rPr>
          <w:rFonts w:ascii="Charis SIL Regular" w:eastAsia="Charis SIL Regular" w:hAnsi="Charis SIL Regular"/>
          <w:color w:val="000000"/>
        </w:rPr>
        <w:t>interconnectedness of the forest ecosystem, the importance of mutual respect and understanding, and the devastating impact of discord on the well-being of all.</w:t>
      </w:r>
    </w:p>
    <w:p w14:paraId="37439CA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stories weren’t solely for the trees. The animals, having </w:t>
      </w:r>
      <w:r>
        <w:br/>
      </w:r>
      <w:r>
        <w:rPr>
          <w:rFonts w:ascii="Charis SIL Regular" w:eastAsia="Charis SIL Regular" w:hAnsi="Charis SIL Regular"/>
          <w:color w:val="000000"/>
        </w:rPr>
        <w:t xml:space="preserve">returned to their homes in the regenerating forest, also participated in this collective remembrance. Their experiences, their losses, were woven into the narratives, creating a more comprehensive and compelling account of the conflict's impact. The tales emphasized the resilience of the forest ecosystem, its capacity for healing, and its ability to adapt and thrive, even after significant trauma. The inclusion of animal perspectives broadened the narrative, making it more inclusive and strengthening the message of shared </w:t>
      </w:r>
      <w:r>
        <w:br/>
      </w:r>
      <w:r>
        <w:rPr>
          <w:rFonts w:ascii="Charis SIL Regular" w:eastAsia="Charis SIL Regular" w:hAnsi="Charis SIL Regular"/>
          <w:color w:val="000000"/>
        </w:rPr>
        <w:t>responsibility for the future.</w:t>
      </w:r>
    </w:p>
    <w:p w14:paraId="37DE4AFA"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Over time, the Heartwood became a place of pilgrimage for the entire forest community, a site where the past and the present converged. It </w:t>
      </w:r>
      <w:r>
        <w:rPr>
          <w:rFonts w:ascii="Charis SIL Regular" w:eastAsia="Charis SIL Regular" w:hAnsi="Charis SIL Regular"/>
          <w:color w:val="000000"/>
        </w:rPr>
        <w:lastRenderedPageBreak/>
        <w:t>wasn’t a place of mourning, but of reflection, of remembrance, and of reaffirmation. The fallen trunks, once symbols of division and loss, had become monuments to unity and renewal, testaments to the transformative power of forgiveness and</w:t>
      </w:r>
    </w:p>
    <w:p w14:paraId="65EF2026" w14:textId="77777777" w:rsidR="00EF6DF9" w:rsidRDefault="00EF6DF9">
      <w:pPr>
        <w:sectPr w:rsidR="00EF6DF9">
          <w:pgSz w:w="8000" w:h="12000"/>
          <w:pgMar w:top="296" w:right="670" w:bottom="392" w:left="660" w:header="720" w:footer="720" w:gutter="0"/>
          <w:cols w:space="720"/>
          <w:docGrid w:linePitch="360"/>
        </w:sectPr>
      </w:pPr>
    </w:p>
    <w:p w14:paraId="21B14F03" w14:textId="77777777" w:rsidR="00EF6DF9" w:rsidRDefault="00EF6DF9">
      <w:pPr>
        <w:autoSpaceDE w:val="0"/>
        <w:autoSpaceDN w:val="0"/>
        <w:spacing w:after="78" w:line="220" w:lineRule="exact"/>
      </w:pPr>
    </w:p>
    <w:p w14:paraId="2A30ED93" w14:textId="77777777" w:rsidR="00EF6DF9" w:rsidRDefault="00000000">
      <w:pPr>
        <w:autoSpaceDE w:val="0"/>
        <w:autoSpaceDN w:val="0"/>
        <w:spacing w:before="58" w:after="0" w:line="264" w:lineRule="exact"/>
      </w:pPr>
      <w:r>
        <w:rPr>
          <w:rFonts w:ascii="Charis SIL Regular" w:eastAsia="Charis SIL Regular" w:hAnsi="Charis SIL Regular"/>
          <w:color w:val="000000"/>
        </w:rPr>
        <w:t>understanding. The forest, forever changed by the Great Severing, had found a way to honor its fallen members, while simultaneously forging a future based on the hard-won wisdom of the past. The forest, as a whole, stood as a living memorial, a testament to the enduring power of peace, a sanctuary where the echoes of the past served not as a lament but as a beacon guiding the path toward a harmonious future.</w:t>
      </w:r>
    </w:p>
    <w:p w14:paraId="3216DED2" w14:textId="77777777" w:rsidR="00EF6DF9" w:rsidRDefault="00EF6DF9">
      <w:pPr>
        <w:sectPr w:rsidR="00EF6DF9">
          <w:pgSz w:w="8000" w:h="12000"/>
          <w:pgMar w:top="296" w:right="738" w:bottom="1440" w:left="660" w:header="720" w:footer="720" w:gutter="0"/>
          <w:cols w:space="720"/>
          <w:docGrid w:linePitch="360"/>
        </w:sectPr>
      </w:pPr>
    </w:p>
    <w:p w14:paraId="326EDD88" w14:textId="77777777" w:rsidR="00EF6DF9" w:rsidRDefault="00EF6DF9">
      <w:pPr>
        <w:autoSpaceDE w:val="0"/>
        <w:autoSpaceDN w:val="0"/>
        <w:spacing w:after="224" w:line="220" w:lineRule="exact"/>
      </w:pPr>
    </w:p>
    <w:p w14:paraId="62356992" w14:textId="77777777" w:rsidR="00EF6DF9" w:rsidRDefault="00000000">
      <w:pPr>
        <w:autoSpaceDE w:val="0"/>
        <w:autoSpaceDN w:val="0"/>
        <w:spacing w:after="0" w:line="330" w:lineRule="exact"/>
      </w:pPr>
      <w:r>
        <w:rPr>
          <w:rFonts w:ascii="Charis SIL Bold" w:eastAsia="Charis SIL Bold" w:hAnsi="Charis SIL Bold"/>
          <w:b/>
          <w:color w:val="000000"/>
        </w:rPr>
        <w:t>The Scars Remain</w:t>
      </w:r>
    </w:p>
    <w:p w14:paraId="361FE499" w14:textId="77777777" w:rsidR="00EF6DF9" w:rsidRDefault="00000000">
      <w:pPr>
        <w:autoSpaceDE w:val="0"/>
        <w:autoSpaceDN w:val="0"/>
        <w:spacing w:before="286" w:after="0" w:line="264" w:lineRule="exact"/>
      </w:pPr>
      <w:r>
        <w:rPr>
          <w:rFonts w:ascii="Charis SIL Regular" w:eastAsia="Charis SIL Regular" w:hAnsi="Charis SIL Regular"/>
          <w:color w:val="000000"/>
        </w:rPr>
        <w:t>The sun, now a fiery orb dipping below the horizon, painted the sky in hues of orange and purple, casting long shadows that danced with the rustling leaves. The forest, though rejuvenated, still bore the marks of the Great Severing. It wasn't just the fallen trunks in the Heartwood, silent sentinels guarding the memory of the conflict.</w:t>
      </w:r>
    </w:p>
    <w:p w14:paraId="0091A444" w14:textId="77777777" w:rsidR="00EF6DF9" w:rsidRDefault="00000000">
      <w:pPr>
        <w:autoSpaceDE w:val="0"/>
        <w:autoSpaceDN w:val="0"/>
        <w:spacing w:before="58" w:after="0" w:line="264" w:lineRule="exact"/>
        <w:ind w:right="432"/>
      </w:pPr>
      <w:r>
        <w:rPr>
          <w:rFonts w:ascii="Charis SIL Regular" w:eastAsia="Charis SIL Regular" w:hAnsi="Charis SIL Regular"/>
          <w:color w:val="000000"/>
        </w:rPr>
        <w:t>The scars were etched deeper, woven into the very fabric of the woodland.</w:t>
      </w:r>
    </w:p>
    <w:p w14:paraId="6E5780A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Twisted branches, reaching skyward like gnarled fingers, spoke of the violent upheaval. Some trees, once proud and tall, now stood stunted, their growth forever impaired by the wounds inflicted during the struggle for sunlight. Deep gashes, slowly healing over with bark, marked the spots where branches had been torn, the result of the reckless struggle for dominance. Even the smallest saplings carried the echoes of the past, their slightly crooked </w:t>
      </w:r>
      <w:r>
        <w:br/>
      </w:r>
      <w:r>
        <w:rPr>
          <w:rFonts w:ascii="Charis SIL Regular" w:eastAsia="Charis SIL Regular" w:hAnsi="Charis SIL Regular"/>
          <w:color w:val="000000"/>
        </w:rPr>
        <w:t>growth hinting at the instability that had once permeated the forest.</w:t>
      </w:r>
    </w:p>
    <w:p w14:paraId="2DEF1FC6" w14:textId="77777777" w:rsidR="00EF6DF9" w:rsidRDefault="00000000">
      <w:pPr>
        <w:autoSpaceDE w:val="0"/>
        <w:autoSpaceDN w:val="0"/>
        <w:spacing w:before="264" w:after="0" w:line="264" w:lineRule="exact"/>
      </w:pPr>
      <w:r>
        <w:rPr>
          <w:rFonts w:ascii="Charis SIL Regular" w:eastAsia="Charis SIL Regular" w:hAnsi="Charis SIL Regular"/>
          <w:color w:val="000000"/>
        </w:rPr>
        <w:t>These weren't merely physical scars; they represented the emotional wounds that ran deeper. The oldest oaks, survivors of countless seasons, remembered the turmoil, their very rings whispering tales of the conflict – wider rings in the years of struggle, thinner ones in the years of hesitant recovery. The younger trees, those born after the Great Severing, had inherited a legacy of tension, a shared history that cast a long shadow over their lives. They bore witness to the lingering resentment, the unspoken anxieties that sometimes flickered between the maple and oak communities.</w:t>
      </w:r>
    </w:p>
    <w:p w14:paraId="49A2A84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too, carried the scars of the conflict. Some species, once abundant, had dwindled in numbers, never fully recovering from the disruption to their habitat. The forest floor, though </w:t>
      </w:r>
      <w:r>
        <w:br/>
      </w:r>
      <w:r>
        <w:rPr>
          <w:rFonts w:ascii="Charis SIL Regular" w:eastAsia="Charis SIL Regular" w:hAnsi="Charis SIL Regular"/>
          <w:color w:val="000000"/>
        </w:rPr>
        <w:t xml:space="preserve">teeming with life, still lacked the vibrant biodiversity that had flourished before the Great Severing. Certain birds, dependent on specific tree species decimated in the conflict, had sought new homes, </w:t>
      </w:r>
      <w:r>
        <w:rPr>
          <w:rFonts w:ascii="Charis SIL Regular" w:eastAsia="Charis SIL Regular" w:hAnsi="Charis SIL Regular"/>
          <w:color w:val="000000"/>
        </w:rPr>
        <w:lastRenderedPageBreak/>
        <w:t>leaving a haunting silence in their absence. Even the insects, the silent architects of the forest's ecosystem, were affected, their delicate balance disrupted, their populations altered. Their absence or the shift in their dominance left subtle yet noticeable shifts in the</w:t>
      </w:r>
    </w:p>
    <w:p w14:paraId="001D775F" w14:textId="77777777" w:rsidR="00EF6DF9" w:rsidRDefault="00EF6DF9">
      <w:pPr>
        <w:sectPr w:rsidR="00EF6DF9">
          <w:pgSz w:w="8000" w:h="12000"/>
          <w:pgMar w:top="442" w:right="644" w:bottom="364" w:left="660" w:header="720" w:footer="720" w:gutter="0"/>
          <w:cols w:space="720"/>
          <w:docGrid w:linePitch="360"/>
        </w:sectPr>
      </w:pPr>
    </w:p>
    <w:p w14:paraId="05791C01" w14:textId="77777777" w:rsidR="00EF6DF9" w:rsidRDefault="00EF6DF9">
      <w:pPr>
        <w:autoSpaceDE w:val="0"/>
        <w:autoSpaceDN w:val="0"/>
        <w:spacing w:after="78" w:line="220" w:lineRule="exact"/>
      </w:pPr>
    </w:p>
    <w:p w14:paraId="12341774" w14:textId="77777777" w:rsidR="00EF6DF9" w:rsidRDefault="00000000">
      <w:pPr>
        <w:autoSpaceDE w:val="0"/>
        <w:autoSpaceDN w:val="0"/>
        <w:spacing w:after="0" w:line="322" w:lineRule="exact"/>
      </w:pPr>
      <w:r>
        <w:rPr>
          <w:rFonts w:ascii="Charis SIL Regular" w:eastAsia="Charis SIL Regular" w:hAnsi="Charis SIL Regular"/>
          <w:color w:val="000000"/>
        </w:rPr>
        <w:t>forest’s ecology.</w:t>
      </w:r>
    </w:p>
    <w:p w14:paraId="73746AC1" w14:textId="77777777" w:rsidR="00EF6DF9" w:rsidRDefault="00000000">
      <w:pPr>
        <w:autoSpaceDE w:val="0"/>
        <w:autoSpaceDN w:val="0"/>
        <w:spacing w:before="266" w:after="0" w:line="264" w:lineRule="exact"/>
        <w:ind w:right="144"/>
      </w:pPr>
      <w:r>
        <w:rPr>
          <w:rFonts w:ascii="Charis SIL Regular" w:eastAsia="Charis SIL Regular" w:hAnsi="Charis SIL Regular"/>
          <w:color w:val="000000"/>
        </w:rPr>
        <w:t xml:space="preserve">The river, a vital artery running through the heart of the forest, reflected this lingering tension. Once clear and pristine, its waters now carried traces of the conflict – eroded soil, fragments of </w:t>
      </w:r>
      <w:r>
        <w:br/>
      </w:r>
      <w:r>
        <w:rPr>
          <w:rFonts w:ascii="Charis SIL Regular" w:eastAsia="Charis SIL Regular" w:hAnsi="Charis SIL Regular"/>
          <w:color w:val="000000"/>
        </w:rPr>
        <w:t xml:space="preserve">decaying wood, all bearing witness to the instability and upheaval. The riverbanks, once vibrant with wildflowers, were scarred and eroded, a testament to the intensity of the struggle. Its flow, once a steady current, sometimes surged wildly, reflecting the </w:t>
      </w:r>
      <w:r>
        <w:br/>
      </w:r>
      <w:r>
        <w:rPr>
          <w:rFonts w:ascii="Charis SIL Regular" w:eastAsia="Charis SIL Regular" w:hAnsi="Charis SIL Regular"/>
          <w:color w:val="000000"/>
        </w:rPr>
        <w:t>unpredictable nature of the emotional landscape of the forest.</w:t>
      </w:r>
    </w:p>
    <w:p w14:paraId="54306F2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scars extended beyond the physical realm. A sense of caution, of guardedness, permeated the forest's social fabric. Trust, once freely given, had become a commodity, carefully rationed and cautiously extended. Communication, once a seamless flow of rustling leaves and singing birds, now often took place with </w:t>
      </w:r>
      <w:r>
        <w:br/>
      </w:r>
      <w:r>
        <w:rPr>
          <w:rFonts w:ascii="Charis SIL Regular" w:eastAsia="Charis SIL Regular" w:hAnsi="Charis SIL Regular"/>
          <w:color w:val="000000"/>
        </w:rPr>
        <w:t>hesitations, with unspoken anxieties coloring every interaction. The shadow of the past colored every conversation, every decision, and every future aspiration.</w:t>
      </w:r>
    </w:p>
    <w:p w14:paraId="6125F9B9"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Even the celebrations, the annual planting of memory trees, held a hint of unease. While the maples and oaks collaborated, a subtle tension, a quiet awareness of past conflicts, lingered in the air. The young saplings, symbols of hope and renewal, were also reminders of the fragility of peace, the vulnerability of the future. The shared joy of collaboration was tinged with the understanding that their harmony was still relatively new and required constant vigilance.</w:t>
      </w:r>
    </w:p>
    <w:p w14:paraId="08EA0906" w14:textId="77777777" w:rsidR="00EF6DF9" w:rsidRDefault="00000000">
      <w:pPr>
        <w:autoSpaceDE w:val="0"/>
        <w:autoSpaceDN w:val="0"/>
        <w:spacing w:before="264" w:after="0" w:line="264" w:lineRule="exact"/>
      </w:pPr>
      <w:r>
        <w:rPr>
          <w:rFonts w:ascii="Charis SIL Regular" w:eastAsia="Charis SIL Regular" w:hAnsi="Charis SIL Regular"/>
          <w:color w:val="000000"/>
        </w:rPr>
        <w:t>Yet, the forest's resilience shone through. The scarred trees, though bearing the marks of the past, continued to grow, to flourish, to reach towards the sun. Their strength, their determination, mirrored the unwavering spirit of the forest community. The animals, while carrying the scars of displacement and loss, adapted, rebuilt their habitats, and slowly restored the balance of the ecosystem. The river, though still carrying traces of the past, gradually cleared, its waters becoming cleaner, its flow more steady, representing the forest's slow healing.</w:t>
      </w:r>
    </w:p>
    <w:p w14:paraId="1568E45A"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Heartwood, the epicenter of mourning and reflection, became a symbol not only of loss but of reconciliation. The fallen trunks,</w:t>
      </w:r>
    </w:p>
    <w:p w14:paraId="740D1ADF" w14:textId="77777777" w:rsidR="00EF6DF9" w:rsidRDefault="00EF6DF9">
      <w:pPr>
        <w:sectPr w:rsidR="00EF6DF9">
          <w:pgSz w:w="8000" w:h="12000"/>
          <w:pgMar w:top="296" w:right="644" w:bottom="392" w:left="660" w:header="720" w:footer="720" w:gutter="0"/>
          <w:cols w:space="720"/>
          <w:docGrid w:linePitch="360"/>
        </w:sectPr>
      </w:pPr>
    </w:p>
    <w:p w14:paraId="35CCD679" w14:textId="77777777" w:rsidR="00EF6DF9" w:rsidRDefault="00EF6DF9">
      <w:pPr>
        <w:autoSpaceDE w:val="0"/>
        <w:autoSpaceDN w:val="0"/>
        <w:spacing w:after="78" w:line="220" w:lineRule="exact"/>
      </w:pPr>
    </w:p>
    <w:p w14:paraId="0E4CA45F"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 xml:space="preserve">monuments to the folly of division, were gradually covered with moss and lichen, their decay enriching the soil, providing </w:t>
      </w:r>
      <w:r>
        <w:br/>
      </w:r>
      <w:r>
        <w:rPr>
          <w:rFonts w:ascii="Charis SIL Regular" w:eastAsia="Charis SIL Regular" w:hAnsi="Charis SIL Regular"/>
          <w:color w:val="000000"/>
        </w:rPr>
        <w:t>sustenance for new growth. The animals, once fearful of the silent clearing, began to use it as a safe haven, their presence adding to the richness and diversity of the site.</w:t>
      </w:r>
    </w:p>
    <w:p w14:paraId="2D4A7DC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Elder Willow, her wisdom etched into her ancient bark, continued to oversee the forest's healing. She understood that the scars of the Great Severing were not to be erased, but embraced. They were part of the forest's history, lessons etched in wood and stone, reminders of the devastating consequences of division and intolerance. They served as a constant reminder of the need for vigilance, for </w:t>
      </w:r>
      <w:r>
        <w:br/>
      </w:r>
      <w:r>
        <w:rPr>
          <w:rFonts w:ascii="Charis SIL Regular" w:eastAsia="Charis SIL Regular" w:hAnsi="Charis SIL Regular"/>
          <w:color w:val="000000"/>
        </w:rPr>
        <w:t>understanding, for constant work to maintain the newly discovered harmony.</w:t>
      </w:r>
    </w:p>
    <w:p w14:paraId="1DC7BD5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annual ceremonies at the Heartwood evolved, transforming from solemn memorials into celebrations of resilience, of the </w:t>
      </w:r>
      <w:r>
        <w:br/>
      </w:r>
      <w:r>
        <w:rPr>
          <w:rFonts w:ascii="Charis SIL Regular" w:eastAsia="Charis SIL Regular" w:hAnsi="Charis SIL Regular"/>
          <w:color w:val="000000"/>
        </w:rPr>
        <w:t xml:space="preserve">capacity for forgiveness, and the enduring power of peace. The focus shifted from mourning the past to celebrating the present and nurturing the future. The forest community, having learned a </w:t>
      </w:r>
      <w:r>
        <w:br/>
      </w:r>
      <w:r>
        <w:rPr>
          <w:rFonts w:ascii="Charis SIL Regular" w:eastAsia="Charis SIL Regular" w:hAnsi="Charis SIL Regular"/>
          <w:color w:val="000000"/>
        </w:rPr>
        <w:t xml:space="preserve">profound lesson, actively worked towards preventing such a tragedy from ever happening again. Their commitment to peace was not just a sentiment; it was a way of life, a constant striving to </w:t>
      </w:r>
      <w:r>
        <w:br/>
      </w:r>
      <w:r>
        <w:rPr>
          <w:rFonts w:ascii="Charis SIL Regular" w:eastAsia="Charis SIL Regular" w:hAnsi="Charis SIL Regular"/>
          <w:color w:val="000000"/>
        </w:rPr>
        <w:t>understand each other, to respect each other’s differences, and to cherish the delicate balance of their shared home.</w:t>
      </w:r>
    </w:p>
    <w:p w14:paraId="12B6A29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story became a living parable, a poignant reminder of the consequences of unchecked ambition and the importance of empathy and understanding. The scars remained, a constant, silent testament to the pain of the past. But they were not a barrier to the future; rather, they served as a guidepost, highlighting the fragile nature of harmony and the constant effort required to nurture peace, respect, and understanding within a community, a poignant and enduring reminder that the path to a better future is paved with the lessons learned from the scars of the past. The memory of the Great Severing was enshrined </w:t>
      </w:r>
      <w:r>
        <w:rPr>
          <w:rFonts w:ascii="Charis SIL Regular" w:eastAsia="Charis SIL Regular" w:hAnsi="Charis SIL Regular"/>
          <w:color w:val="000000"/>
        </w:rPr>
        <w:lastRenderedPageBreak/>
        <w:t xml:space="preserve">not as a source of bitterness but as a foundation for a more equitable and harmonious future, a testament to the enduring spirit of cooperation and the </w:t>
      </w:r>
      <w:r>
        <w:br/>
      </w:r>
      <w:r>
        <w:rPr>
          <w:rFonts w:ascii="Charis SIL Regular" w:eastAsia="Charis SIL Regular" w:hAnsi="Charis SIL Regular"/>
          <w:color w:val="000000"/>
        </w:rPr>
        <w:t>transformative power of shared responsibility.</w:t>
      </w:r>
    </w:p>
    <w:p w14:paraId="038876B7" w14:textId="77777777" w:rsidR="00EF6DF9" w:rsidRDefault="00EF6DF9">
      <w:pPr>
        <w:sectPr w:rsidR="00EF6DF9">
          <w:pgSz w:w="8000" w:h="12000"/>
          <w:pgMar w:top="296" w:right="648" w:bottom="524" w:left="660" w:header="720" w:footer="720" w:gutter="0"/>
          <w:cols w:space="720"/>
          <w:docGrid w:linePitch="360"/>
        </w:sectPr>
      </w:pPr>
    </w:p>
    <w:p w14:paraId="253F07A0" w14:textId="77777777" w:rsidR="00EF6DF9" w:rsidRDefault="00EF6DF9">
      <w:pPr>
        <w:autoSpaceDE w:val="0"/>
        <w:autoSpaceDN w:val="0"/>
        <w:spacing w:after="224" w:line="220" w:lineRule="exact"/>
      </w:pPr>
    </w:p>
    <w:p w14:paraId="7E1440FD" w14:textId="77777777" w:rsidR="00EF6DF9" w:rsidRDefault="00000000">
      <w:pPr>
        <w:autoSpaceDE w:val="0"/>
        <w:autoSpaceDN w:val="0"/>
        <w:spacing w:after="0" w:line="330" w:lineRule="exact"/>
      </w:pPr>
      <w:r>
        <w:rPr>
          <w:rFonts w:ascii="Charis SIL Bold" w:eastAsia="Charis SIL Bold" w:hAnsi="Charis SIL Bold"/>
          <w:b/>
          <w:color w:val="000000"/>
        </w:rPr>
        <w:t>Moving Forward Together</w:t>
      </w:r>
    </w:p>
    <w:p w14:paraId="6A0E2F21"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first sunrise after the Great Reconciliation dawned with a different light. It wasn't just the absence of the shadowed anger that had hung heavy in the air for so long; it was a palpable shift in the very essence of the forest. A sense of shared purpose, a collective breath, replaced the anxious whispers that had once dominated the woodland. The air hummed with a newfound energy, a quiet </w:t>
      </w:r>
      <w:r>
        <w:br/>
      </w:r>
      <w:r>
        <w:rPr>
          <w:rFonts w:ascii="Charis SIL Regular" w:eastAsia="Charis SIL Regular" w:hAnsi="Charis SIL Regular"/>
          <w:color w:val="000000"/>
        </w:rPr>
        <w:t>determination that resonated through the rustling leaves and the gentle murmur of the river.</w:t>
      </w:r>
    </w:p>
    <w:p w14:paraId="3D3303B1" w14:textId="77777777" w:rsidR="00EF6DF9" w:rsidRDefault="00000000">
      <w:pPr>
        <w:autoSpaceDE w:val="0"/>
        <w:autoSpaceDN w:val="0"/>
        <w:spacing w:before="264" w:after="0" w:line="264" w:lineRule="exact"/>
      </w:pPr>
      <w:r>
        <w:rPr>
          <w:rFonts w:ascii="Charis SIL Regular" w:eastAsia="Charis SIL Regular" w:hAnsi="Charis SIL Regular"/>
          <w:color w:val="000000"/>
        </w:rPr>
        <w:t>The Heartwood, once a desolate clearing of fallen giants, began its slow transformation. While the remnants of the conflict remained –stark reminders of the mistakes of the past – life began to reclaim the space. Moss and lichen, tenacious pioneers of regeneration, crept over the decaying wood, their vibrant greens and subtle grays softening the starkness of the fallen trunks. Wildflowers, their colors bolder and more vibrant than ever before, pushed through the rich soil nourished by the decaying wood. Seeds, carried by the wind and dropped by birds, found purchase in the newly enriched earth, sprouting into tiny saplings, symbols of a new beginning.</w:t>
      </w:r>
    </w:p>
    <w:p w14:paraId="69217D0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initially hesitant, gradually returned. Squirrels darted through the branches of the surviving trees, their chattering a joyful counterpoint to the rustling leaves. Birds, their songs once muted by fear, filled the air with melodies, their cheerful trills weaving a tapestry of sound that resonated with the newfound peace. Deer, their movements once cautious and furtive, grazed peacefully in the Heartwood, their gentle munching a sound of healing and </w:t>
      </w:r>
      <w:r>
        <w:br/>
      </w:r>
      <w:r>
        <w:rPr>
          <w:rFonts w:ascii="Charis SIL Regular" w:eastAsia="Charis SIL Regular" w:hAnsi="Charis SIL Regular"/>
          <w:color w:val="000000"/>
        </w:rPr>
        <w:t>restoration. Even the insects, the unseen architects of the forest ecosystem, returned, their presence a testament to the slow, steady regeneration of the land. Their industrious work, unnoticed by most, re-established the natural balance, weaving the threads of life back together.</w:t>
      </w:r>
    </w:p>
    <w:p w14:paraId="44C78789"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river, once carrying the sediment of conflict, slowly cleared. Its waters, once murky and swift, became clearer, its flow calmer, reflecting the settling of emotions within the forest community. The riverbanks, once eroded and scarred, slowly healed, the wildflowers</w:t>
      </w:r>
    </w:p>
    <w:p w14:paraId="35A75981" w14:textId="77777777" w:rsidR="00EF6DF9" w:rsidRDefault="00EF6DF9">
      <w:pPr>
        <w:sectPr w:rsidR="00EF6DF9">
          <w:pgSz w:w="8000" w:h="12000"/>
          <w:pgMar w:top="442" w:right="650" w:bottom="364" w:left="660" w:header="720" w:footer="720" w:gutter="0"/>
          <w:cols w:space="720"/>
          <w:docGrid w:linePitch="360"/>
        </w:sectPr>
      </w:pPr>
    </w:p>
    <w:p w14:paraId="70216F52" w14:textId="77777777" w:rsidR="00EF6DF9" w:rsidRDefault="00EF6DF9">
      <w:pPr>
        <w:autoSpaceDE w:val="0"/>
        <w:autoSpaceDN w:val="0"/>
        <w:spacing w:after="78" w:line="220" w:lineRule="exact"/>
      </w:pPr>
    </w:p>
    <w:p w14:paraId="4DB8853D"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returning in a riot of color, their vibrant hues a symbol of renewal and hope. The river's life, revitalized, hummed with the re-</w:t>
      </w:r>
      <w:r>
        <w:br/>
      </w:r>
      <w:r>
        <w:rPr>
          <w:rFonts w:ascii="Charis SIL Regular" w:eastAsia="Charis SIL Regular" w:hAnsi="Charis SIL Regular"/>
          <w:color w:val="000000"/>
        </w:rPr>
        <w:t>established equilibrium, a mirror of the community's rediscovered harmony.</w:t>
      </w:r>
    </w:p>
    <w:p w14:paraId="3ADC571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Elder Willow, her ancient branches reaching skyward like wise arms, oversaw this gradual healing. She had witnessed countless seasons, countless cycles of growth and decay, and she understood that true healing wasn't about erasing the past, but about </w:t>
      </w:r>
      <w:r>
        <w:br/>
      </w:r>
      <w:r>
        <w:rPr>
          <w:rFonts w:ascii="Charis SIL Regular" w:eastAsia="Charis SIL Regular" w:hAnsi="Charis SIL Regular"/>
          <w:color w:val="000000"/>
        </w:rPr>
        <w:t>integrating it into the fabric of the future. The scars of the Great Severing, she knew, were not to be forgotten. They served as a constant reminder of the importance of empathy, understanding, and the delicate balance required to maintain harmony within a diverse community. Their presence was a testament to the resilience of the forest, the capacity for forgiveness, and the enduring power of hope.</w:t>
      </w:r>
    </w:p>
    <w:p w14:paraId="3205F6B5"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annual ceremonies at the Heartwood evolved. They were no longer somber memorials, but celebrations of resilience, of the capacity for forgiveness, and of the enduring power of community. The maples and oaks, once locked in bitter conflict, now worked side-by-side, their collaboration a testament to their shared </w:t>
      </w:r>
      <w:r>
        <w:br/>
      </w:r>
      <w:r>
        <w:rPr>
          <w:rFonts w:ascii="Charis SIL Regular" w:eastAsia="Charis SIL Regular" w:hAnsi="Charis SIL Regular"/>
          <w:color w:val="000000"/>
        </w:rPr>
        <w:t>commitment to a better future. The young saplings planted each year were not just symbols of hope, but also reminders of the ongoing responsibility to nurture the peace that had been so hard-won.</w:t>
      </w:r>
    </w:p>
    <w:p w14:paraId="29D64011"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 xml:space="preserve">The younger generation of trees, those who had only known the quiet peace, learned the stories of the Great Severing not as a cautionary tale, but as a foundation for their future. They </w:t>
      </w:r>
      <w:r>
        <w:br/>
      </w:r>
      <w:r>
        <w:rPr>
          <w:rFonts w:ascii="Charis SIL Regular" w:eastAsia="Charis SIL Regular" w:hAnsi="Charis SIL Regular"/>
          <w:color w:val="000000"/>
        </w:rPr>
        <w:t xml:space="preserve">understood that the path to a harmonious existence required constant vigilance, a commitment to understanding differing perspectives, and a willingness to compromise. They learned to appreciate the strengths of both the maples and the oaks, </w:t>
      </w:r>
      <w:r>
        <w:br/>
      </w:r>
      <w:r>
        <w:rPr>
          <w:rFonts w:ascii="Charis SIL Regular" w:eastAsia="Charis SIL Regular" w:hAnsi="Charis SIL Regular"/>
          <w:color w:val="000000"/>
        </w:rPr>
        <w:t>recognizing that diversity, rather than uniformity, was the key to the forest's resilience and vitality. The shared understanding fostered a deeper sense of community, where differences were celebrated rather than feared.</w:t>
      </w:r>
    </w:p>
    <w:p w14:paraId="1B649C80" w14:textId="77777777" w:rsidR="00EF6DF9" w:rsidRDefault="00000000">
      <w:pPr>
        <w:autoSpaceDE w:val="0"/>
        <w:autoSpaceDN w:val="0"/>
        <w:spacing w:before="204" w:after="0" w:line="324" w:lineRule="exact"/>
      </w:pPr>
      <w:r>
        <w:rPr>
          <w:rFonts w:ascii="Charis SIL Regular" w:eastAsia="Charis SIL Regular" w:hAnsi="Charis SIL Regular"/>
          <w:color w:val="000000"/>
        </w:rPr>
        <w:lastRenderedPageBreak/>
        <w:t>The animals, too, played a crucial role in this ongoing</w:t>
      </w:r>
    </w:p>
    <w:p w14:paraId="7DD4A98C" w14:textId="77777777" w:rsidR="00EF6DF9" w:rsidRDefault="00EF6DF9">
      <w:pPr>
        <w:sectPr w:rsidR="00EF6DF9">
          <w:pgSz w:w="8000" w:h="12000"/>
          <w:pgMar w:top="296" w:right="650" w:bottom="392" w:left="660" w:header="720" w:footer="720" w:gutter="0"/>
          <w:cols w:space="720"/>
          <w:docGrid w:linePitch="360"/>
        </w:sectPr>
      </w:pPr>
    </w:p>
    <w:p w14:paraId="627951E6" w14:textId="77777777" w:rsidR="00EF6DF9" w:rsidRDefault="00EF6DF9">
      <w:pPr>
        <w:autoSpaceDE w:val="0"/>
        <w:autoSpaceDN w:val="0"/>
        <w:spacing w:after="78" w:line="220" w:lineRule="exact"/>
      </w:pPr>
    </w:p>
    <w:p w14:paraId="6347D01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reconciliation. Their observations, their intuitive understanding of the forest's delicate ecosystem, helped the trees bridge the </w:t>
      </w:r>
      <w:r>
        <w:br/>
      </w:r>
      <w:r>
        <w:rPr>
          <w:rFonts w:ascii="Charis SIL Regular" w:eastAsia="Charis SIL Regular" w:hAnsi="Charis SIL Regular"/>
          <w:color w:val="000000"/>
        </w:rPr>
        <w:t xml:space="preserve">remaining gaps in their communication. The animals had </w:t>
      </w:r>
      <w:r>
        <w:br/>
      </w:r>
      <w:r>
        <w:rPr>
          <w:rFonts w:ascii="Charis SIL Regular" w:eastAsia="Charis SIL Regular" w:hAnsi="Charis SIL Regular"/>
          <w:color w:val="000000"/>
        </w:rPr>
        <w:t>experienced the disruption firsthand, and their shared suffering acted as a powerful catalyst for mutual empathy and understanding.</w:t>
      </w:r>
    </w:p>
    <w:p w14:paraId="55065BD7" w14:textId="77777777" w:rsidR="00EF6DF9" w:rsidRDefault="00000000">
      <w:pPr>
        <w:autoSpaceDE w:val="0"/>
        <w:autoSpaceDN w:val="0"/>
        <w:spacing w:before="60" w:after="0" w:line="264" w:lineRule="exact"/>
        <w:ind w:right="576"/>
      </w:pPr>
      <w:r>
        <w:rPr>
          <w:rFonts w:ascii="Charis SIL Regular" w:eastAsia="Charis SIL Regular" w:hAnsi="Charis SIL Regular"/>
          <w:color w:val="000000"/>
        </w:rPr>
        <w:t>Their shared experience fostered a deeper bond, transcending species and emphasizing interconnectedness.</w:t>
      </w:r>
    </w:p>
    <w:p w14:paraId="6FFE395E"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stories of the Great Severing became a living parable, woven into the very fabric of the forest's culture. These stories were passed down through generations, not as a source of resentment, but as a reminder of the fragility of peace and the enduring importance of understanding, empathy and mutual respect. The forest community embraced the past, not to dwell on it, but to learn from it, ensuring that the hard-won lessons of the Great Severing would never be forgotten.</w:t>
      </w:r>
    </w:p>
    <w:p w14:paraId="06EBCB6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reborn from the ashes of conflict, became a symbol of hope, a testament to the power of forgiveness, and a beacon of inspiration for all who would learn the crucial lessons of </w:t>
      </w:r>
      <w:r>
        <w:br/>
      </w:r>
      <w:r>
        <w:rPr>
          <w:rFonts w:ascii="Charis SIL Regular" w:eastAsia="Charis SIL Regular" w:hAnsi="Charis SIL Regular"/>
          <w:color w:val="000000"/>
        </w:rPr>
        <w:t xml:space="preserve">compromise and understanding. The scars remained, etched into the very wood and stone, a permanent marker of the past, but they were embraced, not as symbols of division but as markers of a journey towards unity, a constant reminder that peace is not a destination but a continuous path requiring constant nurturing, understanding, and a tireless commitment to preserving the delicate balance of their shared home. The forest's song, once a lament, became a symphony of resilience, a testament to the enduring power of collaboration, and a hopeful anthem for a more peaceful, sustainable future. The wind whispered through the leaves, carrying the story of the Great Severing, not as a tale of woe, but as a </w:t>
      </w:r>
      <w:r>
        <w:br/>
      </w:r>
      <w:r>
        <w:rPr>
          <w:rFonts w:ascii="Charis SIL Regular" w:eastAsia="Charis SIL Regular" w:hAnsi="Charis SIL Regular"/>
          <w:color w:val="000000"/>
        </w:rPr>
        <w:t xml:space="preserve">testament to the remarkable capacity of a community to heal, to forgive, and to build a brighter future together, proving that even from the deepest wounds, beauty and strength can bloom. The forest, scarred but whole, stood as a symbol of enduring hope, a constant reminder that even in the face of adversity, the pursuit of peace and understanding can lead to a more vibrant, resilient, and harmonious </w:t>
      </w:r>
      <w:r>
        <w:rPr>
          <w:rFonts w:ascii="Charis SIL Regular" w:eastAsia="Charis SIL Regular" w:hAnsi="Charis SIL Regular"/>
          <w:color w:val="000000"/>
        </w:rPr>
        <w:lastRenderedPageBreak/>
        <w:t>future for all. The cycle of seasons continued, marking the passage of time, each year a testament to the forest’s enduring spirit of reconciliation and its unwavering commitment to a future</w:t>
      </w:r>
    </w:p>
    <w:p w14:paraId="1EE7ED3D" w14:textId="77777777" w:rsidR="00EF6DF9" w:rsidRDefault="00EF6DF9">
      <w:pPr>
        <w:sectPr w:rsidR="00EF6DF9">
          <w:pgSz w:w="8000" w:h="12000"/>
          <w:pgMar w:top="296" w:right="656" w:bottom="392" w:left="660" w:header="720" w:footer="720" w:gutter="0"/>
          <w:cols w:space="720"/>
          <w:docGrid w:linePitch="360"/>
        </w:sectPr>
      </w:pPr>
    </w:p>
    <w:p w14:paraId="4285126E" w14:textId="77777777" w:rsidR="00EF6DF9" w:rsidRDefault="00EF6DF9">
      <w:pPr>
        <w:autoSpaceDE w:val="0"/>
        <w:autoSpaceDN w:val="0"/>
        <w:spacing w:after="78" w:line="220" w:lineRule="exact"/>
      </w:pPr>
    </w:p>
    <w:p w14:paraId="0620D491" w14:textId="77777777" w:rsidR="00EF6DF9" w:rsidRDefault="00000000">
      <w:pPr>
        <w:autoSpaceDE w:val="0"/>
        <w:autoSpaceDN w:val="0"/>
        <w:spacing w:before="56" w:after="0" w:line="266" w:lineRule="exact"/>
      </w:pPr>
      <w:r>
        <w:rPr>
          <w:rFonts w:ascii="Charis SIL Regular" w:eastAsia="Charis SIL Regular" w:hAnsi="Charis SIL Regular"/>
          <w:color w:val="000000"/>
        </w:rPr>
        <w:t>forged not in the shadow of conflict, but bathed in the warm glow of mutual respect and understanding.</w:t>
      </w:r>
    </w:p>
    <w:p w14:paraId="3487608B" w14:textId="77777777" w:rsidR="00EF6DF9" w:rsidRDefault="00EF6DF9">
      <w:pPr>
        <w:sectPr w:rsidR="00EF6DF9">
          <w:pgSz w:w="8000" w:h="12000"/>
          <w:pgMar w:top="296" w:right="860" w:bottom="1440" w:left="660" w:header="720" w:footer="720" w:gutter="0"/>
          <w:cols w:space="720"/>
          <w:docGrid w:linePitch="360"/>
        </w:sectPr>
      </w:pPr>
    </w:p>
    <w:p w14:paraId="488F923B" w14:textId="77777777" w:rsidR="00EF6DF9" w:rsidRDefault="00EF6DF9">
      <w:pPr>
        <w:autoSpaceDE w:val="0"/>
        <w:autoSpaceDN w:val="0"/>
        <w:spacing w:after="224" w:line="220" w:lineRule="exact"/>
      </w:pPr>
    </w:p>
    <w:p w14:paraId="46E9C430" w14:textId="77777777" w:rsidR="00EF6DF9" w:rsidRDefault="00000000">
      <w:pPr>
        <w:autoSpaceDE w:val="0"/>
        <w:autoSpaceDN w:val="0"/>
        <w:spacing w:after="0" w:line="330" w:lineRule="exact"/>
      </w:pPr>
      <w:r>
        <w:rPr>
          <w:rFonts w:ascii="Charis SIL Bold" w:eastAsia="Charis SIL Bold" w:hAnsi="Charis SIL Bold"/>
          <w:b/>
          <w:color w:val="000000"/>
        </w:rPr>
        <w:t>A New Generation</w:t>
      </w:r>
    </w:p>
    <w:p w14:paraId="11184EB7"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saplings, barely taller than blades of grass when the Great Reconciliation concluded, now reached for the sun with a tentative grace. Their leaves, a vibrant tapestry of greens and yellows, </w:t>
      </w:r>
      <w:r>
        <w:br/>
      </w:r>
      <w:r>
        <w:rPr>
          <w:rFonts w:ascii="Charis SIL Regular" w:eastAsia="Charis SIL Regular" w:hAnsi="Charis SIL Regular"/>
          <w:color w:val="000000"/>
        </w:rPr>
        <w:t xml:space="preserve">unfurled with the gentle caress of the spring breeze, a silent </w:t>
      </w:r>
      <w:r>
        <w:br/>
      </w:r>
      <w:r>
        <w:rPr>
          <w:rFonts w:ascii="Charis SIL Regular" w:eastAsia="Charis SIL Regular" w:hAnsi="Charis SIL Regular"/>
          <w:color w:val="000000"/>
        </w:rPr>
        <w:t>testament to the burgeoning hope that permeated the forest. These young trees, the inheritors of a hard-won peace, knew nothing of the shadowed anger that had once cloaked the woodland. Their world was one of dappled sunlight, gentle rains, and the comforting sounds of birdsong, a world painted in hues of tranquility and harmony.</w:t>
      </w:r>
    </w:p>
    <w:p w14:paraId="6C907DD2"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Unlike their parents, who bore the scars of conflict – physical wounds, emotional trauma etched into their very wood – these young saplings stood tall and straight, unburdened by the weight of the past. Their growth was a symbol of renewal, a visible </w:t>
      </w:r>
      <w:r>
        <w:br/>
      </w:r>
      <w:r>
        <w:rPr>
          <w:rFonts w:ascii="Charis SIL Regular" w:eastAsia="Charis SIL Regular" w:hAnsi="Charis SIL Regular"/>
          <w:color w:val="000000"/>
        </w:rPr>
        <w:t>manifestation of the forest's healing process. They were not merely trees; they were living monuments to the power of forgiveness, understanding, and the enduring strength of community.</w:t>
      </w:r>
    </w:p>
    <w:p w14:paraId="7E37DC18" w14:textId="77777777" w:rsidR="00EF6DF9" w:rsidRDefault="00000000">
      <w:pPr>
        <w:autoSpaceDE w:val="0"/>
        <w:autoSpaceDN w:val="0"/>
        <w:spacing w:before="264" w:after="0" w:line="264" w:lineRule="exact"/>
      </w:pPr>
      <w:r>
        <w:rPr>
          <w:rFonts w:ascii="Charis SIL Regular" w:eastAsia="Charis SIL Regular" w:hAnsi="Charis SIL Regular"/>
          <w:color w:val="000000"/>
        </w:rPr>
        <w:t>The young maples, once driven by a sense of grievance and a desire for what they perceived as “equal rights,” now understood the complexities of their environment. They recognized the inherent differences between themselves and the oaks, appreciating the unique contributions each species made to the forest's intricate ecosystem. They learned to share the sunlight, recognizing that their needs were intertwined with those of their oak neighbors. No longer did they clamor for dominance; instead, their youthful energy fueled a collective effort towards flourishing as a unified community.</w:t>
      </w:r>
    </w:p>
    <w:p w14:paraId="400379D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young oaks, too, had undergone a transformation. They learned to share their resources, understanding that their strength wasn’t diminished by the prosperity of others. The once-held belief in inherent superiority had been replaced by a recognition of the intrinsic value of diversity. They learned to appreciate the beauty of the maples, </w:t>
      </w:r>
      <w:r>
        <w:rPr>
          <w:rFonts w:ascii="Charis SIL Regular" w:eastAsia="Charis SIL Regular" w:hAnsi="Charis SIL Regular"/>
          <w:color w:val="000000"/>
        </w:rPr>
        <w:lastRenderedPageBreak/>
        <w:t>their delicate leaves providing a vibrant contrast to the oaks' sturdy branches. They learned the importance of</w:t>
      </w:r>
    </w:p>
    <w:p w14:paraId="6065B69F" w14:textId="77777777" w:rsidR="00EF6DF9" w:rsidRDefault="00EF6DF9">
      <w:pPr>
        <w:sectPr w:rsidR="00EF6DF9">
          <w:pgSz w:w="8000" w:h="12000"/>
          <w:pgMar w:top="442" w:right="670" w:bottom="364" w:left="660" w:header="720" w:footer="720" w:gutter="0"/>
          <w:cols w:space="720"/>
          <w:docGrid w:linePitch="360"/>
        </w:sectPr>
      </w:pPr>
    </w:p>
    <w:p w14:paraId="391BCE39" w14:textId="77777777" w:rsidR="00EF6DF9" w:rsidRDefault="00EF6DF9">
      <w:pPr>
        <w:autoSpaceDE w:val="0"/>
        <w:autoSpaceDN w:val="0"/>
        <w:spacing w:after="78" w:line="220" w:lineRule="exact"/>
      </w:pPr>
    </w:p>
    <w:p w14:paraId="7AC34016" w14:textId="77777777" w:rsidR="00EF6DF9" w:rsidRDefault="00000000">
      <w:pPr>
        <w:autoSpaceDE w:val="0"/>
        <w:autoSpaceDN w:val="0"/>
        <w:spacing w:before="56" w:after="0" w:line="266" w:lineRule="exact"/>
        <w:ind w:right="144"/>
      </w:pPr>
      <w:r>
        <w:rPr>
          <w:rFonts w:ascii="Charis SIL Regular" w:eastAsia="Charis SIL Regular" w:hAnsi="Charis SIL Regular"/>
          <w:color w:val="000000"/>
        </w:rPr>
        <w:t>collaboration, recognizing that a thriving forest required a vibrant mix of species, each contributing its unique strengths.</w:t>
      </w:r>
    </w:p>
    <w:p w14:paraId="2F7E94F6" w14:textId="77777777" w:rsidR="00EF6DF9" w:rsidRDefault="00000000">
      <w:pPr>
        <w:autoSpaceDE w:val="0"/>
        <w:autoSpaceDN w:val="0"/>
        <w:spacing w:before="264" w:after="0" w:line="264" w:lineRule="exact"/>
      </w:pPr>
      <w:r>
        <w:rPr>
          <w:rFonts w:ascii="Charis SIL Regular" w:eastAsia="Charis SIL Regular" w:hAnsi="Charis SIL Regular"/>
          <w:color w:val="000000"/>
        </w:rPr>
        <w:t>These young trees didn't simply inherit a legacy of peace; they actively cultivated it. They learned the stories of the Great Severing not as a cautionary tale filled with resentment, but as a living parable—a roadmap to achieving lasting harmony. They were taught the importance of open communication, the necessity of empathetic listening, and the value of finding common ground even amidst differing needs and perspectives. Their education wasn't confined to the elders' narratives; it was woven into the very fabric of their daily lives – in the shared resources they enjoyed, the mutual assistance they provided, and the collaborative projects they undertook.</w:t>
      </w:r>
    </w:p>
    <w:p w14:paraId="26257CB5"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One such project was the revitalization of the Heartwood. The young trees, fueled by an energy that transcended their individual species, participated in the ongoing reforestation. They planted seeds, nurtured saplings, and carefully cleared away the debris left behind from the conflict. Their work wasn't merely about restoring the physical landscape; it was about healing the emotional wounds of the past, building a future founded on a shared commitment to unity and cooperation.</w:t>
      </w:r>
    </w:p>
    <w:p w14:paraId="072DEF5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As these young trees grew, so too did the forest’s collective </w:t>
      </w:r>
      <w:r>
        <w:br/>
      </w:r>
      <w:r>
        <w:rPr>
          <w:rFonts w:ascii="Charis SIL Regular" w:eastAsia="Charis SIL Regular" w:hAnsi="Charis SIL Regular"/>
          <w:color w:val="000000"/>
        </w:rPr>
        <w:t xml:space="preserve">understanding. The annual ceremonies at the Heartwood evolved from somber commemorations to vibrant celebrations of </w:t>
      </w:r>
      <w:r>
        <w:br/>
      </w:r>
      <w:r>
        <w:rPr>
          <w:rFonts w:ascii="Charis SIL Regular" w:eastAsia="Charis SIL Regular" w:hAnsi="Charis SIL Regular"/>
          <w:color w:val="000000"/>
        </w:rPr>
        <w:t xml:space="preserve">reconciliation and resilience. The young trees took a central role in these ceremonies, their vibrant growth symbolic of the forest’s ongoing renewal and the promise of a brighter future. Their </w:t>
      </w:r>
      <w:r>
        <w:br/>
      </w:r>
      <w:r>
        <w:rPr>
          <w:rFonts w:ascii="Charis SIL Regular" w:eastAsia="Charis SIL Regular" w:hAnsi="Charis SIL Regular"/>
          <w:color w:val="000000"/>
        </w:rPr>
        <w:t xml:space="preserve">participation wasn't merely symbolic; it actively shaped the </w:t>
      </w:r>
      <w:r>
        <w:br/>
      </w:r>
      <w:r>
        <w:rPr>
          <w:rFonts w:ascii="Charis SIL Regular" w:eastAsia="Charis SIL Regular" w:hAnsi="Charis SIL Regular"/>
          <w:color w:val="000000"/>
        </w:rPr>
        <w:t>narrative of the forest’s shared history.</w:t>
      </w:r>
    </w:p>
    <w:p w14:paraId="0843B04E"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animals of the forest, too, played a vital role in the education of this new generation. They shared their perspectives, offering </w:t>
      </w:r>
      <w:r>
        <w:br/>
      </w:r>
      <w:r>
        <w:rPr>
          <w:rFonts w:ascii="Charis SIL Regular" w:eastAsia="Charis SIL Regular" w:hAnsi="Charis SIL Regular"/>
          <w:color w:val="000000"/>
        </w:rPr>
        <w:t xml:space="preserve">insights into the delicate interdependencies within the ecosystem. The squirrels, nimble and quick-witted, highlighted the importance of </w:t>
      </w:r>
      <w:r>
        <w:rPr>
          <w:rFonts w:ascii="Charis SIL Regular" w:eastAsia="Charis SIL Regular" w:hAnsi="Charis SIL Regular"/>
          <w:color w:val="000000"/>
        </w:rPr>
        <w:lastRenderedPageBreak/>
        <w:t>resource management, showcasing how their careful storing of nuts ensured survival throughout the harsh seasons. The birds, with their keen eyesight and ability to navigate vast distances,</w:t>
      </w:r>
    </w:p>
    <w:p w14:paraId="27CF4FB1" w14:textId="77777777" w:rsidR="00EF6DF9" w:rsidRDefault="00EF6DF9">
      <w:pPr>
        <w:sectPr w:rsidR="00EF6DF9">
          <w:pgSz w:w="8000" w:h="12000"/>
          <w:pgMar w:top="296" w:right="652" w:bottom="392" w:left="660" w:header="720" w:footer="720" w:gutter="0"/>
          <w:cols w:space="720"/>
          <w:docGrid w:linePitch="360"/>
        </w:sectPr>
      </w:pPr>
    </w:p>
    <w:p w14:paraId="57310B59" w14:textId="77777777" w:rsidR="00EF6DF9" w:rsidRDefault="00EF6DF9">
      <w:pPr>
        <w:autoSpaceDE w:val="0"/>
        <w:autoSpaceDN w:val="0"/>
        <w:spacing w:after="78" w:line="220" w:lineRule="exact"/>
      </w:pPr>
    </w:p>
    <w:p w14:paraId="0F8D2B34"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demonstrated the significance of communication and collaboration in maintaining ecological balance. Even the seemingly insignificant insects, with their meticulous work in pollination and </w:t>
      </w:r>
      <w:r>
        <w:br/>
      </w:r>
      <w:r>
        <w:rPr>
          <w:rFonts w:ascii="Charis SIL Regular" w:eastAsia="Charis SIL Regular" w:hAnsi="Charis SIL Regular"/>
          <w:color w:val="000000"/>
        </w:rPr>
        <w:t>decomposition, provided critical lessons in the interconnectedness of life.</w:t>
      </w:r>
    </w:p>
    <w:p w14:paraId="35BF2383"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stories of the animals became intertwined with those of the trees, creating a richer, more comprehensive understanding of the forest’s history and its delicate balance. The young trees learned to observe, to listen, and to learn from the natural world around them, understanding that true harmony required respect for all living beings.</w:t>
      </w:r>
    </w:p>
    <w:p w14:paraId="00C2263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ecosystem became a living classroom, each creature and plant offering a unique perspective on the principles of sustainable coexistence. The young trees learned to value diversity, to </w:t>
      </w:r>
      <w:r>
        <w:br/>
      </w:r>
      <w:r>
        <w:rPr>
          <w:rFonts w:ascii="Charis SIL Regular" w:eastAsia="Charis SIL Regular" w:hAnsi="Charis SIL Regular"/>
          <w:color w:val="000000"/>
        </w:rPr>
        <w:t>appreciate the uniqueness of each species, and to embrace the inherent strengths of a diverse community. The lessons they learned transcended mere survival; they instilled a deep sense of belonging, a profound understanding of their place within the interconnected web of life.</w:t>
      </w:r>
    </w:p>
    <w:p w14:paraId="3340ECB7" w14:textId="77777777" w:rsidR="00EF6DF9" w:rsidRDefault="00000000">
      <w:pPr>
        <w:autoSpaceDE w:val="0"/>
        <w:autoSpaceDN w:val="0"/>
        <w:spacing w:before="264" w:after="0" w:line="264" w:lineRule="exact"/>
      </w:pPr>
      <w:r>
        <w:rPr>
          <w:rFonts w:ascii="Charis SIL Regular" w:eastAsia="Charis SIL Regular" w:hAnsi="Charis SIL Regular"/>
          <w:color w:val="000000"/>
        </w:rPr>
        <w:t>The wind, once a harbinger of conflict, now whispered tales of unity and harmony through the leaves of the young trees. It carried the sweet scent of wildflowers, the songs of birds, and the quiet hum of a forest reborn. The sun, once a source of contention, now warmed the young trees, nourishing their growth and symbolizing the shared prosperity of a unified community. The river, once a symbol of division, now flowed serenely, reflecting the clear sky and the tranquil spirit of the forest.</w:t>
      </w:r>
    </w:p>
    <w:p w14:paraId="5CC5EF1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young trees, the embodiment of this new generation, </w:t>
      </w:r>
      <w:r>
        <w:br/>
      </w:r>
      <w:r>
        <w:rPr>
          <w:rFonts w:ascii="Charis SIL Regular" w:eastAsia="Charis SIL Regular" w:hAnsi="Charis SIL Regular"/>
          <w:color w:val="000000"/>
        </w:rPr>
        <w:t xml:space="preserve">understood that the legacy of peace was not a static entity but a dynamic process, a continuous journey of understanding, </w:t>
      </w:r>
      <w:r>
        <w:br/>
      </w:r>
      <w:r>
        <w:rPr>
          <w:rFonts w:ascii="Charis SIL Regular" w:eastAsia="Charis SIL Regular" w:hAnsi="Charis SIL Regular"/>
          <w:color w:val="000000"/>
        </w:rPr>
        <w:t xml:space="preserve">compromise, and a commitment to preserving the delicate balance of their shared home. Their growth was not merely a physical phenomenon; it was a profound testament to the enduring power of </w:t>
      </w:r>
      <w:r>
        <w:rPr>
          <w:rFonts w:ascii="Charis SIL Regular" w:eastAsia="Charis SIL Regular" w:hAnsi="Charis SIL Regular"/>
          <w:color w:val="000000"/>
        </w:rPr>
        <w:lastRenderedPageBreak/>
        <w:t>hope, forgiveness, and the remarkable capacity for healing that resides within a community dedicated to building a brighter future together. The forest, once scarred by conflict, had healed, its</w:t>
      </w:r>
    </w:p>
    <w:p w14:paraId="30712233" w14:textId="77777777" w:rsidR="00EF6DF9" w:rsidRDefault="00EF6DF9">
      <w:pPr>
        <w:sectPr w:rsidR="00EF6DF9">
          <w:pgSz w:w="8000" w:h="12000"/>
          <w:pgMar w:top="296" w:right="646" w:bottom="392" w:left="660" w:header="720" w:footer="720" w:gutter="0"/>
          <w:cols w:space="720"/>
          <w:docGrid w:linePitch="360"/>
        </w:sectPr>
      </w:pPr>
    </w:p>
    <w:p w14:paraId="7F39D78A" w14:textId="77777777" w:rsidR="00EF6DF9" w:rsidRDefault="00EF6DF9">
      <w:pPr>
        <w:autoSpaceDE w:val="0"/>
        <w:autoSpaceDN w:val="0"/>
        <w:spacing w:after="78" w:line="220" w:lineRule="exact"/>
      </w:pPr>
    </w:p>
    <w:p w14:paraId="690EC13E"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vibrant tapestry of life a testament to the power of understanding and the unwavering belief in a future where diversity is celebrated, and harmony reigns. The whispers of change had become a </w:t>
      </w:r>
      <w:r>
        <w:br/>
      </w:r>
      <w:r>
        <w:rPr>
          <w:rFonts w:ascii="Charis SIL Regular" w:eastAsia="Charis SIL Regular" w:hAnsi="Charis SIL Regular"/>
          <w:color w:val="000000"/>
        </w:rPr>
        <w:t>symphony of unity, a resounding chorus of life and hope echoing through the heart of the forest, a testament to the resilience of nature and the transformative power of reconciliation. The forest, renewed, continued to grow, each season adding to its story, a living legend of peace, unity and a future where the lessons of the past would continue to guide the way. The journey towards a truly harmonious future was ongoing, a testament to their unending commitment to understanding, growth and the enduring power of their collective spirit.</w:t>
      </w:r>
    </w:p>
    <w:p w14:paraId="761847F4" w14:textId="77777777" w:rsidR="00EF6DF9" w:rsidRDefault="00EF6DF9">
      <w:pPr>
        <w:sectPr w:rsidR="00EF6DF9">
          <w:pgSz w:w="8000" w:h="12000"/>
          <w:pgMar w:top="296" w:right="746" w:bottom="1440" w:left="660" w:header="720" w:footer="720" w:gutter="0"/>
          <w:cols w:space="720"/>
          <w:docGrid w:linePitch="360"/>
        </w:sectPr>
      </w:pPr>
    </w:p>
    <w:p w14:paraId="1C8D5314" w14:textId="77777777" w:rsidR="00EF6DF9" w:rsidRDefault="00EF6DF9">
      <w:pPr>
        <w:autoSpaceDE w:val="0"/>
        <w:autoSpaceDN w:val="0"/>
        <w:spacing w:after="224" w:line="220" w:lineRule="exact"/>
      </w:pPr>
    </w:p>
    <w:p w14:paraId="74B8EE6B" w14:textId="77777777" w:rsidR="00EF6DF9" w:rsidRDefault="00000000">
      <w:pPr>
        <w:autoSpaceDE w:val="0"/>
        <w:autoSpaceDN w:val="0"/>
        <w:spacing w:after="0" w:line="330" w:lineRule="exact"/>
      </w:pPr>
      <w:r>
        <w:rPr>
          <w:rFonts w:ascii="Charis SIL Bold" w:eastAsia="Charis SIL Bold" w:hAnsi="Charis SIL Bold"/>
          <w:b/>
          <w:color w:val="000000"/>
        </w:rPr>
        <w:t>Sharing the Story</w:t>
      </w:r>
    </w:p>
    <w:p w14:paraId="759F7C00" w14:textId="77777777" w:rsidR="00EF6DF9" w:rsidRDefault="00000000">
      <w:pPr>
        <w:autoSpaceDE w:val="0"/>
        <w:autoSpaceDN w:val="0"/>
        <w:spacing w:before="286" w:after="0" w:line="264" w:lineRule="exact"/>
        <w:ind w:right="144"/>
      </w:pPr>
      <w:r>
        <w:rPr>
          <w:rFonts w:ascii="Charis SIL Regular" w:eastAsia="Charis SIL Regular" w:hAnsi="Charis SIL Regular"/>
          <w:color w:val="000000"/>
        </w:rPr>
        <w:t>The autumn leaves, a fiery tapestry of crimson and gold, drifted down to settle on the forest floor, a soft carpet cushioning the ancient roots of the oaks and maples. As the sun dipped below the horizon, casting long shadows across the woodland, the older trees gathered. Their meeting wasn't a formal affair; there were no designated seats or an established agenda. Instead, it was a quiet, unspoken gathering, a silent communion under the twilight sky. This was the time for storytelling, for the passing down of wisdom, for ensuring the lessons of the Great Severing were not lost to the winds of time.</w:t>
      </w:r>
    </w:p>
    <w:p w14:paraId="0264F308" w14:textId="77777777" w:rsidR="00EF6DF9" w:rsidRDefault="00000000">
      <w:pPr>
        <w:autoSpaceDE w:val="0"/>
        <w:autoSpaceDN w:val="0"/>
        <w:spacing w:before="266" w:after="0" w:line="264" w:lineRule="exact"/>
        <w:ind w:right="144"/>
      </w:pPr>
      <w:r>
        <w:rPr>
          <w:rFonts w:ascii="Charis SIL Regular" w:eastAsia="Charis SIL Regular" w:hAnsi="Charis SIL Regular"/>
          <w:color w:val="000000"/>
        </w:rPr>
        <w:t xml:space="preserve">The oldest oak, its bark deeply furrowed with the etchings of centuries, began the narrative. Its voice, a low resonant hum that seemed to emanate from the very earth itself, carried the weight of untold years. "Little ones," it began, its leaves rustling softly, "we gather tonight not to relive the bitterness of the past, but to </w:t>
      </w:r>
      <w:r>
        <w:br/>
      </w:r>
      <w:r>
        <w:rPr>
          <w:rFonts w:ascii="Charis SIL Regular" w:eastAsia="Charis SIL Regular" w:hAnsi="Charis SIL Regular"/>
          <w:color w:val="000000"/>
        </w:rPr>
        <w:t xml:space="preserve">understand it, to learn from it, so that the harmony we’ve </w:t>
      </w:r>
      <w:r>
        <w:br/>
      </w:r>
      <w:r>
        <w:rPr>
          <w:rFonts w:ascii="Charis SIL Regular" w:eastAsia="Charis SIL Regular" w:hAnsi="Charis SIL Regular"/>
          <w:color w:val="000000"/>
        </w:rPr>
        <w:t>painstakingly rebuilt will endure."</w:t>
      </w:r>
    </w:p>
    <w:p w14:paraId="75CC241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young maples and oaks, their leaves still vibrant with the youthful energy of spring and summer, listened intently. They had heard whispers of the conflict, fragments of stories passed down in hushed tones, but this was the first time they would hear the full account from those who had lived through it.</w:t>
      </w:r>
    </w:p>
    <w:p w14:paraId="33916A50" w14:textId="77777777" w:rsidR="00EF6DF9" w:rsidRDefault="00000000">
      <w:pPr>
        <w:autoSpaceDE w:val="0"/>
        <w:autoSpaceDN w:val="0"/>
        <w:spacing w:before="264" w:after="0" w:line="264" w:lineRule="exact"/>
      </w:pPr>
      <w:r>
        <w:rPr>
          <w:rFonts w:ascii="Charis SIL Regular" w:eastAsia="Charis SIL Regular" w:hAnsi="Charis SIL Regular"/>
          <w:color w:val="000000"/>
        </w:rPr>
        <w:t>The oak continued, its voice weaving a tale of discontent and rising tensions. It spoke of the maples' grievances, their feeling of being overshadowed, their belief that the oaks had unjustly monopolized the sunlight. It detailed the maples’ attempts to negotiate, their growing frustration with the perceived lack of response from the oaks, and the eventual escalation into a bitter struggle for resources.</w:t>
      </w:r>
    </w:p>
    <w:p w14:paraId="6CA85574"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 xml:space="preserve">The story wasn't just about sunlight; it was about differing </w:t>
      </w:r>
      <w:r>
        <w:br/>
      </w:r>
      <w:r>
        <w:rPr>
          <w:rFonts w:ascii="Charis SIL Regular" w:eastAsia="Charis SIL Regular" w:hAnsi="Charis SIL Regular"/>
          <w:color w:val="000000"/>
        </w:rPr>
        <w:t xml:space="preserve">perspectives, misunderstandings, and the dangers of pursuing </w:t>
      </w:r>
      <w:r>
        <w:rPr>
          <w:rFonts w:ascii="Charis SIL Regular" w:eastAsia="Charis SIL Regular" w:hAnsi="Charis SIL Regular"/>
          <w:color w:val="000000"/>
        </w:rPr>
        <w:lastRenderedPageBreak/>
        <w:t>simplistic solutions to complex problems. The oak described how the maples' focus on "equal rights," while well-intentioned, had blinded them to the interconnectedness of the forest ecosystem.</w:t>
      </w:r>
    </w:p>
    <w:p w14:paraId="10E32D8B" w14:textId="77777777" w:rsidR="00EF6DF9" w:rsidRDefault="00EF6DF9">
      <w:pPr>
        <w:sectPr w:rsidR="00EF6DF9">
          <w:pgSz w:w="8000" w:h="12000"/>
          <w:pgMar w:top="442" w:right="644" w:bottom="364" w:left="660" w:header="720" w:footer="720" w:gutter="0"/>
          <w:cols w:space="720"/>
          <w:docGrid w:linePitch="360"/>
        </w:sectPr>
      </w:pPr>
    </w:p>
    <w:p w14:paraId="7656DE45" w14:textId="77777777" w:rsidR="00EF6DF9" w:rsidRDefault="00EF6DF9">
      <w:pPr>
        <w:autoSpaceDE w:val="0"/>
        <w:autoSpaceDN w:val="0"/>
        <w:spacing w:after="78" w:line="220" w:lineRule="exact"/>
      </w:pPr>
    </w:p>
    <w:p w14:paraId="7D9A06C8" w14:textId="77777777" w:rsidR="00EF6DF9" w:rsidRDefault="00000000">
      <w:pPr>
        <w:autoSpaceDE w:val="0"/>
        <w:autoSpaceDN w:val="0"/>
        <w:spacing w:before="56" w:after="0" w:line="264" w:lineRule="exact"/>
        <w:ind w:right="144"/>
      </w:pPr>
      <w:r>
        <w:rPr>
          <w:rFonts w:ascii="Charis SIL Regular" w:eastAsia="Charis SIL Regular" w:hAnsi="Charis SIL Regular"/>
          <w:color w:val="000000"/>
        </w:rPr>
        <w:t>Their demand for an equal share of sunlight, achieved through the drastic measure of felling some of the older oaks, had nearly destroyed the very fabric of their shared home.</w:t>
      </w:r>
    </w:p>
    <w:p w14:paraId="1903217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An elder maple, its branches gnarled and twisted, added its </w:t>
      </w:r>
      <w:r>
        <w:br/>
      </w:r>
      <w:r>
        <w:rPr>
          <w:rFonts w:ascii="Charis SIL Regular" w:eastAsia="Charis SIL Regular" w:hAnsi="Charis SIL Regular"/>
          <w:color w:val="000000"/>
        </w:rPr>
        <w:t xml:space="preserve">perspective to the narrative. Its voice was softer, tinged with regret and a hard-won wisdom. It spoke of the maples' initial anger, their sense of injustice, and their conviction that they were fighting for a just cause. It detailed the difficult realization that their actions, driven by righteous indignation, had resulted in unintended and devastating consequences. The maple recounted the flight of the animals, the disruption of the ecosystem, and the chilling </w:t>
      </w:r>
      <w:r>
        <w:br/>
      </w:r>
      <w:r>
        <w:rPr>
          <w:rFonts w:ascii="Charis SIL Regular" w:eastAsia="Charis SIL Regular" w:hAnsi="Charis SIL Regular"/>
          <w:color w:val="000000"/>
        </w:rPr>
        <w:t>realization that their pursuit of equality had come at a terrible cost.</w:t>
      </w:r>
    </w:p>
    <w:p w14:paraId="2827A0F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older trees spoke not only of the conflict itself but also of the long and arduous journey toward reconciliation. They described the painstaking efforts it took to rebuild trust, to heal the wounds of the past, and to re-establish a sense of community. They spoke of the difficult conversations, the compromises made, and the unwavering commitment to understanding that underpinned the Great </w:t>
      </w:r>
      <w:r>
        <w:br/>
      </w:r>
      <w:r>
        <w:rPr>
          <w:rFonts w:ascii="Charis SIL Regular" w:eastAsia="Charis SIL Regular" w:hAnsi="Charis SIL Regular"/>
          <w:color w:val="000000"/>
        </w:rPr>
        <w:t>Reconciliation.</w:t>
      </w:r>
    </w:p>
    <w:p w14:paraId="1357935B"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stories were not presented as mere historical accounts; they were interwoven with practical lessons. The older trees explained how the conflict had exposed the flaws in their communication strategies, the importance of empathy and active listening, and the necessity of finding common ground even in the face of </w:t>
      </w:r>
      <w:r>
        <w:br/>
      </w:r>
      <w:r>
        <w:rPr>
          <w:rFonts w:ascii="Charis SIL Regular" w:eastAsia="Charis SIL Regular" w:hAnsi="Charis SIL Regular"/>
          <w:color w:val="000000"/>
        </w:rPr>
        <w:t>disagreement. They emphasized the value of diverse perspectives and the importance of collaboration in achieving common goals.</w:t>
      </w:r>
    </w:p>
    <w:p w14:paraId="21BCB931" w14:textId="77777777" w:rsidR="00EF6DF9" w:rsidRDefault="00000000">
      <w:pPr>
        <w:autoSpaceDE w:val="0"/>
        <w:autoSpaceDN w:val="0"/>
        <w:spacing w:before="264" w:after="0" w:line="264" w:lineRule="exact"/>
      </w:pPr>
      <w:r>
        <w:rPr>
          <w:rFonts w:ascii="Charis SIL Regular" w:eastAsia="Charis SIL Regular" w:hAnsi="Charis SIL Regular"/>
          <w:color w:val="000000"/>
        </w:rPr>
        <w:t>The older trees also shared stories of resilience and hope. They spoke of the courage it took to admit mistakes, the strength it took to forgive, and the enduring power of community in overcoming adversity. They recounted how the forest, despite the devastation it had suffered, had gradually healed and thrived, demonstrating the extraordinary capacity for renewal inherent in nature.</w:t>
      </w:r>
    </w:p>
    <w:p w14:paraId="601949F1"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As the night deepened, the narrative shifted from the past to the future. The older trees emphasized the responsibility of the younger generation to safeguard the hard-won peace. They stressed the</w:t>
      </w:r>
    </w:p>
    <w:p w14:paraId="453684C8" w14:textId="77777777" w:rsidR="00EF6DF9" w:rsidRDefault="00EF6DF9">
      <w:pPr>
        <w:sectPr w:rsidR="00EF6DF9">
          <w:pgSz w:w="8000" w:h="12000"/>
          <w:pgMar w:top="296" w:right="658" w:bottom="392" w:left="660" w:header="720" w:footer="720" w:gutter="0"/>
          <w:cols w:space="720"/>
          <w:docGrid w:linePitch="360"/>
        </w:sectPr>
      </w:pPr>
    </w:p>
    <w:p w14:paraId="5790CB84" w14:textId="77777777" w:rsidR="00EF6DF9" w:rsidRDefault="00EF6DF9">
      <w:pPr>
        <w:autoSpaceDE w:val="0"/>
        <w:autoSpaceDN w:val="0"/>
        <w:spacing w:after="78" w:line="220" w:lineRule="exact"/>
      </w:pPr>
    </w:p>
    <w:p w14:paraId="68DC5F24" w14:textId="77777777" w:rsidR="00EF6DF9" w:rsidRDefault="00000000">
      <w:pPr>
        <w:autoSpaceDE w:val="0"/>
        <w:autoSpaceDN w:val="0"/>
        <w:spacing w:before="56" w:after="0" w:line="264" w:lineRule="exact"/>
        <w:ind w:right="432"/>
      </w:pPr>
      <w:r>
        <w:rPr>
          <w:rFonts w:ascii="Charis SIL Regular" w:eastAsia="Charis SIL Regular" w:hAnsi="Charis SIL Regular"/>
          <w:color w:val="000000"/>
        </w:rPr>
        <w:t xml:space="preserve">importance of continued dialogue, mutual respect, and a </w:t>
      </w:r>
      <w:r>
        <w:br/>
      </w:r>
      <w:r>
        <w:rPr>
          <w:rFonts w:ascii="Charis SIL Regular" w:eastAsia="Charis SIL Regular" w:hAnsi="Charis SIL Regular"/>
          <w:color w:val="000000"/>
        </w:rPr>
        <w:t>commitment to fostering a harmonious relationship between all members of the forest community.</w:t>
      </w:r>
    </w:p>
    <w:p w14:paraId="693AE04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older trees highlighted the need for ongoing education. They emphasized the significance of preserving the forest's history, not as a source of bitterness or resentment, but as a living parable, a guide for navigating future challenges. They explained how the Great Severing could serve as a constant reminder of the dangers of short-sightedness, the importance of considering the long-term </w:t>
      </w:r>
      <w:r>
        <w:br/>
      </w:r>
      <w:r>
        <w:rPr>
          <w:rFonts w:ascii="Charis SIL Regular" w:eastAsia="Charis SIL Regular" w:hAnsi="Charis SIL Regular"/>
          <w:color w:val="000000"/>
        </w:rPr>
        <w:t xml:space="preserve">consequences of actions, and the value of cooperation in </w:t>
      </w:r>
      <w:r>
        <w:br/>
      </w:r>
      <w:r>
        <w:rPr>
          <w:rFonts w:ascii="Charis SIL Regular" w:eastAsia="Charis SIL Regular" w:hAnsi="Charis SIL Regular"/>
          <w:color w:val="000000"/>
        </w:rPr>
        <w:t>overcoming adversity.</w:t>
      </w:r>
    </w:p>
    <w:p w14:paraId="12BA51A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older trees also conveyed the vital role the younger generation played in shaping the future of the forest. They stressed the </w:t>
      </w:r>
      <w:r>
        <w:br/>
      </w:r>
      <w:r>
        <w:rPr>
          <w:rFonts w:ascii="Charis SIL Regular" w:eastAsia="Charis SIL Regular" w:hAnsi="Charis SIL Regular"/>
          <w:color w:val="000000"/>
        </w:rPr>
        <w:t>importance of their participation in the annual ceremonies at the Heartwood, and in the ongoing efforts to ensure the continued growth and prosperity of the forest. They emphasized their role as custodians of the hard-won peace, and their responsibility to share the lessons of the past with future generations.</w:t>
      </w:r>
    </w:p>
    <w:p w14:paraId="10DBD31B"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narrative concluded with a profound sense of hope. The older trees instilled in the young saplings the unwavering belief that a harmonious future was within reach, provided they learned from the past, committed themselves to open communication, and collaborated towards a shared vision of sustainability and peace. The wind rustled through the leaves, carrying the whispers of the ancient trees, a gentle reminder that the journey toward harmony was ongoing, a constant evolution of understanding and a </w:t>
      </w:r>
      <w:r>
        <w:br/>
      </w:r>
      <w:r>
        <w:rPr>
          <w:rFonts w:ascii="Charis SIL Regular" w:eastAsia="Charis SIL Regular" w:hAnsi="Charis SIL Regular"/>
          <w:color w:val="000000"/>
        </w:rPr>
        <w:t>commitment to a future where diversity is valued and peace endures.</w:t>
      </w:r>
    </w:p>
    <w:p w14:paraId="5C3E7F4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young trees, listening intently, absorbed the wisdom of their elders. They understood that the stories weren’t just historical accounts; they were living lessons, a guide to navigate the </w:t>
      </w:r>
      <w:r>
        <w:br/>
      </w:r>
      <w:r>
        <w:rPr>
          <w:rFonts w:ascii="Charis SIL Regular" w:eastAsia="Charis SIL Regular" w:hAnsi="Charis SIL Regular"/>
          <w:color w:val="000000"/>
        </w:rPr>
        <w:t xml:space="preserve">complexities of their shared existence. They knew that the legacy of the Great Severing wasn't simply about avoiding past mistakes; it was </w:t>
      </w:r>
      <w:r>
        <w:rPr>
          <w:rFonts w:ascii="Charis SIL Regular" w:eastAsia="Charis SIL Regular" w:hAnsi="Charis SIL Regular"/>
          <w:color w:val="000000"/>
        </w:rPr>
        <w:lastRenderedPageBreak/>
        <w:t>about proactively building a future rooted in understanding, empathy, and a commitment to a thriving, diverse, and harmonious community. The weight of history rested upon their young</w:t>
      </w:r>
    </w:p>
    <w:p w14:paraId="64A6E4FF" w14:textId="77777777" w:rsidR="00EF6DF9" w:rsidRDefault="00EF6DF9">
      <w:pPr>
        <w:sectPr w:rsidR="00EF6DF9">
          <w:pgSz w:w="8000" w:h="12000"/>
          <w:pgMar w:top="296" w:right="686" w:bottom="392" w:left="660" w:header="720" w:footer="720" w:gutter="0"/>
          <w:cols w:space="720"/>
          <w:docGrid w:linePitch="360"/>
        </w:sectPr>
      </w:pPr>
    </w:p>
    <w:p w14:paraId="71ABE8AB" w14:textId="77777777" w:rsidR="00EF6DF9" w:rsidRDefault="00EF6DF9">
      <w:pPr>
        <w:autoSpaceDE w:val="0"/>
        <w:autoSpaceDN w:val="0"/>
        <w:spacing w:after="78" w:line="220" w:lineRule="exact"/>
      </w:pPr>
    </w:p>
    <w:p w14:paraId="6B09E6BF"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shoulders, not as a burden, but as a responsibility, a promise </w:t>
      </w:r>
      <w:r>
        <w:br/>
      </w:r>
      <w:r>
        <w:rPr>
          <w:rFonts w:ascii="Charis SIL Regular" w:eastAsia="Charis SIL Regular" w:hAnsi="Charis SIL Regular"/>
          <w:color w:val="000000"/>
        </w:rPr>
        <w:t xml:space="preserve">whispered on the autumn breeze, a pledge to ensure that the lessons learned would continue to guide the way, shaping their world into a forest where diversity thrived and harmony reigned supreme. The forest, quiet and still under the starlit sky, held its breath, waiting for the dawn, a new day, a new generation, ready to carry the torch of peace and understanding, and ensure that the lessons of the Great Severing would never be forgotten. The whispers of change had become a symphony of hope, resonating throughout the forest, a testament to the enduring power of reconciliation and the </w:t>
      </w:r>
      <w:r>
        <w:br/>
      </w:r>
      <w:r>
        <w:rPr>
          <w:rFonts w:ascii="Charis SIL Regular" w:eastAsia="Charis SIL Regular" w:hAnsi="Charis SIL Regular"/>
          <w:color w:val="000000"/>
        </w:rPr>
        <w:t>transformative potential of a community committed to a future where harmony reigns supreme.</w:t>
      </w:r>
    </w:p>
    <w:p w14:paraId="75E62CB0" w14:textId="77777777" w:rsidR="00EF6DF9" w:rsidRDefault="00EF6DF9">
      <w:pPr>
        <w:sectPr w:rsidR="00EF6DF9">
          <w:pgSz w:w="8000" w:h="12000"/>
          <w:pgMar w:top="296" w:right="644" w:bottom="1440" w:left="660" w:header="720" w:footer="720" w:gutter="0"/>
          <w:cols w:space="720"/>
          <w:docGrid w:linePitch="360"/>
        </w:sectPr>
      </w:pPr>
    </w:p>
    <w:p w14:paraId="1A4D4D28" w14:textId="77777777" w:rsidR="00EF6DF9" w:rsidRDefault="00EF6DF9">
      <w:pPr>
        <w:autoSpaceDE w:val="0"/>
        <w:autoSpaceDN w:val="0"/>
        <w:spacing w:after="224" w:line="220" w:lineRule="exact"/>
      </w:pPr>
    </w:p>
    <w:p w14:paraId="2295BCB1" w14:textId="77777777" w:rsidR="00EF6DF9" w:rsidRDefault="00000000">
      <w:pPr>
        <w:autoSpaceDE w:val="0"/>
        <w:autoSpaceDN w:val="0"/>
        <w:spacing w:after="0" w:line="330" w:lineRule="exact"/>
      </w:pPr>
      <w:r>
        <w:rPr>
          <w:rFonts w:ascii="Charis SIL Bold" w:eastAsia="Charis SIL Bold" w:hAnsi="Charis SIL Bold"/>
          <w:b/>
          <w:color w:val="000000"/>
        </w:rPr>
        <w:t>Building a Better Future</w:t>
      </w:r>
    </w:p>
    <w:p w14:paraId="65749EE0"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first rays of dawn painted the forest in hues of rose and gold, illuminating the dew-kissed leaves and awakening the forest </w:t>
      </w:r>
      <w:r>
        <w:br/>
      </w:r>
      <w:r>
        <w:rPr>
          <w:rFonts w:ascii="Charis SIL Regular" w:eastAsia="Charis SIL Regular" w:hAnsi="Charis SIL Regular"/>
          <w:color w:val="000000"/>
        </w:rPr>
        <w:t>creatures to a new day. This new day, however, felt different. A palpable sense of optimism hung in the air, a quiet energy that vibrated through the ancient trees and the newly sprouted saplings alike. The Great Reconciliation, though still a fresh memory, was no longer a looming shadow but a beacon, guiding the forest towards a future brimming with hope.</w:t>
      </w:r>
    </w:p>
    <w:p w14:paraId="45FFE9A4" w14:textId="77777777" w:rsidR="00EF6DF9" w:rsidRDefault="00000000">
      <w:pPr>
        <w:autoSpaceDE w:val="0"/>
        <w:autoSpaceDN w:val="0"/>
        <w:spacing w:before="264" w:after="0" w:line="264" w:lineRule="exact"/>
      </w:pPr>
      <w:r>
        <w:rPr>
          <w:rFonts w:ascii="Charis SIL Regular" w:eastAsia="Charis SIL Regular" w:hAnsi="Charis SIL Regular"/>
          <w:color w:val="000000"/>
        </w:rPr>
        <w:t>The young maples and oaks, the generation that had inherited the legacy of the Great Severing, were not content to simply dwell on the past. They understood the weight of history, the lessons etched in the scarred bark of the older trees, but they were determined to forge a future free from the bitterness and conflict that had nearly shattered their community. Their approach was not one of passive acceptance but of proactive engagement, a concerted effort to build a better future, not just for themselves, but for all the inhabitants of the forest.</w:t>
      </w:r>
    </w:p>
    <w:p w14:paraId="05B3127F" w14:textId="77777777" w:rsidR="00EF6DF9" w:rsidRDefault="00000000">
      <w:pPr>
        <w:autoSpaceDE w:val="0"/>
        <w:autoSpaceDN w:val="0"/>
        <w:spacing w:before="264" w:after="0" w:line="264" w:lineRule="exact"/>
      </w:pPr>
      <w:r>
        <w:rPr>
          <w:rFonts w:ascii="Charis SIL Regular" w:eastAsia="Charis SIL Regular" w:hAnsi="Charis SIL Regular"/>
          <w:color w:val="000000"/>
        </w:rPr>
        <w:t>Their first initiative was the establishment of the Harmony Grove, a dedicated space for interspecies communication and collaboration.</w:t>
      </w:r>
    </w:p>
    <w:p w14:paraId="41D9446A" w14:textId="77777777" w:rsidR="00EF6DF9" w:rsidRDefault="00000000">
      <w:pPr>
        <w:autoSpaceDE w:val="0"/>
        <w:autoSpaceDN w:val="0"/>
        <w:spacing w:before="60" w:after="0" w:line="264" w:lineRule="exact"/>
      </w:pPr>
      <w:r>
        <w:rPr>
          <w:rFonts w:ascii="Charis SIL Regular" w:eastAsia="Charis SIL Regular" w:hAnsi="Charis SIL Regular"/>
          <w:color w:val="000000"/>
        </w:rPr>
        <w:t>This wasn't a mere meeting place; it was a carefully cultivated sanctuary, a vibrant ecosystem designed to foster understanding and cooperation. Young maples and oaks worked side-by-side, their youthful energy propelling them forward, planting wildflowers that attracted pollinating insects, creating small ponds to provide water for thirsty animals, and building interconnected pathways that facilitated movement for all creatures, big and small.</w:t>
      </w:r>
    </w:p>
    <w:p w14:paraId="47226BC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Harmony Grove wasn't just about physical construction; it was also about creating a space for dialogue. Regular gatherings were held, inviting representatives from different species – squirrels, rabbits, birds, even the shyest of woodland creatures – to share their perspectives, their concerns, and their hopes for the future. These </w:t>
      </w:r>
      <w:r>
        <w:rPr>
          <w:rFonts w:ascii="Charis SIL Regular" w:eastAsia="Charis SIL Regular" w:hAnsi="Charis SIL Regular"/>
          <w:color w:val="000000"/>
        </w:rPr>
        <w:lastRenderedPageBreak/>
        <w:t>meetings weren't formal affairs, but informal conversations, fostering a sense of community and mutual respect. The younger trees facilitated these gatherings, acting as mediators, ensuring that</w:t>
      </w:r>
    </w:p>
    <w:p w14:paraId="0E8D7FE5" w14:textId="77777777" w:rsidR="00EF6DF9" w:rsidRDefault="00EF6DF9">
      <w:pPr>
        <w:sectPr w:rsidR="00EF6DF9">
          <w:pgSz w:w="8000" w:h="12000"/>
          <w:pgMar w:top="442" w:right="666" w:bottom="364" w:left="660" w:header="720" w:footer="720" w:gutter="0"/>
          <w:cols w:space="720"/>
          <w:docGrid w:linePitch="360"/>
        </w:sectPr>
      </w:pPr>
    </w:p>
    <w:p w14:paraId="65703C6C" w14:textId="77777777" w:rsidR="00EF6DF9" w:rsidRDefault="00EF6DF9">
      <w:pPr>
        <w:autoSpaceDE w:val="0"/>
        <w:autoSpaceDN w:val="0"/>
        <w:spacing w:after="78" w:line="220" w:lineRule="exact"/>
      </w:pPr>
    </w:p>
    <w:p w14:paraId="1DCAD8F9" w14:textId="77777777" w:rsidR="00EF6DF9" w:rsidRDefault="00000000">
      <w:pPr>
        <w:autoSpaceDE w:val="0"/>
        <w:autoSpaceDN w:val="0"/>
        <w:spacing w:after="0" w:line="322" w:lineRule="exact"/>
      </w:pPr>
      <w:r>
        <w:rPr>
          <w:rFonts w:ascii="Charis SIL Regular" w:eastAsia="Charis SIL Regular" w:hAnsi="Charis SIL Regular"/>
          <w:color w:val="000000"/>
        </w:rPr>
        <w:t>every voice was heard, every concern addressed.</w:t>
      </w:r>
    </w:p>
    <w:p w14:paraId="09F284DA"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young maples and oaks also took the initiative to develop a sophisticated system of early warning signals. Remembering the devastating consequences of the Great Severing, which had started with subtle misunderstandings and escalated into a full-blown conflict, they established a network of interconnected vines and roots, allowing them to quickly communicate any potential threats or emerging disputes among the different species. This system wasn't about control or surveillance; it was about prevention, about ensuring that any conflicts could be addressed promptly and </w:t>
      </w:r>
      <w:r>
        <w:br/>
      </w:r>
      <w:r>
        <w:rPr>
          <w:rFonts w:ascii="Charis SIL Regular" w:eastAsia="Charis SIL Regular" w:hAnsi="Charis SIL Regular"/>
          <w:color w:val="000000"/>
        </w:rPr>
        <w:t>peacefully before they escalated.</w:t>
      </w:r>
    </w:p>
    <w:p w14:paraId="37DF621B" w14:textId="77777777" w:rsidR="00EF6DF9" w:rsidRDefault="00000000">
      <w:pPr>
        <w:autoSpaceDE w:val="0"/>
        <w:autoSpaceDN w:val="0"/>
        <w:spacing w:before="204" w:after="0" w:line="324" w:lineRule="exact"/>
      </w:pPr>
      <w:r>
        <w:rPr>
          <w:rFonts w:ascii="Charis SIL Regular" w:eastAsia="Charis SIL Regular" w:hAnsi="Charis SIL Regular"/>
          <w:color w:val="000000"/>
        </w:rPr>
        <w:t>Their commitment extended beyond their immediate surroundings.</w:t>
      </w:r>
    </w:p>
    <w:p w14:paraId="0FC38785"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Recognizing the importance of environmental stewardship, the young trees launched a comprehensive reforestation project. They planted saplings of diverse species, carefully selecting locations to ensure balanced growth and avoid past mistakes. Their efforts focused not only on replenishing the forest's canopy but also on creating habitats that supported the biodiversity of the forest, inviting a diverse range of animal and plant life to thrive. This initiative was carried out with meticulous planning, ensuring the long-term sustainability of their actions.</w:t>
      </w:r>
    </w:p>
    <w:p w14:paraId="5B32A765" w14:textId="77777777" w:rsidR="00EF6DF9" w:rsidRDefault="00000000">
      <w:pPr>
        <w:autoSpaceDE w:val="0"/>
        <w:autoSpaceDN w:val="0"/>
        <w:spacing w:before="264" w:after="0" w:line="264" w:lineRule="exact"/>
      </w:pPr>
      <w:r>
        <w:rPr>
          <w:rFonts w:ascii="Charis SIL Regular" w:eastAsia="Charis SIL Regular" w:hAnsi="Charis SIL Regular"/>
          <w:color w:val="000000"/>
        </w:rPr>
        <w:t>Education was another cornerstone of their efforts. Understanding that the Great Severing had been, in part, a result of ignorance and misunderstanding, the younger generation established a forest academy, a place where all species could learn about the complex interconnectedness of their ecosystem. Lessons included topics such as the importance of sunlight, water resources, and the symbiotic relationships between plants and animals. The curriculum was designed not just to impart knowledge but to foster empathy and appreciation for the diverse perspectives and needs of other beings.</w:t>
      </w:r>
    </w:p>
    <w:p w14:paraId="414CC2BB" w14:textId="77777777" w:rsidR="00EF6DF9" w:rsidRDefault="00000000">
      <w:pPr>
        <w:autoSpaceDE w:val="0"/>
        <w:autoSpaceDN w:val="0"/>
        <w:spacing w:before="266" w:after="0" w:line="264" w:lineRule="exact"/>
      </w:pPr>
      <w:r>
        <w:rPr>
          <w:rFonts w:ascii="Charis SIL Regular" w:eastAsia="Charis SIL Regular" w:hAnsi="Charis SIL Regular"/>
          <w:color w:val="000000"/>
        </w:rPr>
        <w:lastRenderedPageBreak/>
        <w:t>Beyond their practical projects, the younger trees cultivated a culture of continuous learning and self-reflection. They held regular discussions, analyzing past events, identifying lessons learned, and brainstorming new strategies for achieving harmony. They created a dedicated space for collaborative problem-solving, fostering a culture of innovation and adaptability. Their discussions weren't</w:t>
      </w:r>
    </w:p>
    <w:p w14:paraId="38D74F22" w14:textId="77777777" w:rsidR="00EF6DF9" w:rsidRDefault="00EF6DF9">
      <w:pPr>
        <w:sectPr w:rsidR="00EF6DF9">
          <w:pgSz w:w="8000" w:h="12000"/>
          <w:pgMar w:top="296" w:right="646" w:bottom="392" w:left="660" w:header="720" w:footer="720" w:gutter="0"/>
          <w:cols w:space="720"/>
          <w:docGrid w:linePitch="360"/>
        </w:sectPr>
      </w:pPr>
    </w:p>
    <w:p w14:paraId="3703A4F7" w14:textId="77777777" w:rsidR="00EF6DF9" w:rsidRDefault="00EF6DF9">
      <w:pPr>
        <w:autoSpaceDE w:val="0"/>
        <w:autoSpaceDN w:val="0"/>
        <w:spacing w:after="78" w:line="220" w:lineRule="exact"/>
      </w:pPr>
    </w:p>
    <w:p w14:paraId="21DC7ADD" w14:textId="77777777" w:rsidR="00EF6DF9" w:rsidRDefault="00000000">
      <w:pPr>
        <w:autoSpaceDE w:val="0"/>
        <w:autoSpaceDN w:val="0"/>
        <w:spacing w:before="56" w:after="0" w:line="264" w:lineRule="exact"/>
        <w:ind w:right="144"/>
      </w:pPr>
      <w:r>
        <w:rPr>
          <w:rFonts w:ascii="Charis SIL Regular" w:eastAsia="Charis SIL Regular" w:hAnsi="Charis SIL Regular"/>
          <w:color w:val="000000"/>
        </w:rPr>
        <w:t>merely about addressing immediate problems; they focused on the long-term sustainability of their community and the prevention of future conflicts.</w:t>
      </w:r>
    </w:p>
    <w:p w14:paraId="22622FAD"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Furthermore, they incorporated storytelling into their educational initiatives. They not only recounted the tale of the Great Severing but also created new narratives, weaving stories of cooperation, mutual respect, and the enduring strength of their community.</w:t>
      </w:r>
    </w:p>
    <w:p w14:paraId="2BCBCCF3"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These stories weren't meant to instill fear or guilt; they aimed to inspire hope and encourage ongoing efforts toward building a harmonious future. They emphasized the importance of </w:t>
      </w:r>
      <w:r>
        <w:br/>
      </w:r>
      <w:r>
        <w:rPr>
          <w:rFonts w:ascii="Charis SIL Regular" w:eastAsia="Charis SIL Regular" w:hAnsi="Charis SIL Regular"/>
          <w:color w:val="000000"/>
        </w:rPr>
        <w:t>understanding different perspectives, the value of compromise, and the strength of unity.</w:t>
      </w:r>
    </w:p>
    <w:p w14:paraId="44825C98" w14:textId="77777777" w:rsidR="00EF6DF9" w:rsidRDefault="00000000">
      <w:pPr>
        <w:autoSpaceDE w:val="0"/>
        <w:autoSpaceDN w:val="0"/>
        <w:spacing w:before="264" w:after="0" w:line="264" w:lineRule="exact"/>
      </w:pPr>
      <w:r>
        <w:rPr>
          <w:rFonts w:ascii="Charis SIL Regular" w:eastAsia="Charis SIL Regular" w:hAnsi="Charis SIL Regular"/>
          <w:color w:val="000000"/>
        </w:rPr>
        <w:t>The young trees also initiated an interspecies art project. They encouraged all the forest creatures to express their emotions, hopes, and dreams through various art forms – painting, sculpture, music, dance – creating a vibrant tapestry reflecting the diversity and richness of their community. This project served not only as an outlet for creative expression but also as a symbol of their shared identity and commitment to building a better future together. The vibrant artwork decorated the Harmony Grove, a visual testament to their unity and collaboration.</w:t>
      </w:r>
    </w:p>
    <w:p w14:paraId="582716A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efforts weren't confined to the forest itself. They extended their outreach to the nearby human settlements, establishing a bridge of communication and understanding. They recognized that their future was inextricably linked to the well-being of the human communities and their actions toward the environment. They </w:t>
      </w:r>
      <w:r>
        <w:br/>
      </w:r>
      <w:r>
        <w:rPr>
          <w:rFonts w:ascii="Charis SIL Regular" w:eastAsia="Charis SIL Regular" w:hAnsi="Charis SIL Regular"/>
          <w:color w:val="000000"/>
        </w:rPr>
        <w:t>shared their experiences, their lessons learned, and their vision for a future of harmony, not just within the forest but also between the forest and humankind. They presented themselves as an example of how different communities can coexist and thrive.</w:t>
      </w:r>
    </w:p>
    <w:p w14:paraId="6E9CB991"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younger generation's work wasn't always easy. There were challenges, disagreements, and setbacks along the way. But their </w:t>
      </w:r>
      <w:r>
        <w:rPr>
          <w:rFonts w:ascii="Charis SIL Regular" w:eastAsia="Charis SIL Regular" w:hAnsi="Charis SIL Regular"/>
          <w:color w:val="000000"/>
        </w:rPr>
        <w:lastRenderedPageBreak/>
        <w:t xml:space="preserve">unwavering commitment to their shared vision, their resilience in the face of adversity, and their ability to learn from their mistakes ensured that they persevered. Their efforts were not about </w:t>
      </w:r>
      <w:r>
        <w:br/>
      </w:r>
      <w:r>
        <w:rPr>
          <w:rFonts w:ascii="Charis SIL Regular" w:eastAsia="Charis SIL Regular" w:hAnsi="Charis SIL Regular"/>
          <w:color w:val="000000"/>
        </w:rPr>
        <w:t>achieving a perfect utopian state, but about a continuous process of</w:t>
      </w:r>
    </w:p>
    <w:p w14:paraId="0D87D2A9" w14:textId="77777777" w:rsidR="00EF6DF9" w:rsidRDefault="00EF6DF9">
      <w:pPr>
        <w:sectPr w:rsidR="00EF6DF9">
          <w:pgSz w:w="8000" w:h="12000"/>
          <w:pgMar w:top="296" w:right="650" w:bottom="392" w:left="660" w:header="720" w:footer="720" w:gutter="0"/>
          <w:cols w:space="720"/>
          <w:docGrid w:linePitch="360"/>
        </w:sectPr>
      </w:pPr>
    </w:p>
    <w:p w14:paraId="2EA94EEC" w14:textId="77777777" w:rsidR="00EF6DF9" w:rsidRDefault="00EF6DF9">
      <w:pPr>
        <w:autoSpaceDE w:val="0"/>
        <w:autoSpaceDN w:val="0"/>
        <w:spacing w:after="78" w:line="220" w:lineRule="exact"/>
      </w:pPr>
    </w:p>
    <w:p w14:paraId="3045900C"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growth and development, a constant striving toward harmony and sustainability. Their work was a living testament to the power of collaboration, the importance of understanding, and the enduring hope that even after the most devastating conflict, a community can rebuild itself and create a future where all can thrive. The whispers of change had grown into a roar, a symphony of hope echoing through the forest, a resounding testament to the enduring power of unity and the unwavering belief in a better future. The forest, once divided, was now united, its future secured not by force but by the harmonious collaboration of its inhabitants. The dawn broke, </w:t>
      </w:r>
      <w:r>
        <w:br/>
      </w:r>
      <w:r>
        <w:rPr>
          <w:rFonts w:ascii="Charis SIL Regular" w:eastAsia="Charis SIL Regular" w:hAnsi="Charis SIL Regular"/>
          <w:color w:val="000000"/>
        </w:rPr>
        <w:t>promising a brighter day, a day of peace, a future shaped by the hands and hearts of a generation committed to building a better world, one leaf, one branch, one tree at a time.</w:t>
      </w:r>
    </w:p>
    <w:p w14:paraId="77B3EDCE" w14:textId="77777777" w:rsidR="00EF6DF9" w:rsidRDefault="00EF6DF9">
      <w:pPr>
        <w:sectPr w:rsidR="00EF6DF9">
          <w:pgSz w:w="8000" w:h="12000"/>
          <w:pgMar w:top="296" w:right="660" w:bottom="1440" w:left="660" w:header="720" w:footer="720" w:gutter="0"/>
          <w:cols w:space="720"/>
          <w:docGrid w:linePitch="360"/>
        </w:sectPr>
      </w:pPr>
    </w:p>
    <w:p w14:paraId="4CB6E2AF" w14:textId="77777777" w:rsidR="00EF6DF9" w:rsidRDefault="00EF6DF9">
      <w:pPr>
        <w:autoSpaceDE w:val="0"/>
        <w:autoSpaceDN w:val="0"/>
        <w:spacing w:after="224" w:line="220" w:lineRule="exact"/>
      </w:pPr>
    </w:p>
    <w:p w14:paraId="1F232E51" w14:textId="77777777" w:rsidR="00EF6DF9" w:rsidRDefault="00000000">
      <w:pPr>
        <w:autoSpaceDE w:val="0"/>
        <w:autoSpaceDN w:val="0"/>
        <w:spacing w:after="0" w:line="330" w:lineRule="exact"/>
      </w:pPr>
      <w:r>
        <w:rPr>
          <w:rFonts w:ascii="Charis SIL Bold" w:eastAsia="Charis SIL Bold" w:hAnsi="Charis SIL Bold"/>
          <w:b/>
          <w:color w:val="000000"/>
        </w:rPr>
        <w:t>Celebrating Diversity</w:t>
      </w:r>
    </w:p>
    <w:p w14:paraId="23B48BA1" w14:textId="77777777" w:rsidR="00EF6DF9" w:rsidRDefault="00000000">
      <w:pPr>
        <w:autoSpaceDE w:val="0"/>
        <w:autoSpaceDN w:val="0"/>
        <w:spacing w:before="286" w:after="0" w:line="264" w:lineRule="exact"/>
        <w:ind w:right="144"/>
      </w:pPr>
      <w:r>
        <w:rPr>
          <w:rFonts w:ascii="Charis SIL Regular" w:eastAsia="Charis SIL Regular" w:hAnsi="Charis SIL Regular"/>
          <w:color w:val="000000"/>
        </w:rPr>
        <w:t>The sun, a benevolent eye in the sky, watched as the forest floor transformed into a kaleidoscope of colors and sounds. This wasn't just another day; it was the Festival of a Thousand Voices, a celebration conceived by the young maples and oaks to honor the rich tapestry of life within their community. The air hummed with excitement, a vibrant energy that crackled between the trees and danced on the leaves.</w:t>
      </w:r>
    </w:p>
    <w:p w14:paraId="605D6DC9"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The festival grounds, nestled in the heart of the Harmony Grove, were a testament to the forest's newfound unity. Banners woven from wildflowers and leaves, depicting scenes of interspecies cooperation and joy, fluttered gently in the breeze. Elaborate mosaics, crafted from smooth river stones and brightly colored berries, adorned the pathways, each one telling a story of shared history and mutual respect.</w:t>
      </w:r>
    </w:p>
    <w:p w14:paraId="7B49B11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celebrations began with a vibrant parade. Squirrels, their cheeks bulging with acorns, led the procession, followed by rabbits dressed in flower crowns, their ears twitching with delight. Birds soared overhead, their melodic songs weaving a vibrant tapestry of sound, while deer gracefully pranced along, their antlers adorned with colorful ribbons. Even the shyest creatures, the forest's </w:t>
      </w:r>
      <w:r>
        <w:br/>
      </w:r>
      <w:r>
        <w:rPr>
          <w:rFonts w:ascii="Charis SIL Regular" w:eastAsia="Charis SIL Regular" w:hAnsi="Charis SIL Regular"/>
          <w:color w:val="000000"/>
        </w:rPr>
        <w:t>nocturnal inhabitants, emerged from their hiding places, drawn by the infectious energy of the occasion.</w:t>
      </w:r>
    </w:p>
    <w:p w14:paraId="551C20A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young maples and oaks, the architects of this celebration, played a central role in the festivities. They were not simply passive observers; they were active participants, guiding the parade, </w:t>
      </w:r>
      <w:r>
        <w:br/>
      </w:r>
      <w:r>
        <w:rPr>
          <w:rFonts w:ascii="Charis SIL Regular" w:eastAsia="Charis SIL Regular" w:hAnsi="Charis SIL Regular"/>
          <w:color w:val="000000"/>
        </w:rPr>
        <w:t>ensuring everyone felt welcomed and included, and constantly reminding everyone that every species, big or small, was vital to the forest's well-being. They ensured that the celebrations didn’t just look inclusive, they felt inclusive as well.</w:t>
      </w:r>
    </w:p>
    <w:p w14:paraId="331DFB17"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heart of the festival was the "Showcase of Species," a series of performances that highlighted the unique talents and contributions of each member of the forest community. The squirrels, renowned for their nimble movements and exceptional memory, performed an</w:t>
      </w:r>
    </w:p>
    <w:p w14:paraId="20367953" w14:textId="77777777" w:rsidR="00EF6DF9" w:rsidRDefault="00EF6DF9">
      <w:pPr>
        <w:sectPr w:rsidR="00EF6DF9">
          <w:pgSz w:w="8000" w:h="12000"/>
          <w:pgMar w:top="442" w:right="654" w:bottom="364" w:left="660" w:header="720" w:footer="720" w:gutter="0"/>
          <w:cols w:space="720"/>
          <w:docGrid w:linePitch="360"/>
        </w:sectPr>
      </w:pPr>
    </w:p>
    <w:p w14:paraId="64D92211" w14:textId="77777777" w:rsidR="00EF6DF9" w:rsidRDefault="00EF6DF9">
      <w:pPr>
        <w:autoSpaceDE w:val="0"/>
        <w:autoSpaceDN w:val="0"/>
        <w:spacing w:after="78" w:line="220" w:lineRule="exact"/>
      </w:pPr>
    </w:p>
    <w:p w14:paraId="78FCD9DD" w14:textId="77777777" w:rsidR="00EF6DF9" w:rsidRDefault="00000000">
      <w:pPr>
        <w:autoSpaceDE w:val="0"/>
        <w:autoSpaceDN w:val="0"/>
        <w:spacing w:before="56" w:after="0" w:line="264" w:lineRule="exact"/>
        <w:ind w:right="144"/>
      </w:pPr>
      <w:r>
        <w:rPr>
          <w:rFonts w:ascii="Charis SIL Regular" w:eastAsia="Charis SIL Regular" w:hAnsi="Charis SIL Regular"/>
          <w:color w:val="000000"/>
        </w:rPr>
        <w:t>acrobatic display, leaping and twirling through the trees with breathtaking agility. Their performance was a celebration of their unmatched dexterity and adaptability.</w:t>
      </w:r>
    </w:p>
    <w:p w14:paraId="173EDE8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rabbits, known for their artistic talents, presented a dazzling exhibition of sand sculptures, creating intricate designs that </w:t>
      </w:r>
      <w:r>
        <w:br/>
      </w:r>
      <w:r>
        <w:rPr>
          <w:rFonts w:ascii="Charis SIL Regular" w:eastAsia="Charis SIL Regular" w:hAnsi="Charis SIL Regular"/>
          <w:color w:val="000000"/>
        </w:rPr>
        <w:t>mirrored the natural patterns found in the forest. Their work spoke volumes of their keen observation skills and delicate craftsmanship.</w:t>
      </w:r>
    </w:p>
    <w:p w14:paraId="61EAF85E" w14:textId="77777777" w:rsidR="00EF6DF9" w:rsidRDefault="00000000">
      <w:pPr>
        <w:autoSpaceDE w:val="0"/>
        <w:autoSpaceDN w:val="0"/>
        <w:spacing w:before="60" w:after="0" w:line="264" w:lineRule="exact"/>
        <w:ind w:right="432"/>
      </w:pPr>
      <w:r>
        <w:rPr>
          <w:rFonts w:ascii="Charis SIL Regular" w:eastAsia="Charis SIL Regular" w:hAnsi="Charis SIL Regular"/>
          <w:color w:val="000000"/>
        </w:rPr>
        <w:t>Each sculpture was a symbol of their intricate understanding of their habitat.</w:t>
      </w:r>
    </w:p>
    <w:p w14:paraId="0E471182"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The birds, with their melodious voices, performed a breathtaking chorus, their songs echoing through the forest, a tribute to their inherent musicality and their ability to communicate through beautiful sounds. The songs, often melancholic in tone, painted a picture of the hardships overcome in their quest for unity.</w:t>
      </w:r>
    </w:p>
    <w:p w14:paraId="57775628" w14:textId="77777777" w:rsidR="00EF6DF9" w:rsidRDefault="00000000">
      <w:pPr>
        <w:autoSpaceDE w:val="0"/>
        <w:autoSpaceDN w:val="0"/>
        <w:spacing w:before="264" w:after="0" w:line="264" w:lineRule="exact"/>
      </w:pPr>
      <w:r>
        <w:rPr>
          <w:rFonts w:ascii="Charis SIL Regular" w:eastAsia="Charis SIL Regular" w:hAnsi="Charis SIL Regular"/>
          <w:color w:val="000000"/>
        </w:rPr>
        <w:t>The deer, known for their grace and elegance, performed a delicate dance, their movements mirroring the natural rhythms of the forest. Their performance was a testament to the rhythm and order in the forest ecology.</w:t>
      </w:r>
    </w:p>
    <w:p w14:paraId="183123A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But the festival wasn't just about showcasing individual talents; it was also about celebrating the interconnectedness of the forest's diverse inhabitants. A highlight of the celebrations was a </w:t>
      </w:r>
      <w:r>
        <w:br/>
      </w:r>
      <w:r>
        <w:rPr>
          <w:rFonts w:ascii="Charis SIL Regular" w:eastAsia="Charis SIL Regular" w:hAnsi="Charis SIL Regular"/>
          <w:color w:val="000000"/>
        </w:rPr>
        <w:t xml:space="preserve">collaborative performance, involving all the forest creatures, where they worked together to create a breathtaking spectacle, a </w:t>
      </w:r>
      <w:r>
        <w:br/>
      </w:r>
      <w:r>
        <w:rPr>
          <w:rFonts w:ascii="Charis SIL Regular" w:eastAsia="Charis SIL Regular" w:hAnsi="Charis SIL Regular"/>
          <w:color w:val="000000"/>
        </w:rPr>
        <w:t xml:space="preserve">symphony of movement, sound, and color. The performance </w:t>
      </w:r>
      <w:r>
        <w:br/>
      </w:r>
      <w:r>
        <w:rPr>
          <w:rFonts w:ascii="Charis SIL Regular" w:eastAsia="Charis SIL Regular" w:hAnsi="Charis SIL Regular"/>
          <w:color w:val="000000"/>
        </w:rPr>
        <w:t xml:space="preserve">highlighted the forest's innate ability to work together as a </w:t>
      </w:r>
      <w:r>
        <w:br/>
      </w:r>
      <w:r>
        <w:rPr>
          <w:rFonts w:ascii="Charis SIL Regular" w:eastAsia="Charis SIL Regular" w:hAnsi="Charis SIL Regular"/>
          <w:color w:val="000000"/>
        </w:rPr>
        <w:t>community.</w:t>
      </w:r>
    </w:p>
    <w:p w14:paraId="3030D54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young maples and oaks, acting as facilitators, actively </w:t>
      </w:r>
      <w:r>
        <w:br/>
      </w:r>
      <w:r>
        <w:rPr>
          <w:rFonts w:ascii="Charis SIL Regular" w:eastAsia="Charis SIL Regular" w:hAnsi="Charis SIL Regular"/>
          <w:color w:val="000000"/>
        </w:rPr>
        <w:t>encouraged collaboration among the different species. They helped the animals to coordinate their movements, ensuring a harmonious flow to their joint performance. Their efforts showcased their commitment to creating a society that values the contribution of every member.</w:t>
      </w:r>
    </w:p>
    <w:p w14:paraId="5C73771C"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Throughout the day, educational stalls were set up, providing information about the unique characteristics and ecological roles of</w:t>
      </w:r>
    </w:p>
    <w:p w14:paraId="54AD5758" w14:textId="77777777" w:rsidR="00EF6DF9" w:rsidRDefault="00EF6DF9">
      <w:pPr>
        <w:sectPr w:rsidR="00EF6DF9">
          <w:pgSz w:w="8000" w:h="12000"/>
          <w:pgMar w:top="296" w:right="672" w:bottom="392" w:left="660" w:header="720" w:footer="720" w:gutter="0"/>
          <w:cols w:space="720"/>
          <w:docGrid w:linePitch="360"/>
        </w:sectPr>
      </w:pPr>
    </w:p>
    <w:p w14:paraId="18FCB392" w14:textId="77777777" w:rsidR="00EF6DF9" w:rsidRDefault="00EF6DF9">
      <w:pPr>
        <w:autoSpaceDE w:val="0"/>
        <w:autoSpaceDN w:val="0"/>
        <w:spacing w:after="78" w:line="220" w:lineRule="exact"/>
      </w:pPr>
    </w:p>
    <w:p w14:paraId="3181B165"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each species. Children and adults alike eagerly learned about the intricacies of the forest ecosystem, fostering a deeper appreciation for the interdependence of all life forms. The stalls showcased different aspects of the interconnectedness of life in the forest.</w:t>
      </w:r>
    </w:p>
    <w:p w14:paraId="577F42DC"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celebration extended beyond the physical performances and educational displays. It was a celebration of the forest's resilience, its ability to adapt and overcome adversity. It was a celebration of the hope that blossomed from the ashes of the Great Severing, a symbol of the enduring strength of unity and understanding.</w:t>
      </w:r>
    </w:p>
    <w:p w14:paraId="4834E39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In the evening, as the sun dipped below the horizon, painting the sky in shades of fiery orange and deep purple, a bonfire was lit. Around it, the forest creatures gathered, sharing stories, songs, and laughter. The stories recounted the hardships they had faced, the lessons they had learned, and the triumphs they had celebrated.</w:t>
      </w:r>
    </w:p>
    <w:p w14:paraId="300BE06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elders of the forest, those who had lived through the Great Severing, shared their wisdom and their hopes for the future. They spoke of the importance of tolerance, empathy, and collaboration, reminding everyone of the value of preserving the forest's delicate balance. Their wisdom provided a reminder to all species that this unity was a constant process, not an endpoint.</w:t>
      </w:r>
    </w:p>
    <w:p w14:paraId="52AC093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younger generation, represented by the young maples and oaks, expressed their commitment to continuing the work of building a harmonious future. They vowed to nurture the principles of </w:t>
      </w:r>
      <w:r>
        <w:br/>
      </w:r>
      <w:r>
        <w:rPr>
          <w:rFonts w:ascii="Charis SIL Regular" w:eastAsia="Charis SIL Regular" w:hAnsi="Charis SIL Regular"/>
          <w:color w:val="000000"/>
        </w:rPr>
        <w:t>understanding, tolerance, and respect, ensuring that the lessons of the past would never be forgotten. Their commitment was a sign of hope for a future where all the species could coexist and flourish.</w:t>
      </w:r>
    </w:p>
    <w:p w14:paraId="2CEA2EE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festival concluded with a silent moment of reflection, a time for each creature to acknowledge their place within the forest </w:t>
      </w:r>
      <w:r>
        <w:br/>
      </w:r>
      <w:r>
        <w:rPr>
          <w:rFonts w:ascii="Charis SIL Regular" w:eastAsia="Charis SIL Regular" w:hAnsi="Charis SIL Regular"/>
          <w:color w:val="000000"/>
        </w:rPr>
        <w:t xml:space="preserve">community, to appreciate the unique contributions of others, and to renew their commitment to building a future where diversity and </w:t>
      </w:r>
      <w:r>
        <w:rPr>
          <w:rFonts w:ascii="Charis SIL Regular" w:eastAsia="Charis SIL Regular" w:hAnsi="Charis SIL Regular"/>
          <w:color w:val="000000"/>
        </w:rPr>
        <w:lastRenderedPageBreak/>
        <w:t>harmony could thrive. The silence was filled with the comforting rustle of leaves and the soft chirping of crickets, a lullaby of peace.</w:t>
      </w:r>
    </w:p>
    <w:p w14:paraId="2F15A53D"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As the moon replaced the sun in the sky, the forest shimmered under its gentle glow, a radiant symbol of the newfound unity and</w:t>
      </w:r>
    </w:p>
    <w:p w14:paraId="6C70E8C7" w14:textId="77777777" w:rsidR="00EF6DF9" w:rsidRDefault="00EF6DF9">
      <w:pPr>
        <w:sectPr w:rsidR="00EF6DF9">
          <w:pgSz w:w="8000" w:h="12000"/>
          <w:pgMar w:top="296" w:right="648" w:bottom="392" w:left="660" w:header="720" w:footer="720" w:gutter="0"/>
          <w:cols w:space="720"/>
          <w:docGrid w:linePitch="360"/>
        </w:sectPr>
      </w:pPr>
    </w:p>
    <w:p w14:paraId="429F0F68" w14:textId="77777777" w:rsidR="00EF6DF9" w:rsidRDefault="00EF6DF9">
      <w:pPr>
        <w:autoSpaceDE w:val="0"/>
        <w:autoSpaceDN w:val="0"/>
        <w:spacing w:after="78" w:line="220" w:lineRule="exact"/>
      </w:pPr>
    </w:p>
    <w:p w14:paraId="6B1EDF05"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harmony among its inhabitants. The whispers of change had </w:t>
      </w:r>
      <w:r>
        <w:br/>
      </w:r>
      <w:r>
        <w:rPr>
          <w:rFonts w:ascii="Charis SIL Regular" w:eastAsia="Charis SIL Regular" w:hAnsi="Charis SIL Regular"/>
          <w:color w:val="000000"/>
        </w:rPr>
        <w:t xml:space="preserve">evolved into a resounding chorus, a symphony of hope and unity, a powerful testament to the enduring strength of a community that had learned to celebrate its diversity. The forest, once scarred by division, was now a vibrant tapestry of life, a living embodiment of the beauty and strength that can arise from embracing differences and fostering a true sense of belonging. This was not just a </w:t>
      </w:r>
      <w:r>
        <w:br/>
      </w:r>
      <w:r>
        <w:rPr>
          <w:rFonts w:ascii="Charis SIL Regular" w:eastAsia="Charis SIL Regular" w:hAnsi="Charis SIL Regular"/>
          <w:color w:val="000000"/>
        </w:rPr>
        <w:t>celebration; it was the dawning of a new era, an era of peace, understanding, and shared prosperity. The forest, once divided, was now united, its future secured not by force but by the harmonious collaboration of its inhabitants. A new chapter was being written in the forest’s ancient chronicle – a chapter filled with the music of hope and the promise of a better tomorrow. The air was thick with the scent of pine and earth, a gentle breeze carrying the echoes of laughter and the quiet murmur of gratitude, a testament to the power of unity and understanding in the heart of the forest. This wasn't just a celebration; it was the rebirth of a community. And as the forest slept under the watchful eye of the moon, the dream of a harmonious future continued to grow, stronger and brighter with each passing day.</w:t>
      </w:r>
    </w:p>
    <w:p w14:paraId="1A5EC5A5" w14:textId="77777777" w:rsidR="00EF6DF9" w:rsidRDefault="00EF6DF9">
      <w:pPr>
        <w:sectPr w:rsidR="00EF6DF9">
          <w:pgSz w:w="8000" w:h="12000"/>
          <w:pgMar w:top="296" w:right="694" w:bottom="1440" w:left="660" w:header="720" w:footer="720" w:gutter="0"/>
          <w:cols w:space="720"/>
          <w:docGrid w:linePitch="360"/>
        </w:sectPr>
      </w:pPr>
    </w:p>
    <w:p w14:paraId="40D1041D" w14:textId="77777777" w:rsidR="00EF6DF9" w:rsidRDefault="00EF6DF9">
      <w:pPr>
        <w:autoSpaceDE w:val="0"/>
        <w:autoSpaceDN w:val="0"/>
        <w:spacing w:after="224" w:line="220" w:lineRule="exact"/>
      </w:pPr>
    </w:p>
    <w:p w14:paraId="2D9796B7" w14:textId="77777777" w:rsidR="00EF6DF9" w:rsidRDefault="00000000">
      <w:pPr>
        <w:autoSpaceDE w:val="0"/>
        <w:autoSpaceDN w:val="0"/>
        <w:spacing w:after="0" w:line="330" w:lineRule="exact"/>
      </w:pPr>
      <w:r>
        <w:rPr>
          <w:rFonts w:ascii="Charis SIL Bold" w:eastAsia="Charis SIL Bold" w:hAnsi="Charis SIL Bold"/>
          <w:b/>
          <w:color w:val="000000"/>
        </w:rPr>
        <w:t>A Sustainable Ecosystem</w:t>
      </w:r>
    </w:p>
    <w:p w14:paraId="2B7DBD94"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dawn broke, painting the eastern sky in hues of apricot and rose, a fitting backdrop to the vibrant life that stirred within the Harmony Grove. The air, once thick with tension, now hummed with a quiet contentment, a symphony of rustling leaves and </w:t>
      </w:r>
      <w:r>
        <w:br/>
      </w:r>
      <w:r>
        <w:rPr>
          <w:rFonts w:ascii="Charis SIL Regular" w:eastAsia="Charis SIL Regular" w:hAnsi="Charis SIL Regular"/>
          <w:color w:val="000000"/>
        </w:rPr>
        <w:t>chirping birds. The forest, once fractured by conflict, had healed, its wounds now mere scars, barely visible beneath the lush tapestry of new growth.</w:t>
      </w:r>
    </w:p>
    <w:p w14:paraId="11DE9B1A"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maples, their leaves no longer brittle with resentment, stood tall and proud, their branches reaching towards the sun with renewed vigor. They had learned a valuable lesson – that true strength lay not in dominance, but in interdependence. The oaks, their canopies still majestic, seemed to exude a gentler aura, their presence less imposing, more protective. The rivalry, once a bitter feud, had transformed into a nuanced understanding, a recognition of their shared destiny.</w:t>
      </w:r>
    </w:p>
    <w:p w14:paraId="23F10119" w14:textId="77777777" w:rsidR="00EF6DF9" w:rsidRDefault="00000000">
      <w:pPr>
        <w:autoSpaceDE w:val="0"/>
        <w:autoSpaceDN w:val="0"/>
        <w:spacing w:before="264" w:after="0" w:line="264" w:lineRule="exact"/>
        <w:jc w:val="center"/>
      </w:pPr>
      <w:r>
        <w:rPr>
          <w:rFonts w:ascii="Charis SIL Regular" w:eastAsia="Charis SIL Regular" w:hAnsi="Charis SIL Regular"/>
          <w:color w:val="000000"/>
        </w:rPr>
        <w:t>The creatures of the forest, once scattered and fearful, had returned, their presence adding to the richness and diversity of the ecosystem.</w:t>
      </w:r>
    </w:p>
    <w:p w14:paraId="6FC3EEF3"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The squirrels scampered through the trees, their chatter a lively soundtrack to the morning. Rabbits grazed peacefully in sun-dappled meadows, their eyes reflecting the tranquility of their surroundings. Birds sang their joyous melodies, their songs filling the air with a sense of hope and renewal. Deer grazed contentedly, their gentle movements a testament to the restored peace.</w:t>
      </w:r>
    </w:p>
    <w:p w14:paraId="4AB2DC6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Harmony Grove was no longer merely a collection of trees and creatures; it was a thriving ecosystem, a complex web of life where each element played a vital role. The trees provided shelter and sustenance, their roots anchoring the soil and their leaves providing shade. The creatures, in turn, helped to disperse seeds, pollinate flowers, and aerate the soil, ensuring the continued health and vitality of the forest. The cycle of life continued, its rhythm steady and </w:t>
      </w:r>
      <w:r>
        <w:rPr>
          <w:rFonts w:ascii="Charis SIL Regular" w:eastAsia="Charis SIL Regular" w:hAnsi="Charis SIL Regular"/>
          <w:color w:val="000000"/>
        </w:rPr>
        <w:lastRenderedPageBreak/>
        <w:t>harmonious, a testament to the power of cooperation and mutual respect.</w:t>
      </w:r>
    </w:p>
    <w:p w14:paraId="4ABF676A" w14:textId="77777777" w:rsidR="00EF6DF9" w:rsidRDefault="00000000">
      <w:pPr>
        <w:autoSpaceDE w:val="0"/>
        <w:autoSpaceDN w:val="0"/>
        <w:spacing w:before="206" w:after="0" w:line="322" w:lineRule="exact"/>
      </w:pPr>
      <w:r>
        <w:rPr>
          <w:rFonts w:ascii="Charis SIL Regular" w:eastAsia="Charis SIL Regular" w:hAnsi="Charis SIL Regular"/>
          <w:color w:val="000000"/>
        </w:rPr>
        <w:t>The river that snaked through the forest, once choked with debris</w:t>
      </w:r>
    </w:p>
    <w:p w14:paraId="2BEF2639" w14:textId="77777777" w:rsidR="00EF6DF9" w:rsidRDefault="00EF6DF9">
      <w:pPr>
        <w:sectPr w:rsidR="00EF6DF9">
          <w:pgSz w:w="8000" w:h="12000"/>
          <w:pgMar w:top="442" w:right="646" w:bottom="364" w:left="660" w:header="720" w:footer="720" w:gutter="0"/>
          <w:cols w:space="720"/>
          <w:docGrid w:linePitch="360"/>
        </w:sectPr>
      </w:pPr>
    </w:p>
    <w:p w14:paraId="109A34F2" w14:textId="77777777" w:rsidR="00EF6DF9" w:rsidRDefault="00EF6DF9">
      <w:pPr>
        <w:autoSpaceDE w:val="0"/>
        <w:autoSpaceDN w:val="0"/>
        <w:spacing w:after="78" w:line="220" w:lineRule="exact"/>
      </w:pPr>
    </w:p>
    <w:p w14:paraId="06EDF266" w14:textId="77777777" w:rsidR="00EF6DF9" w:rsidRDefault="00000000">
      <w:pPr>
        <w:autoSpaceDE w:val="0"/>
        <w:autoSpaceDN w:val="0"/>
        <w:spacing w:before="58" w:after="0" w:line="264" w:lineRule="exact"/>
      </w:pPr>
      <w:r>
        <w:rPr>
          <w:rFonts w:ascii="Charis SIL Regular" w:eastAsia="Charis SIL Regular" w:hAnsi="Charis SIL Regular"/>
          <w:color w:val="000000"/>
        </w:rPr>
        <w:t>and pollution, now flowed freely, its waters crystal clear, reflecting the revitalized landscape. The fish, once scarce, now thrived, their silvery scales flashing in the sunlight. Otters played in the shallows, their playful antics a symbol of the forest's renewed vitality.</w:t>
      </w:r>
    </w:p>
    <w:p w14:paraId="7178D54B" w14:textId="77777777" w:rsidR="00EF6DF9" w:rsidRDefault="00000000">
      <w:pPr>
        <w:autoSpaceDE w:val="0"/>
        <w:autoSpaceDN w:val="0"/>
        <w:spacing w:before="60" w:after="0" w:line="264" w:lineRule="exact"/>
        <w:ind w:right="92"/>
        <w:jc w:val="both"/>
      </w:pPr>
      <w:r>
        <w:rPr>
          <w:rFonts w:ascii="Charis SIL Regular" w:eastAsia="Charis SIL Regular" w:hAnsi="Charis SIL Regular"/>
          <w:color w:val="000000"/>
        </w:rPr>
        <w:t>Dragonflies danced on the surface of the water, their delicate wings catching the light, their presence a reminder of the delicate balance of nature.</w:t>
      </w:r>
    </w:p>
    <w:p w14:paraId="439B9ED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floor, once barren in places, now teemed with life. Flowers bloomed in vibrant profusion, their colors a testament to the forest's resilience. Mushrooms sprouted from the decaying leaves, their delicate forms adding to the beauty of the </w:t>
      </w:r>
      <w:r>
        <w:br/>
      </w:r>
      <w:r>
        <w:rPr>
          <w:rFonts w:ascii="Charis SIL Regular" w:eastAsia="Charis SIL Regular" w:hAnsi="Charis SIL Regular"/>
          <w:color w:val="000000"/>
        </w:rPr>
        <w:t>undergrowth. Insects buzzed and crawled, their activity essential to the forest's health. The soil, rich and fertile, nourished the roots of the trees and provided sustenance for the creatures that called the forest home.</w:t>
      </w:r>
    </w:p>
    <w:p w14:paraId="4428D2CD" w14:textId="77777777" w:rsidR="00EF6DF9" w:rsidRDefault="00000000">
      <w:pPr>
        <w:autoSpaceDE w:val="0"/>
        <w:autoSpaceDN w:val="0"/>
        <w:spacing w:before="264" w:after="0" w:line="264" w:lineRule="exact"/>
      </w:pPr>
      <w:r>
        <w:rPr>
          <w:rFonts w:ascii="Charis SIL Regular" w:eastAsia="Charis SIL Regular" w:hAnsi="Charis SIL Regular"/>
          <w:color w:val="000000"/>
        </w:rPr>
        <w:t>Even the nocturnal creatures, once shy and elusive, had emerged from their hiding places, emboldened by the newfound peace. Owls perched on branches, their silent vigil a guardian of the forest's tranquility. Foxes hunted with quiet grace, their movements a seamless blend of stealth and precision. Badgers dug their burrows, their presence a sign of the forest's stability.</w:t>
      </w:r>
    </w:p>
    <w:p w14:paraId="6D2BED9E" w14:textId="77777777" w:rsidR="00EF6DF9" w:rsidRDefault="00000000">
      <w:pPr>
        <w:autoSpaceDE w:val="0"/>
        <w:autoSpaceDN w:val="0"/>
        <w:spacing w:before="264" w:after="0" w:line="264" w:lineRule="exact"/>
      </w:pPr>
      <w:r>
        <w:rPr>
          <w:rFonts w:ascii="Charis SIL Regular" w:eastAsia="Charis SIL Regular" w:hAnsi="Charis SIL Regular"/>
          <w:color w:val="000000"/>
        </w:rPr>
        <w:t>The young maples and oaks, the architects of this transformation, were proud of their accomplishment, but they knew that their work was far from over. They understood that maintaining the balance of the forest required constant vigilance and effort. They established a council, composed of representatives from all species, to ensure that all voices were heard and that decisions were made collectively.</w:t>
      </w:r>
    </w:p>
    <w:p w14:paraId="4947BCDC"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council met regularly, under the shade of an ancient oak, its branches providing a canopy of wisdom and protection. Discussions were lively and engaging, often heated, but always respectful. Conflicts arose, of course, but they were addressed through dialogue and compromise, a testament to the lessons learned from the past.</w:t>
      </w:r>
    </w:p>
    <w:p w14:paraId="60252481"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council developed innovative solutions to challenges, drawing on the collective knowledge and experience of the forest </w:t>
      </w:r>
      <w:r>
        <w:br/>
      </w:r>
      <w:r>
        <w:rPr>
          <w:rFonts w:ascii="Charis SIL Regular" w:eastAsia="Charis SIL Regular" w:hAnsi="Charis SIL Regular"/>
          <w:color w:val="000000"/>
        </w:rPr>
        <w:t>community. They implemented sustainable practices, ensuring that</w:t>
      </w:r>
    </w:p>
    <w:p w14:paraId="0BF647E0" w14:textId="77777777" w:rsidR="00EF6DF9" w:rsidRDefault="00EF6DF9">
      <w:pPr>
        <w:sectPr w:rsidR="00EF6DF9">
          <w:pgSz w:w="8000" w:h="12000"/>
          <w:pgMar w:top="296" w:right="640" w:bottom="392" w:left="660" w:header="720" w:footer="720" w:gutter="0"/>
          <w:cols w:space="720"/>
          <w:docGrid w:linePitch="360"/>
        </w:sectPr>
      </w:pPr>
    </w:p>
    <w:p w14:paraId="02301C25" w14:textId="77777777" w:rsidR="00EF6DF9" w:rsidRDefault="00EF6DF9">
      <w:pPr>
        <w:autoSpaceDE w:val="0"/>
        <w:autoSpaceDN w:val="0"/>
        <w:spacing w:after="78" w:line="220" w:lineRule="exact"/>
      </w:pPr>
    </w:p>
    <w:p w14:paraId="0AB45AA9" w14:textId="77777777" w:rsidR="00EF6DF9" w:rsidRDefault="00000000">
      <w:pPr>
        <w:autoSpaceDE w:val="0"/>
        <w:autoSpaceDN w:val="0"/>
        <w:spacing w:before="58" w:after="0" w:line="264" w:lineRule="exact"/>
      </w:pPr>
      <w:r>
        <w:rPr>
          <w:rFonts w:ascii="Charis SIL Regular" w:eastAsia="Charis SIL Regular" w:hAnsi="Charis SIL Regular"/>
          <w:color w:val="000000"/>
        </w:rPr>
        <w:t>the forest's resources were used wisely and that its delicate balance was preserved. They created educational programs, teaching the younger generations about the importance of respecting nature and preserving the environment.</w:t>
      </w:r>
    </w:p>
    <w:p w14:paraId="4406C71C"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forest's success became a beacon of hope for other ecosystems, attracting visitors from far and wide who came to witness the transformation and learn from the community's experience. The Harmony Grove became a model for sustainable living, showcasing the power of collaboration and the beauty of a truly diverse and thriving ecosystem.</w:t>
      </w:r>
    </w:p>
    <w:p w14:paraId="5311531B"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elders of the forest, the wise and experienced creatures who had witnessed both the conflict and the reconciliation, became mentors, guiding the younger generations and sharing their hard-won wisdom. They emphasized the importance of empathy, patience, and understanding, highlighting the value of respecting the unique characteristics of each species and appreciating the contributions they made to the overall well-being of the forest.</w:t>
      </w:r>
    </w:p>
    <w:p w14:paraId="5AAE0A79" w14:textId="77777777" w:rsidR="00EF6DF9" w:rsidRDefault="00000000">
      <w:pPr>
        <w:autoSpaceDE w:val="0"/>
        <w:autoSpaceDN w:val="0"/>
        <w:spacing w:before="264" w:after="0" w:line="264" w:lineRule="exact"/>
      </w:pPr>
      <w:r>
        <w:rPr>
          <w:rFonts w:ascii="Charis SIL Regular" w:eastAsia="Charis SIL Regular" w:hAnsi="Charis SIL Regular"/>
          <w:color w:val="000000"/>
        </w:rPr>
        <w:t>The younger generation, inspired by the wisdom of their elders and the success of their community, embraced their responsibility with enthusiasm. They worked tirelessly to preserve the forest's beauty and vitality, passing on the lessons they had learned to future generations. They understood that the success of their community was not a destination but a continuous journey.</w:t>
      </w:r>
    </w:p>
    <w:p w14:paraId="61D4B1B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Years passed, and the Harmony Grove continued to flourish. The forest became a testament to the power of cooperation, a sanctuary where all creatures lived in harmony, each contributing to the overall health and vitality of the ecosystem. The trees, once rivals, now stood side-by-side, their branches intertwining, creating a canopy of unity and peace. The animals roamed freely, their </w:t>
      </w:r>
      <w:r>
        <w:br/>
      </w:r>
      <w:r>
        <w:rPr>
          <w:rFonts w:ascii="Charis SIL Regular" w:eastAsia="Charis SIL Regular" w:hAnsi="Charis SIL Regular"/>
          <w:color w:val="000000"/>
        </w:rPr>
        <w:t>movements a graceful dance of coexistence and mutual respect.</w:t>
      </w:r>
    </w:p>
    <w:p w14:paraId="37B30A62"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air was filled with the sweet scent of wildflowers and the melody of birdsong. The river flowed freely, its waters sparkling under the sun. The forest floor teemed with life, a vibrant tapestry of color and movement. The Harmony Grove had become a true paradise, a testament to the enduring power of cooperation and the</w:t>
      </w:r>
    </w:p>
    <w:p w14:paraId="6AA214F6" w14:textId="77777777" w:rsidR="00EF6DF9" w:rsidRDefault="00EF6DF9">
      <w:pPr>
        <w:sectPr w:rsidR="00EF6DF9">
          <w:pgSz w:w="8000" w:h="12000"/>
          <w:pgMar w:top="296" w:right="728" w:bottom="392" w:left="660" w:header="720" w:footer="720" w:gutter="0"/>
          <w:cols w:space="720"/>
          <w:docGrid w:linePitch="360"/>
        </w:sectPr>
      </w:pPr>
    </w:p>
    <w:p w14:paraId="670B0685" w14:textId="77777777" w:rsidR="00EF6DF9" w:rsidRDefault="00EF6DF9">
      <w:pPr>
        <w:autoSpaceDE w:val="0"/>
        <w:autoSpaceDN w:val="0"/>
        <w:spacing w:after="78" w:line="220" w:lineRule="exact"/>
      </w:pPr>
    </w:p>
    <w:p w14:paraId="2D05FE66"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resilience of nature. The whispers of change had long since ceased to be whispers; they had grown into a powerful song of hope, echoing throughout the forest, resonating across the land, a </w:t>
      </w:r>
      <w:r>
        <w:br/>
      </w:r>
      <w:r>
        <w:rPr>
          <w:rFonts w:ascii="Charis SIL Regular" w:eastAsia="Charis SIL Regular" w:hAnsi="Charis SIL Regular"/>
          <w:color w:val="000000"/>
        </w:rPr>
        <w:t xml:space="preserve">testament to the boundless possibilities that arise when different voices unite to build a better world. The forest thrived, a vibrant testament to the enduring power of unity and understanding, a beacon of hope for a future where diversity and harmony reign supreme. The story of the Harmony Grove became a legend, </w:t>
      </w:r>
      <w:r>
        <w:br/>
      </w:r>
      <w:r>
        <w:rPr>
          <w:rFonts w:ascii="Charis SIL Regular" w:eastAsia="Charis SIL Regular" w:hAnsi="Charis SIL Regular"/>
          <w:color w:val="000000"/>
        </w:rPr>
        <w:t xml:space="preserve">whispered from forest to forest, a reminder that even the deepest divisions can be healed, and that a sustainable future is possible when all voices are heard and respected. The legacy of the </w:t>
      </w:r>
      <w:r>
        <w:br/>
      </w:r>
      <w:r>
        <w:rPr>
          <w:rFonts w:ascii="Charis SIL Regular" w:eastAsia="Charis SIL Regular" w:hAnsi="Charis SIL Regular"/>
          <w:color w:val="000000"/>
        </w:rPr>
        <w:t>Harmony Grove lived on, inspiring communities across the land to embrace diversity, foster collaboration, and build a future where all creatures can thrive.</w:t>
      </w:r>
    </w:p>
    <w:p w14:paraId="59FD5FFA" w14:textId="77777777" w:rsidR="00EF6DF9" w:rsidRDefault="00EF6DF9">
      <w:pPr>
        <w:sectPr w:rsidR="00EF6DF9">
          <w:pgSz w:w="8000" w:h="12000"/>
          <w:pgMar w:top="296" w:right="698" w:bottom="1440" w:left="660" w:header="720" w:footer="720" w:gutter="0"/>
          <w:cols w:space="720"/>
          <w:docGrid w:linePitch="360"/>
        </w:sectPr>
      </w:pPr>
    </w:p>
    <w:p w14:paraId="6857DA40" w14:textId="77777777" w:rsidR="00EF6DF9" w:rsidRDefault="00EF6DF9">
      <w:pPr>
        <w:autoSpaceDE w:val="0"/>
        <w:autoSpaceDN w:val="0"/>
        <w:spacing w:after="224" w:line="220" w:lineRule="exact"/>
      </w:pPr>
    </w:p>
    <w:p w14:paraId="0D5CC0B0" w14:textId="77777777" w:rsidR="00EF6DF9" w:rsidRDefault="00000000">
      <w:pPr>
        <w:autoSpaceDE w:val="0"/>
        <w:autoSpaceDN w:val="0"/>
        <w:spacing w:after="0" w:line="330" w:lineRule="exact"/>
      </w:pPr>
      <w:r>
        <w:rPr>
          <w:rFonts w:ascii="Charis SIL Bold" w:eastAsia="Charis SIL Bold" w:hAnsi="Charis SIL Bold"/>
          <w:b/>
          <w:color w:val="000000"/>
        </w:rPr>
        <w:t>Harmony Restored</w:t>
      </w:r>
    </w:p>
    <w:p w14:paraId="3A58E7F2" w14:textId="77777777" w:rsidR="00EF6DF9" w:rsidRDefault="00000000">
      <w:pPr>
        <w:autoSpaceDE w:val="0"/>
        <w:autoSpaceDN w:val="0"/>
        <w:spacing w:before="286" w:after="0" w:line="264" w:lineRule="exact"/>
      </w:pPr>
      <w:r>
        <w:rPr>
          <w:rFonts w:ascii="Charis SIL Regular" w:eastAsia="Charis SIL Regular" w:hAnsi="Charis SIL Regular"/>
          <w:color w:val="000000"/>
        </w:rPr>
        <w:t>The sun dipped below the horizon, casting long shadows across the forest floor, painting the leaves in shades of amber and gold. The air, still warm from the day's heat, carried the scent of pine needles and damp earth, a fragrance both earthy and comforting. The sounds of the forest, once a cacophony of discord, now blended into a soothing lullaby – the gentle rustle of leaves, the chirping of crickets, the hooting of owls. A profound sense of peace settled over the Harmony Grove, a tranquility that seeped into every nook and cranny of the woodland.</w:t>
      </w:r>
    </w:p>
    <w:p w14:paraId="7FC6F7BE" w14:textId="77777777" w:rsidR="00EF6DF9" w:rsidRDefault="00000000">
      <w:pPr>
        <w:autoSpaceDE w:val="0"/>
        <w:autoSpaceDN w:val="0"/>
        <w:spacing w:before="264" w:after="0" w:line="264" w:lineRule="exact"/>
      </w:pPr>
      <w:r>
        <w:rPr>
          <w:rFonts w:ascii="Charis SIL Regular" w:eastAsia="Charis SIL Regular" w:hAnsi="Charis SIL Regular"/>
          <w:color w:val="000000"/>
        </w:rPr>
        <w:t>The maples, their leaves now a rich crimson, stood tall and proud, their branches reaching skyward in silent gratitude. The memory of their conflict with the oaks was fading, replaced by a newfound respect for their towering neighbors. They had learned that true strength lay not in dominance, but in cooperation, in recognizing the interconnectedness of life within the forest. The oaks, in turn, seemed to have softened, their imposing presence now imbued with a sense of gentle guardianship. Their broad canopies, once symbols of dominance, now offered shade and shelter, a testament to their acceptance of the maples' right to exist and thrive.</w:t>
      </w:r>
    </w:p>
    <w:p w14:paraId="0F1B2325" w14:textId="77777777" w:rsidR="00EF6DF9" w:rsidRDefault="00000000">
      <w:pPr>
        <w:autoSpaceDE w:val="0"/>
        <w:autoSpaceDN w:val="0"/>
        <w:spacing w:before="264" w:after="0" w:line="264" w:lineRule="exact"/>
      </w:pPr>
      <w:r>
        <w:rPr>
          <w:rFonts w:ascii="Charis SIL Regular" w:eastAsia="Charis SIL Regular" w:hAnsi="Charis SIL Regular"/>
          <w:color w:val="000000"/>
        </w:rPr>
        <w:t>The undergrowth, once trampled and scarred, had sprung back to life, a riot of color and texture. Wildflowers bloomed in vibrant profusion, their delicate petals unfurling in the soft evening light. Butterflies flitted among the blossoms, their wings a kaleidoscope of colors. Bees hummed lazily, collecting nectar, their tireless work essential to the forest's health. The forest floor, once barren in places, now teemed with life, a testament to the forest's resilience and the regenerative power of nature.</w:t>
      </w:r>
    </w:p>
    <w:p w14:paraId="1F20044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creatures of the forest, once scattered and fearful, had returned, their presence enriching the ecosystem. Squirrels chattered </w:t>
      </w:r>
      <w:r>
        <w:br/>
      </w:r>
      <w:r>
        <w:rPr>
          <w:rFonts w:ascii="Charis SIL Regular" w:eastAsia="Charis SIL Regular" w:hAnsi="Charis SIL Regular"/>
          <w:color w:val="000000"/>
        </w:rPr>
        <w:t>playfully as they scampered through the branches, their bushy tails twitching with excitement. Rabbits grazed peacefully in sun-</w:t>
      </w:r>
      <w:r>
        <w:br/>
      </w:r>
      <w:r>
        <w:rPr>
          <w:rFonts w:ascii="Charis SIL Regular" w:eastAsia="Charis SIL Regular" w:hAnsi="Charis SIL Regular"/>
          <w:color w:val="000000"/>
        </w:rPr>
        <w:lastRenderedPageBreak/>
        <w:t>dappled glades, their long ears twitching at the slightest sound. Deer, their coats gleaming in the twilight, grazed contentedly, their graceful movements a symbol of the forest's restored harmony. Even</w:t>
      </w:r>
    </w:p>
    <w:p w14:paraId="2A51F137" w14:textId="77777777" w:rsidR="00EF6DF9" w:rsidRDefault="00EF6DF9">
      <w:pPr>
        <w:sectPr w:rsidR="00EF6DF9">
          <w:pgSz w:w="8000" w:h="12000"/>
          <w:pgMar w:top="442" w:right="652" w:bottom="364" w:left="660" w:header="720" w:footer="720" w:gutter="0"/>
          <w:cols w:space="720"/>
          <w:docGrid w:linePitch="360"/>
        </w:sectPr>
      </w:pPr>
    </w:p>
    <w:p w14:paraId="249F8C65" w14:textId="77777777" w:rsidR="00EF6DF9" w:rsidRDefault="00EF6DF9">
      <w:pPr>
        <w:autoSpaceDE w:val="0"/>
        <w:autoSpaceDN w:val="0"/>
        <w:spacing w:after="78" w:line="220" w:lineRule="exact"/>
      </w:pPr>
    </w:p>
    <w:p w14:paraId="17D9C820" w14:textId="77777777" w:rsidR="00EF6DF9" w:rsidRDefault="00000000">
      <w:pPr>
        <w:autoSpaceDE w:val="0"/>
        <w:autoSpaceDN w:val="0"/>
        <w:spacing w:before="56" w:after="0" w:line="266" w:lineRule="exact"/>
        <w:ind w:right="432"/>
      </w:pPr>
      <w:r>
        <w:rPr>
          <w:rFonts w:ascii="Charis SIL Regular" w:eastAsia="Charis SIL Regular" w:hAnsi="Charis SIL Regular"/>
          <w:color w:val="000000"/>
        </w:rPr>
        <w:t>the shyest creatures, those who had once hidden in the deepest shadows, emerged, drawn by the newfound peace.</w:t>
      </w:r>
    </w:p>
    <w:p w14:paraId="18DF276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river, once choked with debris and polluted by the conflict, flowed freely, its waters crystal clear, reflecting the revitalized landscape. Fish leaped and darted in the shallows, their silvery scales shimmering in the moonlight. Otters played in the water, their playful antics a joyous celebration of life. Dragonflies danced on the surface, their delicate wings catching the last rays of </w:t>
      </w:r>
      <w:r>
        <w:br/>
      </w:r>
      <w:r>
        <w:rPr>
          <w:rFonts w:ascii="Charis SIL Regular" w:eastAsia="Charis SIL Regular" w:hAnsi="Charis SIL Regular"/>
          <w:color w:val="000000"/>
        </w:rPr>
        <w:t>sunlight. The river, a vital artery of the forest, pulsed with life, a symbol of the forest's renewed vitality.</w:t>
      </w:r>
    </w:p>
    <w:p w14:paraId="43F7619A"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nights were filled with a symphony of sounds, each note contributing to the forest's nocturnal harmony. Owls hooted softly from their perches, their calls echoing through the trees, a gentle serenade to the sleeping forest. Foxes padded silently through the undergrowth, their movements graceful and precise. Badgers rummaged in their burrows, their presence a sign of the forest's stability. The night, once a time of fear and uncertainty, had transformed into a period of tranquility and renewal.</w:t>
      </w:r>
    </w:p>
    <w:p w14:paraId="046819DB" w14:textId="77777777" w:rsidR="00EF6DF9" w:rsidRDefault="00000000">
      <w:pPr>
        <w:autoSpaceDE w:val="0"/>
        <w:autoSpaceDN w:val="0"/>
        <w:spacing w:before="264" w:after="0" w:line="264" w:lineRule="exact"/>
      </w:pPr>
      <w:r>
        <w:rPr>
          <w:rFonts w:ascii="Charis SIL Regular" w:eastAsia="Charis SIL Regular" w:hAnsi="Charis SIL Regular"/>
          <w:color w:val="000000"/>
        </w:rPr>
        <w:t>The young maples and oaks, the architects of this transformation, watched over their community with pride and a deep sense of responsibility. They had established a council, a diverse group representing all the species of the forest, to ensure that all voices were heard and that decisions were made collectively. This council met regularly, under the watchful eyes of the ancient oaks, their wise old branches providing a canopy of protection and guidance.</w:t>
      </w:r>
    </w:p>
    <w:p w14:paraId="28B48FE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council's meetings were characterized by lively and engaging discussions, a testament to the diversity of thought and the </w:t>
      </w:r>
      <w:r>
        <w:br/>
      </w:r>
      <w:r>
        <w:rPr>
          <w:rFonts w:ascii="Charis SIL Regular" w:eastAsia="Charis SIL Regular" w:hAnsi="Charis SIL Regular"/>
          <w:color w:val="000000"/>
        </w:rPr>
        <w:t xml:space="preserve">commitment to finding common ground. Conflicts arose, naturally, but they were resolved through dialogue and compromise, a process built on mutual respect and understanding. The council developed innovative solutions to challenges, drawing on the collective </w:t>
      </w:r>
      <w:r>
        <w:br/>
      </w:r>
      <w:r>
        <w:rPr>
          <w:rFonts w:ascii="Charis SIL Regular" w:eastAsia="Charis SIL Regular" w:hAnsi="Charis SIL Regular"/>
          <w:color w:val="000000"/>
        </w:rPr>
        <w:t xml:space="preserve">wisdom and experience of the forest community. They established </w:t>
      </w:r>
      <w:r>
        <w:rPr>
          <w:rFonts w:ascii="Charis SIL Regular" w:eastAsia="Charis SIL Regular" w:hAnsi="Charis SIL Regular"/>
          <w:color w:val="000000"/>
        </w:rPr>
        <w:lastRenderedPageBreak/>
        <w:t>sustainable practices, ensuring that the forest's resources were used wisely and its delicate balance was preserved.</w:t>
      </w:r>
    </w:p>
    <w:p w14:paraId="32020E67" w14:textId="77777777" w:rsidR="00EF6DF9" w:rsidRDefault="00000000">
      <w:pPr>
        <w:autoSpaceDE w:val="0"/>
        <w:autoSpaceDN w:val="0"/>
        <w:spacing w:before="204" w:after="0" w:line="324" w:lineRule="exact"/>
      </w:pPr>
      <w:r>
        <w:rPr>
          <w:rFonts w:ascii="Charis SIL Regular" w:eastAsia="Charis SIL Regular" w:hAnsi="Charis SIL Regular"/>
          <w:color w:val="000000"/>
        </w:rPr>
        <w:t>Their success attracted visitors from other ecosystems, eager to</w:t>
      </w:r>
    </w:p>
    <w:p w14:paraId="13EF4BB4" w14:textId="77777777" w:rsidR="00EF6DF9" w:rsidRDefault="00EF6DF9">
      <w:pPr>
        <w:sectPr w:rsidR="00EF6DF9">
          <w:pgSz w:w="8000" w:h="12000"/>
          <w:pgMar w:top="296" w:right="658" w:bottom="392" w:left="660" w:header="720" w:footer="720" w:gutter="0"/>
          <w:cols w:space="720"/>
          <w:docGrid w:linePitch="360"/>
        </w:sectPr>
      </w:pPr>
    </w:p>
    <w:p w14:paraId="5E37FA67" w14:textId="77777777" w:rsidR="00EF6DF9" w:rsidRDefault="00EF6DF9">
      <w:pPr>
        <w:autoSpaceDE w:val="0"/>
        <w:autoSpaceDN w:val="0"/>
        <w:spacing w:after="78" w:line="220" w:lineRule="exact"/>
      </w:pPr>
    </w:p>
    <w:p w14:paraId="248E1C3C"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learn from the Harmony Grove's experience. The forest became a model of sustainable living, demonstrating the power of </w:t>
      </w:r>
      <w:r>
        <w:br/>
      </w:r>
      <w:r>
        <w:rPr>
          <w:rFonts w:ascii="Charis SIL Regular" w:eastAsia="Charis SIL Regular" w:hAnsi="Charis SIL Regular"/>
          <w:color w:val="000000"/>
        </w:rPr>
        <w:t xml:space="preserve">collaboration and the beauty of a diverse and thriving ecosystem. The elders of the forest, those who had witnessed both the conflict and the reconciliation, served as mentors, guiding the younger generation and imparting their hard-won wisdom. They emphasized empathy, patience, and understanding, stressing the value of </w:t>
      </w:r>
      <w:r>
        <w:br/>
      </w:r>
      <w:r>
        <w:rPr>
          <w:rFonts w:ascii="Charis SIL Regular" w:eastAsia="Charis SIL Regular" w:hAnsi="Charis SIL Regular"/>
          <w:color w:val="000000"/>
        </w:rPr>
        <w:t>respecting the unique characteristics of each species.</w:t>
      </w:r>
    </w:p>
    <w:p w14:paraId="7ADDE2F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younger generation, inspired by the elders' wisdom and the success of their community, embraced their responsibilities with enthusiasm. They worked tirelessly to preserve the forest's beauty and vitality, passing on the lessons they had learned to the next generation. They understood that the success of their community was not a destination but a continuous journey, requiring constant vigilance and effort.</w:t>
      </w:r>
    </w:p>
    <w:p w14:paraId="2D590E46"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As the years passed, the Harmony Grove flourished, a vibrant testament to the power of cooperation and the resilience of nature.</w:t>
      </w:r>
    </w:p>
    <w:p w14:paraId="4C8566AD"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trees, once rivals, stood side-by-side, their branches </w:t>
      </w:r>
      <w:r>
        <w:br/>
      </w:r>
      <w:r>
        <w:rPr>
          <w:rFonts w:ascii="Charis SIL Regular" w:eastAsia="Charis SIL Regular" w:hAnsi="Charis SIL Regular"/>
          <w:color w:val="000000"/>
        </w:rPr>
        <w:t xml:space="preserve">intertwining, forming a canopy of unity and peace. The animals roamed freely, their movements a graceful dance of coexistence and mutual respect. The air was filled with the sweet scent of </w:t>
      </w:r>
      <w:r>
        <w:br/>
      </w:r>
      <w:r>
        <w:rPr>
          <w:rFonts w:ascii="Charis SIL Regular" w:eastAsia="Charis SIL Regular" w:hAnsi="Charis SIL Regular"/>
          <w:color w:val="000000"/>
        </w:rPr>
        <w:t>wildflowers and the melody of birdsong. The river flowed freely, its waters sparkling under the sun. The forest floor teemed with life, a vibrant tapestry of color and movement.</w:t>
      </w:r>
    </w:p>
    <w:p w14:paraId="34C0CD1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Harmony Grove became a true paradise, a symbol of hope and inspiration. The whispers of change had grown into a powerful song, echoing through the forest, resonating across the land, a testament to the boundless possibilities that arise when different voices unite to build a better world. The story of the Harmony Grove became a legend, whispered from forest to forest, a reminder that even the deepest divisions can be healed and that a sustainable future is possible when all voices are heard and respected. The legacy of the Harmony Grove lived on, inspiring communities far and wide to embrace diversity, </w:t>
      </w:r>
      <w:r>
        <w:rPr>
          <w:rFonts w:ascii="Charis SIL Regular" w:eastAsia="Charis SIL Regular" w:hAnsi="Charis SIL Regular"/>
          <w:color w:val="000000"/>
        </w:rPr>
        <w:lastRenderedPageBreak/>
        <w:t>foster collaboration, and build a future where all creatures can thrive, each playing its unique and vital role in the grand tapestry of life. The forest's song of unity and harmony continued to echo, a timeless testament to the resilience of</w:t>
      </w:r>
    </w:p>
    <w:p w14:paraId="6389E2AB" w14:textId="77777777" w:rsidR="00EF6DF9" w:rsidRDefault="00EF6DF9">
      <w:pPr>
        <w:sectPr w:rsidR="00EF6DF9">
          <w:pgSz w:w="8000" w:h="12000"/>
          <w:pgMar w:top="296" w:right="656" w:bottom="392" w:left="660" w:header="720" w:footer="720" w:gutter="0"/>
          <w:cols w:space="720"/>
          <w:docGrid w:linePitch="360"/>
        </w:sectPr>
      </w:pPr>
    </w:p>
    <w:p w14:paraId="3BC9B41B" w14:textId="77777777" w:rsidR="00EF6DF9" w:rsidRDefault="00EF6DF9">
      <w:pPr>
        <w:autoSpaceDE w:val="0"/>
        <w:autoSpaceDN w:val="0"/>
        <w:spacing w:after="78" w:line="220" w:lineRule="exact"/>
      </w:pPr>
    </w:p>
    <w:p w14:paraId="440F3E8F" w14:textId="77777777" w:rsidR="00EF6DF9" w:rsidRDefault="00000000">
      <w:pPr>
        <w:autoSpaceDE w:val="0"/>
        <w:autoSpaceDN w:val="0"/>
        <w:spacing w:after="0" w:line="322" w:lineRule="exact"/>
      </w:pPr>
      <w:r>
        <w:rPr>
          <w:rFonts w:ascii="Charis SIL Regular" w:eastAsia="Charis SIL Regular" w:hAnsi="Charis SIL Regular"/>
          <w:color w:val="000000"/>
        </w:rPr>
        <w:t>nature and the power of collective action.</w:t>
      </w:r>
    </w:p>
    <w:p w14:paraId="17DFCA1F" w14:textId="77777777" w:rsidR="00EF6DF9" w:rsidRDefault="00EF6DF9">
      <w:pPr>
        <w:sectPr w:rsidR="00EF6DF9">
          <w:pgSz w:w="8000" w:h="12000"/>
          <w:pgMar w:top="296" w:right="1440" w:bottom="1440" w:left="660" w:header="720" w:footer="720" w:gutter="0"/>
          <w:cols w:space="720"/>
          <w:docGrid w:linePitch="360"/>
        </w:sectPr>
      </w:pPr>
    </w:p>
    <w:p w14:paraId="7F59B663" w14:textId="77777777" w:rsidR="00EF6DF9" w:rsidRDefault="00EF6DF9">
      <w:pPr>
        <w:autoSpaceDE w:val="0"/>
        <w:autoSpaceDN w:val="0"/>
        <w:spacing w:after="224" w:line="220" w:lineRule="exact"/>
      </w:pPr>
    </w:p>
    <w:p w14:paraId="2FB6FDD6" w14:textId="77777777" w:rsidR="00EF6DF9" w:rsidRDefault="00000000">
      <w:pPr>
        <w:autoSpaceDE w:val="0"/>
        <w:autoSpaceDN w:val="0"/>
        <w:spacing w:after="0" w:line="330" w:lineRule="exact"/>
      </w:pPr>
      <w:r>
        <w:rPr>
          <w:rFonts w:ascii="Charis SIL Bold" w:eastAsia="Charis SIL Bold" w:hAnsi="Charis SIL Bold"/>
          <w:b/>
          <w:color w:val="000000"/>
        </w:rPr>
        <w:t>A Flourishing Ecosystem</w:t>
      </w:r>
    </w:p>
    <w:p w14:paraId="1A34B69D"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sun, now a memory in the western sky, left behind a lingering warmth that embraced the forest. Dew-kissed leaves shimmered, their surfaces reflecting the last vestiges of daylight. The air, </w:t>
      </w:r>
      <w:r>
        <w:br/>
      </w:r>
      <w:r>
        <w:rPr>
          <w:rFonts w:ascii="Charis SIL Regular" w:eastAsia="Charis SIL Regular" w:hAnsi="Charis SIL Regular"/>
          <w:color w:val="000000"/>
        </w:rPr>
        <w:t xml:space="preserve">cleansed of the lingering tension of the past, hummed with a </w:t>
      </w:r>
      <w:r>
        <w:br/>
      </w:r>
      <w:r>
        <w:rPr>
          <w:rFonts w:ascii="Charis SIL Regular" w:eastAsia="Charis SIL Regular" w:hAnsi="Charis SIL Regular"/>
          <w:color w:val="000000"/>
        </w:rPr>
        <w:t>vibrant energy, a testament to the forest's remarkable recovery. The scent of damp earth mingled with the sweet perfume of blossoming wildflowers, creating a heady fragrance that filled the lungs and calmed the soul.</w:t>
      </w:r>
    </w:p>
    <w:p w14:paraId="734E5D8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river, once a sluggish, polluted stream, now flowed with a renewed vigor, its waters crystal clear, reflecting the verdant canopy above. Schools of silver fish darted playfully through the shallows, their movements creating shimmering patterns in the water. Otters, sleek and playful, tumbled and slid along the banks, their joyful shrieks echoing through the tranquil landscape.</w:t>
      </w:r>
    </w:p>
    <w:p w14:paraId="20670299" w14:textId="77777777" w:rsidR="00EF6DF9" w:rsidRDefault="00000000">
      <w:pPr>
        <w:autoSpaceDE w:val="0"/>
        <w:autoSpaceDN w:val="0"/>
        <w:spacing w:before="60" w:after="0" w:line="264" w:lineRule="exact"/>
      </w:pPr>
      <w:r>
        <w:rPr>
          <w:rFonts w:ascii="Charis SIL Regular" w:eastAsia="Charis SIL Regular" w:hAnsi="Charis SIL Regular"/>
          <w:color w:val="000000"/>
        </w:rPr>
        <w:t>Dragonflies, iridescent jewels with gossamer wings, danced over the surface, their aerial ballet a mesmerizing spectacle. Kingfishers, perched on overhanging branches, watched with keen eyes, ready to plunge into the water in pursuit of their unsuspecting prey. The river, once a symbol of division, had become a unifying force, its life-giving waters nourishing the entire ecosystem.</w:t>
      </w:r>
    </w:p>
    <w:p w14:paraId="2ADB797B"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 floor, once scarred and barren in places, was now a vibrant tapestry of life. Moss, soft and verdant, carpeted the ground, providing a haven for tiny creatures. Fungi, in a dazzling array of shapes and colors, pushed their way through the decaying leaves, performing their essential role in the cycle of life and death. A symphony of rustles and whispers filled the air as insects scurried through the undergrowth, their movements a delicate dance of survival. Worms, tirelessly working beneath the surface, aerated the soil, enriching it with their castings, contributing to the overall health and fertility of the forest.</w:t>
      </w:r>
    </w:p>
    <w:p w14:paraId="40D02B9D"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undergrowth itself had exploded with life, a riot of color and texture. Wildflowers, in a breathtaking range of hues, blanketed the forest floor, their delicate petals unfurling in the gentle breeze.</w:t>
      </w:r>
    </w:p>
    <w:p w14:paraId="0D260E44" w14:textId="77777777" w:rsidR="00EF6DF9" w:rsidRDefault="00000000">
      <w:pPr>
        <w:autoSpaceDE w:val="0"/>
        <w:autoSpaceDN w:val="0"/>
        <w:spacing w:after="0" w:line="322" w:lineRule="exact"/>
      </w:pPr>
      <w:r>
        <w:rPr>
          <w:rFonts w:ascii="Charis SIL Regular" w:eastAsia="Charis SIL Regular" w:hAnsi="Charis SIL Regular"/>
          <w:color w:val="000000"/>
        </w:rPr>
        <w:t>Butterflies, their wings adorned with intricate patterns, fluttered</w:t>
      </w:r>
    </w:p>
    <w:p w14:paraId="07FDED38" w14:textId="77777777" w:rsidR="00EF6DF9" w:rsidRDefault="00EF6DF9">
      <w:pPr>
        <w:sectPr w:rsidR="00EF6DF9">
          <w:pgSz w:w="8000" w:h="12000"/>
          <w:pgMar w:top="442" w:right="652" w:bottom="364" w:left="660" w:header="720" w:footer="720" w:gutter="0"/>
          <w:cols w:space="720"/>
          <w:docGrid w:linePitch="360"/>
        </w:sectPr>
      </w:pPr>
    </w:p>
    <w:p w14:paraId="33823EC2" w14:textId="77777777" w:rsidR="00EF6DF9" w:rsidRDefault="00EF6DF9">
      <w:pPr>
        <w:autoSpaceDE w:val="0"/>
        <w:autoSpaceDN w:val="0"/>
        <w:spacing w:after="78" w:line="220" w:lineRule="exact"/>
      </w:pPr>
    </w:p>
    <w:p w14:paraId="26AE61E8" w14:textId="77777777" w:rsidR="00EF6DF9" w:rsidRDefault="00000000">
      <w:pPr>
        <w:autoSpaceDE w:val="0"/>
        <w:autoSpaceDN w:val="0"/>
        <w:spacing w:before="58" w:after="0" w:line="264" w:lineRule="exact"/>
      </w:pPr>
      <w:r>
        <w:rPr>
          <w:rFonts w:ascii="Charis SIL Regular" w:eastAsia="Charis SIL Regular" w:hAnsi="Charis SIL Regular"/>
          <w:color w:val="000000"/>
        </w:rPr>
        <w:t>among the blossoms, sipping nectar from their vibrant hearts. Bees, diligent workers, buzzed tirelessly, carrying pollen from flower to flower, ensuring the continuation of the forest's floral abundance. The air buzzed with the industrious hum of these tiny creatures, their work crucial to the pollination of plants and the perpetuation of the ecosystem.</w:t>
      </w:r>
    </w:p>
    <w:p w14:paraId="0AEEDB6C" w14:textId="77777777" w:rsidR="00EF6DF9" w:rsidRDefault="00000000">
      <w:pPr>
        <w:autoSpaceDE w:val="0"/>
        <w:autoSpaceDN w:val="0"/>
        <w:spacing w:before="264" w:after="0" w:line="264" w:lineRule="exact"/>
      </w:pPr>
      <w:r>
        <w:rPr>
          <w:rFonts w:ascii="Charis SIL Regular" w:eastAsia="Charis SIL Regular" w:hAnsi="Charis SIL Regular"/>
          <w:color w:val="000000"/>
        </w:rPr>
        <w:t>Trees of all sizes and species stood together, their roots intertwined in a silent testament to their interdependence. The majestic oaks, their branches reaching towards the heavens, provided shade and shelter for the smaller trees and the creatures that lived beneath their canopies. The maples, their leaves now a vibrant tapestry of reds and oranges, added their own unique beauty to the forest scene. Birch trees, their slender trunks gleaming white, stood tall and proud, their delicate leaves trembling in the slightest breeze. The forest was a testament to the beauty and strength found in diversity.</w:t>
      </w:r>
    </w:p>
    <w:p w14:paraId="0864856C" w14:textId="77777777" w:rsidR="00EF6DF9" w:rsidRDefault="00000000">
      <w:pPr>
        <w:autoSpaceDE w:val="0"/>
        <w:autoSpaceDN w:val="0"/>
        <w:spacing w:before="264" w:after="0" w:line="264" w:lineRule="exact"/>
      </w:pPr>
      <w:r>
        <w:rPr>
          <w:rFonts w:ascii="Charis SIL Regular" w:eastAsia="Charis SIL Regular" w:hAnsi="Charis SIL Regular"/>
          <w:color w:val="000000"/>
        </w:rPr>
        <w:t>The animals of the forest had returned, their presence enriching the ecosystem and contributing to its vitality. Squirrels, their bushy tails twitching, chattered playfully as they scampered through the branches, their movements a blur of activity. Rabbits, their long ears twitching, grazed peacefully in sun-dappled glades, their presence a symbol of the forest's restored tranquility. Deer, their coats gleaming in the sunlight, grazed contentedly, their graceful movements a testament to the harmony that had been restored. Birdsong filled the air, a melodious symphony of chirps, trills, and whistles, each note a unique expression of life. Owls, silent hunters, watched from their perches high in the trees, their piercing eyes scanning the forest floor for any sign of movement. Foxes, swift and cunning, padded silently through the undergrowth, their presence a subtle reminder of the delicate balance of the ecosystem.</w:t>
      </w:r>
    </w:p>
    <w:p w14:paraId="135F22C8"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Even the shyest creatures, those that had once hidden in the deepest shadows, emerged from their hiding places, drawn by the newfound peace and tranquility. Hedgehogs, their spines bristling, ambled through the undergrowth, searching for insects and other delectable </w:t>
      </w:r>
      <w:r>
        <w:rPr>
          <w:rFonts w:ascii="Charis SIL Regular" w:eastAsia="Charis SIL Regular" w:hAnsi="Charis SIL Regular"/>
          <w:color w:val="000000"/>
        </w:rPr>
        <w:lastRenderedPageBreak/>
        <w:t>morsels. Badgers, industrious creatures, rummaged in their burrows, their presence a sign of the forest's stability and resilience. Weasels, slender and agile, darted through the underbrush, their movements</w:t>
      </w:r>
    </w:p>
    <w:p w14:paraId="43C5FC04" w14:textId="77777777" w:rsidR="00EF6DF9" w:rsidRDefault="00EF6DF9">
      <w:pPr>
        <w:sectPr w:rsidR="00EF6DF9">
          <w:pgSz w:w="8000" w:h="12000"/>
          <w:pgMar w:top="296" w:right="642" w:bottom="392" w:left="660" w:header="720" w:footer="720" w:gutter="0"/>
          <w:cols w:space="720"/>
          <w:docGrid w:linePitch="360"/>
        </w:sectPr>
      </w:pPr>
    </w:p>
    <w:p w14:paraId="1D62097C" w14:textId="77777777" w:rsidR="00EF6DF9" w:rsidRDefault="00EF6DF9">
      <w:pPr>
        <w:autoSpaceDE w:val="0"/>
        <w:autoSpaceDN w:val="0"/>
        <w:spacing w:after="78" w:line="220" w:lineRule="exact"/>
      </w:pPr>
    </w:p>
    <w:p w14:paraId="5512A054" w14:textId="77777777" w:rsidR="00EF6DF9" w:rsidRDefault="00000000">
      <w:pPr>
        <w:autoSpaceDE w:val="0"/>
        <w:autoSpaceDN w:val="0"/>
        <w:spacing w:before="56" w:after="0" w:line="266" w:lineRule="exact"/>
        <w:ind w:right="144"/>
      </w:pPr>
      <w:r>
        <w:rPr>
          <w:rFonts w:ascii="Charis SIL Regular" w:eastAsia="Charis SIL Regular" w:hAnsi="Charis SIL Regular"/>
          <w:color w:val="000000"/>
        </w:rPr>
        <w:t>quick and precise. The forest teemed with life, a vibrant testament to the interconnectedness of all living things.</w:t>
      </w:r>
    </w:p>
    <w:p w14:paraId="469D9EE4"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night, once filled with fear and uncertainty, now echoed with the harmonious sounds of nocturnal life. Owls hooted softly from their perches, their calls a gentle lullaby to the sleeping forest. The gentle rustling of leaves blended with the chirping of crickets and the croaking of frogs, creating a soothing symphony that filled the night air. The forest's nocturnal creatures, once scattered and fearful, now moved freely, their presence a sign of the restored balance of the ecosystem. The night, once a time of fear, had become a time of peaceful renewal.</w:t>
      </w:r>
    </w:p>
    <w:p w14:paraId="27E56BA5"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young maples and oaks, the architects of this transformation, watched over their community with pride and a renewed sense of responsibility. They had established a council, a diverse group representing all species of the forest, to ensure that all voices were heard and that decisions were made collectively. This council met regularly, under the watchful eyes of the ancient oaks, their wise old branches providing a canopy of protection and guidance.</w:t>
      </w:r>
    </w:p>
    <w:p w14:paraId="275F521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council's meetings were characterized by lively and engaging discussions, a testament to the diversity of thought and the </w:t>
      </w:r>
      <w:r>
        <w:br/>
      </w:r>
      <w:r>
        <w:rPr>
          <w:rFonts w:ascii="Charis SIL Regular" w:eastAsia="Charis SIL Regular" w:hAnsi="Charis SIL Regular"/>
          <w:color w:val="000000"/>
        </w:rPr>
        <w:t xml:space="preserve">commitment to finding common ground. Conflicts arose, naturally, but they were resolved through dialogue and compromise, a process built on mutual respect and understanding. The council developed innovative solutions to challenges, drawing on the collective </w:t>
      </w:r>
      <w:r>
        <w:br/>
      </w:r>
      <w:r>
        <w:rPr>
          <w:rFonts w:ascii="Charis SIL Regular" w:eastAsia="Charis SIL Regular" w:hAnsi="Charis SIL Regular"/>
          <w:color w:val="000000"/>
        </w:rPr>
        <w:t>wisdom and experience of the forest community. They established sustainable practices, ensuring that the forest's resources were used wisely and its delicate balance was preserved.</w:t>
      </w:r>
    </w:p>
    <w:p w14:paraId="0EDDECB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success attracted visitors from other ecosystems, eager to learn from the Harmony Grove's experience. The forest became a model of sustainable living, demonstrating the power of </w:t>
      </w:r>
      <w:r>
        <w:br/>
      </w:r>
      <w:r>
        <w:rPr>
          <w:rFonts w:ascii="Charis SIL Regular" w:eastAsia="Charis SIL Regular" w:hAnsi="Charis SIL Regular"/>
          <w:color w:val="000000"/>
        </w:rPr>
        <w:t xml:space="preserve">collaboration and the beauty of a diverse and thriving ecosystem. The elders of the forest, those who had witnessed both the conflict and the </w:t>
      </w:r>
      <w:r>
        <w:rPr>
          <w:rFonts w:ascii="Charis SIL Regular" w:eastAsia="Charis SIL Regular" w:hAnsi="Charis SIL Regular"/>
          <w:color w:val="000000"/>
        </w:rPr>
        <w:lastRenderedPageBreak/>
        <w:t xml:space="preserve">reconciliation, served as mentors, guiding the younger generation and imparting their hard-won wisdom. They emphasized empathy, patience, and understanding, stressing the value of </w:t>
      </w:r>
      <w:r>
        <w:br/>
      </w:r>
      <w:r>
        <w:rPr>
          <w:rFonts w:ascii="Charis SIL Regular" w:eastAsia="Charis SIL Regular" w:hAnsi="Charis SIL Regular"/>
          <w:color w:val="000000"/>
        </w:rPr>
        <w:t>respecting the unique characteristics of each species.</w:t>
      </w:r>
    </w:p>
    <w:p w14:paraId="72CEFB93" w14:textId="77777777" w:rsidR="00EF6DF9" w:rsidRDefault="00EF6DF9">
      <w:pPr>
        <w:sectPr w:rsidR="00EF6DF9">
          <w:pgSz w:w="8000" w:h="12000"/>
          <w:pgMar w:top="296" w:right="658" w:bottom="392" w:left="660" w:header="720" w:footer="720" w:gutter="0"/>
          <w:cols w:space="720"/>
          <w:docGrid w:linePitch="360"/>
        </w:sectPr>
      </w:pPr>
    </w:p>
    <w:p w14:paraId="0996211B" w14:textId="77777777" w:rsidR="00EF6DF9" w:rsidRDefault="00EF6DF9">
      <w:pPr>
        <w:autoSpaceDE w:val="0"/>
        <w:autoSpaceDN w:val="0"/>
        <w:spacing w:after="210" w:line="220" w:lineRule="exact"/>
      </w:pPr>
    </w:p>
    <w:p w14:paraId="5F80AF18"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younger generation, inspired by the elders' wisdom and the success of their community, embraced their responsibilities with enthusiasm. They worked tirelessly to preserve the forest's beauty and vitality, passing on the lessons they had learned to the next generation. They understood that the success of their community was not a destination but a continuous journey, requiring constant vigilance and effort. They knew that the forest's health depended on the harmonious coexistence of all its inhabitants, and they were committed to ensuring that this harmony would continue for </w:t>
      </w:r>
      <w:r>
        <w:br/>
      </w:r>
      <w:r>
        <w:rPr>
          <w:rFonts w:ascii="Charis SIL Regular" w:eastAsia="Charis SIL Regular" w:hAnsi="Charis SIL Regular"/>
          <w:color w:val="000000"/>
        </w:rPr>
        <w:t xml:space="preserve">generations to come. They learned to listen to the whispers of the wind, the songs of the birds, and the rustle of the leaves, </w:t>
      </w:r>
      <w:r>
        <w:br/>
      </w:r>
      <w:r>
        <w:rPr>
          <w:rFonts w:ascii="Charis SIL Regular" w:eastAsia="Charis SIL Regular" w:hAnsi="Charis SIL Regular"/>
          <w:color w:val="000000"/>
        </w:rPr>
        <w:t xml:space="preserve">understanding that the forest itself was a teacher, constantly </w:t>
      </w:r>
      <w:r>
        <w:br/>
      </w:r>
      <w:r>
        <w:rPr>
          <w:rFonts w:ascii="Charis SIL Regular" w:eastAsia="Charis SIL Regular" w:hAnsi="Charis SIL Regular"/>
          <w:color w:val="000000"/>
        </w:rPr>
        <w:t>imparting its wisdom to those who were willing to listen.</w:t>
      </w:r>
    </w:p>
    <w:p w14:paraId="66CA24F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As the seasons turned, the Harmony Grove continued to flourish, a vibrant testament to the power of cooperation and the resilience of nature. The trees, once rivals, stood side-by-side, their branches intertwining, forming a canopy of unity and peace. The animals roamed freely, their movements a graceful dance of coexistence and mutual respect. The air was filled with the sweet scent of </w:t>
      </w:r>
      <w:r>
        <w:br/>
      </w:r>
      <w:r>
        <w:rPr>
          <w:rFonts w:ascii="Charis SIL Regular" w:eastAsia="Charis SIL Regular" w:hAnsi="Charis SIL Regular"/>
          <w:color w:val="000000"/>
        </w:rPr>
        <w:t>wildflowers and the melody of birdsong. The river flowed freely, its waters sparkling under the sun. The forest floor teemed with life, a vibrant tapestry of color and movement.</w:t>
      </w:r>
    </w:p>
    <w:p w14:paraId="73F87A6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Harmony Grove had become a true paradise, a symbol of hope and inspiration. The whispers of change had grown into a powerful song, echoing through the forest, resonating across the land, a testament to the boundless possibilities that arise when different voices unite to build a better world. The story of the Harmony Grove became a legend, whispered from forest to forest, a reminder that even the deepest divisions can be healed and that a sustainable future is possible when all voices are heard and respected. The legacy of the Harmony Grove lived on, inspiring communities far and wide to embrace diversity, foster collaboration, and build a future where all creatures can thrive, each playing its unique and vital role in the grand tapestry of life. The </w:t>
      </w:r>
      <w:r>
        <w:rPr>
          <w:rFonts w:ascii="Charis SIL Regular" w:eastAsia="Charis SIL Regular" w:hAnsi="Charis SIL Regular"/>
          <w:color w:val="000000"/>
        </w:rPr>
        <w:lastRenderedPageBreak/>
        <w:t>forest’s song of unity and harmony continued to echo, a timeless testament to the resilience of nature and the power of collective action. The forest whispered secrets of renewal and resilience, a testament to the enduring power</w:t>
      </w:r>
    </w:p>
    <w:p w14:paraId="1E7DCD57" w14:textId="77777777" w:rsidR="00EF6DF9" w:rsidRDefault="00EF6DF9">
      <w:pPr>
        <w:sectPr w:rsidR="00EF6DF9">
          <w:pgSz w:w="8000" w:h="12000"/>
          <w:pgMar w:top="428" w:right="656" w:bottom="392" w:left="660" w:header="720" w:footer="720" w:gutter="0"/>
          <w:cols w:space="720"/>
          <w:docGrid w:linePitch="360"/>
        </w:sectPr>
      </w:pPr>
    </w:p>
    <w:p w14:paraId="5B3B545A" w14:textId="77777777" w:rsidR="00EF6DF9" w:rsidRDefault="00EF6DF9">
      <w:pPr>
        <w:autoSpaceDE w:val="0"/>
        <w:autoSpaceDN w:val="0"/>
        <w:spacing w:after="78" w:line="220" w:lineRule="exact"/>
      </w:pPr>
    </w:p>
    <w:p w14:paraId="0E1FE10E" w14:textId="77777777" w:rsidR="00EF6DF9" w:rsidRDefault="00000000">
      <w:pPr>
        <w:autoSpaceDE w:val="0"/>
        <w:autoSpaceDN w:val="0"/>
        <w:spacing w:after="0" w:line="322" w:lineRule="exact"/>
      </w:pPr>
      <w:r>
        <w:rPr>
          <w:rFonts w:ascii="Charis SIL Regular" w:eastAsia="Charis SIL Regular" w:hAnsi="Charis SIL Regular"/>
          <w:color w:val="000000"/>
        </w:rPr>
        <w:t>of nature and the importance of harmony.</w:t>
      </w:r>
    </w:p>
    <w:p w14:paraId="7809A030" w14:textId="77777777" w:rsidR="00EF6DF9" w:rsidRDefault="00EF6DF9">
      <w:pPr>
        <w:sectPr w:rsidR="00EF6DF9">
          <w:pgSz w:w="8000" w:h="12000"/>
          <w:pgMar w:top="296" w:right="1440" w:bottom="1440" w:left="660" w:header="720" w:footer="720" w:gutter="0"/>
          <w:cols w:space="720"/>
          <w:docGrid w:linePitch="360"/>
        </w:sectPr>
      </w:pPr>
    </w:p>
    <w:p w14:paraId="245343EE" w14:textId="77777777" w:rsidR="00EF6DF9" w:rsidRDefault="00EF6DF9">
      <w:pPr>
        <w:autoSpaceDE w:val="0"/>
        <w:autoSpaceDN w:val="0"/>
        <w:spacing w:after="224" w:line="220" w:lineRule="exact"/>
      </w:pPr>
    </w:p>
    <w:p w14:paraId="2961C9EB" w14:textId="77777777" w:rsidR="00EF6DF9" w:rsidRDefault="00000000">
      <w:pPr>
        <w:autoSpaceDE w:val="0"/>
        <w:autoSpaceDN w:val="0"/>
        <w:spacing w:after="0" w:line="330" w:lineRule="exact"/>
      </w:pPr>
      <w:r>
        <w:rPr>
          <w:rFonts w:ascii="Charis SIL Bold" w:eastAsia="Charis SIL Bold" w:hAnsi="Charis SIL Bold"/>
          <w:b/>
          <w:color w:val="000000"/>
        </w:rPr>
        <w:t>The Sounds of Nature</w:t>
      </w:r>
    </w:p>
    <w:p w14:paraId="278C08A6"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air, once thick with the acrid scent of conflict, now hummed with a different melody—the symphony of the forest reborn. It wasn't just a visual transformation; the soundscape itself had </w:t>
      </w:r>
      <w:r>
        <w:br/>
      </w:r>
      <w:r>
        <w:rPr>
          <w:rFonts w:ascii="Charis SIL Regular" w:eastAsia="Charis SIL Regular" w:hAnsi="Charis SIL Regular"/>
          <w:color w:val="000000"/>
        </w:rPr>
        <w:t>undergone a metamorphosis, mirroring the renewed harmony of the ecosystem. The gentle whisper of the wind, once a mournful sigh, now rustled through the leaves like a playful caress. Each rustle told a story, a tiny narrative woven into the fabric of the forest’s song. The leaves, rejuvenated and vibrant, whispered secrets of resilience, their delicate dance a testament to the enduring power of nature.</w:t>
      </w:r>
    </w:p>
    <w:p w14:paraId="42349EB2" w14:textId="77777777" w:rsidR="00EF6DF9" w:rsidRDefault="00000000">
      <w:pPr>
        <w:autoSpaceDE w:val="0"/>
        <w:autoSpaceDN w:val="0"/>
        <w:spacing w:before="58" w:after="0" w:line="264" w:lineRule="exact"/>
      </w:pPr>
      <w:r>
        <w:rPr>
          <w:rFonts w:ascii="Charis SIL Regular" w:eastAsia="Charis SIL Regular" w:hAnsi="Charis SIL Regular"/>
          <w:color w:val="000000"/>
        </w:rPr>
        <w:t>They spoke of sunlight filtering through the canopy, of the cool embrace of the night, of the gentle rain that nourished their growth.</w:t>
      </w:r>
    </w:p>
    <w:p w14:paraId="77B8FD0F" w14:textId="77777777" w:rsidR="00EF6DF9" w:rsidRDefault="00000000">
      <w:pPr>
        <w:autoSpaceDE w:val="0"/>
        <w:autoSpaceDN w:val="0"/>
        <w:spacing w:before="60" w:after="0" w:line="264" w:lineRule="exact"/>
        <w:ind w:right="576"/>
      </w:pPr>
      <w:r>
        <w:rPr>
          <w:rFonts w:ascii="Charis SIL Regular" w:eastAsia="Charis SIL Regular" w:hAnsi="Charis SIL Regular"/>
          <w:color w:val="000000"/>
        </w:rPr>
        <w:t>Their whispers were a chorus, a collective voice that spoke of renewal and peace.</w:t>
      </w:r>
    </w:p>
    <w:p w14:paraId="0ED125F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Above, the birdsong had returned, richer and more varied than ever before. The chirping of sparrows, the melodic trills of robins, the rhythmic drumming of woodpeckers – each note a unique thread in the forest’s vibrant tapestry of sound. Birds, once silent and fearful, now filled the air with their joyous melodies, their songs a </w:t>
      </w:r>
      <w:r>
        <w:br/>
      </w:r>
      <w:r>
        <w:rPr>
          <w:rFonts w:ascii="Charis SIL Regular" w:eastAsia="Charis SIL Regular" w:hAnsi="Charis SIL Regular"/>
          <w:color w:val="000000"/>
        </w:rPr>
        <w:t>celebration of the restored peace. The calls of owls, once tinged with a note of anxiety, were now soft and soothing, a lullaby for the forest as dusk settled. The birdsong was not merely sound; it was a testament to the interconnectedness of life, a harmonious blend of individual voices united in a shared chorus. It was a celebration of freedom, a joyful expression of life renewed.</w:t>
      </w:r>
    </w:p>
    <w:p w14:paraId="08A9E51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Beneath the canopy, the forest floor pulsed with a quieter rhythm. The rustling of leaves, the scuttling of insects, the gentle patter of rain—these subtle sounds formed a base layer to the forest’s music, a constant undercurrent to the more prominent melodies. The scuttling of tiny creatures through the undergrowth created a symphony of miniature sounds, each movement a delicate note in the forest’s composition. The rustling of leaves, like whispers on the breeze, </w:t>
      </w:r>
      <w:r>
        <w:rPr>
          <w:rFonts w:ascii="Charis SIL Regular" w:eastAsia="Charis SIL Regular" w:hAnsi="Charis SIL Regular"/>
          <w:color w:val="000000"/>
        </w:rPr>
        <w:lastRenderedPageBreak/>
        <w:t xml:space="preserve">painted a vivid picture of the forest's constant movement, a living, breathing entity. Even the silent moments, the pauses </w:t>
      </w:r>
      <w:r>
        <w:br/>
      </w:r>
      <w:r>
        <w:rPr>
          <w:rFonts w:ascii="Charis SIL Regular" w:eastAsia="Charis SIL Regular" w:hAnsi="Charis SIL Regular"/>
          <w:color w:val="000000"/>
        </w:rPr>
        <w:t>between the sounds, were part of the harmony, creating space for appreciation and reflection.</w:t>
      </w:r>
    </w:p>
    <w:p w14:paraId="78C5BECC" w14:textId="77777777" w:rsidR="00EF6DF9" w:rsidRDefault="00EF6DF9">
      <w:pPr>
        <w:sectPr w:rsidR="00EF6DF9">
          <w:pgSz w:w="8000" w:h="12000"/>
          <w:pgMar w:top="442" w:right="652" w:bottom="364" w:left="660" w:header="720" w:footer="720" w:gutter="0"/>
          <w:cols w:space="720"/>
          <w:docGrid w:linePitch="360"/>
        </w:sectPr>
      </w:pPr>
    </w:p>
    <w:p w14:paraId="5535A174" w14:textId="77777777" w:rsidR="00EF6DF9" w:rsidRDefault="00EF6DF9">
      <w:pPr>
        <w:autoSpaceDE w:val="0"/>
        <w:autoSpaceDN w:val="0"/>
        <w:spacing w:after="210" w:line="220" w:lineRule="exact"/>
      </w:pPr>
    </w:p>
    <w:p w14:paraId="057FB709"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river, once a stagnant, lifeless waterway, now gurgled and chuckled its way through the forest. The sound of its flowing water was a soothing balm to the soul, a constant, comforting presence that echoed the lifeblood of the ecosystem. Its gentle gurgle, </w:t>
      </w:r>
      <w:r>
        <w:br/>
      </w:r>
      <w:r>
        <w:rPr>
          <w:rFonts w:ascii="Charis SIL Regular" w:eastAsia="Charis SIL Regular" w:hAnsi="Charis SIL Regular"/>
          <w:color w:val="000000"/>
        </w:rPr>
        <w:t>punctuated by the occasional splash of a leaping fish or the playful shriek of an otter, created a dynamic rhythm, a lively pulse in the forest's heartbeat. The sound of the water flowing over smooth stones, the gentle lapping against the riverbanks, these sounds were as soothing as a lullaby, a testament to the tranquility that had been restored.</w:t>
      </w:r>
    </w:p>
    <w:p w14:paraId="0F9D8A39"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night, once filled with the unsettling sounds of fear and </w:t>
      </w:r>
      <w:r>
        <w:br/>
      </w:r>
      <w:r>
        <w:rPr>
          <w:rFonts w:ascii="Charis SIL Regular" w:eastAsia="Charis SIL Regular" w:hAnsi="Charis SIL Regular"/>
          <w:color w:val="000000"/>
        </w:rPr>
        <w:t xml:space="preserve">conflict, now echoed with a different harmony. The gentle hooting of owls, the chirping of crickets, the croaking of frogs—these nocturnal sounds formed a serene soundtrack to the forest's </w:t>
      </w:r>
      <w:r>
        <w:br/>
      </w:r>
      <w:r>
        <w:rPr>
          <w:rFonts w:ascii="Charis SIL Regular" w:eastAsia="Charis SIL Regular" w:hAnsi="Charis SIL Regular"/>
          <w:color w:val="000000"/>
        </w:rPr>
        <w:t xml:space="preserve">slumber. The darkness, once a symbol of uncertainty, now held a comforting silence punctuated by the soft calls of nocturnal </w:t>
      </w:r>
      <w:r>
        <w:br/>
      </w:r>
      <w:r>
        <w:rPr>
          <w:rFonts w:ascii="Charis SIL Regular" w:eastAsia="Charis SIL Regular" w:hAnsi="Charis SIL Regular"/>
          <w:color w:val="000000"/>
        </w:rPr>
        <w:t>creatures, a gentle reminder of the balance and harmony that had returned. The night was a time of peace, a time of renewal, a time when the forest rested and rejuvenated.</w:t>
      </w:r>
    </w:p>
    <w:p w14:paraId="29CC57CB" w14:textId="77777777" w:rsidR="00EF6DF9" w:rsidRDefault="00000000">
      <w:pPr>
        <w:autoSpaceDE w:val="0"/>
        <w:autoSpaceDN w:val="0"/>
        <w:spacing w:before="264" w:after="0" w:line="264" w:lineRule="exact"/>
      </w:pPr>
      <w:r>
        <w:rPr>
          <w:rFonts w:ascii="Charis SIL Regular" w:eastAsia="Charis SIL Regular" w:hAnsi="Charis SIL Regular"/>
          <w:color w:val="000000"/>
        </w:rPr>
        <w:t>The wind, a constant presence in the forest, carried the sounds, weaving them into an intricate tapestry. Sometimes, a gentle breeze would whisper through the leaves, creating a soothing susurrus.</w:t>
      </w:r>
    </w:p>
    <w:p w14:paraId="1F50CB3C"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Other times, a stronger wind would roar through the branches, a powerful reminder of nature’s strength and resilience. The wind was a conductor, orchestrating the forest’s symphony, blending the various sounds into a harmonious whole. It was a storyteller, </w:t>
      </w:r>
      <w:r>
        <w:br/>
      </w:r>
      <w:r>
        <w:rPr>
          <w:rFonts w:ascii="Charis SIL Regular" w:eastAsia="Charis SIL Regular" w:hAnsi="Charis SIL Regular"/>
          <w:color w:val="000000"/>
        </w:rPr>
        <w:t xml:space="preserve">carrying the whispers of the leaves, the songs of the birds, the gurgles of the river, all contributing to the rich and dynamic </w:t>
      </w:r>
      <w:r>
        <w:br/>
      </w:r>
      <w:r>
        <w:rPr>
          <w:rFonts w:ascii="Charis SIL Regular" w:eastAsia="Charis SIL Regular" w:hAnsi="Charis SIL Regular"/>
          <w:color w:val="000000"/>
        </w:rPr>
        <w:t>soundscape of the forest.</w:t>
      </w:r>
    </w:p>
    <w:p w14:paraId="79917105"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Beyond the immediate sounds of the forest, there were subtler sounds, those almost imperceptible whispers that revealed the intricate workings of the ecosystem. The creak of a branch under the weight of a </w:t>
      </w:r>
      <w:r>
        <w:rPr>
          <w:rFonts w:ascii="Charis SIL Regular" w:eastAsia="Charis SIL Regular" w:hAnsi="Charis SIL Regular"/>
          <w:color w:val="000000"/>
        </w:rPr>
        <w:lastRenderedPageBreak/>
        <w:t>squirrel, the subtle rustle of leaves as a deer moved through the undergrowth, the soft thump of a woodpecker's beak against a tree trunk—these were the sounds of a forest teeming with life, a vibrant tapestry woven from countless individual</w:t>
      </w:r>
    </w:p>
    <w:p w14:paraId="5BA9BDCF" w14:textId="77777777" w:rsidR="00EF6DF9" w:rsidRDefault="00EF6DF9">
      <w:pPr>
        <w:sectPr w:rsidR="00EF6DF9">
          <w:pgSz w:w="8000" w:h="12000"/>
          <w:pgMar w:top="428" w:right="646" w:bottom="392" w:left="660" w:header="720" w:footer="720" w:gutter="0"/>
          <w:cols w:space="720"/>
          <w:docGrid w:linePitch="360"/>
        </w:sectPr>
      </w:pPr>
    </w:p>
    <w:p w14:paraId="19E384BE" w14:textId="77777777" w:rsidR="00EF6DF9" w:rsidRDefault="00EF6DF9">
      <w:pPr>
        <w:autoSpaceDE w:val="0"/>
        <w:autoSpaceDN w:val="0"/>
        <w:spacing w:after="78" w:line="220" w:lineRule="exact"/>
      </w:pPr>
    </w:p>
    <w:p w14:paraId="48683EFF" w14:textId="77777777" w:rsidR="00EF6DF9" w:rsidRDefault="00000000">
      <w:pPr>
        <w:autoSpaceDE w:val="0"/>
        <w:autoSpaceDN w:val="0"/>
        <w:spacing w:before="58" w:after="0" w:line="264" w:lineRule="exact"/>
      </w:pPr>
      <w:r>
        <w:rPr>
          <w:rFonts w:ascii="Charis SIL Regular" w:eastAsia="Charis SIL Regular" w:hAnsi="Charis SIL Regular"/>
          <w:color w:val="000000"/>
        </w:rPr>
        <w:t>contributions. These subtle noises spoke volumes, narrating the silent dramas of survival and adaptation played out daily within the heart of the woods. They reminded the listener that the forest was alive, not just visually, but in the constant, subtle movements that hummed beneath the surface.</w:t>
      </w:r>
    </w:p>
    <w:p w14:paraId="62458B89"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Even the silence itself was a part of the forest’s song. Moments of quietude, breaks in the constant hum of activity, allowed the listener to appreciate the subtle nuances of the soundscape. These moments of silence were not empty; rather, they were pregnant with the potential for discovery, a reminder of the vastness and mystery of the natural world. The silence allowed the listener to focus on individual sounds, to truly appreciate the beauty and complexity of the forest’s orchestra.</w:t>
      </w:r>
    </w:p>
    <w:p w14:paraId="2106EAE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song was not a static melody; it changed with the seasons, with the time of day, with the weather. In spring, the forest’s song was a joyous celebration of new life, full of the </w:t>
      </w:r>
      <w:r>
        <w:br/>
      </w:r>
      <w:r>
        <w:rPr>
          <w:rFonts w:ascii="Charis SIL Regular" w:eastAsia="Charis SIL Regular" w:hAnsi="Charis SIL Regular"/>
          <w:color w:val="000000"/>
        </w:rPr>
        <w:t xml:space="preserve">chirping of birds, the buzzing of bees, and the rustling of new leaves. In summer, the song was richer, more intense, a complex symphony of sounds woven together in a vibrant tapestry. Autumn brought a different melody, a quieter, more melancholic tune, as the leaves fell and the animals prepared for winter. Winter’s song was a hushed whisper, a quiet symphony of snow falling on the branches, the distant call of an owl, the crunching of snow </w:t>
      </w:r>
      <w:r>
        <w:br/>
      </w:r>
      <w:r>
        <w:rPr>
          <w:rFonts w:ascii="Charis SIL Regular" w:eastAsia="Charis SIL Regular" w:hAnsi="Charis SIL Regular"/>
          <w:color w:val="000000"/>
        </w:rPr>
        <w:t>underfoot. Each season’s song reflected the changes in the forest, the cycles of life and death that kept the ecosystem in balance.</w:t>
      </w:r>
    </w:p>
    <w:p w14:paraId="216D60A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sounds of the forest had become a language, a way of </w:t>
      </w:r>
      <w:r>
        <w:br/>
      </w:r>
      <w:r>
        <w:rPr>
          <w:rFonts w:ascii="Charis SIL Regular" w:eastAsia="Charis SIL Regular" w:hAnsi="Charis SIL Regular"/>
          <w:color w:val="000000"/>
        </w:rPr>
        <w:t xml:space="preserve">understanding the natural world. The rustling leaves whispered secrets of the wind, the songs of the birds spoke of joy and sorrow, the gurgles of the river reflected the pulse of life. By listening attentively, one could discern the complex interactions between different species, the delicate balance of the ecosystem. The forest's song became a powerful metaphor for the interconnectedness of all living things, a reminder of the importance of listening to the whispers of nature. It </w:t>
      </w:r>
      <w:r>
        <w:rPr>
          <w:rFonts w:ascii="Charis SIL Regular" w:eastAsia="Charis SIL Regular" w:hAnsi="Charis SIL Regular"/>
          <w:color w:val="000000"/>
        </w:rPr>
        <w:lastRenderedPageBreak/>
        <w:t>was a symphony of renewal, a reminder that even after the harshest conflicts, nature has the power to heal and restore balance. The forest's song, in all its complexity and beauty, was a testament to the resilience of nature and the power of</w:t>
      </w:r>
    </w:p>
    <w:p w14:paraId="7C20BE60" w14:textId="77777777" w:rsidR="00EF6DF9" w:rsidRDefault="00EF6DF9">
      <w:pPr>
        <w:sectPr w:rsidR="00EF6DF9">
          <w:pgSz w:w="8000" w:h="12000"/>
          <w:pgMar w:top="296" w:right="676" w:bottom="392" w:left="660" w:header="720" w:footer="720" w:gutter="0"/>
          <w:cols w:space="720"/>
          <w:docGrid w:linePitch="360"/>
        </w:sectPr>
      </w:pPr>
    </w:p>
    <w:p w14:paraId="0F346A6E" w14:textId="77777777" w:rsidR="00EF6DF9" w:rsidRDefault="00EF6DF9">
      <w:pPr>
        <w:autoSpaceDE w:val="0"/>
        <w:autoSpaceDN w:val="0"/>
        <w:spacing w:after="78" w:line="220" w:lineRule="exact"/>
      </w:pPr>
    </w:p>
    <w:p w14:paraId="68E3B3AF" w14:textId="77777777" w:rsidR="00EF6DF9" w:rsidRDefault="00000000">
      <w:pPr>
        <w:autoSpaceDE w:val="0"/>
        <w:autoSpaceDN w:val="0"/>
        <w:spacing w:before="56" w:after="0" w:line="264" w:lineRule="exact"/>
      </w:pPr>
      <w:r>
        <w:rPr>
          <w:rFonts w:ascii="Charis SIL Regular" w:eastAsia="Charis SIL Regular" w:hAnsi="Charis SIL Regular"/>
          <w:color w:val="000000"/>
        </w:rPr>
        <w:t>harmony. It was a lesson in peaceful coexistence, a testament to the enduring power of nature and the importance of listening to its whispers.</w:t>
      </w:r>
    </w:p>
    <w:p w14:paraId="0271237C" w14:textId="77777777" w:rsidR="00EF6DF9" w:rsidRDefault="00EF6DF9">
      <w:pPr>
        <w:sectPr w:rsidR="00EF6DF9">
          <w:pgSz w:w="8000" w:h="12000"/>
          <w:pgMar w:top="296" w:right="704" w:bottom="1440" w:left="660" w:header="720" w:footer="720" w:gutter="0"/>
          <w:cols w:space="720"/>
          <w:docGrid w:linePitch="360"/>
        </w:sectPr>
      </w:pPr>
    </w:p>
    <w:p w14:paraId="496AF688" w14:textId="77777777" w:rsidR="00EF6DF9" w:rsidRDefault="00EF6DF9">
      <w:pPr>
        <w:autoSpaceDE w:val="0"/>
        <w:autoSpaceDN w:val="0"/>
        <w:spacing w:after="224" w:line="220" w:lineRule="exact"/>
      </w:pPr>
    </w:p>
    <w:p w14:paraId="278098E0" w14:textId="77777777" w:rsidR="00EF6DF9" w:rsidRDefault="00000000">
      <w:pPr>
        <w:autoSpaceDE w:val="0"/>
        <w:autoSpaceDN w:val="0"/>
        <w:spacing w:after="0" w:line="330" w:lineRule="exact"/>
      </w:pPr>
      <w:r>
        <w:rPr>
          <w:rFonts w:ascii="Charis SIL Bold" w:eastAsia="Charis SIL Bold" w:hAnsi="Charis SIL Bold"/>
          <w:b/>
          <w:color w:val="000000"/>
        </w:rPr>
        <w:t>Celebrating Life</w:t>
      </w:r>
    </w:p>
    <w:p w14:paraId="0B758F36"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sun, a benevolent eye in the sky, cast its golden rays upon the rejuvenated forest. Sunlight, once a source of contention, now bathed the trees in its warm embrace, nurturing their growth and illuminating their vibrant colors. The maples, their leaves a fiery crimson, stood shoulder to shoulder with the oaks, their sturdy branches reaching towards the heavens. The conflict, once so bitter, had faded into a distant memory, replaced by a newfound </w:t>
      </w:r>
      <w:r>
        <w:br/>
      </w:r>
      <w:r>
        <w:rPr>
          <w:rFonts w:ascii="Charis SIL Regular" w:eastAsia="Charis SIL Regular" w:hAnsi="Charis SIL Regular"/>
          <w:color w:val="000000"/>
        </w:rPr>
        <w:t>understanding and appreciation for the differences that made the forest so rich and diverse.</w:t>
      </w:r>
    </w:p>
    <w:p w14:paraId="3803C92F"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animals, once scattered and fearful, returned to their homes, their movements infused with a renewed sense of freedom and security. Squirrels chattered playfully amongst the branches, their bushy tails twitching with delight. Deer grazed peacefully in the glades, their graceful movements a testament to the tranquility of the forest. Birds flitted through the trees, their songs a joyful celebration of life renewed. Even the smallest creatures, the insects and the worms, seemed to partake in the general jubilance, their movements a silent testimony to the harmony that had been </w:t>
      </w:r>
      <w:r>
        <w:br/>
      </w:r>
      <w:r>
        <w:rPr>
          <w:rFonts w:ascii="Charis SIL Regular" w:eastAsia="Charis SIL Regular" w:hAnsi="Charis SIL Regular"/>
          <w:color w:val="000000"/>
        </w:rPr>
        <w:t>restored.</w:t>
      </w:r>
    </w:p>
    <w:p w14:paraId="0449DD4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floor, once trampled and scarred, had begun to heal. New plants sprouted, their delicate green shoots a symbol of hope and renewal. Wildflowers bloomed in vibrant colors, their petals a kaleidoscope of hues that painted the forest floor in a breathtaking tapestry. The air, once thick with the scent of conflict, now carried the sweet fragrance of blossoms, a perfume of peace and </w:t>
      </w:r>
      <w:r>
        <w:br/>
      </w:r>
      <w:r>
        <w:rPr>
          <w:rFonts w:ascii="Charis SIL Regular" w:eastAsia="Charis SIL Regular" w:hAnsi="Charis SIL Regular"/>
          <w:color w:val="000000"/>
        </w:rPr>
        <w:t>reconciliation. The forest was alive, pulsating with the energy of a thousand different life forms, each playing its unique role in the intricate ecosystem.</w:t>
      </w:r>
    </w:p>
    <w:p w14:paraId="20B9BD8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river, now clear and flowing freely, meandered through the heart of the forest, its waters reflecting the vibrant colors of the surrounding </w:t>
      </w:r>
      <w:r>
        <w:rPr>
          <w:rFonts w:ascii="Charis SIL Regular" w:eastAsia="Charis SIL Regular" w:hAnsi="Charis SIL Regular"/>
          <w:color w:val="000000"/>
        </w:rPr>
        <w:lastRenderedPageBreak/>
        <w:t xml:space="preserve">foliage. Fish leaped and splashed in its crystal-clear depths, their movements a joyful ballet of life. Otters frolicked in its shallows, their playful antics a reminder of the simple joys of </w:t>
      </w:r>
      <w:r>
        <w:br/>
      </w:r>
      <w:r>
        <w:rPr>
          <w:rFonts w:ascii="Charis SIL Regular" w:eastAsia="Charis SIL Regular" w:hAnsi="Charis SIL Regular"/>
          <w:color w:val="000000"/>
        </w:rPr>
        <w:t>existence. Dragonflies, with their iridescent wings, danced above</w:t>
      </w:r>
    </w:p>
    <w:p w14:paraId="10A91015" w14:textId="77777777" w:rsidR="00EF6DF9" w:rsidRDefault="00EF6DF9">
      <w:pPr>
        <w:sectPr w:rsidR="00EF6DF9">
          <w:pgSz w:w="8000" w:h="12000"/>
          <w:pgMar w:top="442" w:right="646" w:bottom="364" w:left="660" w:header="720" w:footer="720" w:gutter="0"/>
          <w:cols w:space="720"/>
          <w:docGrid w:linePitch="360"/>
        </w:sectPr>
      </w:pPr>
    </w:p>
    <w:p w14:paraId="40DAAAE7" w14:textId="77777777" w:rsidR="00EF6DF9" w:rsidRDefault="00EF6DF9">
      <w:pPr>
        <w:autoSpaceDE w:val="0"/>
        <w:autoSpaceDN w:val="0"/>
        <w:spacing w:after="78" w:line="220" w:lineRule="exact"/>
      </w:pPr>
    </w:p>
    <w:p w14:paraId="1FDB3F61"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surface, their delicate movements a testament to the beauty of nature’s artistry. The river, once a symbol of division, now served as a unifying force, connecting different parts of the forest and </w:t>
      </w:r>
      <w:r>
        <w:br/>
      </w:r>
      <w:r>
        <w:rPr>
          <w:rFonts w:ascii="Charis SIL Regular" w:eastAsia="Charis SIL Regular" w:hAnsi="Charis SIL Regular"/>
          <w:color w:val="000000"/>
        </w:rPr>
        <w:t>nourishing all life within it.</w:t>
      </w:r>
    </w:p>
    <w:p w14:paraId="391B2F7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Nightfall brought a different kind of magic to the forest. The stars, like tiny diamonds scattered across the velvet sky, twinkled above the canopy, casting their ethereal glow upon the sleeping forest.</w:t>
      </w:r>
    </w:p>
    <w:p w14:paraId="62F825FE"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Owls hooted softly, their melodic calls a lullaby for the forest creatures. Fireflies, like tiny stars on earth, flickered their lights in the darkness, creating a magical spectacle that enchanted all who witnessed it. The sounds of the night, once filled with fear and anxiety, now echoed with the peaceful sounds of nature’s lullaby, a gentle reminder of the tranquility that had returned. The night sky itself seemed to celebrate the renewed harmony, its celestial </w:t>
      </w:r>
      <w:r>
        <w:br/>
      </w:r>
      <w:r>
        <w:rPr>
          <w:rFonts w:ascii="Charis SIL Regular" w:eastAsia="Charis SIL Regular" w:hAnsi="Charis SIL Regular"/>
          <w:color w:val="000000"/>
        </w:rPr>
        <w:t>tapestry a stunning backdrop to the forest’s quiet symphony.</w:t>
      </w:r>
    </w:p>
    <w:p w14:paraId="64D66B98" w14:textId="77777777" w:rsidR="00EF6DF9" w:rsidRDefault="00000000">
      <w:pPr>
        <w:autoSpaceDE w:val="0"/>
        <w:autoSpaceDN w:val="0"/>
        <w:spacing w:before="204" w:after="0" w:line="324" w:lineRule="exact"/>
      </w:pPr>
      <w:r>
        <w:rPr>
          <w:rFonts w:ascii="Charis SIL Regular" w:eastAsia="Charis SIL Regular" w:hAnsi="Charis SIL Regular"/>
          <w:color w:val="000000"/>
        </w:rPr>
        <w:t>The seasons themselves seemed to participate in the celebration.</w:t>
      </w:r>
    </w:p>
    <w:p w14:paraId="10EA9CC2"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Spring brought a burst of new life, with vibrant flowers blooming and birds building their nests. Summer’s warmth nurtured the growth of the trees, their leaves providing shade and shelter for the forest's inhabitants. Autumn painted the forest in a kaleidoscope of colors, a breathtaking spectacle of nature's artistry. And winter, with its gentle snowfall, brought a quiet serenity, a time for rest and rejuvenation. Each season contributed to the forest’s unique </w:t>
      </w:r>
      <w:r>
        <w:br/>
      </w:r>
      <w:r>
        <w:rPr>
          <w:rFonts w:ascii="Charis SIL Regular" w:eastAsia="Charis SIL Regular" w:hAnsi="Charis SIL Regular"/>
          <w:color w:val="000000"/>
        </w:rPr>
        <w:t>character, each adding its own melody to the ongoing symphony of life.</w:t>
      </w:r>
    </w:p>
    <w:p w14:paraId="138C7F98"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forest’s song was not just a collection of sounds; it was a language, a way of understanding the intricate relationships </w:t>
      </w:r>
      <w:r>
        <w:br/>
      </w:r>
      <w:r>
        <w:rPr>
          <w:rFonts w:ascii="Charis SIL Regular" w:eastAsia="Charis SIL Regular" w:hAnsi="Charis SIL Regular"/>
          <w:color w:val="000000"/>
        </w:rPr>
        <w:t xml:space="preserve">between all living things. The rustle of leaves spoke of the wind’s whispers, the birdsong told tales of joy and sorrow, and the river’s gurgle echoed the pulse of life itself. By listening attentively, one could discern the subtle interactions between different species, the delicate balance that kept the ecosystem thriving. The forest’s song was a testament to the interconnectedness of all living things, a </w:t>
      </w:r>
      <w:r>
        <w:rPr>
          <w:rFonts w:ascii="Charis SIL Regular" w:eastAsia="Charis SIL Regular" w:hAnsi="Charis SIL Regular"/>
          <w:color w:val="000000"/>
        </w:rPr>
        <w:lastRenderedPageBreak/>
        <w:t>powerful reminder of the importance of living in harmony with nature.</w:t>
      </w:r>
    </w:p>
    <w:p w14:paraId="100797C7" w14:textId="77777777" w:rsidR="00EF6DF9" w:rsidRDefault="00000000">
      <w:pPr>
        <w:autoSpaceDE w:val="0"/>
        <w:autoSpaceDN w:val="0"/>
        <w:spacing w:before="204" w:after="0" w:line="324" w:lineRule="exact"/>
      </w:pPr>
      <w:r>
        <w:rPr>
          <w:rFonts w:ascii="Charis SIL Regular" w:eastAsia="Charis SIL Regular" w:hAnsi="Charis SIL Regular"/>
          <w:color w:val="000000"/>
        </w:rPr>
        <w:t>The transformation of the forest was not merely a physical one; it</w:t>
      </w:r>
    </w:p>
    <w:p w14:paraId="0E56718E" w14:textId="77777777" w:rsidR="00EF6DF9" w:rsidRDefault="00EF6DF9">
      <w:pPr>
        <w:sectPr w:rsidR="00EF6DF9">
          <w:pgSz w:w="8000" w:h="12000"/>
          <w:pgMar w:top="296" w:right="646" w:bottom="392" w:left="660" w:header="720" w:footer="720" w:gutter="0"/>
          <w:cols w:space="720"/>
          <w:docGrid w:linePitch="360"/>
        </w:sectPr>
      </w:pPr>
    </w:p>
    <w:p w14:paraId="254F1A45" w14:textId="77777777" w:rsidR="00EF6DF9" w:rsidRDefault="00EF6DF9">
      <w:pPr>
        <w:autoSpaceDE w:val="0"/>
        <w:autoSpaceDN w:val="0"/>
        <w:spacing w:after="78" w:line="220" w:lineRule="exact"/>
      </w:pPr>
    </w:p>
    <w:p w14:paraId="66AFA00E" w14:textId="77777777" w:rsidR="00EF6DF9" w:rsidRDefault="00000000">
      <w:pPr>
        <w:autoSpaceDE w:val="0"/>
        <w:autoSpaceDN w:val="0"/>
        <w:spacing w:before="58" w:after="0" w:line="264" w:lineRule="exact"/>
      </w:pPr>
      <w:r>
        <w:rPr>
          <w:rFonts w:ascii="Charis SIL Regular" w:eastAsia="Charis SIL Regular" w:hAnsi="Charis SIL Regular"/>
          <w:color w:val="000000"/>
        </w:rPr>
        <w:t>was a change in consciousness, a shift in perspective. The maples, having learned a valuable lesson about the complexities of life, no longer viewed the oaks as adversaries. They understood that their differences, far from being a source of conflict, were what made the forest so unique and vibrant. The diversity of life, in all its forms, was what made the forest strong and resilient.</w:t>
      </w:r>
    </w:p>
    <w:p w14:paraId="7A9C34D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too, had undergone a transformation. They had </w:t>
      </w:r>
      <w:r>
        <w:br/>
      </w:r>
      <w:r>
        <w:rPr>
          <w:rFonts w:ascii="Charis SIL Regular" w:eastAsia="Charis SIL Regular" w:hAnsi="Charis SIL Regular"/>
          <w:color w:val="000000"/>
        </w:rPr>
        <w:t xml:space="preserve">learned the importance of cooperation and understanding, of respecting the rights of all living things. The creatures of the forest, once divided by fear and suspicion, now lived together in harmony, each playing its part in the intricate dance of life. Their mutual respect for one another and understanding of their shared habitat built a strong and thriving community, enriching the forest’s </w:t>
      </w:r>
      <w:r>
        <w:br/>
      </w:r>
      <w:r>
        <w:rPr>
          <w:rFonts w:ascii="Charis SIL Regular" w:eastAsia="Charis SIL Regular" w:hAnsi="Charis SIL Regular"/>
          <w:color w:val="000000"/>
        </w:rPr>
        <w:t>ecology in ways that transcended the individual.</w:t>
      </w:r>
    </w:p>
    <w:p w14:paraId="55A5052F"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 in its renewed state, became a symbol of hope and reconciliation. It showed the world that even the deepest conflicts could be resolved through understanding, compassion, and a willingness to compromise. It was a testament to the resilience of nature, its capacity to heal and regenerate, even after the most severe damage. The forest became a living example of how diverse life forms could co-exist in peace and harmony, creating a vibrant and sustainable ecosystem.</w:t>
      </w:r>
    </w:p>
    <w:p w14:paraId="36C4C281" w14:textId="77777777" w:rsidR="00EF6DF9" w:rsidRDefault="00000000">
      <w:pPr>
        <w:autoSpaceDE w:val="0"/>
        <w:autoSpaceDN w:val="0"/>
        <w:spacing w:before="264" w:after="0" w:line="264" w:lineRule="exact"/>
      </w:pPr>
      <w:r>
        <w:rPr>
          <w:rFonts w:ascii="Charis SIL Regular" w:eastAsia="Charis SIL Regular" w:hAnsi="Charis SIL Regular"/>
          <w:color w:val="000000"/>
        </w:rPr>
        <w:t>The lesson the forest taught was profound: true equality does not mean uniformity; it means recognizing and celebrating the unique qualities of each individual, be it a tree, an animal, or a person. It is in the diversity of life that we find true strength and beauty. The forest’s song, a rich and complex melody, became a symbol of this truth, a reminder that the world is a richer and more vibrant place because of its diversity. The forest thrived, a testament to the fact that true beauty lies in understanding and celebrating the beauty of differences.</w:t>
      </w:r>
    </w:p>
    <w:p w14:paraId="35668DF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story of the forest resonated far beyond its borders. Animals from neighboring forests, drawn by the tales of reconciliation and harmony, </w:t>
      </w:r>
      <w:r>
        <w:rPr>
          <w:rFonts w:ascii="Charis SIL Regular" w:eastAsia="Charis SIL Regular" w:hAnsi="Charis SIL Regular"/>
          <w:color w:val="000000"/>
        </w:rPr>
        <w:lastRenderedPageBreak/>
        <w:t>came to witness the transformation with their own eyes. They learned from the forest's experience, sharing the message of peaceful co-existence throughout the wider land. The forest’s song,</w:t>
      </w:r>
    </w:p>
    <w:p w14:paraId="3A60A13C" w14:textId="77777777" w:rsidR="00EF6DF9" w:rsidRDefault="00EF6DF9">
      <w:pPr>
        <w:sectPr w:rsidR="00EF6DF9">
          <w:pgSz w:w="8000" w:h="12000"/>
          <w:pgMar w:top="296" w:right="680" w:bottom="392" w:left="660" w:header="720" w:footer="720" w:gutter="0"/>
          <w:cols w:space="720"/>
          <w:docGrid w:linePitch="360"/>
        </w:sectPr>
      </w:pPr>
    </w:p>
    <w:p w14:paraId="28163B3D" w14:textId="77777777" w:rsidR="00EF6DF9" w:rsidRDefault="00EF6DF9">
      <w:pPr>
        <w:autoSpaceDE w:val="0"/>
        <w:autoSpaceDN w:val="0"/>
        <w:spacing w:after="78" w:line="220" w:lineRule="exact"/>
      </w:pPr>
    </w:p>
    <w:p w14:paraId="77EB4EBA" w14:textId="77777777" w:rsidR="00EF6DF9" w:rsidRDefault="00000000">
      <w:pPr>
        <w:autoSpaceDE w:val="0"/>
        <w:autoSpaceDN w:val="0"/>
        <w:spacing w:before="58" w:after="0" w:line="264" w:lineRule="exact"/>
      </w:pPr>
      <w:r>
        <w:rPr>
          <w:rFonts w:ascii="Charis SIL Regular" w:eastAsia="Charis SIL Regular" w:hAnsi="Charis SIL Regular"/>
          <w:color w:val="000000"/>
        </w:rPr>
        <w:t>carried on the winds, became a beacon of hope, inspiring others to seek peace and harmony in their own lives. It served as a testament that reconciliation was possible even in the face of deep-seated conflict, a message that echoed throughout the world.</w:t>
      </w:r>
    </w:p>
    <w:p w14:paraId="19381EE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continued to sing, its song growing stronger and more vibrant each passing day. The melody spoke of unity, resilience, and the enduring power of nature. It was a song of hope, a song of healing, a song that celebrated the diversity of life, and a song that inspired all who heard it to strive for peace and harmony in their own lives. The celebration continued, its rhythm infused with the heartbeat of the forest, a testament to its strength, resilience, and enduring beauty. The forest lived on, a testament to the unwavering power of nature, a symbol of hope for the future, and a source of inspiration for all who seek to create a world of peace and </w:t>
      </w:r>
      <w:r>
        <w:br/>
      </w:r>
      <w:r>
        <w:rPr>
          <w:rFonts w:ascii="Charis SIL Regular" w:eastAsia="Charis SIL Regular" w:hAnsi="Charis SIL Regular"/>
          <w:color w:val="000000"/>
        </w:rPr>
        <w:t>harmony.</w:t>
      </w:r>
    </w:p>
    <w:p w14:paraId="19070633" w14:textId="77777777" w:rsidR="00EF6DF9" w:rsidRDefault="00EF6DF9">
      <w:pPr>
        <w:sectPr w:rsidR="00EF6DF9">
          <w:pgSz w:w="8000" w:h="12000"/>
          <w:pgMar w:top="296" w:right="644" w:bottom="1440" w:left="660" w:header="720" w:footer="720" w:gutter="0"/>
          <w:cols w:space="720"/>
          <w:docGrid w:linePitch="360"/>
        </w:sectPr>
      </w:pPr>
    </w:p>
    <w:p w14:paraId="3D858A6D" w14:textId="77777777" w:rsidR="00EF6DF9" w:rsidRDefault="00EF6DF9">
      <w:pPr>
        <w:autoSpaceDE w:val="0"/>
        <w:autoSpaceDN w:val="0"/>
        <w:spacing w:after="224" w:line="220" w:lineRule="exact"/>
      </w:pPr>
    </w:p>
    <w:p w14:paraId="471C3E68" w14:textId="77777777" w:rsidR="00EF6DF9" w:rsidRDefault="00000000">
      <w:pPr>
        <w:autoSpaceDE w:val="0"/>
        <w:autoSpaceDN w:val="0"/>
        <w:spacing w:after="0" w:line="330" w:lineRule="exact"/>
      </w:pPr>
      <w:r>
        <w:rPr>
          <w:rFonts w:ascii="Charis SIL Bold" w:eastAsia="Charis SIL Bold" w:hAnsi="Charis SIL Bold"/>
          <w:b/>
          <w:color w:val="000000"/>
        </w:rPr>
        <w:t>A Timeless Lesson</w:t>
      </w:r>
    </w:p>
    <w:p w14:paraId="2192E836" w14:textId="77777777" w:rsidR="00EF6DF9" w:rsidRDefault="00000000">
      <w:pPr>
        <w:autoSpaceDE w:val="0"/>
        <w:autoSpaceDN w:val="0"/>
        <w:spacing w:before="286" w:after="0" w:line="264" w:lineRule="exact"/>
      </w:pPr>
      <w:r>
        <w:rPr>
          <w:rFonts w:ascii="Charis SIL Regular" w:eastAsia="Charis SIL Regular" w:hAnsi="Charis SIL Regular"/>
          <w:color w:val="000000"/>
        </w:rPr>
        <w:t>The sun dipped below the horizon, painting the sky in hues of orange, purple, and pink. The forest, bathed in the soft glow of twilight, seemed to hold its breath, a moment of quiet reflection before the night's symphony began. The animals, nestled in their homes, exhaled contentedly, their bodies relaxed after a day spent basking in the newfound peace. The rustling of leaves, the chirping of crickets, and the occasional hoot of an owl created a gentle lullaby, a peaceful counterpoint to the vibrant chaos of the day.</w:t>
      </w:r>
    </w:p>
    <w:p w14:paraId="1BE31D96"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newfound tranquility was not simply the absence of conflict; it was a positive transformation, a blossoming of understanding and mutual respect. The maples, once consumed by their grievances, now understood the oaks' silent strength and the vital role they played in the forest ecosystem. They realized that their initial demands for "equal rights," driven by a limited perspective, had nearly destroyed the very balance they sought to achieve. The sun’s rays, once a source of contention, were now shared, each tree benefiting from the dappled sunlight filtering through the canopy, a testament to the natural balance that had been restored.</w:t>
      </w:r>
    </w:p>
    <w:p w14:paraId="72F2BF4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oaks, in turn, had learned the value of empathy and </w:t>
      </w:r>
      <w:r>
        <w:br/>
      </w:r>
      <w:r>
        <w:rPr>
          <w:rFonts w:ascii="Charis SIL Regular" w:eastAsia="Charis SIL Regular" w:hAnsi="Charis SIL Regular"/>
          <w:color w:val="000000"/>
        </w:rPr>
        <w:t xml:space="preserve">understanding. They recognized the maples’ vulnerability and their right to thrive. They discovered that their own strength did not diminish by sharing the sunlight but rather enriched the entire forest community. Their towering presence, once a symbol of dominance, now became a protective shield, providing shade and shelter to the smaller trees and the creatures that lived amongst them. The forest, in its wisdom, had demonstrated that true </w:t>
      </w:r>
      <w:r>
        <w:br/>
      </w:r>
      <w:r>
        <w:rPr>
          <w:rFonts w:ascii="Charis SIL Regular" w:eastAsia="Charis SIL Regular" w:hAnsi="Charis SIL Regular"/>
          <w:color w:val="000000"/>
        </w:rPr>
        <w:t>strength lies not in domination but in cooperation.</w:t>
      </w:r>
    </w:p>
    <w:p w14:paraId="65A12B6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too, had undergone a profound change. The squirrels, who had once scampered nervously through the undergrowth, now leaped freely from branch to branch, their playful chatter echoing </w:t>
      </w:r>
      <w:r>
        <w:rPr>
          <w:rFonts w:ascii="Charis SIL Regular" w:eastAsia="Charis SIL Regular" w:hAnsi="Charis SIL Regular"/>
          <w:color w:val="000000"/>
        </w:rPr>
        <w:lastRenderedPageBreak/>
        <w:t xml:space="preserve">through the trees. The deer, their eyes once filled with fear, now grazed peacefully in the glades, their graceful movements a </w:t>
      </w:r>
      <w:r>
        <w:br/>
      </w:r>
      <w:r>
        <w:rPr>
          <w:rFonts w:ascii="Charis SIL Regular" w:eastAsia="Charis SIL Regular" w:hAnsi="Charis SIL Regular"/>
          <w:color w:val="000000"/>
        </w:rPr>
        <w:t>testament to the restored harmony. Even the smallest creatures, the insects and the worms, seemed to move with a renewed sense of</w:t>
      </w:r>
    </w:p>
    <w:p w14:paraId="730B3787" w14:textId="77777777" w:rsidR="00EF6DF9" w:rsidRDefault="00EF6DF9">
      <w:pPr>
        <w:sectPr w:rsidR="00EF6DF9">
          <w:pgSz w:w="8000" w:h="12000"/>
          <w:pgMar w:top="442" w:right="684" w:bottom="364" w:left="660" w:header="720" w:footer="720" w:gutter="0"/>
          <w:cols w:space="720"/>
          <w:docGrid w:linePitch="360"/>
        </w:sectPr>
      </w:pPr>
    </w:p>
    <w:p w14:paraId="105E34D3" w14:textId="77777777" w:rsidR="00EF6DF9" w:rsidRDefault="00EF6DF9">
      <w:pPr>
        <w:autoSpaceDE w:val="0"/>
        <w:autoSpaceDN w:val="0"/>
        <w:spacing w:after="78" w:line="220" w:lineRule="exact"/>
      </w:pPr>
    </w:p>
    <w:p w14:paraId="091D4305" w14:textId="77777777" w:rsidR="00EF6DF9" w:rsidRDefault="00000000">
      <w:pPr>
        <w:autoSpaceDE w:val="0"/>
        <w:autoSpaceDN w:val="0"/>
        <w:spacing w:before="56" w:after="0" w:line="266" w:lineRule="exact"/>
        <w:ind w:right="576"/>
      </w:pPr>
      <w:r>
        <w:rPr>
          <w:rFonts w:ascii="Charis SIL Regular" w:eastAsia="Charis SIL Regular" w:hAnsi="Charis SIL Regular"/>
          <w:color w:val="000000"/>
        </w:rPr>
        <w:t>security, their tiny lives enriched by the overall peace of their shared habitat.</w:t>
      </w:r>
    </w:p>
    <w:p w14:paraId="42A0CB6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river, a lifeblood of the forest, flowed freely, its waters </w:t>
      </w:r>
      <w:r>
        <w:br/>
      </w:r>
      <w:r>
        <w:rPr>
          <w:rFonts w:ascii="Charis SIL Regular" w:eastAsia="Charis SIL Regular" w:hAnsi="Charis SIL Regular"/>
          <w:color w:val="000000"/>
        </w:rPr>
        <w:t>reflecting the vibrant colors of the sunset. The fish leaped and played, their movements a joyful expression of life's abundance. Otters frolicked in the shallows, their playful antics a symbol of the lightheartedness that had returned. The river, once a symbol of division, now served as a unifying force, its waters connecting all parts of the forest, nurturing all life within its embrace.</w:t>
      </w:r>
    </w:p>
    <w:p w14:paraId="2DA88EF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transformation was more than just physical; it was a spiritual awakening. The creatures learned to listen to the forest’s song, a symphony composed of rustling leaves, birdsong, the </w:t>
      </w:r>
      <w:r>
        <w:br/>
      </w:r>
      <w:r>
        <w:rPr>
          <w:rFonts w:ascii="Charis SIL Regular" w:eastAsia="Charis SIL Regular" w:hAnsi="Charis SIL Regular"/>
          <w:color w:val="000000"/>
        </w:rPr>
        <w:t xml:space="preserve">murmuring river, and the creaking of branches. They learned to discern the intricate relationships between the different species, the delicate balance that sustained their world. The forest’s song </w:t>
      </w:r>
      <w:r>
        <w:br/>
      </w:r>
      <w:r>
        <w:rPr>
          <w:rFonts w:ascii="Charis SIL Regular" w:eastAsia="Charis SIL Regular" w:hAnsi="Charis SIL Regular"/>
          <w:color w:val="000000"/>
        </w:rPr>
        <w:t>became a teacher, a guide, revealing the interconnectedness of all life.</w:t>
      </w:r>
    </w:p>
    <w:p w14:paraId="3681F51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ancient wisdom of the forest resonated throughout the </w:t>
      </w:r>
      <w:r>
        <w:br/>
      </w:r>
      <w:r>
        <w:rPr>
          <w:rFonts w:ascii="Charis SIL Regular" w:eastAsia="Charis SIL Regular" w:hAnsi="Charis SIL Regular"/>
          <w:color w:val="000000"/>
        </w:rPr>
        <w:t>generations. Old owls, with their wise eyes, shared their knowledge with the young, passing down the lessons learned from the conflict.</w:t>
      </w:r>
    </w:p>
    <w:p w14:paraId="32A57A1C"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elders reminded them that true equality was not about </w:t>
      </w:r>
      <w:r>
        <w:br/>
      </w:r>
      <w:r>
        <w:rPr>
          <w:rFonts w:ascii="Charis SIL Regular" w:eastAsia="Charis SIL Regular" w:hAnsi="Charis SIL Regular"/>
          <w:color w:val="000000"/>
        </w:rPr>
        <w:t>uniformity but about respecting and celebrating the unique qualities of each living being. They spoke of the forest's resilience, its ability to heal and regenerate, even after the most profound wounds.</w:t>
      </w:r>
    </w:p>
    <w:p w14:paraId="114A417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became a beacon of hope, a sanctuary of peace, </w:t>
      </w:r>
      <w:r>
        <w:br/>
      </w:r>
      <w:r>
        <w:rPr>
          <w:rFonts w:ascii="Charis SIL Regular" w:eastAsia="Charis SIL Regular" w:hAnsi="Charis SIL Regular"/>
          <w:color w:val="000000"/>
        </w:rPr>
        <w:t xml:space="preserve">attracting animals and creatures from far and wide. They came to witness the transformation, to learn from the lessons of </w:t>
      </w:r>
      <w:r>
        <w:br/>
      </w:r>
      <w:r>
        <w:rPr>
          <w:rFonts w:ascii="Charis SIL Regular" w:eastAsia="Charis SIL Regular" w:hAnsi="Charis SIL Regular"/>
          <w:color w:val="000000"/>
        </w:rPr>
        <w:t>reconciliation, and to share the message of peace and understanding with their own communities. The forest's song, carried on the wind, spread its message of hope throughout the land, inspiring others to embrace tolerance, empathy, and cooperation.</w:t>
      </w:r>
    </w:p>
    <w:p w14:paraId="68BE3C08"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forest's song taught a timeless lesson: the importance of </w:t>
      </w:r>
      <w:r>
        <w:br/>
      </w:r>
      <w:r>
        <w:rPr>
          <w:rFonts w:ascii="Charis SIL Regular" w:eastAsia="Charis SIL Regular" w:hAnsi="Charis SIL Regular"/>
          <w:color w:val="000000"/>
        </w:rPr>
        <w:t xml:space="preserve">listening, of understanding different perspectives, and of respecting the inherent worth of each individual. It demonstrated that </w:t>
      </w:r>
      <w:r>
        <w:br/>
      </w:r>
      <w:r>
        <w:rPr>
          <w:rFonts w:ascii="Charis SIL Regular" w:eastAsia="Charis SIL Regular" w:hAnsi="Charis SIL Regular"/>
          <w:color w:val="000000"/>
        </w:rPr>
        <w:t>differences, far from being a source of conflict, are what enrich the</w:t>
      </w:r>
    </w:p>
    <w:p w14:paraId="6511FBE2" w14:textId="77777777" w:rsidR="00EF6DF9" w:rsidRDefault="00EF6DF9">
      <w:pPr>
        <w:sectPr w:rsidR="00EF6DF9">
          <w:pgSz w:w="8000" w:h="12000"/>
          <w:pgMar w:top="296" w:right="642" w:bottom="392" w:left="660" w:header="720" w:footer="720" w:gutter="0"/>
          <w:cols w:space="720"/>
          <w:docGrid w:linePitch="360"/>
        </w:sectPr>
      </w:pPr>
    </w:p>
    <w:p w14:paraId="7DF90C67" w14:textId="77777777" w:rsidR="00EF6DF9" w:rsidRDefault="00EF6DF9">
      <w:pPr>
        <w:autoSpaceDE w:val="0"/>
        <w:autoSpaceDN w:val="0"/>
        <w:spacing w:after="78" w:line="220" w:lineRule="exact"/>
      </w:pPr>
    </w:p>
    <w:p w14:paraId="565DBC8F" w14:textId="77777777" w:rsidR="00EF6DF9" w:rsidRDefault="00000000">
      <w:pPr>
        <w:autoSpaceDE w:val="0"/>
        <w:autoSpaceDN w:val="0"/>
        <w:spacing w:before="56" w:after="0" w:line="264" w:lineRule="exact"/>
        <w:ind w:right="144"/>
      </w:pPr>
      <w:r>
        <w:rPr>
          <w:rFonts w:ascii="Charis SIL Regular" w:eastAsia="Charis SIL Regular" w:hAnsi="Charis SIL Regular"/>
          <w:color w:val="000000"/>
        </w:rPr>
        <w:t>tapestry of life. The diversity of species, their unique adaptations and contributions, created a vibrant and resilient ecosystem, a testament to the beauty of nature's design.</w:t>
      </w:r>
    </w:p>
    <w:p w14:paraId="65179E9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conclusion of the forest's story served not as an end but as a beginning. It signified a new chapter in the forest's life, a chapter filled with peace, understanding, and mutual respect. The forest, rejuvenated and thriving, became a symbol of hope, a testament to the transformative power of harmony, and an enduring legacy for generations to come. The animals, trees, and even the smallest insects continued to live in harmony, enriching the forest's ecology and sharing the story of their collective journey toward </w:t>
      </w:r>
      <w:r>
        <w:br/>
      </w:r>
      <w:r>
        <w:rPr>
          <w:rFonts w:ascii="Charis SIL Regular" w:eastAsia="Charis SIL Regular" w:hAnsi="Charis SIL Regular"/>
          <w:color w:val="000000"/>
        </w:rPr>
        <w:t>reconciliation.</w:t>
      </w:r>
    </w:p>
    <w:p w14:paraId="562B6B6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song, a harmonious blend of rustling leaves, birdsong, and flowing water, continued to resonate far beyond its borders. The melody carried the message of peace, reminding everyone who heard it of the importance of cooperation and mutual respect, inspiring them to strive for unity and understanding in their own lives and communities. It became an anthem of hope and </w:t>
      </w:r>
      <w:r>
        <w:br/>
      </w:r>
      <w:r>
        <w:rPr>
          <w:rFonts w:ascii="Charis SIL Regular" w:eastAsia="Charis SIL Regular" w:hAnsi="Charis SIL Regular"/>
          <w:color w:val="000000"/>
        </w:rPr>
        <w:t xml:space="preserve">reconciliation, echoing the enduring power of nature and its </w:t>
      </w:r>
      <w:r>
        <w:br/>
      </w:r>
      <w:r>
        <w:rPr>
          <w:rFonts w:ascii="Charis SIL Regular" w:eastAsia="Charis SIL Regular" w:hAnsi="Charis SIL Regular"/>
          <w:color w:val="000000"/>
        </w:rPr>
        <w:t xml:space="preserve">capacity for healing. The forest’s transformation served as a </w:t>
      </w:r>
      <w:r>
        <w:br/>
      </w:r>
      <w:r>
        <w:rPr>
          <w:rFonts w:ascii="Charis SIL Regular" w:eastAsia="Charis SIL Regular" w:hAnsi="Charis SIL Regular"/>
          <w:color w:val="000000"/>
        </w:rPr>
        <w:t xml:space="preserve">constant reminder that even in the face of adversity, peace, </w:t>
      </w:r>
      <w:r>
        <w:br/>
      </w:r>
      <w:r>
        <w:rPr>
          <w:rFonts w:ascii="Charis SIL Regular" w:eastAsia="Charis SIL Regular" w:hAnsi="Charis SIL Regular"/>
          <w:color w:val="000000"/>
        </w:rPr>
        <w:t xml:space="preserve">understanding and mutual respect could prevail, resulting in a world that is richer and more vibrant for its diversity. The song of the forest, a timeless lesson, echoed on the winds, a testament to the transformative power of harmony and a beacon of hope for all who sought peace and reconciliation in their own world. The story of the forest, its journey through conflict and ultimately towards harmonious coexistence, continued to inspire generations of forest dwellers and visitors alike, reminding them that the greatest </w:t>
      </w:r>
      <w:r>
        <w:br/>
      </w:r>
      <w:r>
        <w:rPr>
          <w:rFonts w:ascii="Charis SIL Regular" w:eastAsia="Charis SIL Regular" w:hAnsi="Charis SIL Regular"/>
          <w:color w:val="000000"/>
        </w:rPr>
        <w:t xml:space="preserve">strength lies not in uniformity but in the celebration of differences and the pursuit of understanding and empathy. The forest lived, a </w:t>
      </w:r>
      <w:r>
        <w:rPr>
          <w:rFonts w:ascii="Charis SIL Regular" w:eastAsia="Charis SIL Regular" w:hAnsi="Charis SIL Regular"/>
          <w:color w:val="000000"/>
        </w:rPr>
        <w:lastRenderedPageBreak/>
        <w:t>vibrant testament to the resilience of nature and the transformative power of peace.</w:t>
      </w:r>
    </w:p>
    <w:p w14:paraId="5AC548BB" w14:textId="77777777" w:rsidR="00EF6DF9" w:rsidRDefault="00EF6DF9">
      <w:pPr>
        <w:sectPr w:rsidR="00EF6DF9">
          <w:pgSz w:w="8000" w:h="12000"/>
          <w:pgMar w:top="296" w:right="740" w:bottom="1052" w:left="660" w:header="720" w:footer="720" w:gutter="0"/>
          <w:cols w:space="720"/>
          <w:docGrid w:linePitch="360"/>
        </w:sectPr>
      </w:pPr>
    </w:p>
    <w:p w14:paraId="5D840BBE" w14:textId="77777777" w:rsidR="00EF6DF9" w:rsidRDefault="00EF6DF9">
      <w:pPr>
        <w:autoSpaceDE w:val="0"/>
        <w:autoSpaceDN w:val="0"/>
        <w:spacing w:after="224" w:line="220" w:lineRule="exact"/>
      </w:pPr>
    </w:p>
    <w:p w14:paraId="2DC361C0" w14:textId="77777777" w:rsidR="00EF6DF9" w:rsidRDefault="00000000">
      <w:pPr>
        <w:autoSpaceDE w:val="0"/>
        <w:autoSpaceDN w:val="0"/>
        <w:spacing w:after="0" w:line="330" w:lineRule="exact"/>
      </w:pPr>
      <w:r>
        <w:rPr>
          <w:rFonts w:ascii="Charis SIL Bold" w:eastAsia="Charis SIL Bold" w:hAnsi="Charis SIL Bold"/>
          <w:b/>
          <w:color w:val="000000"/>
        </w:rPr>
        <w:t>Equal Access</w:t>
      </w:r>
    </w:p>
    <w:p w14:paraId="3B89C18A" w14:textId="77777777" w:rsidR="00EF6DF9" w:rsidRDefault="00000000">
      <w:pPr>
        <w:autoSpaceDE w:val="0"/>
        <w:autoSpaceDN w:val="0"/>
        <w:spacing w:before="286" w:after="0" w:line="264" w:lineRule="exact"/>
      </w:pPr>
      <w:r>
        <w:rPr>
          <w:rFonts w:ascii="Charis SIL Regular" w:eastAsia="Charis SIL Regular" w:hAnsi="Charis SIL Regular"/>
          <w:color w:val="000000"/>
        </w:rPr>
        <w:t>The sun, a benevolent giant, rose higher in the sky, its golden rays filtering through the leaves in a delicate dance of light and shadow.</w:t>
      </w:r>
    </w:p>
    <w:p w14:paraId="2ED2AD37" w14:textId="77777777" w:rsidR="00EF6DF9" w:rsidRDefault="00000000">
      <w:pPr>
        <w:autoSpaceDE w:val="0"/>
        <w:autoSpaceDN w:val="0"/>
        <w:spacing w:before="58" w:after="0" w:line="264" w:lineRule="exact"/>
      </w:pPr>
      <w:r>
        <w:rPr>
          <w:rFonts w:ascii="Charis SIL Regular" w:eastAsia="Charis SIL Regular" w:hAnsi="Charis SIL Regular"/>
          <w:color w:val="000000"/>
        </w:rPr>
        <w:t>No longer was there a stark division between sun-drenched and shadowed areas. The maples, once gaunt and reaching desperately for light, now basked in a gentler, more diffused illumination. The oaks, with their broad canopies, no longer cast oppressive shadows, but instead provided a dappled shade, nurturing the growth of their smaller neighbors.</w:t>
      </w:r>
    </w:p>
    <w:p w14:paraId="634BE7E7"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newfound balance wasn’t achieved through forced equality, through the drastic act of cutting down trees, but through a subtle yet profound shift in perspective and behavior. The maples, having learned the value of interdependence, discovered creative ways to maximize their sunlight exposure. They had learned to lean into the spaces where light penetrated, their leaves adjusting to catch even the faintest rays. They pruned strategically, shaping their branches to allow light to filter through to the trees beneath. They had learned that strength wasn’t about dominating the space, but about skillfully navigating the existing resources.</w:t>
      </w:r>
    </w:p>
    <w:p w14:paraId="720C6959" w14:textId="77777777" w:rsidR="00EF6DF9" w:rsidRDefault="00000000">
      <w:pPr>
        <w:autoSpaceDE w:val="0"/>
        <w:autoSpaceDN w:val="0"/>
        <w:spacing w:before="264" w:after="0" w:line="264" w:lineRule="exact"/>
      </w:pPr>
      <w:r>
        <w:rPr>
          <w:rFonts w:ascii="Charis SIL Regular" w:eastAsia="Charis SIL Regular" w:hAnsi="Charis SIL Regular"/>
          <w:color w:val="000000"/>
        </w:rPr>
        <w:t>The oaks, in their majestic wisdom, adapted too. They didn’t hoard the sunlight, but allowed it to permeate their dense foliage, creating a rich tapestry of light and shade throughout the forest floor. Their broad leaves, once a symbol of dominance, now acted as filters, softening the harsh rays and distributing them more evenly. They understood that their strength lay not in monopolizing resources, but in supporting the vibrant diversity of the forest.</w:t>
      </w:r>
    </w:p>
    <w:p w14:paraId="613272C4"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forest floor, once a dimly lit battleground, now teemed with life. Small wildflowers, previously struggling in the perpetual shadow, blossomed in vibrant hues, their delicate petals catching the filtered sunlight. The ferns unfurled their emerald fronds, creating a lush carpet of green. The undergrowth, once sparse and barren, became a </w:t>
      </w:r>
      <w:r>
        <w:rPr>
          <w:rFonts w:ascii="Charis SIL Regular" w:eastAsia="Charis SIL Regular" w:hAnsi="Charis SIL Regular"/>
          <w:color w:val="000000"/>
        </w:rPr>
        <w:lastRenderedPageBreak/>
        <w:t>vibrant ecosystem, a testament to the equitable distribution of sunlight.</w:t>
      </w:r>
    </w:p>
    <w:p w14:paraId="6769B7B8" w14:textId="77777777" w:rsidR="00EF6DF9" w:rsidRDefault="00000000">
      <w:pPr>
        <w:autoSpaceDE w:val="0"/>
        <w:autoSpaceDN w:val="0"/>
        <w:spacing w:before="206" w:after="0" w:line="322" w:lineRule="exact"/>
        <w:jc w:val="center"/>
      </w:pPr>
      <w:r>
        <w:rPr>
          <w:rFonts w:ascii="Charis SIL Regular" w:eastAsia="Charis SIL Regular" w:hAnsi="Charis SIL Regular"/>
          <w:color w:val="000000"/>
        </w:rPr>
        <w:t>The animals of the forest rejoiced. The squirrels, no longer confined</w:t>
      </w:r>
    </w:p>
    <w:p w14:paraId="5DBA0AF9" w14:textId="77777777" w:rsidR="00EF6DF9" w:rsidRDefault="00EF6DF9">
      <w:pPr>
        <w:sectPr w:rsidR="00EF6DF9">
          <w:pgSz w:w="8000" w:h="12000"/>
          <w:pgMar w:top="442" w:right="664" w:bottom="364" w:left="660" w:header="720" w:footer="720" w:gutter="0"/>
          <w:cols w:space="720"/>
          <w:docGrid w:linePitch="360"/>
        </w:sectPr>
      </w:pPr>
    </w:p>
    <w:p w14:paraId="4543D955" w14:textId="77777777" w:rsidR="00EF6DF9" w:rsidRDefault="00EF6DF9">
      <w:pPr>
        <w:autoSpaceDE w:val="0"/>
        <w:autoSpaceDN w:val="0"/>
        <w:spacing w:after="78" w:line="220" w:lineRule="exact"/>
      </w:pPr>
    </w:p>
    <w:p w14:paraId="56F57AC7"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to the sparse sunlight patches, scampered freely among the </w:t>
      </w:r>
      <w:r>
        <w:br/>
      </w:r>
      <w:r>
        <w:rPr>
          <w:rFonts w:ascii="Charis SIL Regular" w:eastAsia="Charis SIL Regular" w:hAnsi="Charis SIL Regular"/>
          <w:color w:val="000000"/>
        </w:rPr>
        <w:t>branches, their playful chatter echoing through the trees. The birds sang with renewed vigor, their melodies a celebration of the forest's newfound harmony. Even the smallest creatures, the insects and the worms, felt the benefit of the improved light distribution, their tiny lives enriched by the abundant sunshine.</w:t>
      </w:r>
    </w:p>
    <w:p w14:paraId="2274098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change was not just about the sunlight; it was about a </w:t>
      </w:r>
      <w:r>
        <w:br/>
      </w:r>
      <w:r>
        <w:rPr>
          <w:rFonts w:ascii="Charis SIL Regular" w:eastAsia="Charis SIL Regular" w:hAnsi="Charis SIL Regular"/>
          <w:color w:val="000000"/>
        </w:rPr>
        <w:t xml:space="preserve">fundamental shift in the forest's social structure. The maples and the oaks, once locked in bitter conflict, developed a newfound respect for one another. They understood that their differences were not a source of conflict, but rather a source of strength. The oaks </w:t>
      </w:r>
      <w:r>
        <w:br/>
      </w:r>
      <w:r>
        <w:rPr>
          <w:rFonts w:ascii="Charis SIL Regular" w:eastAsia="Charis SIL Regular" w:hAnsi="Charis SIL Regular"/>
          <w:color w:val="000000"/>
        </w:rPr>
        <w:t xml:space="preserve">provided stability and protection, while the maples brought </w:t>
      </w:r>
      <w:r>
        <w:br/>
      </w:r>
      <w:r>
        <w:rPr>
          <w:rFonts w:ascii="Charis SIL Regular" w:eastAsia="Charis SIL Regular" w:hAnsi="Charis SIL Regular"/>
          <w:color w:val="000000"/>
        </w:rPr>
        <w:t xml:space="preserve">vibrancy and color to the forest floor. Their interdependence </w:t>
      </w:r>
      <w:r>
        <w:br/>
      </w:r>
      <w:r>
        <w:rPr>
          <w:rFonts w:ascii="Charis SIL Regular" w:eastAsia="Charis SIL Regular" w:hAnsi="Charis SIL Regular"/>
          <w:color w:val="000000"/>
        </w:rPr>
        <w:t>became a source of mutual benefit, strengthening the entire forest community.</w:t>
      </w:r>
    </w:p>
    <w:p w14:paraId="589E1C5D" w14:textId="77777777" w:rsidR="00EF6DF9" w:rsidRDefault="00000000">
      <w:pPr>
        <w:autoSpaceDE w:val="0"/>
        <w:autoSpaceDN w:val="0"/>
        <w:spacing w:before="264" w:after="0" w:line="264" w:lineRule="exact"/>
      </w:pPr>
      <w:r>
        <w:rPr>
          <w:rFonts w:ascii="Charis SIL Regular" w:eastAsia="Charis SIL Regular" w:hAnsi="Charis SIL Regular"/>
          <w:color w:val="000000"/>
        </w:rPr>
        <w:t>The river, the lifeblood of the forest, flowed with renewed vigor, its waters reflecting the vibrant colors of the revitalized forest floor.</w:t>
      </w:r>
    </w:p>
    <w:p w14:paraId="44B30EF3"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The fish swam freely in the sun-dappled streams, their scales shimmering in the light. The otters played joyfully in the shallows, their antics a testament to the restored harmony. The river, once a symbol of division, now served as a unifying force, connecting all parts of the forest and nurturing all life within its embrace.</w:t>
      </w:r>
    </w:p>
    <w:p w14:paraId="24516116"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This equitable distribution of sunlight was not a simple matter of chance or coincidence. It required conscious effort, cooperation, and a willingness to adapt and compromise. The trees, having learned from their previous mistakes, worked together to create a system that ensured everyone had access to the resources they needed. They developed intricate communication systems, sharing information about sunlight availability and adjusting their growth patterns accordingly.</w:t>
      </w:r>
    </w:p>
    <w:p w14:paraId="6106568B"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They learned to respect the natural rhythms of the forest, </w:t>
      </w:r>
      <w:r>
        <w:br/>
      </w:r>
      <w:r>
        <w:rPr>
          <w:rFonts w:ascii="Charis SIL Regular" w:eastAsia="Charis SIL Regular" w:hAnsi="Charis SIL Regular"/>
          <w:color w:val="000000"/>
        </w:rPr>
        <w:t xml:space="preserve">understanding that the sunlight wasn't a fixed resource to be fought </w:t>
      </w:r>
      <w:r>
        <w:rPr>
          <w:rFonts w:ascii="Charis SIL Regular" w:eastAsia="Charis SIL Regular" w:hAnsi="Charis SIL Regular"/>
          <w:color w:val="000000"/>
        </w:rPr>
        <w:lastRenderedPageBreak/>
        <w:t>over, but a dynamic element that shifted with the seasons and the weather. They recognized the importance of conserving energy, not just for themselves but for the overall health of the forest. They understood that the forest's survival depended on their collective</w:t>
      </w:r>
    </w:p>
    <w:p w14:paraId="4B32EC43" w14:textId="77777777" w:rsidR="00EF6DF9" w:rsidRDefault="00EF6DF9">
      <w:pPr>
        <w:sectPr w:rsidR="00EF6DF9">
          <w:pgSz w:w="8000" w:h="12000"/>
          <w:pgMar w:top="296" w:right="642" w:bottom="392" w:left="660" w:header="720" w:footer="720" w:gutter="0"/>
          <w:cols w:space="720"/>
          <w:docGrid w:linePitch="360"/>
        </w:sectPr>
      </w:pPr>
    </w:p>
    <w:p w14:paraId="7B9E910A" w14:textId="77777777" w:rsidR="00EF6DF9" w:rsidRDefault="00EF6DF9">
      <w:pPr>
        <w:autoSpaceDE w:val="0"/>
        <w:autoSpaceDN w:val="0"/>
        <w:spacing w:after="78" w:line="220" w:lineRule="exact"/>
      </w:pPr>
    </w:p>
    <w:p w14:paraId="0D2F3083" w14:textId="77777777" w:rsidR="00EF6DF9" w:rsidRDefault="00000000">
      <w:pPr>
        <w:autoSpaceDE w:val="0"/>
        <w:autoSpaceDN w:val="0"/>
        <w:spacing w:after="0" w:line="322" w:lineRule="exact"/>
      </w:pPr>
      <w:r>
        <w:rPr>
          <w:rFonts w:ascii="Charis SIL Regular" w:eastAsia="Charis SIL Regular" w:hAnsi="Charis SIL Regular"/>
          <w:color w:val="000000"/>
        </w:rPr>
        <w:t>ability to adapt and thrive.</w:t>
      </w:r>
    </w:p>
    <w:p w14:paraId="6664B913" w14:textId="77777777" w:rsidR="00EF6DF9" w:rsidRDefault="00000000">
      <w:pPr>
        <w:autoSpaceDE w:val="0"/>
        <w:autoSpaceDN w:val="0"/>
        <w:spacing w:before="266" w:after="0" w:line="264" w:lineRule="exact"/>
      </w:pPr>
      <w:r>
        <w:rPr>
          <w:rFonts w:ascii="Charis SIL Regular" w:eastAsia="Charis SIL Regular" w:hAnsi="Charis SIL Regular"/>
          <w:color w:val="000000"/>
        </w:rPr>
        <w:t>The forest’s transformation was a testament to the resilience of nature and the power of cooperation. The maples and the oaks, once locked in a battle for survival, discovered a new path—a path of mutual respect, understanding, and shared resources. Their journey was not without its challenges, but their willingness to learn, to adapt, and to work together transformed their forest into a vibrant and thriving ecosystem.</w:t>
      </w:r>
    </w:p>
    <w:p w14:paraId="411D038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of the forest served as silent witnesses to this </w:t>
      </w:r>
      <w:r>
        <w:br/>
      </w:r>
      <w:r>
        <w:rPr>
          <w:rFonts w:ascii="Charis SIL Regular" w:eastAsia="Charis SIL Regular" w:hAnsi="Charis SIL Regular"/>
          <w:color w:val="000000"/>
        </w:rPr>
        <w:t>remarkable transformation. They watched as the trees learned to share, to cooperate, and to find common ground. They saw how differences could be celebrated, not feared, and how a commitment to mutual respect could heal even the deepest wounds. The animals themselves were transformed by the changes in the forest, their lives enriched by the renewed harmony.</w:t>
      </w:r>
    </w:p>
    <w:p w14:paraId="111DA5B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air was filled with the sounds of renewal—the gentle rustling of leaves, the chirping of crickets, the songs of birds, and the </w:t>
      </w:r>
      <w:r>
        <w:br/>
      </w:r>
      <w:r>
        <w:rPr>
          <w:rFonts w:ascii="Charis SIL Regular" w:eastAsia="Charis SIL Regular" w:hAnsi="Charis SIL Regular"/>
          <w:color w:val="000000"/>
        </w:rPr>
        <w:t xml:space="preserve">murmuring of the river. The forest hummed with a vibrant energy, a testament to the resilience of nature and the power of </w:t>
      </w:r>
      <w:r>
        <w:br/>
      </w:r>
      <w:r>
        <w:rPr>
          <w:rFonts w:ascii="Charis SIL Regular" w:eastAsia="Charis SIL Regular" w:hAnsi="Charis SIL Regular"/>
          <w:color w:val="000000"/>
        </w:rPr>
        <w:t xml:space="preserve">cooperation. This wasn't just a visual transformation, but a </w:t>
      </w:r>
      <w:r>
        <w:br/>
      </w:r>
      <w:r>
        <w:rPr>
          <w:rFonts w:ascii="Charis SIL Regular" w:eastAsia="Charis SIL Regular" w:hAnsi="Charis SIL Regular"/>
          <w:color w:val="000000"/>
        </w:rPr>
        <w:t>fundamental shift in the forest's social structure, a shift that fostered cooperation and mutual respect among all its inhabitants.</w:t>
      </w:r>
    </w:p>
    <w:p w14:paraId="396B3C7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lessons learned in this forest, far from being confined to its borders, echoed far and wide. The story of the maples and the oaks became a parable, reminding everyone of the importance of </w:t>
      </w:r>
      <w:r>
        <w:br/>
      </w:r>
      <w:r>
        <w:rPr>
          <w:rFonts w:ascii="Charis SIL Regular" w:eastAsia="Charis SIL Regular" w:hAnsi="Charis SIL Regular"/>
          <w:color w:val="000000"/>
        </w:rPr>
        <w:t>equitable resource distribution, the necessity of cooperation, and the power of understanding different perspectives. It illustrated how even well-intentioned attempts at enforcing equality can lead to unforeseen and negative consequences. True equality, the story whispered on the wind, wasn't about uniformity, but about fairness, mutual respect, and a recognition of the inherent worth of each individual, regardless of their differences.</w:t>
      </w:r>
    </w:p>
    <w:p w14:paraId="61FC6D89"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forest, in its renewed harmony, became a sanctuary, a haven of peace and cooperation. It served as a constant reminder that even the most complex problems could be solved through empathy,</w:t>
      </w:r>
    </w:p>
    <w:p w14:paraId="2C0310B7" w14:textId="77777777" w:rsidR="00EF6DF9" w:rsidRDefault="00EF6DF9">
      <w:pPr>
        <w:sectPr w:rsidR="00EF6DF9">
          <w:pgSz w:w="8000" w:h="12000"/>
          <w:pgMar w:top="296" w:right="654" w:bottom="392" w:left="660" w:header="720" w:footer="720" w:gutter="0"/>
          <w:cols w:space="720"/>
          <w:docGrid w:linePitch="360"/>
        </w:sectPr>
      </w:pPr>
    </w:p>
    <w:p w14:paraId="0CA4FE32" w14:textId="77777777" w:rsidR="00EF6DF9" w:rsidRDefault="00EF6DF9">
      <w:pPr>
        <w:autoSpaceDE w:val="0"/>
        <w:autoSpaceDN w:val="0"/>
        <w:spacing w:after="78" w:line="220" w:lineRule="exact"/>
      </w:pPr>
    </w:p>
    <w:p w14:paraId="30B8831B" w14:textId="77777777" w:rsidR="00EF6DF9" w:rsidRDefault="00000000">
      <w:pPr>
        <w:autoSpaceDE w:val="0"/>
        <w:autoSpaceDN w:val="0"/>
        <w:spacing w:before="58" w:after="0" w:line="264" w:lineRule="exact"/>
      </w:pPr>
      <w:r>
        <w:rPr>
          <w:rFonts w:ascii="Charis SIL Regular" w:eastAsia="Charis SIL Regular" w:hAnsi="Charis SIL Regular"/>
          <w:color w:val="000000"/>
        </w:rPr>
        <w:t>understanding, and a commitment to creating a just and equitable society for all. The sun, once a source of conflict, now bathed the forest in its gentle glow, nurturing all life within its embrace. The forest's song, a symphony of life, continued to play on, a testament to the enduring power of cooperation, harmony, and mutual respect. It was a song of hope, a song of resilience, a song that echoed the timeless wisdom of nature. And the forest, forever changed, flourished under the equitable embrace of the sun.</w:t>
      </w:r>
    </w:p>
    <w:p w14:paraId="318A6C77" w14:textId="77777777" w:rsidR="00EF6DF9" w:rsidRDefault="00EF6DF9">
      <w:pPr>
        <w:sectPr w:rsidR="00EF6DF9">
          <w:pgSz w:w="8000" w:h="12000"/>
          <w:pgMar w:top="296" w:right="800" w:bottom="1440" w:left="660" w:header="720" w:footer="720" w:gutter="0"/>
          <w:cols w:space="720"/>
          <w:docGrid w:linePitch="360"/>
        </w:sectPr>
      </w:pPr>
    </w:p>
    <w:p w14:paraId="266FD9EA" w14:textId="77777777" w:rsidR="00EF6DF9" w:rsidRDefault="00EF6DF9">
      <w:pPr>
        <w:autoSpaceDE w:val="0"/>
        <w:autoSpaceDN w:val="0"/>
        <w:spacing w:after="224" w:line="220" w:lineRule="exact"/>
      </w:pPr>
    </w:p>
    <w:p w14:paraId="2C07A0D4" w14:textId="77777777" w:rsidR="00EF6DF9" w:rsidRDefault="00000000">
      <w:pPr>
        <w:autoSpaceDE w:val="0"/>
        <w:autoSpaceDN w:val="0"/>
        <w:spacing w:after="0" w:line="330" w:lineRule="exact"/>
      </w:pPr>
      <w:r>
        <w:rPr>
          <w:rFonts w:ascii="Charis SIL Bold" w:eastAsia="Charis SIL Bold" w:hAnsi="Charis SIL Bold"/>
          <w:b/>
          <w:color w:val="000000"/>
        </w:rPr>
        <w:t>Resource Management</w:t>
      </w:r>
    </w:p>
    <w:p w14:paraId="3BB1AF0C" w14:textId="77777777" w:rsidR="00EF6DF9" w:rsidRDefault="00000000">
      <w:pPr>
        <w:autoSpaceDE w:val="0"/>
        <w:autoSpaceDN w:val="0"/>
        <w:spacing w:before="286" w:after="0" w:line="264" w:lineRule="exact"/>
        <w:ind w:right="144"/>
      </w:pPr>
      <w:r>
        <w:rPr>
          <w:rFonts w:ascii="Charis SIL Regular" w:eastAsia="Charis SIL Regular" w:hAnsi="Charis SIL Regular"/>
          <w:color w:val="000000"/>
        </w:rPr>
        <w:t>The transformation of the forest wasn't solely about the sunlight; it was a holistic shift towards sustainable resource management. The trees, having learned the hard lessons of conflict, embarked on a journey of collaborative resource allocation, ensuring that the forest's bounty was shared equitably and sustainably. Their first focus was sunlight, the lifeblood of their existence.</w:t>
      </w:r>
    </w:p>
    <w:p w14:paraId="2A952485" w14:textId="77777777" w:rsidR="00EF6DF9" w:rsidRDefault="00000000">
      <w:pPr>
        <w:autoSpaceDE w:val="0"/>
        <w:autoSpaceDN w:val="0"/>
        <w:spacing w:before="264" w:after="0" w:line="264" w:lineRule="exact"/>
      </w:pPr>
      <w:r>
        <w:rPr>
          <w:rFonts w:ascii="Charis SIL Regular" w:eastAsia="Charis SIL Regular" w:hAnsi="Charis SIL Regular"/>
          <w:color w:val="000000"/>
        </w:rPr>
        <w:t>The maples, once obsessed with claiming their 'fair share' of direct sunlight, now understood that the oaks' broad canopies, while seemingly monopolistic, played a vital role in diffusing the harsh midday rays and creating a more moderate light environment for the entire forest floor. They discovered that dappled sunlight, while less intense, was more consistent and nurtured a broader diversity of plant life. This, in turn, supported a more complex and resilient ecosystem.</w:t>
      </w:r>
    </w:p>
    <w:p w14:paraId="36A6CEE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new approach involved a sophisticated system of pruning and branch shaping. Instead of competing for vertical space, they </w:t>
      </w:r>
      <w:r>
        <w:br/>
      </w:r>
      <w:r>
        <w:rPr>
          <w:rFonts w:ascii="Charis SIL Regular" w:eastAsia="Charis SIL Regular" w:hAnsi="Charis SIL Regular"/>
          <w:color w:val="000000"/>
        </w:rPr>
        <w:t xml:space="preserve">focused on optimizing their lateral reach. They carefully pruned branches that overlapped excessively, allowing sunlight to penetrate deeper into the forest. This wasn't haphazard; it involved careful observation, communication, and a shared understanding of </w:t>
      </w:r>
      <w:r>
        <w:br/>
      </w:r>
      <w:r>
        <w:rPr>
          <w:rFonts w:ascii="Charis SIL Regular" w:eastAsia="Charis SIL Regular" w:hAnsi="Charis SIL Regular"/>
          <w:color w:val="000000"/>
        </w:rPr>
        <w:t>sunlight patterns throughout the day and across the seasons. Elder maples, with their years of experience, acted as mentors, guiding younger trees in the art of sunlight management.</w:t>
      </w:r>
    </w:p>
    <w:p w14:paraId="385BF318" w14:textId="77777777" w:rsidR="00EF6DF9" w:rsidRDefault="00000000">
      <w:pPr>
        <w:autoSpaceDE w:val="0"/>
        <w:autoSpaceDN w:val="0"/>
        <w:spacing w:before="264" w:after="0" w:line="264" w:lineRule="exact"/>
      </w:pPr>
      <w:r>
        <w:rPr>
          <w:rFonts w:ascii="Charis SIL Regular" w:eastAsia="Charis SIL Regular" w:hAnsi="Charis SIL Regular"/>
          <w:color w:val="000000"/>
        </w:rPr>
        <w:t>Water management became another key area of focus. The forest's streams and rivers, once sources of potential conflict (with trees vying for prime locations near water sources), were now managed collaboratively. The trees worked together to maintain the health of the waterways, understanding that the water cycle was integral to their survival. They avoided encroaching on riverbanks, preventing erosion and maintaining the flow of water throughout the forest.</w:t>
      </w:r>
    </w:p>
    <w:p w14:paraId="3A89B9A2"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They also developed strategies for water conservation, particularly during drier periods. They learned to reduce water loss through transpiration by adjusting leaf size and shape, and by strategically</w:t>
      </w:r>
    </w:p>
    <w:p w14:paraId="50A3547E" w14:textId="77777777" w:rsidR="00EF6DF9" w:rsidRDefault="00EF6DF9">
      <w:pPr>
        <w:sectPr w:rsidR="00EF6DF9">
          <w:pgSz w:w="8000" w:h="12000"/>
          <w:pgMar w:top="442" w:right="646" w:bottom="364" w:left="660" w:header="720" w:footer="720" w:gutter="0"/>
          <w:cols w:space="720"/>
          <w:docGrid w:linePitch="360"/>
        </w:sectPr>
      </w:pPr>
    </w:p>
    <w:p w14:paraId="24ED3B0B" w14:textId="77777777" w:rsidR="00EF6DF9" w:rsidRDefault="00EF6DF9">
      <w:pPr>
        <w:autoSpaceDE w:val="0"/>
        <w:autoSpaceDN w:val="0"/>
        <w:spacing w:after="78" w:line="220" w:lineRule="exact"/>
      </w:pPr>
    </w:p>
    <w:p w14:paraId="3BFEE399"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shedding leaves during periods of drought. This collective water conservation ensured that the entire forest had sufficient water during even the most challenging times, strengthening the forest's resilience to climate variations.</w:t>
      </w:r>
    </w:p>
    <w:p w14:paraId="3C6E2CD0" w14:textId="77777777" w:rsidR="00EF6DF9" w:rsidRDefault="00000000">
      <w:pPr>
        <w:autoSpaceDE w:val="0"/>
        <w:autoSpaceDN w:val="0"/>
        <w:spacing w:before="264" w:after="0" w:line="264" w:lineRule="exact"/>
      </w:pPr>
      <w:r>
        <w:rPr>
          <w:rFonts w:ascii="Charis SIL Regular" w:eastAsia="Charis SIL Regular" w:hAnsi="Charis SIL Regular"/>
          <w:color w:val="000000"/>
        </w:rPr>
        <w:t>Nutrient management was equally crucial. The forest floor, once barren in many areas, now thrived with a rich layer of decaying leaves, twigs, and other organic matter. This wasn't simply a passive process; the trees actively managed the decomposition process. They worked together to ensure the proper balance of nutrients in the soil, ensuring the health of the entire ecosystem.</w:t>
      </w:r>
    </w:p>
    <w:p w14:paraId="69BA054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oaks played a significant role in nutrient cycling. Their </w:t>
      </w:r>
      <w:r>
        <w:br/>
      </w:r>
      <w:r>
        <w:rPr>
          <w:rFonts w:ascii="Charis SIL Regular" w:eastAsia="Charis SIL Regular" w:hAnsi="Charis SIL Regular"/>
          <w:color w:val="000000"/>
        </w:rPr>
        <w:t xml:space="preserve">decaying leaves, rich in minerals, provided a vital source of </w:t>
      </w:r>
      <w:r>
        <w:br/>
      </w:r>
      <w:r>
        <w:rPr>
          <w:rFonts w:ascii="Charis SIL Regular" w:eastAsia="Charis SIL Regular" w:hAnsi="Charis SIL Regular"/>
          <w:color w:val="000000"/>
        </w:rPr>
        <w:t xml:space="preserve">nutrients for the forest floor. The maples, in turn, contributed their own organic matter, contributing to the overall richness of the soil. This mutual contribution fostered a thriving understory, supporting a diversity of plants and animals. The forest floor, once a </w:t>
      </w:r>
      <w:r>
        <w:br/>
      </w:r>
      <w:r>
        <w:rPr>
          <w:rFonts w:ascii="Charis SIL Regular" w:eastAsia="Charis SIL Regular" w:hAnsi="Charis SIL Regular"/>
          <w:color w:val="000000"/>
        </w:rPr>
        <w:t>battleground, now became a fertile haven, supporting a vibrant ecosystem.</w:t>
      </w:r>
    </w:p>
    <w:p w14:paraId="206A175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Their new methods went beyond simple resource sharing; they involved developing sophisticated communication systems. They developed intricate systems of chemical signaling, using </w:t>
      </w:r>
      <w:r>
        <w:br/>
      </w:r>
      <w:r>
        <w:rPr>
          <w:rFonts w:ascii="Charis SIL Regular" w:eastAsia="Charis SIL Regular" w:hAnsi="Charis SIL Regular"/>
          <w:color w:val="000000"/>
        </w:rPr>
        <w:t>pheromones and other biochemical cues to communicate about water availability, nutrient levels, and sunlight patterns. This communication ensured that resources were distributed efficiently and effectively, preventing wasteful competition and maximizing the overall health of the forest.</w:t>
      </w:r>
    </w:p>
    <w:p w14:paraId="210F3410"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wasn't a static system; it adapted and evolved continuously. The trees constantly monitored the forest's resources, adjusting their strategies as needed. They used sophisticated feedback mechanisms to adapt to changing environmental conditions, ensuring that their resource management strategies remained effective throughout the year and across different seasons.</w:t>
      </w:r>
    </w:p>
    <w:p w14:paraId="5F4D0527"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This collaborative approach to resource management was far removed from the earlier confrontational methods. It involved a profound shift in perspective, from a zero-sum game to a</w:t>
      </w:r>
    </w:p>
    <w:p w14:paraId="28CBA3FA" w14:textId="77777777" w:rsidR="00EF6DF9" w:rsidRDefault="00EF6DF9">
      <w:pPr>
        <w:sectPr w:rsidR="00EF6DF9">
          <w:pgSz w:w="8000" w:h="12000"/>
          <w:pgMar w:top="296" w:right="652" w:bottom="392" w:left="660" w:header="720" w:footer="720" w:gutter="0"/>
          <w:cols w:space="720"/>
          <w:docGrid w:linePitch="360"/>
        </w:sectPr>
      </w:pPr>
    </w:p>
    <w:p w14:paraId="275E7C7F" w14:textId="77777777" w:rsidR="00EF6DF9" w:rsidRDefault="00EF6DF9">
      <w:pPr>
        <w:autoSpaceDE w:val="0"/>
        <w:autoSpaceDN w:val="0"/>
        <w:spacing w:after="78" w:line="220" w:lineRule="exact"/>
      </w:pPr>
    </w:p>
    <w:p w14:paraId="6EDAE355"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collaborative effort focused on mutual benefit. The trees understood that their survival wasn't about dominance but about </w:t>
      </w:r>
      <w:r>
        <w:br/>
      </w:r>
      <w:r>
        <w:rPr>
          <w:rFonts w:ascii="Charis SIL Regular" w:eastAsia="Charis SIL Regular" w:hAnsi="Charis SIL Regular"/>
          <w:color w:val="000000"/>
        </w:rPr>
        <w:t>interdependence. Each tree species, with its unique characteristics, played a crucial role in maintaining the health of the forest.</w:t>
      </w:r>
    </w:p>
    <w:p w14:paraId="5E5033DB"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success of their collaborative resource management wasn't just measured in terms of sunlight or water, but in the overall health and vibrancy of the forest ecosystem. The forest floor, once sparsely populated, now teemed with life. New species of plants flourished, creating a more diverse and resilient ecosystem. The forest floor was a vibrant tapestry of plants, their growth enhanced by the equitable distribution of resources.</w:t>
      </w:r>
    </w:p>
    <w:p w14:paraId="45E23BB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Animal life also prospered. Insects found abundant food and shelter, supporting a richer insect population. Birds had access to diverse food sources and nesting sites, resulting in a more vibrant avian community. Small mammals thrived on the abundant undergrowth, increasing biodiversity at all trophic levels. The forest’s harmony extended to the river, where the increased vegetative cover </w:t>
      </w:r>
      <w:r>
        <w:br/>
      </w:r>
      <w:r>
        <w:rPr>
          <w:rFonts w:ascii="Charis SIL Regular" w:eastAsia="Charis SIL Regular" w:hAnsi="Charis SIL Regular"/>
          <w:color w:val="000000"/>
        </w:rPr>
        <w:t>stabilized the banks, improving water quality and providing habitat for aquatic life.</w:t>
      </w:r>
    </w:p>
    <w:p w14:paraId="1318B4B1"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animals, once witnesses to the conflict, now celebrated the forest’s newfound harmony. The squirrels scampered effortlessly through the branches, the birds sang melodies of joy, and the river flowed serenely, reflecting the vibrant colours of the revitalized forest. The air was filled with the sound of life, a testament to the effectiveness of the collaborative resource management.</w:t>
      </w:r>
    </w:p>
    <w:p w14:paraId="35D8B76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became a beacon, demonstrating how effective resource management could foster not just sustainability but also harmony and cooperation. The story of the maples and the oaks spread far beyond the forest's borders. It became a parable, a testament to the power of cooperation, adaptability, and a holistic approach to resource management. It highlighted the importance of </w:t>
      </w:r>
      <w:r>
        <w:br/>
      </w:r>
      <w:r>
        <w:rPr>
          <w:rFonts w:ascii="Charis SIL Regular" w:eastAsia="Charis SIL Regular" w:hAnsi="Charis SIL Regular"/>
          <w:color w:val="000000"/>
        </w:rPr>
        <w:lastRenderedPageBreak/>
        <w:t xml:space="preserve">understanding interdependence and the fallacy of simplistic </w:t>
      </w:r>
      <w:r>
        <w:br/>
      </w:r>
      <w:r>
        <w:rPr>
          <w:rFonts w:ascii="Charis SIL Regular" w:eastAsia="Charis SIL Regular" w:hAnsi="Charis SIL Regular"/>
          <w:color w:val="000000"/>
        </w:rPr>
        <w:t>solutions to complex ecological challenges.</w:t>
      </w:r>
    </w:p>
    <w:p w14:paraId="5600C0BC"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forest’s journey wasn't solely about achieving a perfect balance, but about continuously adapting to changing conditions and</w:t>
      </w:r>
    </w:p>
    <w:p w14:paraId="75EECFB9" w14:textId="77777777" w:rsidR="00EF6DF9" w:rsidRDefault="00EF6DF9">
      <w:pPr>
        <w:sectPr w:rsidR="00EF6DF9">
          <w:pgSz w:w="8000" w:h="12000"/>
          <w:pgMar w:top="296" w:right="658" w:bottom="392" w:left="660" w:header="720" w:footer="720" w:gutter="0"/>
          <w:cols w:space="720"/>
          <w:docGrid w:linePitch="360"/>
        </w:sectPr>
      </w:pPr>
    </w:p>
    <w:p w14:paraId="65A3EDD5" w14:textId="77777777" w:rsidR="00EF6DF9" w:rsidRDefault="00EF6DF9">
      <w:pPr>
        <w:autoSpaceDE w:val="0"/>
        <w:autoSpaceDN w:val="0"/>
        <w:spacing w:after="78" w:line="220" w:lineRule="exact"/>
      </w:pPr>
    </w:p>
    <w:p w14:paraId="5CE7E782"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maintaining resilience. It emphasized the importance of ongoing communication, monitoring, and adjustments, ensuring that </w:t>
      </w:r>
      <w:r>
        <w:br/>
      </w:r>
      <w:r>
        <w:rPr>
          <w:rFonts w:ascii="Charis SIL Regular" w:eastAsia="Charis SIL Regular" w:hAnsi="Charis SIL Regular"/>
          <w:color w:val="000000"/>
        </w:rPr>
        <w:t xml:space="preserve">resources were managed effectively and equitably, fostering a thriving and harmonious environment for all. The forest continued to flourish, a vibrant testament to the transformative power of cooperation and sustainable resource management. It served as a living example of how differences could be celebrated and utilized for the greater good, creating a richly diverse and resilient </w:t>
      </w:r>
      <w:r>
        <w:br/>
      </w:r>
      <w:r>
        <w:rPr>
          <w:rFonts w:ascii="Charis SIL Regular" w:eastAsia="Charis SIL Regular" w:hAnsi="Charis SIL Regular"/>
          <w:color w:val="000000"/>
        </w:rPr>
        <w:t>ecosystem, a legacy for generations to come. The sun, once a source of division, now nourished the entire forest in its golden embrace, a symbol of their collective success.</w:t>
      </w:r>
    </w:p>
    <w:p w14:paraId="47A94BFB" w14:textId="77777777" w:rsidR="00EF6DF9" w:rsidRDefault="00EF6DF9">
      <w:pPr>
        <w:sectPr w:rsidR="00EF6DF9">
          <w:pgSz w:w="8000" w:h="12000"/>
          <w:pgMar w:top="296" w:right="688" w:bottom="1440" w:left="660" w:header="720" w:footer="720" w:gutter="0"/>
          <w:cols w:space="720"/>
          <w:docGrid w:linePitch="360"/>
        </w:sectPr>
      </w:pPr>
    </w:p>
    <w:p w14:paraId="44D4A949" w14:textId="77777777" w:rsidR="00EF6DF9" w:rsidRDefault="00EF6DF9">
      <w:pPr>
        <w:autoSpaceDE w:val="0"/>
        <w:autoSpaceDN w:val="0"/>
        <w:spacing w:after="224" w:line="220" w:lineRule="exact"/>
      </w:pPr>
    </w:p>
    <w:p w14:paraId="2D6F2BD7" w14:textId="77777777" w:rsidR="00EF6DF9" w:rsidRDefault="00000000">
      <w:pPr>
        <w:autoSpaceDE w:val="0"/>
        <w:autoSpaceDN w:val="0"/>
        <w:spacing w:after="0" w:line="330" w:lineRule="exact"/>
      </w:pPr>
      <w:r>
        <w:rPr>
          <w:rFonts w:ascii="Charis SIL Bold" w:eastAsia="Charis SIL Bold" w:hAnsi="Charis SIL Bold"/>
          <w:b/>
          <w:color w:val="000000"/>
        </w:rPr>
        <w:t>Community Cooperation</w:t>
      </w:r>
    </w:p>
    <w:p w14:paraId="1CF1942D"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success of their collaborative sunlight management spurred the trees to tackle other critical aspects of forest health. Soil health, for instance, became a shared concern. The maples, with their </w:t>
      </w:r>
      <w:r>
        <w:br/>
      </w:r>
      <w:r>
        <w:rPr>
          <w:rFonts w:ascii="Charis SIL Regular" w:eastAsia="Charis SIL Regular" w:hAnsi="Charis SIL Regular"/>
          <w:color w:val="000000"/>
        </w:rPr>
        <w:t>shallower root systems, initially focused on enriching the topsoil, while the oaks, with their deeper roots, tapped into the subsoil's nutrients. However, they soon realized that a truly healthy forest required a holistic approach.</w:t>
      </w:r>
    </w:p>
    <w:p w14:paraId="7ACE373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They developed a system of nutrient cycling that involved carefully managing leaf litter. The oaks' broad leaves, rich in certain </w:t>
      </w:r>
      <w:r>
        <w:br/>
      </w:r>
      <w:r>
        <w:rPr>
          <w:rFonts w:ascii="Charis SIL Regular" w:eastAsia="Charis SIL Regular" w:hAnsi="Charis SIL Regular"/>
          <w:color w:val="000000"/>
        </w:rPr>
        <w:t xml:space="preserve">nutrients, decomposed at a different rate than the maples' smaller leaves, creating a diverse nutrient profile in the soil. This wasn’t merely a passive process; the trees actively participated in the decomposition process, encouraging beneficial fungi and </w:t>
      </w:r>
      <w:r>
        <w:br/>
      </w:r>
      <w:r>
        <w:rPr>
          <w:rFonts w:ascii="Charis SIL Regular" w:eastAsia="Charis SIL Regular" w:hAnsi="Charis SIL Regular"/>
          <w:color w:val="000000"/>
        </w:rPr>
        <w:t>microorganisms. They discovered the intricate dance between the roots and the soil organisms, a partnership that facilitated the efficient uptake of nutrients.</w:t>
      </w:r>
    </w:p>
    <w:p w14:paraId="542A4ED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This understanding led to the development of a sophisticated system of mutual assistance. Trees with deficiencies in particular nutrients could signal their needs to their neighbors, who, in turn, could adjust their nutrient release strategies to support them. This intricate network of communication ensured that nutrients were distributed efficiently throughout the forest, preventing nutrient deficiencies and maintaining the overall health of the ecosystem.</w:t>
      </w:r>
    </w:p>
    <w:p w14:paraId="76207289" w14:textId="77777777" w:rsidR="00EF6DF9" w:rsidRDefault="00000000">
      <w:pPr>
        <w:autoSpaceDE w:val="0"/>
        <w:autoSpaceDN w:val="0"/>
        <w:spacing w:before="264" w:after="0" w:line="264" w:lineRule="exact"/>
      </w:pPr>
      <w:r>
        <w:rPr>
          <w:rFonts w:ascii="Charis SIL Regular" w:eastAsia="Charis SIL Regular" w:hAnsi="Charis SIL Regular"/>
          <w:color w:val="000000"/>
        </w:rPr>
        <w:t>The interconnectedness extended to the forest's wildlife. The trees realized that a thriving animal population was essential for seed dispersal, pollination, and soil enrichment. They began to actively cultivate habitats that supported a wide range of species. The oaks, with their vast canopies, provided shelter for birds and squirrels, while the maples, with their diverse undergrowth, supported insects and small mammals.</w:t>
      </w:r>
    </w:p>
    <w:p w14:paraId="55D6F472"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This wasn't merely passive habitat creation; it involved careful planning and adaptation. The trees strategically placed their </w:t>
      </w:r>
      <w:r>
        <w:br/>
      </w:r>
      <w:r>
        <w:rPr>
          <w:rFonts w:ascii="Charis SIL Regular" w:eastAsia="Charis SIL Regular" w:hAnsi="Charis SIL Regular"/>
          <w:color w:val="000000"/>
        </w:rPr>
        <w:t>branches to create nesting sites, feeding areas, and escape routes for</w:t>
      </w:r>
    </w:p>
    <w:p w14:paraId="326C8ADD" w14:textId="77777777" w:rsidR="00EF6DF9" w:rsidRDefault="00EF6DF9">
      <w:pPr>
        <w:sectPr w:rsidR="00EF6DF9">
          <w:pgSz w:w="8000" w:h="12000"/>
          <w:pgMar w:top="442" w:right="668" w:bottom="364" w:left="660" w:header="720" w:footer="720" w:gutter="0"/>
          <w:cols w:space="720"/>
          <w:docGrid w:linePitch="360"/>
        </w:sectPr>
      </w:pPr>
    </w:p>
    <w:p w14:paraId="091804C6" w14:textId="77777777" w:rsidR="00EF6DF9" w:rsidRDefault="00EF6DF9">
      <w:pPr>
        <w:autoSpaceDE w:val="0"/>
        <w:autoSpaceDN w:val="0"/>
        <w:spacing w:after="78" w:line="220" w:lineRule="exact"/>
      </w:pPr>
    </w:p>
    <w:p w14:paraId="797BD427"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animals. They even adjusted their leaf shedding patterns to provide optimal cover and nourishment during different seasons. The </w:t>
      </w:r>
      <w:r>
        <w:br/>
      </w:r>
      <w:r>
        <w:rPr>
          <w:rFonts w:ascii="Charis SIL Regular" w:eastAsia="Charis SIL Regular" w:hAnsi="Charis SIL Regular"/>
          <w:color w:val="000000"/>
        </w:rPr>
        <w:t xml:space="preserve">collaborative effort extended to the creation of water sources for the animals and the management of natural pathways to prevent </w:t>
      </w:r>
      <w:r>
        <w:br/>
      </w:r>
      <w:r>
        <w:rPr>
          <w:rFonts w:ascii="Charis SIL Regular" w:eastAsia="Charis SIL Regular" w:hAnsi="Charis SIL Regular"/>
          <w:color w:val="000000"/>
        </w:rPr>
        <w:t>habitat fragmentation.</w:t>
      </w:r>
    </w:p>
    <w:p w14:paraId="1E86CD2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river, a vital lifeline of the forest, became a focus of </w:t>
      </w:r>
      <w:r>
        <w:br/>
      </w:r>
      <w:r>
        <w:rPr>
          <w:rFonts w:ascii="Charis SIL Regular" w:eastAsia="Charis SIL Regular" w:hAnsi="Charis SIL Regular"/>
          <w:color w:val="000000"/>
        </w:rPr>
        <w:t>cooperative management. The trees worked together to prevent erosion, maintain water quality, and provide habitat for aquatic life.</w:t>
      </w:r>
    </w:p>
    <w:p w14:paraId="34797470" w14:textId="77777777" w:rsidR="00EF6DF9" w:rsidRDefault="00000000">
      <w:pPr>
        <w:autoSpaceDE w:val="0"/>
        <w:autoSpaceDN w:val="0"/>
        <w:spacing w:before="60" w:after="0" w:line="264" w:lineRule="exact"/>
        <w:ind w:right="288"/>
      </w:pPr>
      <w:r>
        <w:rPr>
          <w:rFonts w:ascii="Charis SIL Regular" w:eastAsia="Charis SIL Regular" w:hAnsi="Charis SIL Regular"/>
          <w:color w:val="000000"/>
        </w:rPr>
        <w:t>They planted vegetation along the riverbanks, stabilizing the soil and preventing sediment from entering the water. They also carefully managed their root systems to prevent damage to the riverbanks and ensure a steady flow of water.</w:t>
      </w:r>
    </w:p>
    <w:p w14:paraId="3274BEA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river itself became a communication channel. The trees learned to interpret the flow and temperature of the water, gleaning </w:t>
      </w:r>
      <w:r>
        <w:br/>
      </w:r>
      <w:r>
        <w:rPr>
          <w:rFonts w:ascii="Charis SIL Regular" w:eastAsia="Charis SIL Regular" w:hAnsi="Charis SIL Regular"/>
          <w:color w:val="000000"/>
        </w:rPr>
        <w:t xml:space="preserve">valuable information about rainfall, groundwater levels, and the overall health of the ecosystem. They shared this information, using a combination of chemical signaling and subtle changes in their growth patterns. This communication system ensured that the entire forest was well-informed about the status of their water resources, allowing them to adapt their water management strategies </w:t>
      </w:r>
      <w:r>
        <w:br/>
      </w:r>
      <w:r>
        <w:rPr>
          <w:rFonts w:ascii="Charis SIL Regular" w:eastAsia="Charis SIL Regular" w:hAnsi="Charis SIL Regular"/>
          <w:color w:val="000000"/>
        </w:rPr>
        <w:t>accordingly.</w:t>
      </w:r>
    </w:p>
    <w:p w14:paraId="43C3284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fungal network played a crucial role in this </w:t>
      </w:r>
      <w:r>
        <w:br/>
      </w:r>
      <w:r>
        <w:rPr>
          <w:rFonts w:ascii="Charis SIL Regular" w:eastAsia="Charis SIL Regular" w:hAnsi="Charis SIL Regular"/>
          <w:color w:val="000000"/>
        </w:rPr>
        <w:t xml:space="preserve">communication system. The mycelium, the vast underground </w:t>
      </w:r>
      <w:r>
        <w:br/>
      </w:r>
      <w:r>
        <w:rPr>
          <w:rFonts w:ascii="Charis SIL Regular" w:eastAsia="Charis SIL Regular" w:hAnsi="Charis SIL Regular"/>
          <w:color w:val="000000"/>
        </w:rPr>
        <w:t>network of fungal threads, connected the roots of different trees, creating a vast communication network that extended far beyond the reach of their branches. The trees used this network to exchange information, nutrients, and even warnings about impending threats. This interconnectedness transformed the forest into a truly unified organism.</w:t>
      </w:r>
    </w:p>
    <w:p w14:paraId="30EDA95A"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collaborative efforts extended beyond the physical realm; they also fostered a deeper understanding and respect for the diversity within </w:t>
      </w:r>
      <w:r>
        <w:rPr>
          <w:rFonts w:ascii="Charis SIL Regular" w:eastAsia="Charis SIL Regular" w:hAnsi="Charis SIL Regular"/>
          <w:color w:val="000000"/>
        </w:rPr>
        <w:lastRenderedPageBreak/>
        <w:t>the forest community. The maples, initially driven by a sense of injustice, came to appreciate the unique contributions of the oaks and other tree species. They realized that the forest's strength lay in its diversity, not its uniformity.</w:t>
      </w:r>
    </w:p>
    <w:p w14:paraId="2886AEF3" w14:textId="77777777" w:rsidR="00EF6DF9" w:rsidRDefault="00EF6DF9">
      <w:pPr>
        <w:sectPr w:rsidR="00EF6DF9">
          <w:pgSz w:w="8000" w:h="12000"/>
          <w:pgMar w:top="296" w:right="642" w:bottom="524" w:left="660" w:header="720" w:footer="720" w:gutter="0"/>
          <w:cols w:space="720"/>
          <w:docGrid w:linePitch="360"/>
        </w:sectPr>
      </w:pPr>
    </w:p>
    <w:p w14:paraId="51F25E2B" w14:textId="77777777" w:rsidR="00EF6DF9" w:rsidRDefault="00EF6DF9">
      <w:pPr>
        <w:autoSpaceDE w:val="0"/>
        <w:autoSpaceDN w:val="0"/>
        <w:spacing w:after="78" w:line="220" w:lineRule="exact"/>
      </w:pPr>
    </w:p>
    <w:p w14:paraId="5A1372CF"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forest's success attracted attention from neighboring </w:t>
      </w:r>
      <w:r>
        <w:br/>
      </w:r>
      <w:r>
        <w:rPr>
          <w:rFonts w:ascii="Charis SIL Regular" w:eastAsia="Charis SIL Regular" w:hAnsi="Charis SIL Regular"/>
          <w:color w:val="000000"/>
        </w:rPr>
        <w:t xml:space="preserve">ecosystems. Other forests, struggling with resource conflicts and ecological imbalances, sought advice and guidance from the maples and oaks. The trees shared their wisdom, promoting a wider </w:t>
      </w:r>
      <w:r>
        <w:br/>
      </w:r>
      <w:r>
        <w:rPr>
          <w:rFonts w:ascii="Charis SIL Regular" w:eastAsia="Charis SIL Regular" w:hAnsi="Charis SIL Regular"/>
          <w:color w:val="000000"/>
        </w:rPr>
        <w:t>adoption of their collaborative resource management techniques.</w:t>
      </w:r>
    </w:p>
    <w:p w14:paraId="37284B36" w14:textId="77777777" w:rsidR="00EF6DF9" w:rsidRDefault="00000000">
      <w:pPr>
        <w:autoSpaceDE w:val="0"/>
        <w:autoSpaceDN w:val="0"/>
        <w:spacing w:before="60" w:after="0" w:line="264" w:lineRule="exact"/>
        <w:ind w:right="432"/>
      </w:pPr>
      <w:r>
        <w:rPr>
          <w:rFonts w:ascii="Charis SIL Regular" w:eastAsia="Charis SIL Regular" w:hAnsi="Charis SIL Regular"/>
          <w:color w:val="000000"/>
        </w:rPr>
        <w:t>The forest became a model of sustainable living, inspiring other ecosystems to embrace cooperation and mutual respect.</w:t>
      </w:r>
    </w:p>
    <w:p w14:paraId="1FDA328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changes in the forest weren't merely about resource allocation; they were about fostering a sense of shared purpose and collective responsibility. The trees, once focused on individual survival, developed a profound sense of community. They celebrated each other's strengths, learned from each other's experiences, and </w:t>
      </w:r>
      <w:r>
        <w:br/>
      </w:r>
      <w:r>
        <w:rPr>
          <w:rFonts w:ascii="Charis SIL Regular" w:eastAsia="Charis SIL Regular" w:hAnsi="Charis SIL Regular"/>
          <w:color w:val="000000"/>
        </w:rPr>
        <w:t>supported each other during times of hardship.</w:t>
      </w:r>
    </w:p>
    <w:p w14:paraId="10D2468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shift in mindset wasn't simply about adapting to the </w:t>
      </w:r>
      <w:r>
        <w:br/>
      </w:r>
      <w:r>
        <w:rPr>
          <w:rFonts w:ascii="Charis SIL Regular" w:eastAsia="Charis SIL Regular" w:hAnsi="Charis SIL Regular"/>
          <w:color w:val="000000"/>
        </w:rPr>
        <w:t xml:space="preserve">environment; it was about actively shaping the environment in a way that benefited the entire ecosystem. They were no longer passive participants in the forest's dynamic, but active contributors to its overall health and well-being. The forest became a living testament to the power of community, showcasing how </w:t>
      </w:r>
      <w:r>
        <w:br/>
      </w:r>
      <w:r>
        <w:rPr>
          <w:rFonts w:ascii="Charis SIL Regular" w:eastAsia="Charis SIL Regular" w:hAnsi="Charis SIL Regular"/>
          <w:color w:val="000000"/>
        </w:rPr>
        <w:t>cooperation, mutual respect, and shared responsibility could transform a landscape divided by conflict into a harmonious and thriving ecosystem.</w:t>
      </w:r>
    </w:p>
    <w:p w14:paraId="6DE98EA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success of the community also highlighted the importance of adaptability and continuous learning. The trees constantly </w:t>
      </w:r>
      <w:r>
        <w:br/>
      </w:r>
      <w:r>
        <w:rPr>
          <w:rFonts w:ascii="Charis SIL Regular" w:eastAsia="Charis SIL Regular" w:hAnsi="Charis SIL Regular"/>
          <w:color w:val="000000"/>
        </w:rPr>
        <w:t xml:space="preserve">monitored the forest’s health, adjusting their strategies as needed. They learned to anticipate changing environmental conditions and develop innovative solutions to emerging challenges. They </w:t>
      </w:r>
      <w:r>
        <w:br/>
      </w:r>
      <w:r>
        <w:rPr>
          <w:rFonts w:ascii="Charis SIL Regular" w:eastAsia="Charis SIL Regular" w:hAnsi="Charis SIL Regular"/>
          <w:color w:val="000000"/>
        </w:rPr>
        <w:t>embraced diversity not just in species but also in approaches, understanding that a multitude of perspectives could enhance their overall effectiveness.</w:t>
      </w:r>
    </w:p>
    <w:p w14:paraId="34135B90"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lessons learned extended beyond the trees themselves. The animals and plants, once passive observers, became active </w:t>
      </w:r>
      <w:r>
        <w:br/>
      </w:r>
      <w:r>
        <w:rPr>
          <w:rFonts w:ascii="Charis SIL Regular" w:eastAsia="Charis SIL Regular" w:hAnsi="Charis SIL Regular"/>
          <w:color w:val="000000"/>
        </w:rPr>
        <w:lastRenderedPageBreak/>
        <w:t>participants in the forest’s transformation. They learned to coexist harmoniously, relying on each other’s strengths. The insects helped pollinate the trees, the birds dispersed seeds, and the animals enriched the soil. This intricate web of life flourished because of the</w:t>
      </w:r>
    </w:p>
    <w:p w14:paraId="65AC7F8C" w14:textId="77777777" w:rsidR="00EF6DF9" w:rsidRDefault="00EF6DF9">
      <w:pPr>
        <w:sectPr w:rsidR="00EF6DF9">
          <w:pgSz w:w="8000" w:h="12000"/>
          <w:pgMar w:top="296" w:right="676" w:bottom="392" w:left="660" w:header="720" w:footer="720" w:gutter="0"/>
          <w:cols w:space="720"/>
          <w:docGrid w:linePitch="360"/>
        </w:sectPr>
      </w:pPr>
    </w:p>
    <w:p w14:paraId="25A60EB4" w14:textId="77777777" w:rsidR="00EF6DF9" w:rsidRDefault="00EF6DF9">
      <w:pPr>
        <w:autoSpaceDE w:val="0"/>
        <w:autoSpaceDN w:val="0"/>
        <w:spacing w:after="78" w:line="220" w:lineRule="exact"/>
      </w:pPr>
    </w:p>
    <w:p w14:paraId="6E8ED7FE" w14:textId="77777777" w:rsidR="00EF6DF9" w:rsidRDefault="00000000">
      <w:pPr>
        <w:autoSpaceDE w:val="0"/>
        <w:autoSpaceDN w:val="0"/>
        <w:spacing w:after="0" w:line="322" w:lineRule="exact"/>
      </w:pPr>
      <w:r>
        <w:rPr>
          <w:rFonts w:ascii="Charis SIL Regular" w:eastAsia="Charis SIL Regular" w:hAnsi="Charis SIL Regular"/>
          <w:color w:val="000000"/>
        </w:rPr>
        <w:t>cooperation and mutual respect.</w:t>
      </w:r>
    </w:p>
    <w:p w14:paraId="79012BD9" w14:textId="77777777" w:rsidR="00EF6DF9" w:rsidRDefault="00000000">
      <w:pPr>
        <w:autoSpaceDE w:val="0"/>
        <w:autoSpaceDN w:val="0"/>
        <w:spacing w:before="266" w:after="0" w:line="264" w:lineRule="exact"/>
      </w:pPr>
      <w:r>
        <w:rPr>
          <w:rFonts w:ascii="Charis SIL Regular" w:eastAsia="Charis SIL Regular" w:hAnsi="Charis SIL Regular"/>
          <w:color w:val="000000"/>
        </w:rPr>
        <w:t>The forest’s transformation wasn't a one-time event; it was an ongoing process of learning, adaptation, and collaboration. The trees continued to refine their methods, constantly seeking ways to improve their resource management and foster a more vibrant ecosystem. They knew that maintaining harmony required constant vigilance, communication, and a willingness to adapt to ever-changing conditions.</w:t>
      </w:r>
    </w:p>
    <w:p w14:paraId="3CFC185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became a living model of sustainability, demonstrating the power of cooperation and the importance of understanding the interconnectedness of all living things. It was a testament to the potential for transformation when communities work together, not just to share resources, but to build a better future for all. The legacy of the maples and oaks extended far beyond the forest </w:t>
      </w:r>
      <w:r>
        <w:br/>
      </w:r>
      <w:r>
        <w:rPr>
          <w:rFonts w:ascii="Charis SIL Regular" w:eastAsia="Charis SIL Regular" w:hAnsi="Charis SIL Regular"/>
          <w:color w:val="000000"/>
        </w:rPr>
        <w:t xml:space="preserve">boundaries, influencing other ecosystems and inspiring future generations to embrace collaboration and sustainable living. Their story became a parable of hope and resilience, a reminder that even the most deeply rooted conflicts can be resolved through </w:t>
      </w:r>
      <w:r>
        <w:br/>
      </w:r>
      <w:r>
        <w:rPr>
          <w:rFonts w:ascii="Charis SIL Regular" w:eastAsia="Charis SIL Regular" w:hAnsi="Charis SIL Regular"/>
          <w:color w:val="000000"/>
        </w:rPr>
        <w:t xml:space="preserve">cooperation and mutual respect, leading to a thriving and </w:t>
      </w:r>
      <w:r>
        <w:br/>
      </w:r>
      <w:r>
        <w:rPr>
          <w:rFonts w:ascii="Charis SIL Regular" w:eastAsia="Charis SIL Regular" w:hAnsi="Charis SIL Regular"/>
          <w:color w:val="000000"/>
        </w:rPr>
        <w:t>harmonious future for all.</w:t>
      </w:r>
    </w:p>
    <w:p w14:paraId="2E3ED331" w14:textId="77777777" w:rsidR="00EF6DF9" w:rsidRDefault="00EF6DF9">
      <w:pPr>
        <w:sectPr w:rsidR="00EF6DF9">
          <w:pgSz w:w="8000" w:h="12000"/>
          <w:pgMar w:top="296" w:right="686" w:bottom="1440" w:left="660" w:header="720" w:footer="720" w:gutter="0"/>
          <w:cols w:space="720"/>
          <w:docGrid w:linePitch="360"/>
        </w:sectPr>
      </w:pPr>
    </w:p>
    <w:p w14:paraId="3B38D5DE" w14:textId="77777777" w:rsidR="00EF6DF9" w:rsidRDefault="00EF6DF9">
      <w:pPr>
        <w:autoSpaceDE w:val="0"/>
        <w:autoSpaceDN w:val="0"/>
        <w:spacing w:after="224" w:line="220" w:lineRule="exact"/>
      </w:pPr>
    </w:p>
    <w:p w14:paraId="0E71820A" w14:textId="77777777" w:rsidR="00EF6DF9" w:rsidRDefault="00000000">
      <w:pPr>
        <w:autoSpaceDE w:val="0"/>
        <w:autoSpaceDN w:val="0"/>
        <w:spacing w:after="0" w:line="330" w:lineRule="exact"/>
      </w:pPr>
      <w:r>
        <w:rPr>
          <w:rFonts w:ascii="Charis SIL Bold" w:eastAsia="Charis SIL Bold" w:hAnsi="Charis SIL Bold"/>
          <w:b/>
          <w:color w:val="000000"/>
        </w:rPr>
        <w:t>Shared Prosperity</w:t>
      </w:r>
    </w:p>
    <w:p w14:paraId="33966BB0"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equitable distribution of sunlight, achieved through </w:t>
      </w:r>
      <w:r>
        <w:br/>
      </w:r>
      <w:r>
        <w:rPr>
          <w:rFonts w:ascii="Charis SIL Regular" w:eastAsia="Charis SIL Regular" w:hAnsi="Charis SIL Regular"/>
          <w:color w:val="000000"/>
        </w:rPr>
        <w:t xml:space="preserve">collaborative effort, wasn't just a victory for the maples; it sparked a ripple effect of positive change throughout the entire forest </w:t>
      </w:r>
      <w:r>
        <w:br/>
      </w:r>
      <w:r>
        <w:rPr>
          <w:rFonts w:ascii="Charis SIL Regular" w:eastAsia="Charis SIL Regular" w:hAnsi="Charis SIL Regular"/>
          <w:color w:val="000000"/>
        </w:rPr>
        <w:t>ecosystem. The increased sunlight penetration to the forest floor revitalized the undergrowth. Previously shaded plants flourished, adding to the biodiversity and overall beauty of the forest. The vibrant tapestry of green, punctuated by splashes of color from wildflowers and berries, transformed the forest into a haven of life.</w:t>
      </w:r>
    </w:p>
    <w:p w14:paraId="2CADFF4D"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newfound abundance wasn't limited to plants. The increased sunlight fueled a surge in insect populations. Butterflies, bees, and other pollinators buzzed with activity, carrying pollen from flower to flower, ensuring the continued propagation of plant life. This, in turn, benefited the birds and small mammals who relied on these insects for food, leading to a significant increase in their numbers.</w:t>
      </w:r>
    </w:p>
    <w:p w14:paraId="2A2807F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larger animals also benefited from the shared prosperity. Deer, once forced to forage in the sparse undergrowth, found an </w:t>
      </w:r>
      <w:r>
        <w:br/>
      </w:r>
      <w:r>
        <w:rPr>
          <w:rFonts w:ascii="Charis SIL Regular" w:eastAsia="Charis SIL Regular" w:hAnsi="Charis SIL Regular"/>
          <w:color w:val="000000"/>
        </w:rPr>
        <w:t>abundance of nutritious vegetation, leading to healthier herds. The bears, whose diet included berries and insects, also saw a significant improvement in their food supply. Even the elusive owls, who depended on the abundance of small mammals for sustenance, found their hunting grounds enriched by the improved ecological balance.</w:t>
      </w:r>
    </w:p>
    <w:p w14:paraId="5CC5494B" w14:textId="77777777" w:rsidR="00EF6DF9" w:rsidRDefault="00000000">
      <w:pPr>
        <w:autoSpaceDE w:val="0"/>
        <w:autoSpaceDN w:val="0"/>
        <w:spacing w:before="264" w:after="0" w:line="264" w:lineRule="exact"/>
      </w:pPr>
      <w:r>
        <w:rPr>
          <w:rFonts w:ascii="Charis SIL Regular" w:eastAsia="Charis SIL Regular" w:hAnsi="Charis SIL Regular"/>
          <w:color w:val="000000"/>
        </w:rPr>
        <w:t>The rivers and streams, once threatened by erosion and pollution, saw a significant improvement in water quality. The strengthened root systems of the trees prevented soil erosion, keeping the water clear and clean. The increased vegetation along the riverbanks provided shade, regulating water temperature and providing habitat for aquatic life. Fish populations thrived, and the river became a vibrant ecosystem teeming with life.</w:t>
      </w:r>
    </w:p>
    <w:p w14:paraId="1799AA8D"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improved ecosystem spurred innovation and creativity amongst the forest's inhabitants. The squirrels, with their newfound </w:t>
      </w:r>
      <w:r>
        <w:br/>
      </w:r>
      <w:r>
        <w:rPr>
          <w:rFonts w:ascii="Charis SIL Regular" w:eastAsia="Charis SIL Regular" w:hAnsi="Charis SIL Regular"/>
          <w:color w:val="000000"/>
        </w:rPr>
        <w:t>abundance of nuts and seeds, developed more efficient methods of storing their winter supplies. The birds, inspired by the trees'</w:t>
      </w:r>
    </w:p>
    <w:p w14:paraId="7D3090B3" w14:textId="77777777" w:rsidR="00EF6DF9" w:rsidRDefault="00EF6DF9">
      <w:pPr>
        <w:sectPr w:rsidR="00EF6DF9">
          <w:pgSz w:w="8000" w:h="12000"/>
          <w:pgMar w:top="442" w:right="650" w:bottom="364" w:left="660" w:header="720" w:footer="720" w:gutter="0"/>
          <w:cols w:space="720"/>
          <w:docGrid w:linePitch="360"/>
        </w:sectPr>
      </w:pPr>
    </w:p>
    <w:p w14:paraId="4B2C2D0B" w14:textId="77777777" w:rsidR="00EF6DF9" w:rsidRDefault="00EF6DF9">
      <w:pPr>
        <w:autoSpaceDE w:val="0"/>
        <w:autoSpaceDN w:val="0"/>
        <w:spacing w:after="78" w:line="220" w:lineRule="exact"/>
      </w:pPr>
    </w:p>
    <w:p w14:paraId="78C8EF4F" w14:textId="77777777" w:rsidR="00EF6DF9" w:rsidRDefault="00000000">
      <w:pPr>
        <w:autoSpaceDE w:val="0"/>
        <w:autoSpaceDN w:val="0"/>
        <w:spacing w:before="58" w:after="0" w:line="264" w:lineRule="exact"/>
      </w:pPr>
      <w:r>
        <w:rPr>
          <w:rFonts w:ascii="Charis SIL Regular" w:eastAsia="Charis SIL Regular" w:hAnsi="Charis SIL Regular"/>
          <w:color w:val="000000"/>
        </w:rPr>
        <w:t>collaboration, started building more complex nests, better suited to protect their eggs and young from predators. Even the insects displayed remarkable adaptability, diversifying their diets and developing more effective strategies for survival.</w:t>
      </w:r>
    </w:p>
    <w:p w14:paraId="4F91B49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prosperity wasn’t merely material; it was also reflected in a deeper sense of community and cooperation. The animals, once isolated by competition for resources, began to interact more </w:t>
      </w:r>
      <w:r>
        <w:br/>
      </w:r>
      <w:r>
        <w:rPr>
          <w:rFonts w:ascii="Charis SIL Regular" w:eastAsia="Charis SIL Regular" w:hAnsi="Charis SIL Regular"/>
          <w:color w:val="000000"/>
        </w:rPr>
        <w:t xml:space="preserve">harmoniously. Squirrels shared information about the best nut-bearing trees, birds warned each other about approaching </w:t>
      </w:r>
      <w:r>
        <w:br/>
      </w:r>
      <w:r>
        <w:rPr>
          <w:rFonts w:ascii="Charis SIL Regular" w:eastAsia="Charis SIL Regular" w:hAnsi="Charis SIL Regular"/>
          <w:color w:val="000000"/>
        </w:rPr>
        <w:t xml:space="preserve">predators, and even different species of animals shared resting places during harsh weather. This interspecies collaboration </w:t>
      </w:r>
      <w:r>
        <w:br/>
      </w:r>
      <w:r>
        <w:rPr>
          <w:rFonts w:ascii="Charis SIL Regular" w:eastAsia="Charis SIL Regular" w:hAnsi="Charis SIL Regular"/>
          <w:color w:val="000000"/>
        </w:rPr>
        <w:t>strengthened the entire ecosystem, making it more resilient to environmental changes.</w:t>
      </w:r>
    </w:p>
    <w:p w14:paraId="23CAE240"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success of the forest spread beyond its borders. Neighboring ecosystems, witnessing the flourishing community, sent emissaries to learn from the maples and oaks. The trees, in turn, shared their knowledge and experience, fostering a network of cooperation that extended far and wide. This inter-forest collaboration resulted in the development of sustainable resource management techniques that were adopted by communities across the region.</w:t>
      </w:r>
    </w:p>
    <w:p w14:paraId="3956645A"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shared prosperity wasn't just about the equitable distribution of resources; it was about creating a culture of mutual respect and understanding. The maples, initially driven by a sense of grievance, came to appreciate the unique contributions of the oaks and the other trees. They understood that diversity, not uniformity, was the key to the forest’s success.</w:t>
      </w:r>
    </w:p>
    <w:p w14:paraId="4254A5E4"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This transformation didn't happen overnight; it was a gradual process of learning, adapting, and building trust. The initial conflicts and misunderstandings gave way to cooperation and mutual support. The trees, once focused on their individual needs, learned to prioritize the well-being of the entire community.</w:t>
      </w:r>
    </w:p>
    <w:p w14:paraId="446CE376"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forest became a beacon of hope, demonstrating the potential for transformation when individuals and communities choose to work together. It showed that even the most seemingly intractable problems can be overcome through collaboration, mutual respect,</w:t>
      </w:r>
    </w:p>
    <w:p w14:paraId="205EF239" w14:textId="77777777" w:rsidR="00EF6DF9" w:rsidRDefault="00EF6DF9">
      <w:pPr>
        <w:sectPr w:rsidR="00EF6DF9">
          <w:pgSz w:w="8000" w:h="12000"/>
          <w:pgMar w:top="296" w:right="682" w:bottom="392" w:left="660" w:header="720" w:footer="720" w:gutter="0"/>
          <w:cols w:space="720"/>
          <w:docGrid w:linePitch="360"/>
        </w:sectPr>
      </w:pPr>
    </w:p>
    <w:p w14:paraId="757F2BB4" w14:textId="77777777" w:rsidR="00EF6DF9" w:rsidRDefault="00EF6DF9">
      <w:pPr>
        <w:autoSpaceDE w:val="0"/>
        <w:autoSpaceDN w:val="0"/>
        <w:spacing w:after="78" w:line="220" w:lineRule="exact"/>
      </w:pPr>
    </w:p>
    <w:p w14:paraId="2ABC7EAB" w14:textId="77777777" w:rsidR="00EF6DF9" w:rsidRDefault="00000000">
      <w:pPr>
        <w:autoSpaceDE w:val="0"/>
        <w:autoSpaceDN w:val="0"/>
        <w:spacing w:after="0" w:line="322" w:lineRule="exact"/>
      </w:pPr>
      <w:r>
        <w:rPr>
          <w:rFonts w:ascii="Charis SIL Regular" w:eastAsia="Charis SIL Regular" w:hAnsi="Charis SIL Regular"/>
          <w:color w:val="000000"/>
        </w:rPr>
        <w:t>and a shared commitment to a common goal.</w:t>
      </w:r>
    </w:p>
    <w:p w14:paraId="1C543DB7" w14:textId="77777777" w:rsidR="00EF6DF9" w:rsidRDefault="00000000">
      <w:pPr>
        <w:autoSpaceDE w:val="0"/>
        <w:autoSpaceDN w:val="0"/>
        <w:spacing w:before="266" w:after="0" w:line="264" w:lineRule="exact"/>
        <w:ind w:right="144"/>
      </w:pPr>
      <w:r>
        <w:rPr>
          <w:rFonts w:ascii="Charis SIL Regular" w:eastAsia="Charis SIL Regular" w:hAnsi="Charis SIL Regular"/>
          <w:color w:val="000000"/>
        </w:rPr>
        <w:t>The story of the forest became a legend, passed down through generations of trees and animals. It served as a reminder that true prosperity isn't about accumulating wealth or power, but about creating a just and equitable society where all members have the opportunity to flourish.</w:t>
      </w:r>
    </w:p>
    <w:p w14:paraId="66D055EB"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forest’s success wasn’t just a matter of luck; it was a testament to the power of collective action. It demonstrated how individuals, when united by a common purpose, can overcome seemingly insurmountable obstacles and create a vibrant and prosperous community.</w:t>
      </w:r>
    </w:p>
    <w:p w14:paraId="617CFA4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narrative of the forest spread beyond its boundaries, </w:t>
      </w:r>
      <w:r>
        <w:br/>
      </w:r>
      <w:r>
        <w:rPr>
          <w:rFonts w:ascii="Charis SIL Regular" w:eastAsia="Charis SIL Regular" w:hAnsi="Charis SIL Regular"/>
          <w:color w:val="000000"/>
        </w:rPr>
        <w:t xml:space="preserve">influencing other ecosystems and inspiring future generations to embrace sustainable practices. Workshops and seminars were conducted, sharing the lessons learned from the forest's </w:t>
      </w:r>
      <w:r>
        <w:br/>
      </w:r>
      <w:r>
        <w:rPr>
          <w:rFonts w:ascii="Charis SIL Regular" w:eastAsia="Charis SIL Regular" w:hAnsi="Charis SIL Regular"/>
          <w:color w:val="000000"/>
        </w:rPr>
        <w:t>transformation. The principles of collaboration, mutual respect, and shared responsibility became central to the ethos of sustainable living.</w:t>
      </w:r>
    </w:p>
    <w:p w14:paraId="129B455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impact of the forest's shared prosperity was profound and far-reaching. It redefined the notion of success, demonstrating that true abundance comes from harmony and cooperation, not from </w:t>
      </w:r>
      <w:r>
        <w:br/>
      </w:r>
      <w:r>
        <w:rPr>
          <w:rFonts w:ascii="Charis SIL Regular" w:eastAsia="Charis SIL Regular" w:hAnsi="Charis SIL Regular"/>
          <w:color w:val="000000"/>
        </w:rPr>
        <w:t>competition and conflict. The forest became a symbol of hope, a living testament to the power of unity and collective action.</w:t>
      </w:r>
    </w:p>
    <w:p w14:paraId="69BF437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once-divided forest, now a thriving community, served as a powerful reminder that shared prosperity is not just a desirable goal but a fundamental prerequisite for a healthy and flourishing </w:t>
      </w:r>
      <w:r>
        <w:br/>
      </w:r>
      <w:r>
        <w:rPr>
          <w:rFonts w:ascii="Charis SIL Regular" w:eastAsia="Charis SIL Regular" w:hAnsi="Charis SIL Regular"/>
          <w:color w:val="000000"/>
        </w:rPr>
        <w:t xml:space="preserve">ecosystem. It highlighted the interconnectedness of all life and the importance of recognizing that each species, each tree, each </w:t>
      </w:r>
      <w:r>
        <w:br/>
      </w:r>
      <w:r>
        <w:rPr>
          <w:rFonts w:ascii="Charis SIL Regular" w:eastAsia="Charis SIL Regular" w:hAnsi="Charis SIL Regular"/>
          <w:color w:val="000000"/>
        </w:rPr>
        <w:t>creature plays a vital role in maintaining the balance and prosperity of the whole.</w:t>
      </w:r>
    </w:p>
    <w:p w14:paraId="698BFC8D"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The legacy of the maples and oaks continues to inspire future generations of trees and creatures. Their story is a powerful </w:t>
      </w:r>
      <w:r>
        <w:br/>
      </w:r>
      <w:r>
        <w:rPr>
          <w:rFonts w:ascii="Charis SIL Regular" w:eastAsia="Charis SIL Regular" w:hAnsi="Charis SIL Regular"/>
          <w:color w:val="000000"/>
        </w:rPr>
        <w:t>reminder that even in the face of adversity, cooperation and mutual respect can lead to a more just and sustainable future for all. The</w:t>
      </w:r>
    </w:p>
    <w:p w14:paraId="3A64A2A3" w14:textId="77777777" w:rsidR="00EF6DF9" w:rsidRDefault="00EF6DF9">
      <w:pPr>
        <w:sectPr w:rsidR="00EF6DF9">
          <w:pgSz w:w="8000" w:h="12000"/>
          <w:pgMar w:top="296" w:right="662" w:bottom="392" w:left="660" w:header="720" w:footer="720" w:gutter="0"/>
          <w:cols w:space="720"/>
          <w:docGrid w:linePitch="360"/>
        </w:sectPr>
      </w:pPr>
    </w:p>
    <w:p w14:paraId="41C012E5" w14:textId="77777777" w:rsidR="00EF6DF9" w:rsidRDefault="00EF6DF9">
      <w:pPr>
        <w:autoSpaceDE w:val="0"/>
        <w:autoSpaceDN w:val="0"/>
        <w:spacing w:after="78" w:line="220" w:lineRule="exact"/>
      </w:pPr>
    </w:p>
    <w:p w14:paraId="00A1A034" w14:textId="77777777" w:rsidR="00EF6DF9" w:rsidRDefault="00000000">
      <w:pPr>
        <w:autoSpaceDE w:val="0"/>
        <w:autoSpaceDN w:val="0"/>
        <w:spacing w:before="58" w:after="0" w:line="264" w:lineRule="exact"/>
      </w:pPr>
      <w:r>
        <w:rPr>
          <w:rFonts w:ascii="Charis SIL Regular" w:eastAsia="Charis SIL Regular" w:hAnsi="Charis SIL Regular"/>
          <w:color w:val="000000"/>
        </w:rPr>
        <w:t>shared prosperity they achieved isn't just a story of ecological success; it's a testament to the transformative power of working together towards a common goal, proving that a harmonious society leads to a flourishing world for all. The forest, once a symbol of division, became a beacon of hope, demonstrating that a shared future is not just possible but achievable. The once-conflicted forest became a masterpiece of nature's collaboration, a testament to the strength found in unity, and a shining example of shared prosperity for all.</w:t>
      </w:r>
    </w:p>
    <w:p w14:paraId="538BA988" w14:textId="77777777" w:rsidR="00EF6DF9" w:rsidRDefault="00EF6DF9">
      <w:pPr>
        <w:sectPr w:rsidR="00EF6DF9">
          <w:pgSz w:w="8000" w:h="12000"/>
          <w:pgMar w:top="296" w:right="642" w:bottom="1440" w:left="660" w:header="720" w:footer="720" w:gutter="0"/>
          <w:cols w:space="720"/>
          <w:docGrid w:linePitch="360"/>
        </w:sectPr>
      </w:pPr>
    </w:p>
    <w:p w14:paraId="2FF39A8E" w14:textId="77777777" w:rsidR="00EF6DF9" w:rsidRDefault="00EF6DF9">
      <w:pPr>
        <w:autoSpaceDE w:val="0"/>
        <w:autoSpaceDN w:val="0"/>
        <w:spacing w:after="224" w:line="220" w:lineRule="exact"/>
      </w:pPr>
    </w:p>
    <w:p w14:paraId="2F7CF7DA" w14:textId="77777777" w:rsidR="00EF6DF9" w:rsidRDefault="00000000">
      <w:pPr>
        <w:autoSpaceDE w:val="0"/>
        <w:autoSpaceDN w:val="0"/>
        <w:spacing w:after="0" w:line="330" w:lineRule="exact"/>
      </w:pPr>
      <w:r>
        <w:rPr>
          <w:rFonts w:ascii="Charis SIL Bold" w:eastAsia="Charis SIL Bold" w:hAnsi="Charis SIL Bold"/>
          <w:b/>
          <w:color w:val="000000"/>
        </w:rPr>
        <w:t>A Thriving Community</w:t>
      </w:r>
    </w:p>
    <w:p w14:paraId="683D3DDC" w14:textId="77777777" w:rsidR="00EF6DF9" w:rsidRDefault="00000000">
      <w:pPr>
        <w:autoSpaceDE w:val="0"/>
        <w:autoSpaceDN w:val="0"/>
        <w:spacing w:before="286" w:after="0" w:line="264" w:lineRule="exact"/>
      </w:pPr>
      <w:r>
        <w:rPr>
          <w:rFonts w:ascii="Charis SIL Regular" w:eastAsia="Charis SIL Regular" w:hAnsi="Charis SIL Regular"/>
          <w:color w:val="000000"/>
        </w:rPr>
        <w:t>The sun, now filtering evenly through the canopy, bathed the forest floor in a gentle, life-giving warmth. The vibrant green of the undergrowth, once sparse and struggling, now teemed with life. Delicate wildflowers in shades of purple, yellow, and pink dotted the landscape, their petals glistening with dew. Ferns unfurled their fronds, reaching towards the light, and moss flourished on the ancient oak trunks, creating a tapestry of emerald and jade. The air hummed with the buzz of bees, their diligent work pollinating the blossoms, ensuring the continuation of the forest’s floral splendor. Butterflies, their wings painted with intricate patterns, danced from flower to flower, adding a touch of ethereal beauty to the scene.</w:t>
      </w:r>
    </w:p>
    <w:p w14:paraId="107B0EB2" w14:textId="77777777" w:rsidR="00EF6DF9" w:rsidRDefault="00000000">
      <w:pPr>
        <w:autoSpaceDE w:val="0"/>
        <w:autoSpaceDN w:val="0"/>
        <w:spacing w:before="266" w:after="0" w:line="264" w:lineRule="exact"/>
        <w:ind w:right="288"/>
      </w:pPr>
      <w:r>
        <w:rPr>
          <w:rFonts w:ascii="Charis SIL Regular" w:eastAsia="Charis SIL Regular" w:hAnsi="Charis SIL Regular"/>
          <w:color w:val="000000"/>
        </w:rPr>
        <w:t xml:space="preserve">The increased sunlight wasn't just a boon for the plants; it </w:t>
      </w:r>
      <w:r>
        <w:br/>
      </w:r>
      <w:r>
        <w:rPr>
          <w:rFonts w:ascii="Charis SIL Regular" w:eastAsia="Charis SIL Regular" w:hAnsi="Charis SIL Regular"/>
          <w:color w:val="000000"/>
        </w:rPr>
        <w:t>revitalized the entire food chain. The insect population exploded, providing a plentiful food source for the birds. Woodpeckers drummed rhythmically on the tree trunks, their calls echoing through the forest. Warblers flitted amongst the branches, their songs a melodic counterpoint to the woodpecker's percussion.</w:t>
      </w:r>
    </w:p>
    <w:p w14:paraId="5BEF7A1C" w14:textId="77777777" w:rsidR="00EF6DF9" w:rsidRDefault="00000000">
      <w:pPr>
        <w:autoSpaceDE w:val="0"/>
        <w:autoSpaceDN w:val="0"/>
        <w:spacing w:before="60" w:after="0" w:line="264" w:lineRule="exact"/>
      </w:pPr>
      <w:r>
        <w:rPr>
          <w:rFonts w:ascii="Charis SIL Regular" w:eastAsia="Charis SIL Regular" w:hAnsi="Charis SIL Regular"/>
          <w:color w:val="000000"/>
        </w:rPr>
        <w:t>Robins hopped along the forest floor, their bright red breasts a splash of color against the verdant background. The increased insect population also benefited the small mammals. Squirrels scampered through the trees, their bushy tails waving, gathering nuts and seeds. Mice scurried through the undergrowth, their tiny paws barely disturbing the leaves. Even the more elusive creatures, like the shy rabbits and the watchful foxes, benefited from the abundant food supply.</w:t>
      </w:r>
    </w:p>
    <w:p w14:paraId="0D2C6DE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larger animals also flourished in this newfound paradise. Deer grazed peacefully in the meadows, their coats sleek and healthy. Bears, once forced to roam wider territories in search of food, now found an abundance of berries, nuts, and insects within their </w:t>
      </w:r>
      <w:r>
        <w:br/>
      </w:r>
      <w:r>
        <w:rPr>
          <w:rFonts w:ascii="Charis SIL Regular" w:eastAsia="Charis SIL Regular" w:hAnsi="Charis SIL Regular"/>
          <w:color w:val="000000"/>
        </w:rPr>
        <w:t xml:space="preserve">established ranges. The once-lean bears now sported a healthy, plump appearance, their winter hibernation seemingly a less </w:t>
      </w:r>
      <w:r>
        <w:br/>
      </w:r>
      <w:r>
        <w:rPr>
          <w:rFonts w:ascii="Charis SIL Regular" w:eastAsia="Charis SIL Regular" w:hAnsi="Charis SIL Regular"/>
          <w:color w:val="000000"/>
        </w:rPr>
        <w:lastRenderedPageBreak/>
        <w:t>precarious undertaking. The owls, silent sentinels of the night, found their hunting grounds richer than ever before, with a thriving population of small mammals providing a steady source of food. Even the elusive lynx, a creature of the shadows, found their prey</w:t>
      </w:r>
    </w:p>
    <w:p w14:paraId="7C80CF57" w14:textId="77777777" w:rsidR="00EF6DF9" w:rsidRDefault="00EF6DF9">
      <w:pPr>
        <w:sectPr w:rsidR="00EF6DF9">
          <w:pgSz w:w="8000" w:h="12000"/>
          <w:pgMar w:top="442" w:right="646" w:bottom="364" w:left="660" w:header="720" w:footer="720" w:gutter="0"/>
          <w:cols w:space="720"/>
          <w:docGrid w:linePitch="360"/>
        </w:sectPr>
      </w:pPr>
    </w:p>
    <w:p w14:paraId="749F450C" w14:textId="77777777" w:rsidR="00EF6DF9" w:rsidRDefault="00EF6DF9">
      <w:pPr>
        <w:autoSpaceDE w:val="0"/>
        <w:autoSpaceDN w:val="0"/>
        <w:spacing w:after="78" w:line="220" w:lineRule="exact"/>
      </w:pPr>
    </w:p>
    <w:p w14:paraId="1D28D4B9" w14:textId="77777777" w:rsidR="00EF6DF9" w:rsidRDefault="00000000">
      <w:pPr>
        <w:autoSpaceDE w:val="0"/>
        <w:autoSpaceDN w:val="0"/>
        <w:spacing w:after="0" w:line="322" w:lineRule="exact"/>
      </w:pPr>
      <w:r>
        <w:rPr>
          <w:rFonts w:ascii="Charis SIL Regular" w:eastAsia="Charis SIL Regular" w:hAnsi="Charis SIL Regular"/>
          <w:color w:val="000000"/>
        </w:rPr>
        <w:t>more abundant, their survival less of a constant struggle.</w:t>
      </w:r>
    </w:p>
    <w:p w14:paraId="42757E52"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rivers and streams that snaked through the forest reflected this newfound prosperity. The strengthened root systems of the trees, now receiving adequate sunlight, prevented erosion, keeping the water crystal clear. The increased vegetation along the banks </w:t>
      </w:r>
      <w:r>
        <w:br/>
      </w:r>
      <w:r>
        <w:rPr>
          <w:rFonts w:ascii="Charis SIL Regular" w:eastAsia="Charis SIL Regular" w:hAnsi="Charis SIL Regular"/>
          <w:color w:val="000000"/>
        </w:rPr>
        <w:t xml:space="preserve">provided shade, regulating the water temperature and creating a haven for aquatic life. Fish darted through the clear water, their scales shimmering in the sunlight. Dragonflies zipped across the surface, their delicate wings catching the light. The riverbanks, once bare and eroded, now teemed with life, a vibrant ecosystem </w:t>
      </w:r>
      <w:r>
        <w:br/>
      </w:r>
      <w:r>
        <w:rPr>
          <w:rFonts w:ascii="Charis SIL Regular" w:eastAsia="Charis SIL Regular" w:hAnsi="Charis SIL Regular"/>
          <w:color w:val="000000"/>
        </w:rPr>
        <w:t>supporting a wide array of plant and animal species.</w:t>
      </w:r>
    </w:p>
    <w:p w14:paraId="307BE3B6"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ecological resurgence fostered a deeper sense of community amongst the forest's inhabitants. The animals, once driven by competition for scarce resources, now cooperated and shared the bounty. Squirrels, instead of hoarding all the nuts for themselves, began to leave some for others, recognizing that shared resources ensured the survival of the entire community. Birds, once territorial and aggressive, now shared nesting sites and warned each other of approaching predators. Even different species, such as foxes and rabbits, learned to coexist, understanding that their mutual survival depended on the health of the entire ecosystem.</w:t>
      </w:r>
    </w:p>
    <w:p w14:paraId="1BDB8161"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forest's prosperity extended beyond its ecological boundaries. The increased biodiversity attracted tourists and researchers from far and wide. Scientists came to study the forest's unique ecosystem, marveling at the vibrant tapestry of life it supported. Eco-tourists visited, drawn by the promise of witnessing nature’s abundance firsthand. This influx of visitors brought economic benefits to the surrounding communities, creating jobs and boosting the local economy. The forest's success story inspired other communities to adopt sustainable practices, creating a ripple effect of positive change across the region.</w:t>
      </w:r>
    </w:p>
    <w:p w14:paraId="4EFF2BE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maple and oak trees, once locked in conflict, now stood side-by-side, their branches intertwined in a symbol of unity and </w:t>
      </w:r>
      <w:r>
        <w:br/>
      </w:r>
      <w:r>
        <w:rPr>
          <w:rFonts w:ascii="Charis SIL Regular" w:eastAsia="Charis SIL Regular" w:hAnsi="Charis SIL Regular"/>
          <w:color w:val="000000"/>
        </w:rPr>
        <w:lastRenderedPageBreak/>
        <w:t xml:space="preserve">cooperation. The maples, having learned the importance of </w:t>
      </w:r>
      <w:r>
        <w:br/>
      </w:r>
      <w:r>
        <w:rPr>
          <w:rFonts w:ascii="Charis SIL Regular" w:eastAsia="Charis SIL Regular" w:hAnsi="Charis SIL Regular"/>
          <w:color w:val="000000"/>
        </w:rPr>
        <w:t xml:space="preserve">diversity and mutual respect, came to appreciate the unique </w:t>
      </w:r>
      <w:r>
        <w:br/>
      </w:r>
      <w:r>
        <w:rPr>
          <w:rFonts w:ascii="Charis SIL Regular" w:eastAsia="Charis SIL Regular" w:hAnsi="Charis SIL Regular"/>
          <w:color w:val="000000"/>
        </w:rPr>
        <w:t>contributions of the oaks. They understood that the oaks' height and</w:t>
      </w:r>
    </w:p>
    <w:p w14:paraId="2E44D3BA" w14:textId="77777777" w:rsidR="00EF6DF9" w:rsidRDefault="00EF6DF9">
      <w:pPr>
        <w:sectPr w:rsidR="00EF6DF9">
          <w:pgSz w:w="8000" w:h="12000"/>
          <w:pgMar w:top="296" w:right="644" w:bottom="392" w:left="660" w:header="720" w:footer="720" w:gutter="0"/>
          <w:cols w:space="720"/>
          <w:docGrid w:linePitch="360"/>
        </w:sectPr>
      </w:pPr>
    </w:p>
    <w:p w14:paraId="217B5BFE" w14:textId="77777777" w:rsidR="00EF6DF9" w:rsidRDefault="00EF6DF9">
      <w:pPr>
        <w:autoSpaceDE w:val="0"/>
        <w:autoSpaceDN w:val="0"/>
        <w:spacing w:after="78" w:line="220" w:lineRule="exact"/>
      </w:pPr>
    </w:p>
    <w:p w14:paraId="1484D57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strength weren’t inherently unfair, but part of a complex ecological balance that benefited everyone in the long run. Their initial demands for "equal rights" had been born of a simplistic </w:t>
      </w:r>
      <w:r>
        <w:br/>
      </w:r>
      <w:r>
        <w:rPr>
          <w:rFonts w:ascii="Charis SIL Regular" w:eastAsia="Charis SIL Regular" w:hAnsi="Charis SIL Regular"/>
          <w:color w:val="000000"/>
        </w:rPr>
        <w:t>understanding, an ignorance of the interconnectedness of the forest ecosystem. Now, they understood that true equality wasn’t about uniformity but about fairness and mutual respect for the differing strengths and needs of each member of the community.</w:t>
      </w:r>
    </w:p>
    <w:p w14:paraId="46FD5CC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transformation wasn't merely an ecological success; it was a societal one as well. The creatures of the forest, once </w:t>
      </w:r>
      <w:r>
        <w:br/>
      </w:r>
      <w:r>
        <w:rPr>
          <w:rFonts w:ascii="Charis SIL Regular" w:eastAsia="Charis SIL Regular" w:hAnsi="Charis SIL Regular"/>
          <w:color w:val="000000"/>
        </w:rPr>
        <w:t xml:space="preserve">scattered and fearful, now lived in harmony. The once-heard complaints and harsh cries for change were replaced by the gentle rustling of leaves, the chirping of birds, and the murmuring of the stream. The forest’s renewed vitality extended beyond the physical; it was reflected in the calmer, more cooperative spirit of its </w:t>
      </w:r>
      <w:r>
        <w:br/>
      </w:r>
      <w:r>
        <w:rPr>
          <w:rFonts w:ascii="Charis SIL Regular" w:eastAsia="Charis SIL Regular" w:hAnsi="Charis SIL Regular"/>
          <w:color w:val="000000"/>
        </w:rPr>
        <w:t xml:space="preserve">inhabitants. The animals learned to respect each other’s space, to share resources, and to cooperate in times of need. This wasn't just a shift in behavior, but a fundamental change in their social </w:t>
      </w:r>
      <w:r>
        <w:br/>
      </w:r>
      <w:r>
        <w:rPr>
          <w:rFonts w:ascii="Charis SIL Regular" w:eastAsia="Charis SIL Regular" w:hAnsi="Charis SIL Regular"/>
          <w:color w:val="000000"/>
        </w:rPr>
        <w:t>structure, a transition from competition to collaboration.</w:t>
      </w:r>
    </w:p>
    <w:p w14:paraId="00DCA9B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harmonious coexistence extended to the forest's relationship with the surrounding human communities. The people, having witnessed the forest's remarkable transformation, learned to respect and protect it. Sustainable logging practices were implemented, ensuring that the forest's resources were utilized responsibly, </w:t>
      </w:r>
      <w:r>
        <w:br/>
      </w:r>
      <w:r>
        <w:rPr>
          <w:rFonts w:ascii="Charis SIL Regular" w:eastAsia="Charis SIL Regular" w:hAnsi="Charis SIL Regular"/>
          <w:color w:val="000000"/>
        </w:rPr>
        <w:t>without jeopardizing its health or biodiversity. The forest became a model for sustainable development, demonstrating that economic progress and environmental protection weren't mutually exclusive but could coexist harmoniously.</w:t>
      </w:r>
    </w:p>
    <w:p w14:paraId="2C66A0A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once-divided forest became a beacon of hope, a symbol of what is possible when cooperation, understanding, and mutual respect replace conflict and division. It demonstrated that even seemingly intractable problems, born from misunderstandings and differing perspectives, can be overcome through dialogue, compromise, and a commitment to finding solutions that benefit all involved. The forest's story became a </w:t>
      </w:r>
      <w:r>
        <w:rPr>
          <w:rFonts w:ascii="Charis SIL Regular" w:eastAsia="Charis SIL Regular" w:hAnsi="Charis SIL Regular"/>
          <w:color w:val="000000"/>
        </w:rPr>
        <w:lastRenderedPageBreak/>
        <w:t>legend, passed down through generations, a powerful reminder that true prosperity comes not from dominance or control, but from collaboration and a shared commitment to creating a thriving and sustainable future for all. The sun shone</w:t>
      </w:r>
    </w:p>
    <w:p w14:paraId="782DE6BB" w14:textId="77777777" w:rsidR="00EF6DF9" w:rsidRDefault="00EF6DF9">
      <w:pPr>
        <w:sectPr w:rsidR="00EF6DF9">
          <w:pgSz w:w="8000" w:h="12000"/>
          <w:pgMar w:top="296" w:right="644" w:bottom="392" w:left="660" w:header="720" w:footer="720" w:gutter="0"/>
          <w:cols w:space="720"/>
          <w:docGrid w:linePitch="360"/>
        </w:sectPr>
      </w:pPr>
    </w:p>
    <w:p w14:paraId="13F984E4" w14:textId="77777777" w:rsidR="00EF6DF9" w:rsidRDefault="00EF6DF9">
      <w:pPr>
        <w:autoSpaceDE w:val="0"/>
        <w:autoSpaceDN w:val="0"/>
        <w:spacing w:after="78" w:line="220" w:lineRule="exact"/>
      </w:pPr>
    </w:p>
    <w:p w14:paraId="666BDEBD"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equally on all, not as a symbol of forced equality, but as a life-giving force nurturing a community that had learned the true meaning of cooperation and shared prosperity. The forest </w:t>
      </w:r>
      <w:r>
        <w:br/>
      </w:r>
      <w:r>
        <w:rPr>
          <w:rFonts w:ascii="Charis SIL Regular" w:eastAsia="Charis SIL Regular" w:hAnsi="Charis SIL Regular"/>
          <w:color w:val="000000"/>
        </w:rPr>
        <w:t>flourished, a vibrant testament to the transformative power of unity and understanding.</w:t>
      </w:r>
    </w:p>
    <w:p w14:paraId="534CF68A" w14:textId="77777777" w:rsidR="00EF6DF9" w:rsidRDefault="00EF6DF9">
      <w:pPr>
        <w:sectPr w:rsidR="00EF6DF9">
          <w:pgSz w:w="8000" w:h="12000"/>
          <w:pgMar w:top="296" w:right="694" w:bottom="1440" w:left="660" w:header="720" w:footer="720" w:gutter="0"/>
          <w:cols w:space="720"/>
          <w:docGrid w:linePitch="360"/>
        </w:sectPr>
      </w:pPr>
    </w:p>
    <w:p w14:paraId="4A9AEBF7" w14:textId="77777777" w:rsidR="00EF6DF9" w:rsidRDefault="00EF6DF9">
      <w:pPr>
        <w:autoSpaceDE w:val="0"/>
        <w:autoSpaceDN w:val="0"/>
        <w:spacing w:after="224" w:line="220" w:lineRule="exact"/>
      </w:pPr>
    </w:p>
    <w:p w14:paraId="345B48C9" w14:textId="77777777" w:rsidR="00EF6DF9" w:rsidRDefault="00000000">
      <w:pPr>
        <w:autoSpaceDE w:val="0"/>
        <w:autoSpaceDN w:val="0"/>
        <w:spacing w:after="0" w:line="330" w:lineRule="exact"/>
      </w:pPr>
      <w:r>
        <w:rPr>
          <w:rFonts w:ascii="Charis SIL Bold" w:eastAsia="Charis SIL Bold" w:hAnsi="Charis SIL Bold"/>
          <w:b/>
          <w:color w:val="000000"/>
        </w:rPr>
        <w:t>New Beginnings</w:t>
      </w:r>
    </w:p>
    <w:p w14:paraId="2D0409A2" w14:textId="77777777" w:rsidR="00EF6DF9" w:rsidRDefault="00000000">
      <w:pPr>
        <w:autoSpaceDE w:val="0"/>
        <w:autoSpaceDN w:val="0"/>
        <w:spacing w:before="286" w:after="0" w:line="264" w:lineRule="exact"/>
      </w:pPr>
      <w:r>
        <w:rPr>
          <w:rFonts w:ascii="Charis SIL Regular" w:eastAsia="Charis SIL Regular" w:hAnsi="Charis SIL Regular"/>
          <w:color w:val="000000"/>
        </w:rPr>
        <w:t>The gentle patter of rain, a rhythmic symphony against the newly revitalized forest floor, marked the beginning of a new cycle. The fallen leaves, once symbols of autumn's decay, now lay nestled amongst the earth, their decomposition enriching the soil, providing sustenance for the burgeoning life below. Earthworms, tireless tillers of the land, burrowed through the decaying matter, aerating the soil and creating channels for water to seep down, nourishing the roots of the trees and plants. Their castings, rich in nutrients, fertilised the ground, preparing it for a new season of growth.</w:t>
      </w:r>
    </w:p>
    <w:p w14:paraId="0EF251B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intricate network of fungal hyphae, often unseen but ever-present, played a crucial role in this decomposition process. These microscopic threads, spreading through the soil like an unseen web, broke down complex organic matter into simpler compounds, making essential nutrients available to the plants. Mycorrhizal fungi, forming symbiotic relationships with the tree roots, </w:t>
      </w:r>
      <w:r>
        <w:br/>
      </w:r>
      <w:r>
        <w:rPr>
          <w:rFonts w:ascii="Charis SIL Regular" w:eastAsia="Charis SIL Regular" w:hAnsi="Charis SIL Regular"/>
          <w:color w:val="000000"/>
        </w:rPr>
        <w:t>exchanged nutrients and water, creating a mutually beneficial partnership that enhanced the overall health and resilience of the forest ecosystem. The delicate balance between life and death, growth and decay, was a constant and ever-changing process, a testament to the forest’s unwavering vitality.</w:t>
      </w:r>
    </w:p>
    <w:p w14:paraId="01348B82" w14:textId="77777777" w:rsidR="00EF6DF9" w:rsidRDefault="00000000">
      <w:pPr>
        <w:autoSpaceDE w:val="0"/>
        <w:autoSpaceDN w:val="0"/>
        <w:spacing w:before="264" w:after="0" w:line="264" w:lineRule="exact"/>
      </w:pPr>
      <w:r>
        <w:rPr>
          <w:rFonts w:ascii="Charis SIL Regular" w:eastAsia="Charis SIL Regular" w:hAnsi="Charis SIL Regular"/>
          <w:color w:val="000000"/>
        </w:rPr>
        <w:t>The cycle of life continued its relentless progression, from the smallest seed to the tallest tree. Tiny seedlings, pushing their way through the rich topsoil, reached for the sunlight, their delicate stems unfurling with an inherent determination. The forest floor, once bare in the wake of the earlier conflict, now teemed with a variety of plants, each vying for its share of sunlight and nutrients. The diverse flora, a vibrant tapestry of colors and textures, provided a home and food for a myriad of insects, amphibians, and other small creatures.</w:t>
      </w:r>
    </w:p>
    <w:p w14:paraId="57D8A10A" w14:textId="77777777" w:rsidR="00EF6DF9" w:rsidRDefault="00000000">
      <w:pPr>
        <w:autoSpaceDE w:val="0"/>
        <w:autoSpaceDN w:val="0"/>
        <w:spacing w:before="204" w:after="0" w:line="324" w:lineRule="exact"/>
      </w:pPr>
      <w:r>
        <w:rPr>
          <w:rFonts w:ascii="Charis SIL Regular" w:eastAsia="Charis SIL Regular" w:hAnsi="Charis SIL Regular"/>
          <w:color w:val="000000"/>
        </w:rPr>
        <w:t>The regeneration of the forest wasn't confined to the plant life.</w:t>
      </w:r>
    </w:p>
    <w:p w14:paraId="2CA6D9EC"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lastRenderedPageBreak/>
        <w:t>Animals, too, participated in this continuous cycle, their roles intricately interwoven with the overall ecosystem. Birds, diligently building their nests in the branches of trees, contributed to the forest's renewal by dispersing seeds through their droppings,</w:t>
      </w:r>
    </w:p>
    <w:p w14:paraId="1802F726" w14:textId="77777777" w:rsidR="00EF6DF9" w:rsidRDefault="00EF6DF9">
      <w:pPr>
        <w:sectPr w:rsidR="00EF6DF9">
          <w:pgSz w:w="8000" w:h="12000"/>
          <w:pgMar w:top="442" w:right="646" w:bottom="364" w:left="660" w:header="720" w:footer="720" w:gutter="0"/>
          <w:cols w:space="720"/>
          <w:docGrid w:linePitch="360"/>
        </w:sectPr>
      </w:pPr>
    </w:p>
    <w:p w14:paraId="44D01A10" w14:textId="77777777" w:rsidR="00EF6DF9" w:rsidRDefault="00EF6DF9">
      <w:pPr>
        <w:autoSpaceDE w:val="0"/>
        <w:autoSpaceDN w:val="0"/>
        <w:spacing w:after="78" w:line="220" w:lineRule="exact"/>
      </w:pPr>
    </w:p>
    <w:p w14:paraId="7E84A68F"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carrying them far and wide, planting the seeds of future </w:t>
      </w:r>
      <w:r>
        <w:br/>
      </w:r>
      <w:r>
        <w:rPr>
          <w:rFonts w:ascii="Charis SIL Regular" w:eastAsia="Charis SIL Regular" w:hAnsi="Charis SIL Regular"/>
          <w:color w:val="000000"/>
        </w:rPr>
        <w:t>generations. Squirrels, busy burying their winter stores of nuts and seeds, inadvertently planted countless new trees, their forgetfulness contributing to the forest's expansion. Even seemingly destructive forces, like wildfires, played a vital role in the forest's renewal, clearing out deadwood and creating space for new growth.</w:t>
      </w:r>
    </w:p>
    <w:p w14:paraId="41F6B87B" w14:textId="77777777" w:rsidR="00EF6DF9" w:rsidRDefault="00000000">
      <w:pPr>
        <w:autoSpaceDE w:val="0"/>
        <w:autoSpaceDN w:val="0"/>
        <w:spacing w:before="264" w:after="0" w:line="264" w:lineRule="exact"/>
      </w:pPr>
      <w:r>
        <w:rPr>
          <w:rFonts w:ascii="Charis SIL Regular" w:eastAsia="Charis SIL Regular" w:hAnsi="Charis SIL Regular"/>
          <w:color w:val="000000"/>
        </w:rPr>
        <w:t>The river, a lifeblood of the forest, continued its relentless journey, carrying water, nutrients, and life throughout the ecosystem. The fish, migrating upstream to spawn, deposited their eggs in the shallows, ensuring the continuation of their species. Frogs and toads, their calls echoing through the night, laid their eggs in the still pools, adding to the aquatic biodiversity. Otters, playful and agile, frolicked in the water, their presence a sign of a healthy and thriving ecosystem. The river's ceaseless flow symbolized the relentless cycle of life, its currents carrying away the old and making way for the new.</w:t>
      </w:r>
    </w:p>
    <w:p w14:paraId="31101C5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regeneration wasn't merely a biological process; it was a social one as well. The animals, having learned to cooperate and share resources, lived in greater harmony, their interactions </w:t>
      </w:r>
      <w:r>
        <w:br/>
      </w:r>
      <w:r>
        <w:rPr>
          <w:rFonts w:ascii="Charis SIL Regular" w:eastAsia="Charis SIL Regular" w:hAnsi="Charis SIL Regular"/>
          <w:color w:val="000000"/>
        </w:rPr>
        <w:t>enriching the overall community. The once-feared predators, now understood to play a crucial role in regulating populations and maintaining the balance of the ecosystem, were viewed with less apprehension. A complex web of interdependencies, a delicate balance of cooperation and competition, governed the interactions between species, ensuring the survival and prosperity of the entire community.</w:t>
      </w:r>
    </w:p>
    <w:p w14:paraId="521B8D98"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This renewal also extended to the human relationship with the forest. Local communities, having witnessed the positive </w:t>
      </w:r>
      <w:r>
        <w:br/>
      </w:r>
      <w:r>
        <w:rPr>
          <w:rFonts w:ascii="Charis SIL Regular" w:eastAsia="Charis SIL Regular" w:hAnsi="Charis SIL Regular"/>
          <w:color w:val="000000"/>
        </w:rPr>
        <w:t xml:space="preserve">consequences of sustainable practices, continued their efforts to protect and nurture the forest's resources. Responsible logging, careful management of wildlife, and the promotion of eco-tourism ensured that the forest's regeneration wasn't disrupted. The forest became a source of pride for the community, a living testament to the power of human cooperation and environmental stewardship. The forest became a model for sustainable living, demonstrating that </w:t>
      </w:r>
      <w:r>
        <w:rPr>
          <w:rFonts w:ascii="Charis SIL Regular" w:eastAsia="Charis SIL Regular" w:hAnsi="Charis SIL Regular"/>
          <w:color w:val="000000"/>
        </w:rPr>
        <w:lastRenderedPageBreak/>
        <w:t>economic progress and environmental conservation could go hand in hand, creating a mutually beneficial relationship that</w:t>
      </w:r>
    </w:p>
    <w:p w14:paraId="0613DA36" w14:textId="77777777" w:rsidR="00EF6DF9" w:rsidRDefault="00EF6DF9">
      <w:pPr>
        <w:sectPr w:rsidR="00EF6DF9">
          <w:pgSz w:w="8000" w:h="12000"/>
          <w:pgMar w:top="296" w:right="726" w:bottom="392" w:left="660" w:header="720" w:footer="720" w:gutter="0"/>
          <w:cols w:space="720"/>
          <w:docGrid w:linePitch="360"/>
        </w:sectPr>
      </w:pPr>
    </w:p>
    <w:p w14:paraId="42A702DD" w14:textId="77777777" w:rsidR="00EF6DF9" w:rsidRDefault="00EF6DF9">
      <w:pPr>
        <w:autoSpaceDE w:val="0"/>
        <w:autoSpaceDN w:val="0"/>
        <w:spacing w:after="78" w:line="220" w:lineRule="exact"/>
      </w:pPr>
    </w:p>
    <w:p w14:paraId="1C25A96F" w14:textId="77777777" w:rsidR="00EF6DF9" w:rsidRDefault="00000000">
      <w:pPr>
        <w:autoSpaceDE w:val="0"/>
        <w:autoSpaceDN w:val="0"/>
        <w:spacing w:after="0" w:line="322" w:lineRule="exact"/>
      </w:pPr>
      <w:r>
        <w:rPr>
          <w:rFonts w:ascii="Charis SIL Regular" w:eastAsia="Charis SIL Regular" w:hAnsi="Charis SIL Regular"/>
          <w:color w:val="000000"/>
        </w:rPr>
        <w:t>sustained both nature and human communities.</w:t>
      </w:r>
    </w:p>
    <w:p w14:paraId="6BE1D64C" w14:textId="77777777" w:rsidR="00EF6DF9" w:rsidRDefault="00000000">
      <w:pPr>
        <w:autoSpaceDE w:val="0"/>
        <w:autoSpaceDN w:val="0"/>
        <w:spacing w:before="266" w:after="0" w:line="264" w:lineRule="exact"/>
      </w:pPr>
      <w:r>
        <w:rPr>
          <w:rFonts w:ascii="Charis SIL Regular" w:eastAsia="Charis SIL Regular" w:hAnsi="Charis SIL Regular"/>
          <w:color w:val="000000"/>
        </w:rPr>
        <w:t>The seasons turned, each one bringing its own unique contribution to the cycle of life. Spring brought a vibrant explosion of color, as flowers bloomed and birds returned from their migrations. Summer brought warmth and abundance, with the forest teeming with life.</w:t>
      </w:r>
    </w:p>
    <w:p w14:paraId="51E70CAE"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Autumn brought a spectacle of colors, as leaves turned golden, orange, and red before falling to the ground, enriching the soil for the coming year. Winter brought a period of dormancy, a time of rest and rejuvenation, preparing the forest for the next cycle of growth. The continuous cycle, a rhythmic dance of life and death, renewal and decay, continued relentlessly, a powerful testament to the enduring strength and resilience of nature.</w:t>
      </w:r>
    </w:p>
    <w:p w14:paraId="27DE5EC8"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forest's rebirth was not merely a physical process; it was a spiritual one as well. The animals, once fragmented by fear and conflict, now exhibited a new-found unity. The sounds of the forest, once a cacophony of complaints and anxieties, were now filled with the gentle rustling of leaves, the harmonious chirping of birds, and the soothing murmur of the stream. A sense of peace and tranquility permeated the forest, reflecting the harmony achieved among its inhabitants. This wasn't merely a change in behavior; it was a fundamental shift in their collective consciousness, a transition from a survival-based mentality to one of shared prosperity and mutual respect.</w:t>
      </w:r>
    </w:p>
    <w:p w14:paraId="18E6E3E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increased biodiversity attracted numerous scientists and </w:t>
      </w:r>
      <w:r>
        <w:br/>
      </w:r>
      <w:r>
        <w:rPr>
          <w:rFonts w:ascii="Charis SIL Regular" w:eastAsia="Charis SIL Regular" w:hAnsi="Charis SIL Regular"/>
          <w:color w:val="000000"/>
        </w:rPr>
        <w:t xml:space="preserve">researchers, who conducted extensive studies to understand the forest’s remarkable resilience and the factors contributing to its rapid recovery. Their findings became a source of inspiration for conservationists and environmentalists worldwide, prompting initiatives to promote sustainable practices in other ecosystems. The forest’s story, now widely known, served as a powerful reminder that even after significant environmental damage, recovery is possible through cooperation, sustainable management, and a commitment to restoring ecological balance. The forest’s </w:t>
      </w:r>
      <w:r>
        <w:br/>
      </w:r>
      <w:r>
        <w:rPr>
          <w:rFonts w:ascii="Charis SIL Regular" w:eastAsia="Charis SIL Regular" w:hAnsi="Charis SIL Regular"/>
          <w:color w:val="000000"/>
        </w:rPr>
        <w:lastRenderedPageBreak/>
        <w:t xml:space="preserve">transformation became a symbol of hope, a testament to the </w:t>
      </w:r>
      <w:r>
        <w:br/>
      </w:r>
      <w:r>
        <w:rPr>
          <w:rFonts w:ascii="Charis SIL Regular" w:eastAsia="Charis SIL Regular" w:hAnsi="Charis SIL Regular"/>
          <w:color w:val="000000"/>
        </w:rPr>
        <w:t>enduring power of nature and the capacity of communities to heal and regenerate.</w:t>
      </w:r>
    </w:p>
    <w:p w14:paraId="6CC1755F" w14:textId="77777777" w:rsidR="00EF6DF9" w:rsidRDefault="00EF6DF9">
      <w:pPr>
        <w:sectPr w:rsidR="00EF6DF9">
          <w:pgSz w:w="8000" w:h="12000"/>
          <w:pgMar w:top="296" w:right="646" w:bottom="524" w:left="660" w:header="720" w:footer="720" w:gutter="0"/>
          <w:cols w:space="720"/>
          <w:docGrid w:linePitch="360"/>
        </w:sectPr>
      </w:pPr>
    </w:p>
    <w:p w14:paraId="54C0ABA8" w14:textId="77777777" w:rsidR="00EF6DF9" w:rsidRDefault="00EF6DF9">
      <w:pPr>
        <w:autoSpaceDE w:val="0"/>
        <w:autoSpaceDN w:val="0"/>
        <w:spacing w:after="78" w:line="220" w:lineRule="exact"/>
      </w:pPr>
    </w:p>
    <w:p w14:paraId="7E862677"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once-divided forest had become a beacon of hope, a symbol of the potential for renewal and recovery, even in the face of conflict and environmental damage. The narrative of the maple and oak trees served as a powerful lesson, demonstrating the importance of understanding diverse perspectives and working collaboratively to find solutions that benefit all involved. The trees, once locked in conflict, now stood side-by-side, their interconnected roots </w:t>
      </w:r>
      <w:r>
        <w:br/>
      </w:r>
      <w:r>
        <w:rPr>
          <w:rFonts w:ascii="Charis SIL Regular" w:eastAsia="Charis SIL Regular" w:hAnsi="Charis SIL Regular"/>
          <w:color w:val="000000"/>
        </w:rPr>
        <w:t>symbolizing a newfound unity and interdependence. The forest, in its revitalization, offered a powerful testament to the resilience of nature and the transformative power of unity and understanding.</w:t>
      </w:r>
    </w:p>
    <w:p w14:paraId="7B7EACA5" w14:textId="77777777" w:rsidR="00EF6DF9" w:rsidRDefault="00000000">
      <w:pPr>
        <w:autoSpaceDE w:val="0"/>
        <w:autoSpaceDN w:val="0"/>
        <w:spacing w:before="60" w:after="0" w:line="264" w:lineRule="exact"/>
      </w:pPr>
      <w:r>
        <w:rPr>
          <w:rFonts w:ascii="Charis SIL Regular" w:eastAsia="Charis SIL Regular" w:hAnsi="Charis SIL Regular"/>
          <w:color w:val="000000"/>
        </w:rPr>
        <w:t>The cyclical nature of life, with its ebb and flow of growth and decay, served as a constant reminder that even from destruction, renewal can emerge, creating a richer, more vibrant ecosystem than before. The sun shone equally upon all, nurturing a community that had learned the profound lesson of shared prosperity and mutual respect, a lesson echoed across the generations through the forest's ongoing cycle of life, death, and renewal.</w:t>
      </w:r>
    </w:p>
    <w:p w14:paraId="45B23B3D" w14:textId="77777777" w:rsidR="00EF6DF9" w:rsidRDefault="00EF6DF9">
      <w:pPr>
        <w:sectPr w:rsidR="00EF6DF9">
          <w:pgSz w:w="8000" w:h="12000"/>
          <w:pgMar w:top="296" w:right="680" w:bottom="1440" w:left="660" w:header="720" w:footer="720" w:gutter="0"/>
          <w:cols w:space="720"/>
          <w:docGrid w:linePitch="360"/>
        </w:sectPr>
      </w:pPr>
    </w:p>
    <w:p w14:paraId="61977264" w14:textId="77777777" w:rsidR="00EF6DF9" w:rsidRDefault="00EF6DF9">
      <w:pPr>
        <w:autoSpaceDE w:val="0"/>
        <w:autoSpaceDN w:val="0"/>
        <w:spacing w:after="224" w:line="220" w:lineRule="exact"/>
      </w:pPr>
    </w:p>
    <w:p w14:paraId="0A0C615D" w14:textId="77777777" w:rsidR="00EF6DF9" w:rsidRDefault="00000000">
      <w:pPr>
        <w:autoSpaceDE w:val="0"/>
        <w:autoSpaceDN w:val="0"/>
        <w:spacing w:after="0" w:line="330" w:lineRule="exact"/>
      </w:pPr>
      <w:r>
        <w:rPr>
          <w:rFonts w:ascii="Charis SIL Bold" w:eastAsia="Charis SIL Bold" w:hAnsi="Charis SIL Bold"/>
          <w:b/>
          <w:color w:val="000000"/>
        </w:rPr>
        <w:t>The Role of Change</w:t>
      </w:r>
    </w:p>
    <w:p w14:paraId="17FFEA01"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forest, once a battleground of competing desires, now hummed with a different kind of energy. It wasn't the frantic energy of conflict, but the quiet, persistent pulse of regeneration. The change wasn't merely superficial; it reached deep into the very fabric of the ecosystem, altering relationships, reshaping landscapes, and </w:t>
      </w:r>
      <w:r>
        <w:br/>
      </w:r>
      <w:r>
        <w:rPr>
          <w:rFonts w:ascii="Charis SIL Regular" w:eastAsia="Charis SIL Regular" w:hAnsi="Charis SIL Regular"/>
          <w:color w:val="000000"/>
        </w:rPr>
        <w:t>redefining the very meaning of community. The fallen trees, once symbols of division, were now becoming the foundation for a richer, more diverse ecosystem. Their decomposition, a slow and meticulous process, released vital nutrients back into the soil, nourishing the undergrowth and providing sustenance for a myriad of life forms. Fungi, those unseen architects of decomposition, worked tirelessly, breaking down complex organic matter into simpler compounds, fueling the growth of new plants and enriching the soil's structure.</w:t>
      </w:r>
    </w:p>
    <w:p w14:paraId="4FC0EB3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new growth wasn't a mere replication of the old. The forest, having endured a period of upheaval, was now embracing change as a catalyst for evolution. Where once stood a homogeneous landscape of oaks and maples, now flourished a diverse tapestry of plant life, each species playing a unique role in the overall </w:t>
      </w:r>
      <w:r>
        <w:br/>
      </w:r>
      <w:r>
        <w:rPr>
          <w:rFonts w:ascii="Charis SIL Regular" w:eastAsia="Charis SIL Regular" w:hAnsi="Charis SIL Regular"/>
          <w:color w:val="000000"/>
        </w:rPr>
        <w:t>ecosystem. The understory, once sparse and overshadowed, was now bursting with life – ferns, wildflowers, and shrubs, creating a rich habitat for insects, amphibians, and small mammals. This biodiversity, a testament to the resilience of nature, created a complex web of interdependence, making the forest more resilient to future disturbances.</w:t>
      </w:r>
    </w:p>
    <w:p w14:paraId="370BDE4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too, were adapting to the changed environment. New species, attracted by the increased biodiversity, migrated into the forest, adding to the overall richness of the ecosystem. Herbivores, finding a greater variety of food sources, thrived, and in turn, supported a greater population of carnivores, maintaining the delicate balance of the food web. The animals, having witnessed the consequences of conflict, had learned to cooperate, sharing </w:t>
      </w:r>
      <w:r>
        <w:br/>
      </w:r>
      <w:r>
        <w:rPr>
          <w:rFonts w:ascii="Charis SIL Regular" w:eastAsia="Charis SIL Regular" w:hAnsi="Charis SIL Regular"/>
          <w:color w:val="000000"/>
        </w:rPr>
        <w:lastRenderedPageBreak/>
        <w:t>resources and minimizing competition. This newfound harmony wasn't imposed; it was a natural consequence of a more diverse and resilient environment.</w:t>
      </w:r>
    </w:p>
    <w:p w14:paraId="5D5AAF44" w14:textId="77777777" w:rsidR="00EF6DF9" w:rsidRDefault="00EF6DF9">
      <w:pPr>
        <w:sectPr w:rsidR="00EF6DF9">
          <w:pgSz w:w="8000" w:h="12000"/>
          <w:pgMar w:top="442" w:right="662" w:bottom="364" w:left="660" w:header="720" w:footer="720" w:gutter="0"/>
          <w:cols w:space="720"/>
          <w:docGrid w:linePitch="360"/>
        </w:sectPr>
      </w:pPr>
    </w:p>
    <w:p w14:paraId="7B02B85D" w14:textId="77777777" w:rsidR="00EF6DF9" w:rsidRDefault="00EF6DF9">
      <w:pPr>
        <w:autoSpaceDE w:val="0"/>
        <w:autoSpaceDN w:val="0"/>
        <w:spacing w:after="210" w:line="220" w:lineRule="exact"/>
      </w:pPr>
    </w:p>
    <w:p w14:paraId="3267C0DF" w14:textId="77777777" w:rsidR="00EF6DF9" w:rsidRDefault="00000000">
      <w:pPr>
        <w:autoSpaceDE w:val="0"/>
        <w:autoSpaceDN w:val="0"/>
        <w:spacing w:before="60" w:after="0" w:line="264" w:lineRule="exact"/>
      </w:pPr>
      <w:r>
        <w:rPr>
          <w:rFonts w:ascii="Charis SIL Regular" w:eastAsia="Charis SIL Regular" w:hAnsi="Charis SIL Regular"/>
          <w:color w:val="000000"/>
        </w:rPr>
        <w:t>The river, the forest's lifeblood, continued its relentless journey, carrying nutrients and life throughout the ecosystem. The water, enriched by the decaying organic matter, supported a vibrant aquatic life, providing food and habitat for fish, amphibians, and other aquatic creatures. The riverbanks, once bare in places, were now lined with lush vegetation, providing shade and shelter for wildlife. The river's ceaseless flow symbolized the ongoing process of change, the relentless movement of life and death, renewal and decay.</w:t>
      </w:r>
    </w:p>
    <w:p w14:paraId="515EF2D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change wasn't merely biological; it was also social. The </w:t>
      </w:r>
      <w:r>
        <w:br/>
      </w:r>
      <w:r>
        <w:rPr>
          <w:rFonts w:ascii="Charis SIL Regular" w:eastAsia="Charis SIL Regular" w:hAnsi="Charis SIL Regular"/>
          <w:color w:val="000000"/>
        </w:rPr>
        <w:t xml:space="preserve">animals, once divided by fear and mistrust, now lived in greater harmony, their interactions enriching the overall community. The predators, once feared and persecuted, were now understood to play a vital role in regulating populations and maintaining the balance of the ecosystem. The forest's regeneration was a collective effort, a testament to the power of cooperation and the </w:t>
      </w:r>
      <w:r>
        <w:br/>
      </w:r>
      <w:r>
        <w:rPr>
          <w:rFonts w:ascii="Charis SIL Regular" w:eastAsia="Charis SIL Regular" w:hAnsi="Charis SIL Regular"/>
          <w:color w:val="000000"/>
        </w:rPr>
        <w:t>interconnectedness of all living things.</w:t>
      </w:r>
    </w:p>
    <w:p w14:paraId="42980FE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role of change wasn't limited to the forest itself. The </w:t>
      </w:r>
      <w:r>
        <w:br/>
      </w:r>
      <w:r>
        <w:rPr>
          <w:rFonts w:ascii="Charis SIL Regular" w:eastAsia="Charis SIL Regular" w:hAnsi="Charis SIL Regular"/>
          <w:color w:val="000000"/>
        </w:rPr>
        <w:t xml:space="preserve">surrounding human communities also underwent a transformation. Witnessing the forest's remarkable resilience, they adopted more sustainable practices, embracing responsible forestry, wildlife management, and ecotourism. The forest became a source of economic prosperity, providing jobs and resources, while </w:t>
      </w:r>
      <w:r>
        <w:br/>
      </w:r>
      <w:r>
        <w:rPr>
          <w:rFonts w:ascii="Charis SIL Regular" w:eastAsia="Charis SIL Regular" w:hAnsi="Charis SIL Regular"/>
          <w:color w:val="000000"/>
        </w:rPr>
        <w:t xml:space="preserve">simultaneously preserving its ecological integrity. This symbiotic relationship, a partnership between nature and humanity, </w:t>
      </w:r>
      <w:r>
        <w:br/>
      </w:r>
      <w:r>
        <w:rPr>
          <w:rFonts w:ascii="Charis SIL Regular" w:eastAsia="Charis SIL Regular" w:hAnsi="Charis SIL Regular"/>
          <w:color w:val="000000"/>
        </w:rPr>
        <w:t xml:space="preserve">demonstrated that economic progress and environmental </w:t>
      </w:r>
      <w:r>
        <w:br/>
      </w:r>
      <w:r>
        <w:rPr>
          <w:rFonts w:ascii="Charis SIL Regular" w:eastAsia="Charis SIL Regular" w:hAnsi="Charis SIL Regular"/>
          <w:color w:val="000000"/>
        </w:rPr>
        <w:t>conservation could coexist, mutually benefiting both.</w:t>
      </w:r>
    </w:p>
    <w:p w14:paraId="5EA7084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forest’s renewal was also a spiritual one. The once-discordant sounds of the forest were replaced by a harmonious symphony of life. The rustling leaves, the chirping of birds, the murmur of the stream – these sounds, once overshadowed by conflict, now resonated with a newfound tranquility. The animals, having experienced the consequences of disharmony, seemed to have </w:t>
      </w:r>
      <w:r>
        <w:rPr>
          <w:rFonts w:ascii="Charis SIL Regular" w:eastAsia="Charis SIL Regular" w:hAnsi="Charis SIL Regular"/>
          <w:color w:val="000000"/>
        </w:rPr>
        <w:lastRenderedPageBreak/>
        <w:t>developed a deeper appreciation for the interconnectedness of all life. Their interactions were marked by cooperation and mutual respect, creating a sense of peace and unity that permeated the</w:t>
      </w:r>
    </w:p>
    <w:p w14:paraId="48F57332" w14:textId="77777777" w:rsidR="00EF6DF9" w:rsidRDefault="00EF6DF9">
      <w:pPr>
        <w:sectPr w:rsidR="00EF6DF9">
          <w:pgSz w:w="8000" w:h="12000"/>
          <w:pgMar w:top="428" w:right="756" w:bottom="392" w:left="660" w:header="720" w:footer="720" w:gutter="0"/>
          <w:cols w:space="720"/>
          <w:docGrid w:linePitch="360"/>
        </w:sectPr>
      </w:pPr>
    </w:p>
    <w:p w14:paraId="0B51121E" w14:textId="77777777" w:rsidR="00EF6DF9" w:rsidRDefault="00EF6DF9">
      <w:pPr>
        <w:autoSpaceDE w:val="0"/>
        <w:autoSpaceDN w:val="0"/>
        <w:spacing w:after="78" w:line="220" w:lineRule="exact"/>
      </w:pPr>
    </w:p>
    <w:p w14:paraId="4030D148" w14:textId="77777777" w:rsidR="00EF6DF9" w:rsidRDefault="00000000">
      <w:pPr>
        <w:autoSpaceDE w:val="0"/>
        <w:autoSpaceDN w:val="0"/>
        <w:spacing w:after="0" w:line="322" w:lineRule="exact"/>
      </w:pPr>
      <w:r>
        <w:rPr>
          <w:rFonts w:ascii="Charis SIL Regular" w:eastAsia="Charis SIL Regular" w:hAnsi="Charis SIL Regular"/>
          <w:color w:val="000000"/>
        </w:rPr>
        <w:t>entire ecosystem.</w:t>
      </w:r>
    </w:p>
    <w:p w14:paraId="2BD97C77"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This new understanding extended to the human relationship with the forest. Local communities, having witnessed the positive </w:t>
      </w:r>
      <w:r>
        <w:br/>
      </w:r>
      <w:r>
        <w:rPr>
          <w:rFonts w:ascii="Charis SIL Regular" w:eastAsia="Charis SIL Regular" w:hAnsi="Charis SIL Regular"/>
          <w:color w:val="000000"/>
        </w:rPr>
        <w:t xml:space="preserve">consequences of sustainable practices, embraced a new approach to resource management. Responsible logging, careful wildlife </w:t>
      </w:r>
      <w:r>
        <w:br/>
      </w:r>
      <w:r>
        <w:rPr>
          <w:rFonts w:ascii="Charis SIL Regular" w:eastAsia="Charis SIL Regular" w:hAnsi="Charis SIL Regular"/>
          <w:color w:val="000000"/>
        </w:rPr>
        <w:t xml:space="preserve">management, and the promotion of ecotourism ensured that the forest's regeneration wasn't disrupted. The forest became a source of pride for the community, a living testament to the power of human cooperation and environmental stewardship. This transformation was a powerful example of how human actions, driven by </w:t>
      </w:r>
      <w:r>
        <w:br/>
      </w:r>
      <w:r>
        <w:rPr>
          <w:rFonts w:ascii="Charis SIL Regular" w:eastAsia="Charis SIL Regular" w:hAnsi="Charis SIL Regular"/>
          <w:color w:val="000000"/>
        </w:rPr>
        <w:t>understanding and respect for nature, can facilitate a positive feedback loop that benefits both people and the environment.</w:t>
      </w:r>
    </w:p>
    <w:p w14:paraId="5188BBBE"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seasons continued their cyclical dance, each one contributing its unique character to the ongoing process of change. Spring brought a vibrant explosion of color, as flowers bloomed and birds returned from their migrations. Summer brought warmth and abundance, with the forest teeming with life. Autumn brought a spectacle of colors, a final flourish of life before the onset of winter.</w:t>
      </w:r>
    </w:p>
    <w:p w14:paraId="0597520D" w14:textId="77777777" w:rsidR="00EF6DF9" w:rsidRDefault="00000000">
      <w:pPr>
        <w:autoSpaceDE w:val="0"/>
        <w:autoSpaceDN w:val="0"/>
        <w:spacing w:before="60" w:after="0" w:line="264" w:lineRule="exact"/>
        <w:ind w:right="288"/>
      </w:pPr>
      <w:r>
        <w:rPr>
          <w:rFonts w:ascii="Charis SIL Regular" w:eastAsia="Charis SIL Regular" w:hAnsi="Charis SIL Regular"/>
          <w:color w:val="000000"/>
        </w:rPr>
        <w:t>Winter, a period of rest and rejuvenation, prepared the forest for the next cycle of growth. The forest, in its continuous cycle of change, demonstrated the resilience of nature, its ability to adapt and thrive even in the face of adversity.</w:t>
      </w:r>
    </w:p>
    <w:p w14:paraId="1933710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Scientific studies, conducted by researchers from around the world, revealed the forest's remarkable ability to regenerate. Their findings shed light on the complex interactions between different species, the importance of biodiversity, and the role of natural processes in ecosystem recovery. This knowledge became a catalyst for </w:t>
      </w:r>
      <w:r>
        <w:br/>
      </w:r>
      <w:r>
        <w:rPr>
          <w:rFonts w:ascii="Charis SIL Regular" w:eastAsia="Charis SIL Regular" w:hAnsi="Charis SIL Regular"/>
          <w:color w:val="000000"/>
        </w:rPr>
        <w:t xml:space="preserve">conservation efforts worldwide, prompting initiatives to restore damaged ecosystems and promote sustainable practices. The forest's story, now known globally, inspired hope and demonstrated the possibility of environmental recovery, even after significant </w:t>
      </w:r>
      <w:r>
        <w:br/>
      </w:r>
      <w:r>
        <w:rPr>
          <w:rFonts w:ascii="Charis SIL Regular" w:eastAsia="Charis SIL Regular" w:hAnsi="Charis SIL Regular"/>
          <w:color w:val="000000"/>
        </w:rPr>
        <w:t>disruption.</w:t>
      </w:r>
    </w:p>
    <w:p w14:paraId="6583C4C6" w14:textId="77777777" w:rsidR="00EF6DF9" w:rsidRDefault="00000000">
      <w:pPr>
        <w:autoSpaceDE w:val="0"/>
        <w:autoSpaceDN w:val="0"/>
        <w:spacing w:before="204" w:after="0" w:line="324" w:lineRule="exact"/>
        <w:jc w:val="center"/>
      </w:pPr>
      <w:r>
        <w:rPr>
          <w:rFonts w:ascii="Charis SIL Regular" w:eastAsia="Charis SIL Regular" w:hAnsi="Charis SIL Regular"/>
          <w:color w:val="000000"/>
        </w:rPr>
        <w:lastRenderedPageBreak/>
        <w:t>The lessons learned from the forest's transformation were profound.</w:t>
      </w:r>
    </w:p>
    <w:p w14:paraId="0B20D8B8"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once-divided ecosystem, now unified through shared </w:t>
      </w:r>
      <w:r>
        <w:br/>
      </w:r>
      <w:r>
        <w:rPr>
          <w:rFonts w:ascii="Charis SIL Regular" w:eastAsia="Charis SIL Regular" w:hAnsi="Charis SIL Regular"/>
          <w:color w:val="000000"/>
        </w:rPr>
        <w:t>experience and understanding, served as a powerful metaphor for the human condition. The forest's resilience demonstrated that even</w:t>
      </w:r>
    </w:p>
    <w:p w14:paraId="0626B6D5" w14:textId="77777777" w:rsidR="00EF6DF9" w:rsidRDefault="00EF6DF9">
      <w:pPr>
        <w:sectPr w:rsidR="00EF6DF9">
          <w:pgSz w:w="8000" w:h="12000"/>
          <w:pgMar w:top="296" w:right="658" w:bottom="392" w:left="660" w:header="720" w:footer="720" w:gutter="0"/>
          <w:cols w:space="720"/>
          <w:docGrid w:linePitch="360"/>
        </w:sectPr>
      </w:pPr>
    </w:p>
    <w:p w14:paraId="1640AE65" w14:textId="77777777" w:rsidR="00EF6DF9" w:rsidRDefault="00EF6DF9">
      <w:pPr>
        <w:autoSpaceDE w:val="0"/>
        <w:autoSpaceDN w:val="0"/>
        <w:spacing w:after="78" w:line="220" w:lineRule="exact"/>
      </w:pPr>
    </w:p>
    <w:p w14:paraId="4A6F2831"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after conflict and damage, renewal and harmony are attainable. The cyclical nature of life, with its ebbs and flows of growth and decay, reminded all that change, while sometimes challenging, is an </w:t>
      </w:r>
      <w:r>
        <w:br/>
      </w:r>
      <w:r>
        <w:rPr>
          <w:rFonts w:ascii="Charis SIL Regular" w:eastAsia="Charis SIL Regular" w:hAnsi="Charis SIL Regular"/>
          <w:color w:val="000000"/>
        </w:rPr>
        <w:t>integral part of life, a vital process leading to growth, evolution, and a more robust and diverse future. The forest's story became a beacon of hope, a testament to the enduring power of nature and the transformative potential of unity and cooperation. The sun shone equally upon all, nurturing a community reborn not merely from the ashes of conflict, but from the very essence of change, creating a harmonious ecosystem where each element, from the smallest insect to the tallest tree, played its unique and vital role in the grand cycle of life.</w:t>
      </w:r>
    </w:p>
    <w:p w14:paraId="2565AEED" w14:textId="77777777" w:rsidR="00EF6DF9" w:rsidRDefault="00EF6DF9">
      <w:pPr>
        <w:sectPr w:rsidR="00EF6DF9">
          <w:pgSz w:w="8000" w:h="12000"/>
          <w:pgMar w:top="296" w:right="664" w:bottom="1440" w:left="660" w:header="720" w:footer="720" w:gutter="0"/>
          <w:cols w:space="720"/>
          <w:docGrid w:linePitch="360"/>
        </w:sectPr>
      </w:pPr>
    </w:p>
    <w:p w14:paraId="48F48CBE" w14:textId="77777777" w:rsidR="00EF6DF9" w:rsidRDefault="00EF6DF9">
      <w:pPr>
        <w:autoSpaceDE w:val="0"/>
        <w:autoSpaceDN w:val="0"/>
        <w:spacing w:after="224" w:line="220" w:lineRule="exact"/>
      </w:pPr>
    </w:p>
    <w:p w14:paraId="68C83C46" w14:textId="77777777" w:rsidR="00EF6DF9" w:rsidRDefault="00000000">
      <w:pPr>
        <w:autoSpaceDE w:val="0"/>
        <w:autoSpaceDN w:val="0"/>
        <w:spacing w:after="0" w:line="330" w:lineRule="exact"/>
      </w:pPr>
      <w:r>
        <w:rPr>
          <w:rFonts w:ascii="Charis SIL Bold" w:eastAsia="Charis SIL Bold" w:hAnsi="Charis SIL Bold"/>
          <w:b/>
          <w:color w:val="000000"/>
        </w:rPr>
        <w:t>Adapting to Change</w:t>
      </w:r>
    </w:p>
    <w:p w14:paraId="64BD2ECE" w14:textId="77777777" w:rsidR="00EF6DF9" w:rsidRDefault="00000000">
      <w:pPr>
        <w:autoSpaceDE w:val="0"/>
        <w:autoSpaceDN w:val="0"/>
        <w:spacing w:before="286" w:after="0" w:line="264" w:lineRule="exact"/>
        <w:ind w:right="144"/>
      </w:pPr>
      <w:r>
        <w:rPr>
          <w:rFonts w:ascii="Charis SIL Regular" w:eastAsia="Charis SIL Regular" w:hAnsi="Charis SIL Regular"/>
          <w:color w:val="000000"/>
        </w:rPr>
        <w:t xml:space="preserve">The sun, a benevolent giant, continued its daily journey across the sky, its light warming the newly revitalized forest. The air, once thick with the tension of conflict, now hummed with a gentle, life-affirming energy. The creatures of the forest, having witnessed the destructive power of discord, had learned a profound lesson about the importance of adaptation and cooperation. The squirrels, once hesitant to share their buried nuts, now readily cooperated, </w:t>
      </w:r>
      <w:r>
        <w:br/>
      </w:r>
      <w:r>
        <w:rPr>
          <w:rFonts w:ascii="Charis SIL Regular" w:eastAsia="Charis SIL Regular" w:hAnsi="Charis SIL Regular"/>
          <w:color w:val="000000"/>
        </w:rPr>
        <w:t xml:space="preserve">ensuring that all members of their community had access to food, even during lean times. The rabbits, once skittish and easily </w:t>
      </w:r>
      <w:r>
        <w:br/>
      </w:r>
      <w:r>
        <w:rPr>
          <w:rFonts w:ascii="Charis SIL Regular" w:eastAsia="Charis SIL Regular" w:hAnsi="Charis SIL Regular"/>
          <w:color w:val="000000"/>
        </w:rPr>
        <w:t>frightened, now approached the forest floor with a newfound confidence, their ears twitching in harmony with the rustling leaves.</w:t>
      </w:r>
    </w:p>
    <w:p w14:paraId="48B98BD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birds, too, had adjusted their behavior. Those who had once fiercely defended their territories now shared nesting sites and food sources, recognizing that cooperation was essential for survival in the altered ecosystem. The larger predators, who had previously been viewed with fear and suspicion, were now accepted as integral members of the forest's delicate balance. Their role in regulating populations and maintaining biodiversity was finally understood, their presence no longer a symbol of fear, but a guarantor of </w:t>
      </w:r>
      <w:r>
        <w:br/>
      </w:r>
      <w:r>
        <w:rPr>
          <w:rFonts w:ascii="Charis SIL Regular" w:eastAsia="Charis SIL Regular" w:hAnsi="Charis SIL Regular"/>
          <w:color w:val="000000"/>
        </w:rPr>
        <w:t>ecological health. This newly found balance wasn't merely the absence of conflict; it was a conscious, collective effort to build a more harmonious and resilient community.</w:t>
      </w:r>
    </w:p>
    <w:p w14:paraId="1135E23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changes weren't limited to the animal kingdom. The plant life, too, had undergone a transformation. The young saplings, once struggling for sunlight and nutrients, now thrived in the enriched soil, their growth fueled by the decaying matter of the fallen trees. The undergrowth, once sparse and overshadowed, now flourished, creating a rich tapestry of vegetation that supported a vast array of life forms. New species, attracted by the increased biodiversity, had migrated into the forest, adding to the richness of the ecosystem. The </w:t>
      </w:r>
      <w:r>
        <w:rPr>
          <w:rFonts w:ascii="Charis SIL Regular" w:eastAsia="Charis SIL Regular" w:hAnsi="Charis SIL Regular"/>
          <w:color w:val="000000"/>
        </w:rPr>
        <w:lastRenderedPageBreak/>
        <w:t>forest, once a battleground, was now a vibrant testament to the power of adaptation and resilience.</w:t>
      </w:r>
    </w:p>
    <w:p w14:paraId="5B34132C" w14:textId="77777777" w:rsidR="00EF6DF9" w:rsidRDefault="00000000">
      <w:pPr>
        <w:autoSpaceDE w:val="0"/>
        <w:autoSpaceDN w:val="0"/>
        <w:spacing w:before="206" w:after="0" w:line="322" w:lineRule="exact"/>
      </w:pPr>
      <w:r>
        <w:rPr>
          <w:rFonts w:ascii="Charis SIL Regular" w:eastAsia="Charis SIL Regular" w:hAnsi="Charis SIL Regular"/>
          <w:color w:val="000000"/>
        </w:rPr>
        <w:t>The river, the lifeblood of the forest, continued its steady flow,</w:t>
      </w:r>
    </w:p>
    <w:p w14:paraId="77D06BDA" w14:textId="77777777" w:rsidR="00EF6DF9" w:rsidRDefault="00EF6DF9">
      <w:pPr>
        <w:sectPr w:rsidR="00EF6DF9">
          <w:pgSz w:w="8000" w:h="12000"/>
          <w:pgMar w:top="442" w:right="676" w:bottom="364" w:left="660" w:header="720" w:footer="720" w:gutter="0"/>
          <w:cols w:space="720"/>
          <w:docGrid w:linePitch="360"/>
        </w:sectPr>
      </w:pPr>
    </w:p>
    <w:p w14:paraId="11C6877B" w14:textId="77777777" w:rsidR="00EF6DF9" w:rsidRDefault="00EF6DF9">
      <w:pPr>
        <w:autoSpaceDE w:val="0"/>
        <w:autoSpaceDN w:val="0"/>
        <w:spacing w:after="78" w:line="220" w:lineRule="exact"/>
      </w:pPr>
    </w:p>
    <w:p w14:paraId="084821C6" w14:textId="77777777" w:rsidR="00EF6DF9" w:rsidRDefault="00000000">
      <w:pPr>
        <w:autoSpaceDE w:val="0"/>
        <w:autoSpaceDN w:val="0"/>
        <w:spacing w:before="58" w:after="0" w:line="264" w:lineRule="exact"/>
      </w:pPr>
      <w:r>
        <w:rPr>
          <w:rFonts w:ascii="Charis SIL Regular" w:eastAsia="Charis SIL Regular" w:hAnsi="Charis SIL Regular"/>
          <w:color w:val="000000"/>
        </w:rPr>
        <w:t>carrying nutrients and life throughout the ecosystem. Its waters, enriched by the decomposition of fallen trees, supported a thriving aquatic community. Fish, amphibians, and other aquatic creatures thrived in the clean, nutrient-rich waters, forming the base of a complex food web. The riverbanks, once barren in places, were now lush with vegetation, providing shelter and food for a variety of animals. The river's relentless flow was a constant reminder of the ongoing process of change, a powerful symbol of nature's resilience and adaptability.</w:t>
      </w:r>
    </w:p>
    <w:p w14:paraId="5244633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adaptation extended beyond the biological realm. The human communities surrounding the forest also experienced a profound shift in their understanding and relationship with nature. Witnessing the remarkable resilience of the forest ecosystem, they embraced sustainable practices, recognizing the vital </w:t>
      </w:r>
      <w:r>
        <w:br/>
      </w:r>
      <w:r>
        <w:rPr>
          <w:rFonts w:ascii="Charis SIL Regular" w:eastAsia="Charis SIL Regular" w:hAnsi="Charis SIL Regular"/>
          <w:color w:val="000000"/>
        </w:rPr>
        <w:t xml:space="preserve">interdependence between human well-being and environmental health. Responsible forestry replaced destructive logging, allowing the forest to regenerate naturally while providing valuable </w:t>
      </w:r>
      <w:r>
        <w:br/>
      </w:r>
      <w:r>
        <w:rPr>
          <w:rFonts w:ascii="Charis SIL Regular" w:eastAsia="Charis SIL Regular" w:hAnsi="Charis SIL Regular"/>
          <w:color w:val="000000"/>
        </w:rPr>
        <w:t>resources. Wildlife management practices focused on conservation and preservation rather than exploitation, ensuring that the forest's biodiversity remained intact.</w:t>
      </w:r>
    </w:p>
    <w:p w14:paraId="249F67B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Ecotourism emerged as a sustainable source of income for local communities, providing jobs and economic opportunities while simultaneously protecting the forest's ecological integrity. This symbiotic relationship between humans and the environment </w:t>
      </w:r>
      <w:r>
        <w:br/>
      </w:r>
      <w:r>
        <w:rPr>
          <w:rFonts w:ascii="Charis SIL Regular" w:eastAsia="Charis SIL Regular" w:hAnsi="Charis SIL Regular"/>
          <w:color w:val="000000"/>
        </w:rPr>
        <w:t xml:space="preserve">demonstrated that economic progress and environmental </w:t>
      </w:r>
      <w:r>
        <w:br/>
      </w:r>
      <w:r>
        <w:rPr>
          <w:rFonts w:ascii="Charis SIL Regular" w:eastAsia="Charis SIL Regular" w:hAnsi="Charis SIL Regular"/>
          <w:color w:val="000000"/>
        </w:rPr>
        <w:t xml:space="preserve">conservation were not mutually exclusive but could coexist </w:t>
      </w:r>
      <w:r>
        <w:br/>
      </w:r>
      <w:r>
        <w:rPr>
          <w:rFonts w:ascii="Charis SIL Regular" w:eastAsia="Charis SIL Regular" w:hAnsi="Charis SIL Regular"/>
          <w:color w:val="000000"/>
        </w:rPr>
        <w:t xml:space="preserve">harmoniously, benefiting both society and nature. The forest, once a source of conflict, was now a source of pride and economic </w:t>
      </w:r>
      <w:r>
        <w:br/>
      </w:r>
      <w:r>
        <w:rPr>
          <w:rFonts w:ascii="Charis SIL Regular" w:eastAsia="Charis SIL Regular" w:hAnsi="Charis SIL Regular"/>
          <w:color w:val="000000"/>
        </w:rPr>
        <w:t xml:space="preserve">prosperity, a testament to the power of human ingenuity and </w:t>
      </w:r>
      <w:r>
        <w:br/>
      </w:r>
      <w:r>
        <w:rPr>
          <w:rFonts w:ascii="Charis SIL Regular" w:eastAsia="Charis SIL Regular" w:hAnsi="Charis SIL Regular"/>
          <w:color w:val="000000"/>
        </w:rPr>
        <w:t>responsibility.</w:t>
      </w:r>
    </w:p>
    <w:p w14:paraId="12598695"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forest's transformation was not solely a matter of physical adaptation; it was also a profound social and spiritual renewal. The once discordant sounds of the forest—the clashing of branches, the </w:t>
      </w:r>
      <w:r>
        <w:rPr>
          <w:rFonts w:ascii="Charis SIL Regular" w:eastAsia="Charis SIL Regular" w:hAnsi="Charis SIL Regular"/>
          <w:color w:val="000000"/>
        </w:rPr>
        <w:lastRenderedPageBreak/>
        <w:t xml:space="preserve">panicked cries of animals—were replaced by a harmonious </w:t>
      </w:r>
      <w:r>
        <w:br/>
      </w:r>
      <w:r>
        <w:rPr>
          <w:rFonts w:ascii="Charis SIL Regular" w:eastAsia="Charis SIL Regular" w:hAnsi="Charis SIL Regular"/>
          <w:color w:val="000000"/>
        </w:rPr>
        <w:t>symphony of life. The rustling leaves, the chirping of birds, the gentle murmur of the stream—these sounds, once overshadowed by conflict, now resonated with a newfound tranquility, reflecting the</w:t>
      </w:r>
    </w:p>
    <w:p w14:paraId="0F8CCC16" w14:textId="77777777" w:rsidR="00EF6DF9" w:rsidRDefault="00EF6DF9">
      <w:pPr>
        <w:sectPr w:rsidR="00EF6DF9">
          <w:pgSz w:w="8000" w:h="12000"/>
          <w:pgMar w:top="296" w:right="646" w:bottom="392" w:left="660" w:header="720" w:footer="720" w:gutter="0"/>
          <w:cols w:space="720"/>
          <w:docGrid w:linePitch="360"/>
        </w:sectPr>
      </w:pPr>
    </w:p>
    <w:p w14:paraId="277E262F" w14:textId="77777777" w:rsidR="00EF6DF9" w:rsidRDefault="00EF6DF9">
      <w:pPr>
        <w:autoSpaceDE w:val="0"/>
        <w:autoSpaceDN w:val="0"/>
        <w:spacing w:after="78" w:line="220" w:lineRule="exact"/>
      </w:pPr>
    </w:p>
    <w:p w14:paraId="2D8BA9C6" w14:textId="77777777" w:rsidR="00EF6DF9" w:rsidRDefault="00000000">
      <w:pPr>
        <w:autoSpaceDE w:val="0"/>
        <w:autoSpaceDN w:val="0"/>
        <w:spacing w:after="0" w:line="322" w:lineRule="exact"/>
      </w:pPr>
      <w:r>
        <w:rPr>
          <w:rFonts w:ascii="Charis SIL Regular" w:eastAsia="Charis SIL Regular" w:hAnsi="Charis SIL Regular"/>
          <w:color w:val="000000"/>
        </w:rPr>
        <w:t>peaceful coexistence of the forest's inhabitants.</w:t>
      </w:r>
    </w:p>
    <w:p w14:paraId="61FCDC75" w14:textId="77777777" w:rsidR="00EF6DF9" w:rsidRDefault="00000000">
      <w:pPr>
        <w:autoSpaceDE w:val="0"/>
        <w:autoSpaceDN w:val="0"/>
        <w:spacing w:before="266" w:after="0" w:line="264" w:lineRule="exact"/>
      </w:pPr>
      <w:r>
        <w:rPr>
          <w:rFonts w:ascii="Charis SIL Regular" w:eastAsia="Charis SIL Regular" w:hAnsi="Charis SIL Regular"/>
          <w:color w:val="000000"/>
        </w:rPr>
        <w:t>This renewed harmony extended to the relationship between the forest and the humans who surrounded it. Local communities developed a deeper respect for the forest, recognizing its inherent value and the crucial role it played in maintaining their well-being.</w:t>
      </w:r>
    </w:p>
    <w:p w14:paraId="3CA251F1" w14:textId="77777777" w:rsidR="00EF6DF9" w:rsidRDefault="00000000">
      <w:pPr>
        <w:autoSpaceDE w:val="0"/>
        <w:autoSpaceDN w:val="0"/>
        <w:spacing w:before="60" w:after="0" w:line="264" w:lineRule="exact"/>
      </w:pPr>
      <w:r>
        <w:rPr>
          <w:rFonts w:ascii="Charis SIL Regular" w:eastAsia="Charis SIL Regular" w:hAnsi="Charis SIL Regular"/>
          <w:color w:val="000000"/>
        </w:rPr>
        <w:t>They learned to live in balance with nature, understanding that their actions had consequences and that sustainable practices were essential for the long-term health of the forest and themselves. This symbiotic relationship, built on mutual respect and understanding, became a model for other communities, demonstrating the power of cooperation and responsible stewardship.</w:t>
      </w:r>
    </w:p>
    <w:p w14:paraId="3A2E516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Scientists from around the world came to study the forest’s </w:t>
      </w:r>
      <w:r>
        <w:br/>
      </w:r>
      <w:r>
        <w:rPr>
          <w:rFonts w:ascii="Charis SIL Regular" w:eastAsia="Charis SIL Regular" w:hAnsi="Charis SIL Regular"/>
          <w:color w:val="000000"/>
        </w:rPr>
        <w:t xml:space="preserve">remarkable recovery, documenting its resilience and the complex interactions that fueled its regeneration. Their research underscored the importance of biodiversity, the vital role played by </w:t>
      </w:r>
      <w:r>
        <w:br/>
      </w:r>
      <w:r>
        <w:rPr>
          <w:rFonts w:ascii="Charis SIL Regular" w:eastAsia="Charis SIL Regular" w:hAnsi="Charis SIL Regular"/>
          <w:color w:val="000000"/>
        </w:rPr>
        <w:t xml:space="preserve">decomposers, and the interconnectedness of all living things within the ecosystem. Their findings became a catalyst for conservation efforts worldwide, inspiring initiatives to restore damaged </w:t>
      </w:r>
      <w:r>
        <w:br/>
      </w:r>
      <w:r>
        <w:rPr>
          <w:rFonts w:ascii="Charis SIL Regular" w:eastAsia="Charis SIL Regular" w:hAnsi="Charis SIL Regular"/>
          <w:color w:val="000000"/>
        </w:rPr>
        <w:t>ecosystems and promote sustainable practices. The forest's story, a testament to nature's ability to heal and adapt, spread globally, offering a beacon of hope for environmental restoration.</w:t>
      </w:r>
    </w:p>
    <w:p w14:paraId="1DF6E2B9"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forest’s transformation served as a powerful metaphor for the human condition. The cyclical nature of life—the ebb and flow of growth and decay, the constant process of change—demonstrated the resilience of nature and the interconnectedness of all living things. The forest’s ability to heal and adapt even after significant damage provided a powerful message of hope and resilience. The renewed harmony among the forest's creatures exemplified the transformative potential of cooperation and understanding, emphasizing the importance of tolerance and mutual respect.</w:t>
      </w:r>
    </w:p>
    <w:p w14:paraId="23648D0E" w14:textId="77777777" w:rsidR="00EF6DF9" w:rsidRDefault="00000000">
      <w:pPr>
        <w:autoSpaceDE w:val="0"/>
        <w:autoSpaceDN w:val="0"/>
        <w:spacing w:before="266" w:after="0" w:line="264" w:lineRule="exact"/>
      </w:pPr>
      <w:r>
        <w:rPr>
          <w:rFonts w:ascii="Charis SIL Regular" w:eastAsia="Charis SIL Regular" w:hAnsi="Charis SIL Regular"/>
          <w:color w:val="000000"/>
        </w:rPr>
        <w:lastRenderedPageBreak/>
        <w:t xml:space="preserve">The forest's story became a living testament to the power of </w:t>
      </w:r>
      <w:r>
        <w:br/>
      </w:r>
      <w:r>
        <w:rPr>
          <w:rFonts w:ascii="Charis SIL Regular" w:eastAsia="Charis SIL Regular" w:hAnsi="Charis SIL Regular"/>
          <w:color w:val="000000"/>
        </w:rPr>
        <w:t xml:space="preserve">adaptation, a reminder that even in the face of adversity, life finds a way to thrive and renew itself. It served as a beacon of hope, </w:t>
      </w:r>
      <w:r>
        <w:br/>
      </w:r>
      <w:r>
        <w:rPr>
          <w:rFonts w:ascii="Charis SIL Regular" w:eastAsia="Charis SIL Regular" w:hAnsi="Charis SIL Regular"/>
          <w:color w:val="000000"/>
        </w:rPr>
        <w:t xml:space="preserve">demonstrating that even after conflict and destruction, harmony and balance can be restored. The sun shone equally upon all, </w:t>
      </w:r>
      <w:r>
        <w:br/>
      </w:r>
      <w:r>
        <w:rPr>
          <w:rFonts w:ascii="Charis SIL Regular" w:eastAsia="Charis SIL Regular" w:hAnsi="Charis SIL Regular"/>
          <w:color w:val="000000"/>
        </w:rPr>
        <w:t>nurturing a community reborn not merely from the ashes of</w:t>
      </w:r>
    </w:p>
    <w:p w14:paraId="63840E40" w14:textId="77777777" w:rsidR="00EF6DF9" w:rsidRDefault="00EF6DF9">
      <w:pPr>
        <w:sectPr w:rsidR="00EF6DF9">
          <w:pgSz w:w="8000" w:h="12000"/>
          <w:pgMar w:top="296" w:right="658" w:bottom="392" w:left="660" w:header="720" w:footer="720" w:gutter="0"/>
          <w:cols w:space="720"/>
          <w:docGrid w:linePitch="360"/>
        </w:sectPr>
      </w:pPr>
    </w:p>
    <w:p w14:paraId="5C23A7FB" w14:textId="77777777" w:rsidR="00EF6DF9" w:rsidRDefault="00EF6DF9">
      <w:pPr>
        <w:autoSpaceDE w:val="0"/>
        <w:autoSpaceDN w:val="0"/>
        <w:spacing w:after="78" w:line="220" w:lineRule="exact"/>
      </w:pPr>
    </w:p>
    <w:p w14:paraId="5EF03640"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conflict, but from the very essence of change, creating a </w:t>
      </w:r>
      <w:r>
        <w:br/>
      </w:r>
      <w:r>
        <w:rPr>
          <w:rFonts w:ascii="Charis SIL Regular" w:eastAsia="Charis SIL Regular" w:hAnsi="Charis SIL Regular"/>
          <w:color w:val="000000"/>
        </w:rPr>
        <w:t>harmonious ecosystem where each element, from the smallest insect to the tallest tree, played its unique and vital role in the grand cycle of life. The forest's story continues to be told, a timeless parable of resilience, adaptation, and the enduring power of nature. The lessons learned within its whispering leaves continue to resonate, reminding us of the interconnectedness of life and the importance of harmonious coexistence.</w:t>
      </w:r>
    </w:p>
    <w:p w14:paraId="405E2EEF" w14:textId="77777777" w:rsidR="00EF6DF9" w:rsidRDefault="00EF6DF9">
      <w:pPr>
        <w:sectPr w:rsidR="00EF6DF9">
          <w:pgSz w:w="8000" w:h="12000"/>
          <w:pgMar w:top="296" w:right="648" w:bottom="1440" w:left="660" w:header="720" w:footer="720" w:gutter="0"/>
          <w:cols w:space="720"/>
          <w:docGrid w:linePitch="360"/>
        </w:sectPr>
      </w:pPr>
    </w:p>
    <w:p w14:paraId="783B6010" w14:textId="77777777" w:rsidR="00EF6DF9" w:rsidRDefault="00EF6DF9">
      <w:pPr>
        <w:autoSpaceDE w:val="0"/>
        <w:autoSpaceDN w:val="0"/>
        <w:spacing w:after="224" w:line="220" w:lineRule="exact"/>
      </w:pPr>
    </w:p>
    <w:p w14:paraId="18E12C78" w14:textId="77777777" w:rsidR="00EF6DF9" w:rsidRDefault="00000000">
      <w:pPr>
        <w:autoSpaceDE w:val="0"/>
        <w:autoSpaceDN w:val="0"/>
        <w:spacing w:after="0" w:line="330" w:lineRule="exact"/>
      </w:pPr>
      <w:r>
        <w:rPr>
          <w:rFonts w:ascii="Charis SIL Bold" w:eastAsia="Charis SIL Bold" w:hAnsi="Charis SIL Bold"/>
          <w:b/>
          <w:color w:val="000000"/>
        </w:rPr>
        <w:t>Understanding Interdependence</w:t>
      </w:r>
    </w:p>
    <w:p w14:paraId="1173A561" w14:textId="77777777" w:rsidR="00EF6DF9" w:rsidRDefault="00000000">
      <w:pPr>
        <w:autoSpaceDE w:val="0"/>
        <w:autoSpaceDN w:val="0"/>
        <w:spacing w:before="286" w:after="0" w:line="264" w:lineRule="exact"/>
      </w:pPr>
      <w:r>
        <w:rPr>
          <w:rFonts w:ascii="Charis SIL Regular" w:eastAsia="Charis SIL Regular" w:hAnsi="Charis SIL Regular"/>
          <w:color w:val="000000"/>
        </w:rPr>
        <w:t>The revitalized forest pulsed with a new kind of energy, a silent symphony of interconnectedness. The air, once heavy with the scent of decay and the lingering tension of conflict, now carried the sweet perfume of wildflowers and the earthy fragrance of damp soil. This wasn't merely the absence of conflict; it was a vibrant, thriving ecosystem where every element played a crucial role.</w:t>
      </w:r>
    </w:p>
    <w:p w14:paraId="1C9C2D0B" w14:textId="77777777" w:rsidR="00EF6DF9" w:rsidRDefault="00000000">
      <w:pPr>
        <w:autoSpaceDE w:val="0"/>
        <w:autoSpaceDN w:val="0"/>
        <w:spacing w:before="206" w:after="0" w:line="322" w:lineRule="exact"/>
      </w:pPr>
      <w:r>
        <w:rPr>
          <w:rFonts w:ascii="Charis SIL Regular" w:eastAsia="Charis SIL Regular" w:hAnsi="Charis SIL Regular"/>
          <w:color w:val="000000"/>
        </w:rPr>
        <w:t>Consider the humble earthworm, often overlooked but utterly vital.</w:t>
      </w:r>
    </w:p>
    <w:p w14:paraId="2E78B851" w14:textId="77777777" w:rsidR="00EF6DF9" w:rsidRDefault="00000000">
      <w:pPr>
        <w:autoSpaceDE w:val="0"/>
        <w:autoSpaceDN w:val="0"/>
        <w:spacing w:before="58" w:after="0" w:line="264" w:lineRule="exact"/>
      </w:pPr>
      <w:r>
        <w:rPr>
          <w:rFonts w:ascii="Charis SIL Regular" w:eastAsia="Charis SIL Regular" w:hAnsi="Charis SIL Regular"/>
          <w:color w:val="000000"/>
        </w:rPr>
        <w:t>These tireless workers, unseen beneath the forest floor, tirelessly churned the soil, aerating it and enriching it with nutrients. Their castings, their waste products, are a rich fertilizer, nourishing the roots of trees and plants, providing the foundation for the forest's growth. Without these tireless decomposers, the forest floor would become choked with decaying matter, hindering the growth of new life. The earthworms, in their quiet, unassuming way, are essential for the forest's health and vitality.</w:t>
      </w:r>
    </w:p>
    <w:p w14:paraId="6843D38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Their work is complemented by the mycorrhizal fungi, a vast network of microscopic threads that connect the roots of trees and plants. These fungi act as intermediaries, exchanging nutrients and water between different species. A tree might share excess sugars produced through photosynthesis, while receiving vital minerals from the fungi in return. This symbiotic relationship is crucial for the forest's resilience, allowing different species to support each other during times of stress, drought or disease. The fungal network operates as a complex communication system, allowing trees to warn each other about impending threats, sharing information about drought or pest infestations. This underground </w:t>
      </w:r>
      <w:r>
        <w:br/>
      </w:r>
      <w:r>
        <w:rPr>
          <w:rFonts w:ascii="Charis SIL Regular" w:eastAsia="Charis SIL Regular" w:hAnsi="Charis SIL Regular"/>
          <w:color w:val="000000"/>
        </w:rPr>
        <w:t>communication network ensures the health and resilience of the entire forest community.</w:t>
      </w:r>
    </w:p>
    <w:p w14:paraId="0D17465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intricate relationship between the trees and the fungi extends to the forest’s animal inhabitants. The deer, for example, rely on the trees </w:t>
      </w:r>
      <w:r>
        <w:rPr>
          <w:rFonts w:ascii="Charis SIL Regular" w:eastAsia="Charis SIL Regular" w:hAnsi="Charis SIL Regular"/>
          <w:color w:val="000000"/>
        </w:rPr>
        <w:lastRenderedPageBreak/>
        <w:t>for food, browsing on leaves and buds. Their droppings, in turn, fertilize the soil, enriching it and providing nutrients for the trees and other plants. The deer are also prey for larger predators like wolves, who play a crucial role in maintaining the forest’s</w:t>
      </w:r>
    </w:p>
    <w:p w14:paraId="50F2AFC7" w14:textId="77777777" w:rsidR="00EF6DF9" w:rsidRDefault="00EF6DF9">
      <w:pPr>
        <w:sectPr w:rsidR="00EF6DF9">
          <w:pgSz w:w="8000" w:h="12000"/>
          <w:pgMar w:top="442" w:right="656" w:bottom="364" w:left="660" w:header="720" w:footer="720" w:gutter="0"/>
          <w:cols w:space="720"/>
          <w:docGrid w:linePitch="360"/>
        </w:sectPr>
      </w:pPr>
    </w:p>
    <w:p w14:paraId="094E5145" w14:textId="77777777" w:rsidR="00EF6DF9" w:rsidRDefault="00EF6DF9">
      <w:pPr>
        <w:autoSpaceDE w:val="0"/>
        <w:autoSpaceDN w:val="0"/>
        <w:spacing w:after="78" w:line="220" w:lineRule="exact"/>
      </w:pPr>
    </w:p>
    <w:p w14:paraId="1C906DBB"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 xml:space="preserve">balance by regulating the deer population. Too many deer can overgraze the forest, damaging its health and reducing its </w:t>
      </w:r>
      <w:r>
        <w:br/>
      </w:r>
      <w:r>
        <w:rPr>
          <w:rFonts w:ascii="Charis SIL Regular" w:eastAsia="Charis SIL Regular" w:hAnsi="Charis SIL Regular"/>
          <w:color w:val="000000"/>
        </w:rPr>
        <w:t>biodiversity. The wolves, acting as nature's regulators, prevent this imbalance, maintaining the intricate web of life.</w:t>
      </w:r>
    </w:p>
    <w:p w14:paraId="6BCE521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Even the seemingly insignificant insects play crucial roles in the forest's intricate ecosystem. The pollinators, like bees and </w:t>
      </w:r>
      <w:r>
        <w:br/>
      </w:r>
      <w:r>
        <w:rPr>
          <w:rFonts w:ascii="Charis SIL Regular" w:eastAsia="Charis SIL Regular" w:hAnsi="Charis SIL Regular"/>
          <w:color w:val="000000"/>
        </w:rPr>
        <w:t xml:space="preserve">butterflies, are vital for the reproduction of many plant species, carrying pollen from flower to flower, ensuring the continuation of plant life. Other insects, like ladybugs, help control pest </w:t>
      </w:r>
      <w:r>
        <w:br/>
      </w:r>
      <w:r>
        <w:rPr>
          <w:rFonts w:ascii="Charis SIL Regular" w:eastAsia="Charis SIL Regular" w:hAnsi="Charis SIL Regular"/>
          <w:color w:val="000000"/>
        </w:rPr>
        <w:t>populations, preventing them from damaging plants and disrupting the forest's delicate balance. The decomposers, like beetles and ants, break down organic matter, returning vital nutrients to the soil.</w:t>
      </w:r>
    </w:p>
    <w:p w14:paraId="6530D855" w14:textId="77777777" w:rsidR="00EF6DF9" w:rsidRDefault="00000000">
      <w:pPr>
        <w:autoSpaceDE w:val="0"/>
        <w:autoSpaceDN w:val="0"/>
        <w:spacing w:before="60" w:after="0" w:line="264" w:lineRule="exact"/>
        <w:ind w:right="432"/>
      </w:pPr>
      <w:r>
        <w:rPr>
          <w:rFonts w:ascii="Charis SIL Regular" w:eastAsia="Charis SIL Regular" w:hAnsi="Charis SIL Regular"/>
          <w:color w:val="000000"/>
        </w:rPr>
        <w:t>Each insect, however small, plays a part in the larger ecological symphony.</w:t>
      </w:r>
    </w:p>
    <w:p w14:paraId="1DE81EE8" w14:textId="77777777" w:rsidR="00EF6DF9" w:rsidRDefault="00000000">
      <w:pPr>
        <w:autoSpaceDE w:val="0"/>
        <w:autoSpaceDN w:val="0"/>
        <w:spacing w:before="264" w:after="0" w:line="264" w:lineRule="exact"/>
      </w:pPr>
      <w:r>
        <w:rPr>
          <w:rFonts w:ascii="Charis SIL Regular" w:eastAsia="Charis SIL Regular" w:hAnsi="Charis SIL Regular"/>
          <w:color w:val="000000"/>
        </w:rPr>
        <w:t>Birds, too, are integral to the forest's health. Their songs, a vibrant chorus filling the forest air, signify more than just beauty; they are also crucial for communication and territorial defense. Many birds are insectivores, consuming vast numbers of insects, keeping their populations under control. Seed-dispersing birds carry seeds far and wide, planting new trees and expanding the forest's reach. Birds of prey, such as owls and hawks, regulate populations of smaller animals, ensuring the forest's ecological balance. They are the silent guardians, ensuring the health and harmony of the forest.</w:t>
      </w:r>
    </w:p>
    <w:p w14:paraId="6CF65E9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waterways, from the smallest stream to the largest river, also play vital roles. They act as transportation routes for nutrients, carrying minerals and organic matter throughout the ecosystem. The river's waters provide drinking water for animals, and serve as a habitat for a variety of aquatic life. Fish, amphibians, and insects all depend on the river’s health, providing a vital food source for many forest creatures. The river's health reflects the health of the entire forest, acting as a sensitive indicator of environmental </w:t>
      </w:r>
      <w:r>
        <w:br/>
      </w:r>
      <w:r>
        <w:rPr>
          <w:rFonts w:ascii="Charis SIL Regular" w:eastAsia="Charis SIL Regular" w:hAnsi="Charis SIL Regular"/>
          <w:color w:val="000000"/>
        </w:rPr>
        <w:t>changes.</w:t>
      </w:r>
    </w:p>
    <w:p w14:paraId="42974BBA"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interdependence extends beyond individual species. Consider the relationship between the trees themselves. Taller trees might provide shade for smaller saplings, protecting them from harsh sunlight and helping them to grow. The roots of different trees can</w:t>
      </w:r>
    </w:p>
    <w:p w14:paraId="4140F111" w14:textId="77777777" w:rsidR="00EF6DF9" w:rsidRDefault="00EF6DF9">
      <w:pPr>
        <w:sectPr w:rsidR="00EF6DF9">
          <w:pgSz w:w="8000" w:h="12000"/>
          <w:pgMar w:top="296" w:right="642" w:bottom="392" w:left="660" w:header="720" w:footer="720" w:gutter="0"/>
          <w:cols w:space="720"/>
          <w:docGrid w:linePitch="360"/>
        </w:sectPr>
      </w:pPr>
    </w:p>
    <w:p w14:paraId="736CF27D" w14:textId="77777777" w:rsidR="00EF6DF9" w:rsidRDefault="00EF6DF9">
      <w:pPr>
        <w:autoSpaceDE w:val="0"/>
        <w:autoSpaceDN w:val="0"/>
        <w:spacing w:after="78" w:line="220" w:lineRule="exact"/>
      </w:pPr>
    </w:p>
    <w:p w14:paraId="359F9308" w14:textId="77777777" w:rsidR="00EF6DF9" w:rsidRDefault="00000000">
      <w:pPr>
        <w:autoSpaceDE w:val="0"/>
        <w:autoSpaceDN w:val="0"/>
        <w:spacing w:before="58" w:after="0" w:line="264" w:lineRule="exact"/>
      </w:pPr>
      <w:r>
        <w:rPr>
          <w:rFonts w:ascii="Charis SIL Regular" w:eastAsia="Charis SIL Regular" w:hAnsi="Charis SIL Regular"/>
          <w:color w:val="000000"/>
        </w:rPr>
        <w:t>intertwine, sharing water and nutrients, creating a complex network of support. Even the fallen branches and leaves contribute to the forest's health, decomposing and enriching the soil, providing nutrients for future growth. The forest is a community, where each member supports and depends on the others.</w:t>
      </w:r>
    </w:p>
    <w:p w14:paraId="45D869D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resilience of the forest ecosystem is a direct result of this </w:t>
      </w:r>
      <w:r>
        <w:br/>
      </w:r>
      <w:r>
        <w:rPr>
          <w:rFonts w:ascii="Charis SIL Regular" w:eastAsia="Charis SIL Regular" w:hAnsi="Charis SIL Regular"/>
          <w:color w:val="000000"/>
        </w:rPr>
        <w:t>complex web of interdependence. When one element is disrupted, the entire system can be affected. However, the forest also exhibits an extraordinary capacity to adapt and recover from disturbances, often demonstrating a surprising robustness in the face of adversity. This capacity is not merely a matter of chance, but a reflection of the intricate and interconnected nature of the ecosystem.</w:t>
      </w:r>
    </w:p>
    <w:p w14:paraId="1A61C92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story serves as a reminder of the importance of </w:t>
      </w:r>
      <w:r>
        <w:br/>
      </w:r>
      <w:r>
        <w:rPr>
          <w:rFonts w:ascii="Charis SIL Regular" w:eastAsia="Charis SIL Regular" w:hAnsi="Charis SIL Regular"/>
          <w:color w:val="000000"/>
        </w:rPr>
        <w:t xml:space="preserve">understanding and appreciating the complex relationships between all living things. The interconnectedness of life is not just a </w:t>
      </w:r>
      <w:r>
        <w:br/>
      </w:r>
      <w:r>
        <w:rPr>
          <w:rFonts w:ascii="Charis SIL Regular" w:eastAsia="Charis SIL Regular" w:hAnsi="Charis SIL Regular"/>
          <w:color w:val="000000"/>
        </w:rPr>
        <w:t xml:space="preserve">scientific concept; it is a fundamental truth reflected in the vibrant tapestry of the forest ecosystem. Each element, no matter how seemingly insignificant, plays a crucial role in the health and vitality of the whole. This interconnectedness highlights the </w:t>
      </w:r>
      <w:r>
        <w:br/>
      </w:r>
      <w:r>
        <w:rPr>
          <w:rFonts w:ascii="Charis SIL Regular" w:eastAsia="Charis SIL Regular" w:hAnsi="Charis SIL Regular"/>
          <w:color w:val="000000"/>
        </w:rPr>
        <w:t xml:space="preserve">importance of respecting and protecting all living things, </w:t>
      </w:r>
      <w:r>
        <w:br/>
      </w:r>
      <w:r>
        <w:rPr>
          <w:rFonts w:ascii="Charis SIL Regular" w:eastAsia="Charis SIL Regular" w:hAnsi="Charis SIL Regular"/>
          <w:color w:val="000000"/>
        </w:rPr>
        <w:t>recognizing that our actions have consequences that ripple through the entire ecosystem.</w:t>
      </w:r>
    </w:p>
    <w:p w14:paraId="346DD74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renewed harmony of the forest extends beyond the physical realm. It represents a profound shift in understanding, a recognition of the interconnectedness of all things, from the smallest </w:t>
      </w:r>
      <w:r>
        <w:br/>
      </w:r>
      <w:r>
        <w:rPr>
          <w:rFonts w:ascii="Charis SIL Regular" w:eastAsia="Charis SIL Regular" w:hAnsi="Charis SIL Regular"/>
          <w:color w:val="000000"/>
        </w:rPr>
        <w:t xml:space="preserve">microorganism to the largest mammal, from the towering trees to the humble earthworm. This understanding is not just ecological; it is a lesson in social harmony, a testament to the power of </w:t>
      </w:r>
      <w:r>
        <w:br/>
      </w:r>
      <w:r>
        <w:rPr>
          <w:rFonts w:ascii="Charis SIL Regular" w:eastAsia="Charis SIL Regular" w:hAnsi="Charis SIL Regular"/>
          <w:color w:val="000000"/>
        </w:rPr>
        <w:t xml:space="preserve">cooperation and mutual respect. It's a reminder that a healthy community, whether a forest or a human society, thrives on </w:t>
      </w:r>
      <w:r>
        <w:br/>
      </w:r>
      <w:r>
        <w:rPr>
          <w:rFonts w:ascii="Charis SIL Regular" w:eastAsia="Charis SIL Regular" w:hAnsi="Charis SIL Regular"/>
          <w:color w:val="000000"/>
        </w:rPr>
        <w:t>interdependence and cooperation.</w:t>
      </w:r>
    </w:p>
    <w:p w14:paraId="74E85B90"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lesson learned in the forest’s revitalization is not just about the environment; it’s a fundamental truth about life itself. The cyclical nature of growth and decay, of birth and death, is a constant reminder of the ever-changing nature of existence. Within this cycle, there is a remarkable resilience, a powerful ability to adapt</w:t>
      </w:r>
    </w:p>
    <w:p w14:paraId="110D99ED" w14:textId="77777777" w:rsidR="00EF6DF9" w:rsidRDefault="00EF6DF9">
      <w:pPr>
        <w:sectPr w:rsidR="00EF6DF9">
          <w:pgSz w:w="8000" w:h="12000"/>
          <w:pgMar w:top="296" w:right="648" w:bottom="392" w:left="660" w:header="720" w:footer="720" w:gutter="0"/>
          <w:cols w:space="720"/>
          <w:docGrid w:linePitch="360"/>
        </w:sectPr>
      </w:pPr>
    </w:p>
    <w:p w14:paraId="51D6E141" w14:textId="77777777" w:rsidR="00EF6DF9" w:rsidRDefault="00EF6DF9">
      <w:pPr>
        <w:autoSpaceDE w:val="0"/>
        <w:autoSpaceDN w:val="0"/>
        <w:spacing w:after="78" w:line="220" w:lineRule="exact"/>
      </w:pPr>
    </w:p>
    <w:p w14:paraId="3B8C5161" w14:textId="77777777" w:rsidR="00EF6DF9" w:rsidRDefault="00000000">
      <w:pPr>
        <w:autoSpaceDE w:val="0"/>
        <w:autoSpaceDN w:val="0"/>
        <w:spacing w:before="58" w:after="0" w:line="264" w:lineRule="exact"/>
      </w:pPr>
      <w:r>
        <w:rPr>
          <w:rFonts w:ascii="Charis SIL Regular" w:eastAsia="Charis SIL Regular" w:hAnsi="Charis SIL Regular"/>
          <w:color w:val="000000"/>
        </w:rPr>
        <w:t>and thrive even in the face of adversity. This resilience is rooted in interdependence, in the understanding that we are all connected, and that the health of each element depends on the health of the whole. The forest, in its revitalized glory, stands as a powerful symbol of this interconnectedness, a timeless testament to the enduring power of nature and the beauty of life's continuous cycle.</w:t>
      </w:r>
    </w:p>
    <w:p w14:paraId="111ADD1E" w14:textId="77777777" w:rsidR="00EF6DF9" w:rsidRDefault="00EF6DF9">
      <w:pPr>
        <w:sectPr w:rsidR="00EF6DF9">
          <w:pgSz w:w="8000" w:h="12000"/>
          <w:pgMar w:top="296" w:right="786" w:bottom="1440" w:left="660" w:header="720" w:footer="720" w:gutter="0"/>
          <w:cols w:space="720"/>
          <w:docGrid w:linePitch="360"/>
        </w:sectPr>
      </w:pPr>
    </w:p>
    <w:p w14:paraId="4EA18A6F" w14:textId="77777777" w:rsidR="00EF6DF9" w:rsidRDefault="00EF6DF9">
      <w:pPr>
        <w:autoSpaceDE w:val="0"/>
        <w:autoSpaceDN w:val="0"/>
        <w:spacing w:after="224" w:line="220" w:lineRule="exact"/>
      </w:pPr>
    </w:p>
    <w:p w14:paraId="2648A98E" w14:textId="77777777" w:rsidR="00EF6DF9" w:rsidRDefault="00000000">
      <w:pPr>
        <w:autoSpaceDE w:val="0"/>
        <w:autoSpaceDN w:val="0"/>
        <w:spacing w:after="0" w:line="330" w:lineRule="exact"/>
      </w:pPr>
      <w:r>
        <w:rPr>
          <w:rFonts w:ascii="Charis SIL Bold" w:eastAsia="Charis SIL Bold" w:hAnsi="Charis SIL Bold"/>
          <w:b/>
          <w:color w:val="000000"/>
        </w:rPr>
        <w:t>Continuous Growth</w:t>
      </w:r>
    </w:p>
    <w:p w14:paraId="4C9D6F46"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gentle rustling of leaves, once a muted whisper, now swelled into a vibrant chorus. New saplings, slender and vibrant green, pushed their way through the forest floor, their delicate leaves unfurling in the dappled sunlight. These weren't just replacements for the fallen trees; they were a testament to the forest's remarkable resilience, a symbol of its ability to renew and regenerate. The diversity of the undergrowth had exploded. Where once a </w:t>
      </w:r>
      <w:r>
        <w:br/>
      </w:r>
      <w:r>
        <w:rPr>
          <w:rFonts w:ascii="Charis SIL Regular" w:eastAsia="Charis SIL Regular" w:hAnsi="Charis SIL Regular"/>
          <w:color w:val="000000"/>
        </w:rPr>
        <w:t>monotonous carpet of decaying leaves had dominated, now a riot of wildflowers bloomed—violets, buttercups, and forget-me-nots, their colours a testament to the richness of the soil, enriched by the ceaseless work of the earthworms and the intricate network of mycorrhizal fungi.</w:t>
      </w:r>
    </w:p>
    <w:p w14:paraId="4EC29D3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canopy, once a patchwork of bare branches and sparse foliage, now thickened, creating a protective haven for the forest's </w:t>
      </w:r>
      <w:r>
        <w:br/>
      </w:r>
      <w:r>
        <w:rPr>
          <w:rFonts w:ascii="Charis SIL Regular" w:eastAsia="Charis SIL Regular" w:hAnsi="Charis SIL Regular"/>
          <w:color w:val="000000"/>
        </w:rPr>
        <w:t xml:space="preserve">creatures. The oaks, their imposing stature slightly diminished but not broken, stood as silent witnesses to the transformation, their broad leaves providing shade for the burgeoning maples. A new balance had been struck, not through forced equality, but through a renewed understanding of interdependence. The maples, humbled by their previous actions, now recognized the role of the oaks in the overall ecosystem, appreciating the shade they provided and </w:t>
      </w:r>
      <w:r>
        <w:br/>
      </w:r>
      <w:r>
        <w:rPr>
          <w:rFonts w:ascii="Charis SIL Regular" w:eastAsia="Charis SIL Regular" w:hAnsi="Charis SIL Regular"/>
          <w:color w:val="000000"/>
        </w:rPr>
        <w:t>understanding that their own growth depended on the presence of the larger trees. Their leaves no longer clashed with the oaks in a struggle for sunlight, but intertwined, creating a rich tapestry of green.</w:t>
      </w:r>
    </w:p>
    <w:p w14:paraId="1B16C13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animal inhabitants also flourished. Deer grazed </w:t>
      </w:r>
      <w:r>
        <w:br/>
      </w:r>
      <w:r>
        <w:rPr>
          <w:rFonts w:ascii="Charis SIL Regular" w:eastAsia="Charis SIL Regular" w:hAnsi="Charis SIL Regular"/>
          <w:color w:val="000000"/>
        </w:rPr>
        <w:t xml:space="preserve">peacefully amongst the wildflowers, their coats shining in the sunlight. Their numbers, once threatened by overgrazing, were now regulated by the natural balance, with wolves patrolling the edges of the forest, ensuring a healthy population. Squirrels scampered through the branches, collecting nuts and seeds, their chattering a joyful soundtrack to the forest's renewal. Birdsong filled the air, a melodic </w:t>
      </w:r>
      <w:r>
        <w:rPr>
          <w:rFonts w:ascii="Charis SIL Regular" w:eastAsia="Charis SIL Regular" w:hAnsi="Charis SIL Regular"/>
          <w:color w:val="000000"/>
        </w:rPr>
        <w:lastRenderedPageBreak/>
        <w:t>symphony composed of chirps, whistles, and trills—a testament to the diversity of avian life that had returned.</w:t>
      </w:r>
    </w:p>
    <w:p w14:paraId="53003513" w14:textId="77777777" w:rsidR="00EF6DF9" w:rsidRDefault="00EF6DF9">
      <w:pPr>
        <w:sectPr w:rsidR="00EF6DF9">
          <w:pgSz w:w="8000" w:h="12000"/>
          <w:pgMar w:top="442" w:right="666" w:bottom="496" w:left="660" w:header="720" w:footer="720" w:gutter="0"/>
          <w:cols w:space="720"/>
          <w:docGrid w:linePitch="360"/>
        </w:sectPr>
      </w:pPr>
    </w:p>
    <w:p w14:paraId="4A00F3AB" w14:textId="77777777" w:rsidR="00EF6DF9" w:rsidRDefault="00EF6DF9">
      <w:pPr>
        <w:autoSpaceDE w:val="0"/>
        <w:autoSpaceDN w:val="0"/>
        <w:spacing w:after="78" w:line="220" w:lineRule="exact"/>
      </w:pPr>
    </w:p>
    <w:p w14:paraId="2190B1D4"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forest's waterways, once threatened by the disruption caused by the conflict, were now clear and flowing. Fish darted through the water, their scales reflecting the sunlight. Frogs croaked their </w:t>
      </w:r>
      <w:r>
        <w:br/>
      </w:r>
      <w:r>
        <w:rPr>
          <w:rFonts w:ascii="Charis SIL Regular" w:eastAsia="Charis SIL Regular" w:hAnsi="Charis SIL Regular"/>
          <w:color w:val="000000"/>
        </w:rPr>
        <w:t>evening calls, their voices echoing through the trees. The delicate balance of the aquatic ecosystem had been restored, demonstrating the interconnectedness of the forest and its waterways. The water, purified and revitalized, flowed freely, nourishing the trees and other plant life, creating a vibrant and healthy ecosystem.</w:t>
      </w:r>
    </w:p>
    <w:p w14:paraId="4702C92A" w14:textId="77777777" w:rsidR="00EF6DF9" w:rsidRDefault="00000000">
      <w:pPr>
        <w:autoSpaceDE w:val="0"/>
        <w:autoSpaceDN w:val="0"/>
        <w:spacing w:before="264" w:after="0" w:line="264" w:lineRule="exact"/>
        <w:ind w:right="288"/>
        <w:jc w:val="center"/>
      </w:pPr>
      <w:r>
        <w:rPr>
          <w:rFonts w:ascii="Charis SIL Regular" w:eastAsia="Charis SIL Regular" w:hAnsi="Charis SIL Regular"/>
          <w:color w:val="000000"/>
        </w:rPr>
        <w:t>The forest's regeneration wasn't just about the visible changes. It was also a testament to the subtle interactions below the surface.</w:t>
      </w:r>
    </w:p>
    <w:p w14:paraId="50EC1E1C"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mycorrhizal network, the underground fungal highway, </w:t>
      </w:r>
      <w:r>
        <w:br/>
      </w:r>
      <w:r>
        <w:rPr>
          <w:rFonts w:ascii="Charis SIL Regular" w:eastAsia="Charis SIL Regular" w:hAnsi="Charis SIL Regular"/>
          <w:color w:val="000000"/>
        </w:rPr>
        <w:t xml:space="preserve">hummed with activity, connecting trees and plants, exchanging nutrients and information. The earthworms, tireless workers </w:t>
      </w:r>
      <w:r>
        <w:br/>
      </w:r>
      <w:r>
        <w:rPr>
          <w:rFonts w:ascii="Charis SIL Regular" w:eastAsia="Charis SIL Regular" w:hAnsi="Charis SIL Regular"/>
          <w:color w:val="000000"/>
        </w:rPr>
        <w:t xml:space="preserve">beneath the soil, continued their tireless task, aerating and </w:t>
      </w:r>
      <w:r>
        <w:br/>
      </w:r>
      <w:r>
        <w:rPr>
          <w:rFonts w:ascii="Charis SIL Regular" w:eastAsia="Charis SIL Regular" w:hAnsi="Charis SIL Regular"/>
          <w:color w:val="000000"/>
        </w:rPr>
        <w:t>enriching the earth, providing a fertile foundation for new growth. Their ceaseless activity, combined with the decomposition of fallen leaves and branches, created a rich humus layer, nourishing the roots of the trees and plants. This invisible network of life was the backbone of the forest's recovery, a testament to the unseen forces that shape and sustain the ecosystem.</w:t>
      </w:r>
    </w:p>
    <w:p w14:paraId="0D4BE773" w14:textId="77777777" w:rsidR="00EF6DF9" w:rsidRDefault="00000000">
      <w:pPr>
        <w:autoSpaceDE w:val="0"/>
        <w:autoSpaceDN w:val="0"/>
        <w:spacing w:before="264" w:after="0" w:line="264" w:lineRule="exact"/>
      </w:pPr>
      <w:r>
        <w:rPr>
          <w:rFonts w:ascii="Charis SIL Regular" w:eastAsia="Charis SIL Regular" w:hAnsi="Charis SIL Regular"/>
          <w:color w:val="000000"/>
        </w:rPr>
        <w:t>The insects, once scattered and diminished by the conflict, returned in their thousands. Bees buzzed lazily amongst the wildflowers, pollinating them and ensuring the continued growth of plant life.</w:t>
      </w:r>
    </w:p>
    <w:p w14:paraId="33FAE0FF" w14:textId="77777777" w:rsidR="00EF6DF9" w:rsidRDefault="00000000">
      <w:pPr>
        <w:autoSpaceDE w:val="0"/>
        <w:autoSpaceDN w:val="0"/>
        <w:spacing w:before="58" w:after="0" w:line="264" w:lineRule="exact"/>
      </w:pPr>
      <w:r>
        <w:rPr>
          <w:rFonts w:ascii="Charis SIL Regular" w:eastAsia="Charis SIL Regular" w:hAnsi="Charis SIL Regular"/>
          <w:color w:val="000000"/>
        </w:rPr>
        <w:t>Butterflies flitted gracefully from bloom to bloom, their vibrant colours adding to the forest's beauty. Ladybugs, nature's little guardians, patrolled the leaves, devouring pests and protecting the plants. Ants scurried along the forest floor, their tireless efforts contributing to the decomposition of organic matter, returning vital nutrients to the soil. The insect world, a vital component of the forest ecosystem, had been restored to its full vibrancy, a testament to the resilience of nature.</w:t>
      </w:r>
    </w:p>
    <w:p w14:paraId="3A9675A5" w14:textId="77777777" w:rsidR="00EF6DF9" w:rsidRDefault="00000000">
      <w:pPr>
        <w:autoSpaceDE w:val="0"/>
        <w:autoSpaceDN w:val="0"/>
        <w:spacing w:before="266" w:after="0" w:line="264" w:lineRule="exact"/>
        <w:ind w:right="144"/>
      </w:pPr>
      <w:r>
        <w:rPr>
          <w:rFonts w:ascii="Charis SIL Regular" w:eastAsia="Charis SIL Regular" w:hAnsi="Charis SIL Regular"/>
          <w:color w:val="000000"/>
        </w:rPr>
        <w:t xml:space="preserve">The story of the forest’s recovery wasn’t just a story of ecological renewal; it was a story of societal transformation. The maples, having </w:t>
      </w:r>
      <w:r>
        <w:rPr>
          <w:rFonts w:ascii="Charis SIL Regular" w:eastAsia="Charis SIL Regular" w:hAnsi="Charis SIL Regular"/>
          <w:color w:val="000000"/>
        </w:rPr>
        <w:lastRenderedPageBreak/>
        <w:t>learned the importance of cooperation and understanding, now worked alongside the oaks, recognizing that true strength lies in unity and mutual respect. The forest’s vibrant rebirth became a symbol of this new harmony, a lesson in peaceful coexistence,</w:t>
      </w:r>
    </w:p>
    <w:p w14:paraId="392C2112" w14:textId="77777777" w:rsidR="00EF6DF9" w:rsidRDefault="00EF6DF9">
      <w:pPr>
        <w:sectPr w:rsidR="00EF6DF9">
          <w:pgSz w:w="8000" w:h="12000"/>
          <w:pgMar w:top="296" w:right="654" w:bottom="392" w:left="660" w:header="720" w:footer="720" w:gutter="0"/>
          <w:cols w:space="720"/>
          <w:docGrid w:linePitch="360"/>
        </w:sectPr>
      </w:pPr>
    </w:p>
    <w:p w14:paraId="6CFD791E" w14:textId="77777777" w:rsidR="00EF6DF9" w:rsidRDefault="00EF6DF9">
      <w:pPr>
        <w:autoSpaceDE w:val="0"/>
        <w:autoSpaceDN w:val="0"/>
        <w:spacing w:after="78" w:line="220" w:lineRule="exact"/>
      </w:pPr>
    </w:p>
    <w:p w14:paraId="531C5BF9"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showcasing the beauty that emerges when differences are embraced rather than suppressed. The creatures of the forest, having </w:t>
      </w:r>
      <w:r>
        <w:br/>
      </w:r>
      <w:r>
        <w:rPr>
          <w:rFonts w:ascii="Charis SIL Regular" w:eastAsia="Charis SIL Regular" w:hAnsi="Charis SIL Regular"/>
          <w:color w:val="000000"/>
        </w:rPr>
        <w:t>witnessed the destructive potential of conflict and the restorative power of harmony, learned a profound lesson about the importance of peace and co-existence.</w:t>
      </w:r>
    </w:p>
    <w:p w14:paraId="020144D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continuous growth of the forest went beyond simply regaining its previous state; it represented an evolution, a deepening of its complexity and richness. New species appeared, drawn to the vibrant and healthy ecosystem. Rare birds established nesting sites, their songs adding new notes to the forest’s symphony. Unique wildflowers, previously unseen, bloomed in the sun-dappled </w:t>
      </w:r>
      <w:r>
        <w:br/>
      </w:r>
      <w:r>
        <w:rPr>
          <w:rFonts w:ascii="Charis SIL Regular" w:eastAsia="Charis SIL Regular" w:hAnsi="Charis SIL Regular"/>
          <w:color w:val="000000"/>
        </w:rPr>
        <w:t>clearings, their delicate beauty a testament to the forest’s enhanced biodiversity. The forest was not merely recovering; it was evolving, becoming more diverse, more resilient, and even more beautiful than before.</w:t>
      </w:r>
    </w:p>
    <w:p w14:paraId="05BA965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Years passed, and the forest thrived. The once-scarred landscape had been healed, transformed into a vibrant ecosystem teeming with life. The towering oaks and the graceful maples stood side-by-side, their branches intertwined, a symbol of the newfound </w:t>
      </w:r>
      <w:r>
        <w:br/>
      </w:r>
      <w:r>
        <w:rPr>
          <w:rFonts w:ascii="Charis SIL Regular" w:eastAsia="Charis SIL Regular" w:hAnsi="Charis SIL Regular"/>
          <w:color w:val="000000"/>
        </w:rPr>
        <w:t>harmony. The forest floor, once choked with decaying matter, now blossomed with wildflowers, their vibrant colours a testament to the soil's renewed fertility. The animals returned, their numbers healthy and balanced, their calls and movements a joyful symphony of life. The forest was not just restored; it was enhanced, richer, and more vibrant than ever before. It served as a living testament to the power of nature's resilience and the beauty of a balanced ecosystem.</w:t>
      </w:r>
    </w:p>
    <w:p w14:paraId="622758B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resurgence demonstrated the power of cyclical renewal. The death and decay of some elements had given way to the birth and growth of others, creating a dynamic and ever-changing </w:t>
      </w:r>
      <w:r>
        <w:br/>
      </w:r>
      <w:r>
        <w:rPr>
          <w:rFonts w:ascii="Charis SIL Regular" w:eastAsia="Charis SIL Regular" w:hAnsi="Charis SIL Regular"/>
          <w:color w:val="000000"/>
        </w:rPr>
        <w:t xml:space="preserve">landscape. The continuous cycle of life and death, of growth and decay, ensured the forest's ongoing evolution. The fallen leaves of autumn nourished the soil, preparing the ground for the vibrant spring blooms. The death of old trees created space for new saplings to flourish, </w:t>
      </w:r>
      <w:r>
        <w:rPr>
          <w:rFonts w:ascii="Charis SIL Regular" w:eastAsia="Charis SIL Regular" w:hAnsi="Charis SIL Regular"/>
          <w:color w:val="000000"/>
        </w:rPr>
        <w:lastRenderedPageBreak/>
        <w:t>ensuring the forest’s ongoing rejuvenation. This cyclical process, often overlooked, was the engine of the forest’s vibrant health and continuous growth. The forest’s continued growth was not merely a matter of chance, but a carefully orchestrated</w:t>
      </w:r>
    </w:p>
    <w:p w14:paraId="1A83104F" w14:textId="77777777" w:rsidR="00EF6DF9" w:rsidRDefault="00EF6DF9">
      <w:pPr>
        <w:sectPr w:rsidR="00EF6DF9">
          <w:pgSz w:w="8000" w:h="12000"/>
          <w:pgMar w:top="296" w:right="642" w:bottom="392" w:left="660" w:header="720" w:footer="720" w:gutter="0"/>
          <w:cols w:space="720"/>
          <w:docGrid w:linePitch="360"/>
        </w:sectPr>
      </w:pPr>
    </w:p>
    <w:p w14:paraId="311554DB" w14:textId="77777777" w:rsidR="00EF6DF9" w:rsidRDefault="00EF6DF9">
      <w:pPr>
        <w:autoSpaceDE w:val="0"/>
        <w:autoSpaceDN w:val="0"/>
        <w:spacing w:after="78" w:line="220" w:lineRule="exact"/>
      </w:pPr>
    </w:p>
    <w:p w14:paraId="1A652B34" w14:textId="77777777" w:rsidR="00EF6DF9" w:rsidRDefault="00000000">
      <w:pPr>
        <w:autoSpaceDE w:val="0"/>
        <w:autoSpaceDN w:val="0"/>
        <w:spacing w:after="0" w:line="322" w:lineRule="exact"/>
      </w:pPr>
      <w:r>
        <w:rPr>
          <w:rFonts w:ascii="Charis SIL Regular" w:eastAsia="Charis SIL Regular" w:hAnsi="Charis SIL Regular"/>
          <w:color w:val="000000"/>
        </w:rPr>
        <w:t>symphony of life, death, and rebirth.</w:t>
      </w:r>
    </w:p>
    <w:p w14:paraId="363734F8"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story of the forest, from its initial discord to its ultimate </w:t>
      </w:r>
      <w:r>
        <w:br/>
      </w:r>
      <w:r>
        <w:rPr>
          <w:rFonts w:ascii="Charis SIL Regular" w:eastAsia="Charis SIL Regular" w:hAnsi="Charis SIL Regular"/>
          <w:color w:val="000000"/>
        </w:rPr>
        <w:t xml:space="preserve">flourishing, served as a profound parable. It showcased not just the ecological principles of interdependence and resilience, but also the importance of understanding, cooperation, and respect within any community, whether human or natural. The forest's continuous growth became a symbol of hope, a powerful reminder that even after periods of conflict and disruption, nature has an extraordinary ability to heal, regenerate, and evolve, creating a richer, more diverse, and more vibrant world. The forest’s ongoing story was a testament to the enduring power of life, a continuous cycle of growth, renewal, and enduring beauty. It stood as a beacon of hope, a symbol of resilience, and a testament to the enduring magic of nature. And in its continuous growth, the forest whispered a silent promise of endless possibilities, an enduring testament to the </w:t>
      </w:r>
      <w:r>
        <w:br/>
      </w:r>
      <w:r>
        <w:rPr>
          <w:rFonts w:ascii="Charis SIL Regular" w:eastAsia="Charis SIL Regular" w:hAnsi="Charis SIL Regular"/>
          <w:color w:val="000000"/>
        </w:rPr>
        <w:t>beauty and resilience of the natural world.</w:t>
      </w:r>
    </w:p>
    <w:p w14:paraId="7EF7E814" w14:textId="77777777" w:rsidR="00EF6DF9" w:rsidRDefault="00EF6DF9">
      <w:pPr>
        <w:sectPr w:rsidR="00EF6DF9">
          <w:pgSz w:w="8000" w:h="12000"/>
          <w:pgMar w:top="296" w:right="658" w:bottom="1440" w:left="660" w:header="720" w:footer="720" w:gutter="0"/>
          <w:cols w:space="720"/>
          <w:docGrid w:linePitch="360"/>
        </w:sectPr>
      </w:pPr>
    </w:p>
    <w:p w14:paraId="078F4D3E" w14:textId="77777777" w:rsidR="00EF6DF9" w:rsidRDefault="00EF6DF9">
      <w:pPr>
        <w:autoSpaceDE w:val="0"/>
        <w:autoSpaceDN w:val="0"/>
        <w:spacing w:after="224" w:line="220" w:lineRule="exact"/>
      </w:pPr>
    </w:p>
    <w:p w14:paraId="1F92EE4F" w14:textId="77777777" w:rsidR="00EF6DF9" w:rsidRDefault="00000000">
      <w:pPr>
        <w:autoSpaceDE w:val="0"/>
        <w:autoSpaceDN w:val="0"/>
        <w:spacing w:after="0" w:line="330" w:lineRule="exact"/>
      </w:pPr>
      <w:r>
        <w:rPr>
          <w:rFonts w:ascii="Charis SIL Bold" w:eastAsia="Charis SIL Bold" w:hAnsi="Charis SIL Bold"/>
          <w:b/>
          <w:color w:val="000000"/>
        </w:rPr>
        <w:t>Building Relationships</w:t>
      </w:r>
    </w:p>
    <w:p w14:paraId="62CD1BAC" w14:textId="77777777" w:rsidR="00EF6DF9" w:rsidRDefault="00000000">
      <w:pPr>
        <w:autoSpaceDE w:val="0"/>
        <w:autoSpaceDN w:val="0"/>
        <w:spacing w:before="286" w:after="0" w:line="264" w:lineRule="exact"/>
      </w:pPr>
      <w:r>
        <w:rPr>
          <w:rFonts w:ascii="Charis SIL Regular" w:eastAsia="Charis SIL Regular" w:hAnsi="Charis SIL Regular"/>
          <w:color w:val="000000"/>
        </w:rPr>
        <w:t>The sun, a benevolent eye in the sky, warmed the forest floor, nurturing the newly established friendships. The maples, once embittered and isolated, now reached out their branches, their leaves intertwining with those of the oaks, creating a canopy that was both denser and more varied than before. The sunlight, filtered through this intricate tapestry of leaves, dappled the forest floor, creating a mosaic of light and shadow that nurtured a vibrant undergrowth. This wasn’t merely the restoration of the forest; it was an evolution, a blossoming of new connections.</w:t>
      </w:r>
    </w:p>
    <w:p w14:paraId="71AB808E" w14:textId="77777777" w:rsidR="00EF6DF9" w:rsidRDefault="00000000">
      <w:pPr>
        <w:autoSpaceDE w:val="0"/>
        <w:autoSpaceDN w:val="0"/>
        <w:spacing w:before="264" w:after="0" w:line="264" w:lineRule="exact"/>
      </w:pPr>
      <w:r>
        <w:rPr>
          <w:rFonts w:ascii="Charis SIL Regular" w:eastAsia="Charis SIL Regular" w:hAnsi="Charis SIL Regular"/>
          <w:color w:val="000000"/>
        </w:rPr>
        <w:t>The squirrels, once hesitant and fearful, now scampered playfully through the branches of both the oaks and maples, their chattering a joyful testament to their newfound confidence. They no longer saw the trees as adversaries, but as providers, generous in their bounty of nuts and seeds. Their bushy tails flicked with delight as they shared their treasures, a symbol of the cooperation that had blossomed throughout the forest. The birds, too, found solace in this newfound harmony. The nests woven amongst the branches were not merely homes; they were symbols of shared prosperity. The songs that filled the air were no longer solitary calls but a vibrant chorus, a symphony of shared existence.</w:t>
      </w:r>
    </w:p>
    <w:p w14:paraId="5B6FB71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deer, once hesitant to venture too close to the contested areas, now grazed peacefully beneath the mingled branches of the oaks and maples. Their graceful movements, once restricted by fear, now flowed freely, a testament to the tranquility that had enveloped the forest. The wolves, guardians of the forest's balance, no longer saw the deer as isolated prey, but as part of a thriving community. Their presence, once a source of dread, now instilled a sense of security, a silent promise of protection and balance. The forest’s creatures, once fragmented and fearful, now moved as one, their lives </w:t>
      </w:r>
      <w:r>
        <w:br/>
      </w:r>
      <w:r>
        <w:rPr>
          <w:rFonts w:ascii="Charis SIL Regular" w:eastAsia="Charis SIL Regular" w:hAnsi="Charis SIL Regular"/>
          <w:color w:val="000000"/>
        </w:rPr>
        <w:t>intertwined in a complex and beautiful dance of interdependence.</w:t>
      </w:r>
    </w:p>
    <w:p w14:paraId="67CF5EE4"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growth of the forest wasn't simply a matter of physical </w:t>
      </w:r>
      <w:r>
        <w:br/>
      </w:r>
      <w:r>
        <w:rPr>
          <w:rFonts w:ascii="Charis SIL Regular" w:eastAsia="Charis SIL Regular" w:hAnsi="Charis SIL Regular"/>
          <w:color w:val="000000"/>
        </w:rPr>
        <w:t xml:space="preserve">regeneration; it was a testament to the strengthening of the </w:t>
      </w:r>
      <w:r>
        <w:br/>
      </w:r>
      <w:r>
        <w:rPr>
          <w:rFonts w:ascii="Charis SIL Regular" w:eastAsia="Charis SIL Regular" w:hAnsi="Charis SIL Regular"/>
          <w:color w:val="000000"/>
        </w:rPr>
        <w:t>relationships between its inhabitants. The earthworms, tireless architects of the soil, thrived in the enriched earth, their tunnels a</w:t>
      </w:r>
    </w:p>
    <w:p w14:paraId="19784EDC" w14:textId="77777777" w:rsidR="00EF6DF9" w:rsidRDefault="00EF6DF9">
      <w:pPr>
        <w:sectPr w:rsidR="00EF6DF9">
          <w:pgSz w:w="8000" w:h="12000"/>
          <w:pgMar w:top="442" w:right="646" w:bottom="364" w:left="660" w:header="720" w:footer="720" w:gutter="0"/>
          <w:cols w:space="720"/>
          <w:docGrid w:linePitch="360"/>
        </w:sectPr>
      </w:pPr>
    </w:p>
    <w:p w14:paraId="37761554" w14:textId="77777777" w:rsidR="00EF6DF9" w:rsidRDefault="00EF6DF9">
      <w:pPr>
        <w:autoSpaceDE w:val="0"/>
        <w:autoSpaceDN w:val="0"/>
        <w:spacing w:after="78" w:line="220" w:lineRule="exact"/>
      </w:pPr>
    </w:p>
    <w:p w14:paraId="481D155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network of connection beneath the surface, mirroring the bonds that had formed above. The mycorrhizal fungi, the unseen </w:t>
      </w:r>
      <w:r>
        <w:br/>
      </w:r>
      <w:r>
        <w:rPr>
          <w:rFonts w:ascii="Charis SIL Regular" w:eastAsia="Charis SIL Regular" w:hAnsi="Charis SIL Regular"/>
          <w:color w:val="000000"/>
        </w:rPr>
        <w:t xml:space="preserve">messengers of the forest, spread their delicate threads, connecting the roots of the trees and plants, sharing nutrients and information, fostering a sense of unity that transcended individual species. This unseen network, a silent testament to the forest’s </w:t>
      </w:r>
      <w:r>
        <w:br/>
      </w:r>
      <w:r>
        <w:rPr>
          <w:rFonts w:ascii="Charis SIL Regular" w:eastAsia="Charis SIL Regular" w:hAnsi="Charis SIL Regular"/>
          <w:color w:val="000000"/>
        </w:rPr>
        <w:t>interconnectedness, was as vital as the visible bonds between the animals and the trees.</w:t>
      </w:r>
    </w:p>
    <w:p w14:paraId="1EC7FAE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insects, once scattered and threatened, now buzzed and flitted with renewed energy. The bees, diligent pollinators, flitted from flower to flower, their buzzing a joyful soundtrack to the forest’s rebirth. They were not just individuals gathering nectar; they were integral members of a collaborative ecosystem, their work essential to the continued growth of the forest's plant life. The butterflies, their wings painted with vibrant hues, danced gracefully through the air, their flight a symbol of the freedom that came with </w:t>
      </w:r>
      <w:r>
        <w:br/>
      </w:r>
      <w:r>
        <w:rPr>
          <w:rFonts w:ascii="Charis SIL Regular" w:eastAsia="Charis SIL Regular" w:hAnsi="Charis SIL Regular"/>
          <w:color w:val="000000"/>
        </w:rPr>
        <w:t>harmony. Even the smallest insects, from the ants scurrying along the forest floor to the ladybugs patrolling the leaves, played a vital role in the forest’s well-being, their contributions testament to the importance of each member of the community.</w:t>
      </w:r>
    </w:p>
    <w:p w14:paraId="78F04886"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forest's waterways, once choked with debris and pollutants, now flowed freely, their currents reflecting the renewed vitality of the surrounding ecosystem. The fish, once scattered and weak, now darted playfully through the water, their scales glittering in the sunlight. The frogs, their voices a vibrant chorus in the evening air, thrived in the clean, flowing water. The aquatic creatures, once separated from the land-based inhabitants by conflict and division, were now integral parts of the forest’s thriving ecosystem, their lives intertwined with the lives of the animals and trees.</w:t>
      </w:r>
    </w:p>
    <w:p w14:paraId="351B452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river otters, playful and graceful, slid through the water, their sleek bodies a testament to the health of the river. Their presence wasn't just a charming addition; it signaled a restoration of balance, a return to the natural order that had been disrupted by the earlier </w:t>
      </w:r>
      <w:r>
        <w:rPr>
          <w:rFonts w:ascii="Charis SIL Regular" w:eastAsia="Charis SIL Regular" w:hAnsi="Charis SIL Regular"/>
          <w:color w:val="000000"/>
        </w:rPr>
        <w:lastRenderedPageBreak/>
        <w:t>conflict. The beavers, industrious architects of the forest, continued their work, building dams that regulated the flow of water, creating habitats for a multitude of species, and demonstrating the power of collaborative effort in shaping the environment. Their presence</w:t>
      </w:r>
    </w:p>
    <w:p w14:paraId="7237AD9F" w14:textId="77777777" w:rsidR="00EF6DF9" w:rsidRDefault="00EF6DF9">
      <w:pPr>
        <w:sectPr w:rsidR="00EF6DF9">
          <w:pgSz w:w="8000" w:h="12000"/>
          <w:pgMar w:top="296" w:right="692" w:bottom="392" w:left="660" w:header="720" w:footer="720" w:gutter="0"/>
          <w:cols w:space="720"/>
          <w:docGrid w:linePitch="360"/>
        </w:sectPr>
      </w:pPr>
    </w:p>
    <w:p w14:paraId="5D0C9429" w14:textId="77777777" w:rsidR="00EF6DF9" w:rsidRDefault="00EF6DF9">
      <w:pPr>
        <w:autoSpaceDE w:val="0"/>
        <w:autoSpaceDN w:val="0"/>
        <w:spacing w:after="78" w:line="220" w:lineRule="exact"/>
      </w:pPr>
    </w:p>
    <w:p w14:paraId="469CDC36" w14:textId="77777777" w:rsidR="00EF6DF9" w:rsidRDefault="00000000">
      <w:pPr>
        <w:autoSpaceDE w:val="0"/>
        <w:autoSpaceDN w:val="0"/>
        <w:spacing w:before="56" w:after="0" w:line="266" w:lineRule="exact"/>
        <w:ind w:right="864"/>
      </w:pPr>
      <w:r>
        <w:rPr>
          <w:rFonts w:ascii="Charis SIL Regular" w:eastAsia="Charis SIL Regular" w:hAnsi="Charis SIL Regular"/>
          <w:color w:val="000000"/>
        </w:rPr>
        <w:t>reinforced the importance of community and the power of collaboration in the successful functioning of an ecosystem.</w:t>
      </w:r>
    </w:p>
    <w:p w14:paraId="0AB8CC00" w14:textId="77777777" w:rsidR="00EF6DF9" w:rsidRDefault="00000000">
      <w:pPr>
        <w:autoSpaceDE w:val="0"/>
        <w:autoSpaceDN w:val="0"/>
        <w:spacing w:before="264" w:after="0" w:line="264" w:lineRule="exact"/>
      </w:pPr>
      <w:r>
        <w:rPr>
          <w:rFonts w:ascii="Charis SIL Regular" w:eastAsia="Charis SIL Regular" w:hAnsi="Charis SIL Regular"/>
          <w:color w:val="000000"/>
        </w:rPr>
        <w:t>The nocturnal creatures, too, participated in the forest’s newfound harmony. The owls, silent sentinels of the night, watched over the forest, their wise eyes witnessing the peaceful coexistence of its inhabitants. Their hoots, once a solitary cry in the darkness, now echoed through the trees as a reassuring presence, a gentle guardian of the forest's peace. The foxes, cunning hunters, moved through the undergrowth, their silent steps a reminder of the delicate balance of the predator-prey relationship, ensuring the health and diversity of the forest’s inhabitants. Even the smallest of creatures, from the nocturnal insects to the shy woodland mice, played their part in this harmonious ecosystem, each contributing to the intricate web of life.</w:t>
      </w:r>
    </w:p>
    <w:p w14:paraId="6E76E14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older trees, the oaks and the maples that had endured the conflict, now stood as silent witnesses to the transformation. Their branches, intertwined and interwoven, formed a protective canopy, providing shade and shelter for the younger saplings. Their </w:t>
      </w:r>
      <w:r>
        <w:br/>
      </w:r>
      <w:r>
        <w:rPr>
          <w:rFonts w:ascii="Charis SIL Regular" w:eastAsia="Charis SIL Regular" w:hAnsi="Charis SIL Regular"/>
          <w:color w:val="000000"/>
        </w:rPr>
        <w:t>presence wasn't merely a reminder of the past; it was a symbol of resilience, a testament to the forest's ability to heal and recover. They had not only survived; they had thrived, becoming symbols of the importance of perseverance and the enduring power of nature.</w:t>
      </w:r>
    </w:p>
    <w:p w14:paraId="61AE6E36" w14:textId="77777777" w:rsidR="00EF6DF9" w:rsidRDefault="00000000">
      <w:pPr>
        <w:autoSpaceDE w:val="0"/>
        <w:autoSpaceDN w:val="0"/>
        <w:spacing w:before="264" w:after="0" w:line="264" w:lineRule="exact"/>
      </w:pPr>
      <w:r>
        <w:rPr>
          <w:rFonts w:ascii="Charis SIL Regular" w:eastAsia="Charis SIL Regular" w:hAnsi="Charis SIL Regular"/>
          <w:color w:val="000000"/>
        </w:rPr>
        <w:t>The growth of the forest extended beyond the physical; it was a growth of understanding and empathy. The maples, humbled by their past mistakes, now appreciated the role of the oaks in the ecosystem, recognizing the shade they provided and the stability they represented. They had learned the importance of co-existence, appreciating the unique contributions of every member of the forest community. Their leaves, once clashing in a struggle for sunlight, now intertwined peacefully, creating a vibrant tapestry of green.</w:t>
      </w:r>
    </w:p>
    <w:p w14:paraId="7BC6F7A3"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The forest wasn't just a collection of individual trees; it was a community, united by a shared purpose, a thriving ecosystem built on mutual respect and collaboration.</w:t>
      </w:r>
    </w:p>
    <w:p w14:paraId="1B17293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 xml:space="preserve">The forest's continuous growth was a lesson in patience and </w:t>
      </w:r>
      <w:r>
        <w:br/>
      </w:r>
      <w:r>
        <w:rPr>
          <w:rFonts w:ascii="Charis SIL Regular" w:eastAsia="Charis SIL Regular" w:hAnsi="Charis SIL Regular"/>
          <w:color w:val="000000"/>
        </w:rPr>
        <w:t>understanding. It was a reminder that true strength lies not in dominance, but in cooperation. The resilience demonstrated by the</w:t>
      </w:r>
    </w:p>
    <w:p w14:paraId="62960145" w14:textId="77777777" w:rsidR="00EF6DF9" w:rsidRDefault="00EF6DF9">
      <w:pPr>
        <w:sectPr w:rsidR="00EF6DF9">
          <w:pgSz w:w="8000" w:h="12000"/>
          <w:pgMar w:top="296" w:right="646" w:bottom="392" w:left="660" w:header="720" w:footer="720" w:gutter="0"/>
          <w:cols w:space="720"/>
          <w:docGrid w:linePitch="360"/>
        </w:sectPr>
      </w:pPr>
    </w:p>
    <w:p w14:paraId="2FBB946D" w14:textId="77777777" w:rsidR="00EF6DF9" w:rsidRDefault="00EF6DF9">
      <w:pPr>
        <w:autoSpaceDE w:val="0"/>
        <w:autoSpaceDN w:val="0"/>
        <w:spacing w:after="78" w:line="220" w:lineRule="exact"/>
      </w:pPr>
    </w:p>
    <w:p w14:paraId="4A39E3B4"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forest’s inhabitants, from the tallest oaks to the tiniest insects, was an inspiration, demonstrating the power of unity and the beauty of peaceful coexistence. The forest's story was a powerful testament to the enduring strength of nature and the importance of harmony in building a vibrant and flourishing community. The forest continued to thrive, a vibrant testament to the power of friendship and the beauty of a balanced ecosystem. Its story was a song of resilience, a symphony of life, played out in the heart of the forest, a reminder of the endless possibilities that arise when cooperation and </w:t>
      </w:r>
      <w:r>
        <w:br/>
      </w:r>
      <w:r>
        <w:rPr>
          <w:rFonts w:ascii="Charis SIL Regular" w:eastAsia="Charis SIL Regular" w:hAnsi="Charis SIL Regular"/>
          <w:color w:val="000000"/>
        </w:rPr>
        <w:t>understanding prevail.</w:t>
      </w:r>
    </w:p>
    <w:p w14:paraId="29E13C85" w14:textId="77777777" w:rsidR="00EF6DF9" w:rsidRDefault="00EF6DF9">
      <w:pPr>
        <w:sectPr w:rsidR="00EF6DF9">
          <w:pgSz w:w="8000" w:h="12000"/>
          <w:pgMar w:top="296" w:right="714" w:bottom="1440" w:left="660" w:header="720" w:footer="720" w:gutter="0"/>
          <w:cols w:space="720"/>
          <w:docGrid w:linePitch="360"/>
        </w:sectPr>
      </w:pPr>
    </w:p>
    <w:p w14:paraId="40DB82C6" w14:textId="77777777" w:rsidR="00EF6DF9" w:rsidRDefault="00EF6DF9">
      <w:pPr>
        <w:autoSpaceDE w:val="0"/>
        <w:autoSpaceDN w:val="0"/>
        <w:spacing w:after="224" w:line="220" w:lineRule="exact"/>
      </w:pPr>
    </w:p>
    <w:p w14:paraId="4034B235" w14:textId="77777777" w:rsidR="00EF6DF9" w:rsidRDefault="00000000">
      <w:pPr>
        <w:autoSpaceDE w:val="0"/>
        <w:autoSpaceDN w:val="0"/>
        <w:spacing w:after="0" w:line="330" w:lineRule="exact"/>
      </w:pPr>
      <w:r>
        <w:rPr>
          <w:rFonts w:ascii="Charis SIL Bold" w:eastAsia="Charis SIL Bold" w:hAnsi="Charis SIL Bold"/>
          <w:b/>
          <w:color w:val="000000"/>
        </w:rPr>
        <w:t>Mutual Support</w:t>
      </w:r>
    </w:p>
    <w:p w14:paraId="40A571A6"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sunlight, filtered through the newly interwoven canopy of oaks and maples, painted the forest floor in shifting patterns of light and shadow. This wasn't just a visual change; it was a reflection of the profound shift in the forest's social fabric. The animals, once </w:t>
      </w:r>
      <w:r>
        <w:br/>
      </w:r>
      <w:r>
        <w:rPr>
          <w:rFonts w:ascii="Charis SIL Regular" w:eastAsia="Charis SIL Regular" w:hAnsi="Charis SIL Regular"/>
          <w:color w:val="000000"/>
        </w:rPr>
        <w:t>divided by fear and distrust, now moved with a newfound freedom, their interactions reflecting a blossoming sense of community. The deer, no longer wary of the shadows, grazed peacefully, their soft breaths mingling with the scent of damp earth and decaying leaves. Their gentle movements were mirrored by the squirrels, who now scampered playfully through the branches of both oaks and maples, their chatter a joyous symphony of shared existence.</w:t>
      </w:r>
    </w:p>
    <w:p w14:paraId="2605B157"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birds, once confined to their own territories, now built nests in the shared branches, their songs a vibrant chorus that filled the forest with life. The harmonious melodies weren't just a collection of individual sounds; they were a testament to the </w:t>
      </w:r>
      <w:r>
        <w:br/>
      </w:r>
      <w:r>
        <w:rPr>
          <w:rFonts w:ascii="Charis SIL Regular" w:eastAsia="Charis SIL Regular" w:hAnsi="Charis SIL Regular"/>
          <w:color w:val="000000"/>
        </w:rPr>
        <w:t xml:space="preserve">interconnectedness of the forest community, a vibrant expression of unity and shared purpose. Even the predators and prey interacted with a newfound respect for the delicate balance of the ecosystem. The wolves, once perceived as threats, now played their essential role in maintaining the forest's health, their presence a silent </w:t>
      </w:r>
      <w:r>
        <w:br/>
      </w:r>
      <w:r>
        <w:rPr>
          <w:rFonts w:ascii="Charis SIL Regular" w:eastAsia="Charis SIL Regular" w:hAnsi="Charis SIL Regular"/>
          <w:color w:val="000000"/>
        </w:rPr>
        <w:t>guardian of the community's well-being.</w:t>
      </w:r>
    </w:p>
    <w:p w14:paraId="43712DB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smaller creatures, often overlooked, also played a vital role in this burgeoning harmony. The ants, tireless workers, built their intricate colonies beneath the intertwined roots of the trees, their tunnels a network that mirrored the interconnectedness of the forest’s inhabitants. The bees, diligent pollinators, flitted from flower to flower, their buzzing a constant reminder of their essential role in the forest's life cycle. The butterflies, their wings painted with vibrant colors, danced through the air, their movements a symbol of the freedom that came with unity. Even the smallest insects, from the beetles to the spiders, contributed to the forest’s complex web of life, each playing a </w:t>
      </w:r>
      <w:r>
        <w:rPr>
          <w:rFonts w:ascii="Charis SIL Regular" w:eastAsia="Charis SIL Regular" w:hAnsi="Charis SIL Regular"/>
          <w:color w:val="000000"/>
        </w:rPr>
        <w:lastRenderedPageBreak/>
        <w:t xml:space="preserve">unique and vital role in </w:t>
      </w:r>
      <w:r>
        <w:br/>
      </w:r>
      <w:r>
        <w:rPr>
          <w:rFonts w:ascii="Charis SIL Regular" w:eastAsia="Charis SIL Regular" w:hAnsi="Charis SIL Regular"/>
          <w:color w:val="000000"/>
        </w:rPr>
        <w:t>maintaining its health and balance.</w:t>
      </w:r>
    </w:p>
    <w:p w14:paraId="67F4DBBD" w14:textId="77777777" w:rsidR="00EF6DF9" w:rsidRDefault="00000000">
      <w:pPr>
        <w:autoSpaceDE w:val="0"/>
        <w:autoSpaceDN w:val="0"/>
        <w:spacing w:before="206" w:after="0" w:line="322" w:lineRule="exact"/>
      </w:pPr>
      <w:r>
        <w:rPr>
          <w:rFonts w:ascii="Charis SIL Regular" w:eastAsia="Charis SIL Regular" w:hAnsi="Charis SIL Regular"/>
          <w:color w:val="000000"/>
        </w:rPr>
        <w:t>The forest’s waterways also reflected this newfound harmony. The</w:t>
      </w:r>
    </w:p>
    <w:p w14:paraId="379EDC52" w14:textId="77777777" w:rsidR="00EF6DF9" w:rsidRDefault="00EF6DF9">
      <w:pPr>
        <w:sectPr w:rsidR="00EF6DF9">
          <w:pgSz w:w="8000" w:h="12000"/>
          <w:pgMar w:top="442" w:right="644" w:bottom="364" w:left="660" w:header="720" w:footer="720" w:gutter="0"/>
          <w:cols w:space="720"/>
          <w:docGrid w:linePitch="360"/>
        </w:sectPr>
      </w:pPr>
    </w:p>
    <w:p w14:paraId="6476F686" w14:textId="77777777" w:rsidR="00EF6DF9" w:rsidRDefault="00EF6DF9">
      <w:pPr>
        <w:autoSpaceDE w:val="0"/>
        <w:autoSpaceDN w:val="0"/>
        <w:spacing w:after="78" w:line="220" w:lineRule="exact"/>
      </w:pPr>
    </w:p>
    <w:p w14:paraId="42DC707C" w14:textId="77777777" w:rsidR="00EF6DF9" w:rsidRDefault="00000000">
      <w:pPr>
        <w:autoSpaceDE w:val="0"/>
        <w:autoSpaceDN w:val="0"/>
        <w:spacing w:before="58" w:after="0" w:line="264" w:lineRule="exact"/>
      </w:pPr>
      <w:r>
        <w:rPr>
          <w:rFonts w:ascii="Charis SIL Regular" w:eastAsia="Charis SIL Regular" w:hAnsi="Charis SIL Regular"/>
          <w:color w:val="000000"/>
        </w:rPr>
        <w:t>streams, once clogged with debris and polluted by the conflict, now flowed freely, their currents mirroring the renewed vitality of the surrounding ecosystem. The fish, once weak and scattered, now darted playfully through the clear water, their scales glittering in the sunlight. The frogs, their voices a vibrant chorus in the evening air, thrived in the clean, flowing water, their presence a testament to the forest’s overall health and balance.</w:t>
      </w:r>
    </w:p>
    <w:p w14:paraId="1DD41DEA" w14:textId="77777777" w:rsidR="00EF6DF9" w:rsidRDefault="00000000">
      <w:pPr>
        <w:autoSpaceDE w:val="0"/>
        <w:autoSpaceDN w:val="0"/>
        <w:spacing w:before="264" w:after="0" w:line="264" w:lineRule="exact"/>
      </w:pPr>
      <w:r>
        <w:rPr>
          <w:rFonts w:ascii="Charis SIL Regular" w:eastAsia="Charis SIL Regular" w:hAnsi="Charis SIL Regular"/>
          <w:color w:val="000000"/>
        </w:rPr>
        <w:t>The beavers, industrious architects of the forest, continued their vital work, building dams that regulated the flow of water, creating habitats for a multitude of species. Their efforts weren't just about creating shelter; they were a demonstration of collaboration and community, a testament to the power of shared purpose. The river otters, playful and graceful, slid through the water, their sleek bodies a symbol of the renewed health of the river ecosystem. Their presence was more than just a charming addition; it was a sign of the restored balance, a return to the natural order that had been disrupted by the conflict.</w:t>
      </w:r>
    </w:p>
    <w:p w14:paraId="6D8C5DD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nocturnal creatures, too, participated in the forest's harmony. The owls, silent sentinels of the night, watched over the forest, their wise eyes witnessing the peaceful coexistence of its inhabitants. Their hoots, once solitary cries in the darkness, now echoed through the trees as a reassuring presence, a gentle guardian of the forest's peace. The foxes, cunning hunters, moved through the </w:t>
      </w:r>
      <w:r>
        <w:br/>
      </w:r>
      <w:r>
        <w:rPr>
          <w:rFonts w:ascii="Charis SIL Regular" w:eastAsia="Charis SIL Regular" w:hAnsi="Charis SIL Regular"/>
          <w:color w:val="000000"/>
        </w:rPr>
        <w:t xml:space="preserve">undergrowth, their silent steps a reminder of the delicate balance of the predator-prey relationship, ensuring the health and diversity of the forest’s inhabitants. Even the shyest creatures, from the </w:t>
      </w:r>
      <w:r>
        <w:br/>
      </w:r>
      <w:r>
        <w:rPr>
          <w:rFonts w:ascii="Charis SIL Regular" w:eastAsia="Charis SIL Regular" w:hAnsi="Charis SIL Regular"/>
          <w:color w:val="000000"/>
        </w:rPr>
        <w:t>nocturnal insects to the woodland mice, contributed to this intricate tapestry of life, their roles vital to the overall well-being of the forest.</w:t>
      </w:r>
    </w:p>
    <w:p w14:paraId="3CF8038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mycorrhizal fungi, the unseen messengers of the forest, played a crucial role in this newfound harmony. Their delicate threads connected the roots of the trees, sharing nutrients and information, fostering a sense of unity that transcended individual species. This unseen network was a testament to the forest's interconnectedness, a silent reminder of the importance of collaboration and mutual support. </w:t>
      </w:r>
      <w:r>
        <w:rPr>
          <w:rFonts w:ascii="Charis SIL Regular" w:eastAsia="Charis SIL Regular" w:hAnsi="Charis SIL Regular"/>
          <w:color w:val="000000"/>
        </w:rPr>
        <w:lastRenderedPageBreak/>
        <w:t>The earthworms, tireless architects of the soil, thrived in the enriched earth, their tunnels a network of connection beneath</w:t>
      </w:r>
    </w:p>
    <w:p w14:paraId="11AC1B67" w14:textId="77777777" w:rsidR="00EF6DF9" w:rsidRDefault="00EF6DF9">
      <w:pPr>
        <w:sectPr w:rsidR="00EF6DF9">
          <w:pgSz w:w="8000" w:h="12000"/>
          <w:pgMar w:top="296" w:right="646" w:bottom="392" w:left="660" w:header="720" w:footer="720" w:gutter="0"/>
          <w:cols w:space="720"/>
          <w:docGrid w:linePitch="360"/>
        </w:sectPr>
      </w:pPr>
    </w:p>
    <w:p w14:paraId="12A3EB3A" w14:textId="77777777" w:rsidR="00EF6DF9" w:rsidRDefault="00EF6DF9">
      <w:pPr>
        <w:autoSpaceDE w:val="0"/>
        <w:autoSpaceDN w:val="0"/>
        <w:spacing w:after="78" w:line="220" w:lineRule="exact"/>
      </w:pPr>
    </w:p>
    <w:p w14:paraId="3583DB60" w14:textId="77777777" w:rsidR="00EF6DF9" w:rsidRDefault="00000000">
      <w:pPr>
        <w:autoSpaceDE w:val="0"/>
        <w:autoSpaceDN w:val="0"/>
        <w:spacing w:before="56" w:after="0" w:line="264" w:lineRule="exact"/>
        <w:ind w:right="144"/>
      </w:pPr>
      <w:r>
        <w:rPr>
          <w:rFonts w:ascii="Charis SIL Regular" w:eastAsia="Charis SIL Regular" w:hAnsi="Charis SIL Regular"/>
          <w:color w:val="000000"/>
        </w:rPr>
        <w:t>the surface, reflecting the bonds that had formed above ground. Their work enriched the soil, creating a foundation for the growth of new life and the flourishing of existing plants and trees.</w:t>
      </w:r>
    </w:p>
    <w:p w14:paraId="1E83BA6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older trees, the oaks and maples that had endured the conflict, stood as silent witnesses to the transformation. Their branches, intertwined and interwoven, formed a protective canopy, providing shade and shelter for the younger saplings. Their presence wasn't merely a reminder of the past; it was a symbol of resilience, a testament to the forest's ability to heal and recover. They had not only survived; they had thrived, becoming symbols of the </w:t>
      </w:r>
      <w:r>
        <w:br/>
      </w:r>
      <w:r>
        <w:rPr>
          <w:rFonts w:ascii="Charis SIL Regular" w:eastAsia="Charis SIL Regular" w:hAnsi="Charis SIL Regular"/>
          <w:color w:val="000000"/>
        </w:rPr>
        <w:t>importance of perseverance and the enduring power of nature.</w:t>
      </w:r>
    </w:p>
    <w:p w14:paraId="3E92FB07" w14:textId="77777777" w:rsidR="00EF6DF9" w:rsidRDefault="00000000">
      <w:pPr>
        <w:autoSpaceDE w:val="0"/>
        <w:autoSpaceDN w:val="0"/>
        <w:spacing w:before="60" w:after="0" w:line="264" w:lineRule="exact"/>
      </w:pPr>
      <w:r>
        <w:rPr>
          <w:rFonts w:ascii="Charis SIL Regular" w:eastAsia="Charis SIL Regular" w:hAnsi="Charis SIL Regular"/>
          <w:color w:val="000000"/>
        </w:rPr>
        <w:t>Their combined strength created a microclimate that fostered the growth of a wider variety of plant life, enhancing the biodiversity of the forest.</w:t>
      </w:r>
    </w:p>
    <w:p w14:paraId="27B50DD1" w14:textId="77777777" w:rsidR="00EF6DF9" w:rsidRDefault="00000000">
      <w:pPr>
        <w:autoSpaceDE w:val="0"/>
        <w:autoSpaceDN w:val="0"/>
        <w:spacing w:before="264" w:after="0" w:line="264" w:lineRule="exact"/>
      </w:pPr>
      <w:r>
        <w:rPr>
          <w:rFonts w:ascii="Charis SIL Regular" w:eastAsia="Charis SIL Regular" w:hAnsi="Charis SIL Regular"/>
          <w:color w:val="000000"/>
        </w:rPr>
        <w:t>The growth of the forest extended beyond the physical; it was a growth of understanding and empathy. The maples, humbled by their past mistakes, now appreciated the role of the oaks in the ecosystem, recognizing the shade they provided and the stability they represented. They learned the importance of co-existence, appreciating the unique contributions of every member of the forest community. Their leaves, once clashing in a struggle for sunlight, now intertwined peacefully, creating a vibrant tapestry of green.</w:t>
      </w:r>
    </w:p>
    <w:p w14:paraId="67DFCF55"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The forest wasn't just a collection of individual trees; it was a community, united by a shared purpose, a thriving ecosystem built on mutual respect and collaboration.</w:t>
      </w:r>
    </w:p>
    <w:p w14:paraId="1021E9D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continuous growth was a lesson in patience and </w:t>
      </w:r>
      <w:r>
        <w:br/>
      </w:r>
      <w:r>
        <w:rPr>
          <w:rFonts w:ascii="Charis SIL Regular" w:eastAsia="Charis SIL Regular" w:hAnsi="Charis SIL Regular"/>
          <w:color w:val="000000"/>
        </w:rPr>
        <w:t xml:space="preserve">understanding. It was a reminder that true strength lies not in dominance, but in cooperation. The resilience demonstrated by the forest’s inhabitants, from the tallest oaks to the tiniest insects, was an inspiration, demonstrating the power of unity and the beauty of peaceful coexistence. The forest’s story was a powerful testament to the enduring strength of nature and the importance of harmony in </w:t>
      </w:r>
      <w:r>
        <w:rPr>
          <w:rFonts w:ascii="Charis SIL Regular" w:eastAsia="Charis SIL Regular" w:hAnsi="Charis SIL Regular"/>
          <w:color w:val="000000"/>
        </w:rPr>
        <w:lastRenderedPageBreak/>
        <w:t>building a vibrant and flourishing community. The forest continued to thrive, a vibrant testament to the power of friendship and the beauty of a balanced ecosystem. Its story was a song of resilience, a symphony of life, played out in the heart of the forest, a reminder of the endless possibilities that arise when cooperation and</w:t>
      </w:r>
    </w:p>
    <w:p w14:paraId="0015920A" w14:textId="77777777" w:rsidR="00EF6DF9" w:rsidRDefault="00EF6DF9">
      <w:pPr>
        <w:sectPr w:rsidR="00EF6DF9">
          <w:pgSz w:w="8000" w:h="12000"/>
          <w:pgMar w:top="296" w:right="652" w:bottom="392" w:left="660" w:header="720" w:footer="720" w:gutter="0"/>
          <w:cols w:space="720"/>
          <w:docGrid w:linePitch="360"/>
        </w:sectPr>
      </w:pPr>
    </w:p>
    <w:p w14:paraId="56903970" w14:textId="77777777" w:rsidR="00EF6DF9" w:rsidRDefault="00EF6DF9">
      <w:pPr>
        <w:autoSpaceDE w:val="0"/>
        <w:autoSpaceDN w:val="0"/>
        <w:spacing w:after="78" w:line="220" w:lineRule="exact"/>
      </w:pPr>
    </w:p>
    <w:p w14:paraId="75F8532E"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understanding prevail. The forest became a model of sustainable living, where every member played a vital role in the health and well-being of the whole. The success of this renewed community stood as a powerful lesson, demonstrating the transformative power of mutual support and collaborative effort in creating a truly </w:t>
      </w:r>
      <w:r>
        <w:br/>
      </w:r>
      <w:r>
        <w:rPr>
          <w:rFonts w:ascii="Charis SIL Regular" w:eastAsia="Charis SIL Regular" w:hAnsi="Charis SIL Regular"/>
          <w:color w:val="000000"/>
        </w:rPr>
        <w:t xml:space="preserve">thriving environment. The lessons learned in the forest echoed far beyond its borders, reminding all who would listen that true </w:t>
      </w:r>
      <w:r>
        <w:br/>
      </w:r>
      <w:r>
        <w:rPr>
          <w:rFonts w:ascii="Charis SIL Regular" w:eastAsia="Charis SIL Regular" w:hAnsi="Charis SIL Regular"/>
          <w:color w:val="000000"/>
        </w:rPr>
        <w:t>strength lies in unity and the power of working together.</w:t>
      </w:r>
    </w:p>
    <w:p w14:paraId="529BFCDA" w14:textId="77777777" w:rsidR="00EF6DF9" w:rsidRDefault="00EF6DF9">
      <w:pPr>
        <w:sectPr w:rsidR="00EF6DF9">
          <w:pgSz w:w="8000" w:h="12000"/>
          <w:pgMar w:top="296" w:right="692" w:bottom="1440" w:left="660" w:header="720" w:footer="720" w:gutter="0"/>
          <w:cols w:space="720"/>
          <w:docGrid w:linePitch="360"/>
        </w:sectPr>
      </w:pPr>
    </w:p>
    <w:p w14:paraId="45401BD3" w14:textId="77777777" w:rsidR="00EF6DF9" w:rsidRDefault="00EF6DF9">
      <w:pPr>
        <w:autoSpaceDE w:val="0"/>
        <w:autoSpaceDN w:val="0"/>
        <w:spacing w:after="224" w:line="220" w:lineRule="exact"/>
      </w:pPr>
    </w:p>
    <w:p w14:paraId="47784551" w14:textId="77777777" w:rsidR="00EF6DF9" w:rsidRDefault="00000000">
      <w:pPr>
        <w:autoSpaceDE w:val="0"/>
        <w:autoSpaceDN w:val="0"/>
        <w:spacing w:after="0" w:line="330" w:lineRule="exact"/>
      </w:pPr>
      <w:r>
        <w:rPr>
          <w:rFonts w:ascii="Charis SIL Bold" w:eastAsia="Charis SIL Bold" w:hAnsi="Charis SIL Bold"/>
          <w:b/>
          <w:color w:val="000000"/>
        </w:rPr>
        <w:t>Celebrating Community</w:t>
      </w:r>
    </w:p>
    <w:p w14:paraId="6C082232"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air hummed with a vibrant energy, a palpable sense of joy that permeated the forest. It wasn't the boisterous cheer of a single species, but a harmonious blend of sounds – the rustling of leaves, the chirping of crickets, the gentle hooting of owls, the soft </w:t>
      </w:r>
      <w:r>
        <w:br/>
      </w:r>
      <w:r>
        <w:rPr>
          <w:rFonts w:ascii="Charis SIL Regular" w:eastAsia="Charis SIL Regular" w:hAnsi="Charis SIL Regular"/>
          <w:color w:val="000000"/>
        </w:rPr>
        <w:t>murmuring of the wind weaving through the branches. It was the sound of a community celebrating itself, a celebration born from the ashes of conflict, nurtured by understanding, and blossoming into a vibrant tapestry of life.</w:t>
      </w:r>
    </w:p>
    <w:p w14:paraId="0F14B5FA"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This wasn't just a feast; it was a gathering of equals, a testament to the diverse strengths of the forest. The oldest oak, its bark deeply furrowed with the passage of time, stood at the heart of the </w:t>
      </w:r>
      <w:r>
        <w:br/>
      </w:r>
      <w:r>
        <w:rPr>
          <w:rFonts w:ascii="Charis SIL Regular" w:eastAsia="Charis SIL Regular" w:hAnsi="Charis SIL Regular"/>
          <w:color w:val="000000"/>
        </w:rPr>
        <w:t>gathering, a silent patriarch overseeing the festivities. Its immense branches, intertwined with those of the younger maples, cast a dappled shade over the assembled creatures. The maples, their leaves now a vibrant shade of autumnal red and gold, contributed their own unique beauty to the scene, their vibrant hues reflecting the energy of the celebration.</w:t>
      </w:r>
    </w:p>
    <w:p w14:paraId="2895FB2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once divided by fear and mistrust, now mingled freely, their interactions a testament to the newfound harmony. Deer grazed peacefully alongside rabbits, their soft movements creating a gentle symphony of rustling grass. Squirrels chattered playfully as they scampered through the branches, their playful antics adding to the festive atmosphere. Birds, their songs a vibrant chorus, flitted through the air, their melodies echoing the joyous occasion. Even the predators and prey, once locked in a relentless cycle of hunt and escape, now moved with a newfound respect for each other, </w:t>
      </w:r>
      <w:r>
        <w:br/>
      </w:r>
      <w:r>
        <w:rPr>
          <w:rFonts w:ascii="Charis SIL Regular" w:eastAsia="Charis SIL Regular" w:hAnsi="Charis SIL Regular"/>
          <w:color w:val="000000"/>
        </w:rPr>
        <w:t>recognizing their interconnected roles in maintaining the balance of the forest.</w:t>
      </w:r>
    </w:p>
    <w:p w14:paraId="1CD1F8D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celebration extended beyond the familiar mammals and birds. Insects, often overlooked, played a vital role in the festivities. Ants, </w:t>
      </w:r>
      <w:r>
        <w:rPr>
          <w:rFonts w:ascii="Charis SIL Regular" w:eastAsia="Charis SIL Regular" w:hAnsi="Charis SIL Regular"/>
          <w:color w:val="000000"/>
        </w:rPr>
        <w:lastRenderedPageBreak/>
        <w:t>tireless workers, scurried along the forest floor, their movements a testament to their industrious nature. Bees, diligent pollinators, buzzed around the wildflowers, their presence a constant reminder of their crucial role in the forest's health. Butterflies, their wings</w:t>
      </w:r>
    </w:p>
    <w:p w14:paraId="3E45185E" w14:textId="77777777" w:rsidR="00EF6DF9" w:rsidRDefault="00EF6DF9">
      <w:pPr>
        <w:sectPr w:rsidR="00EF6DF9">
          <w:pgSz w:w="8000" w:h="12000"/>
          <w:pgMar w:top="442" w:right="654" w:bottom="364" w:left="660" w:header="720" w:footer="720" w:gutter="0"/>
          <w:cols w:space="720"/>
          <w:docGrid w:linePitch="360"/>
        </w:sectPr>
      </w:pPr>
    </w:p>
    <w:p w14:paraId="7BC49F11" w14:textId="77777777" w:rsidR="00EF6DF9" w:rsidRDefault="00EF6DF9">
      <w:pPr>
        <w:autoSpaceDE w:val="0"/>
        <w:autoSpaceDN w:val="0"/>
        <w:spacing w:after="78" w:line="220" w:lineRule="exact"/>
      </w:pPr>
    </w:p>
    <w:p w14:paraId="411755F9"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 xml:space="preserve">painted with vibrant colors, danced through the air, their </w:t>
      </w:r>
      <w:r>
        <w:br/>
      </w:r>
      <w:r>
        <w:rPr>
          <w:rFonts w:ascii="Charis SIL Regular" w:eastAsia="Charis SIL Regular" w:hAnsi="Charis SIL Regular"/>
          <w:color w:val="000000"/>
        </w:rPr>
        <w:t>movements a reflection of the freedom that came with unity. Even the smallest insects, from the beetles to the spiders, played their unique role in the intricate web of life that sustained the forest.</w:t>
      </w:r>
    </w:p>
    <w:p w14:paraId="374A029B" w14:textId="77777777" w:rsidR="00EF6DF9" w:rsidRDefault="00000000">
      <w:pPr>
        <w:autoSpaceDE w:val="0"/>
        <w:autoSpaceDN w:val="0"/>
        <w:spacing w:before="264" w:after="0" w:line="264" w:lineRule="exact"/>
      </w:pPr>
      <w:r>
        <w:rPr>
          <w:rFonts w:ascii="Charis SIL Regular" w:eastAsia="Charis SIL Regular" w:hAnsi="Charis SIL Regular"/>
          <w:color w:val="000000"/>
        </w:rPr>
        <w:t>The celebration was a spectacle of sights and sounds, a symphony of nature's artistry. The forest floor, once barren in places, was now alive with a riot of colors, a testament to the collaborative efforts of the forest community. Wildflowers bloomed in abundance, their colors a vibrant contrast to the deep greens of the foliage.</w:t>
      </w:r>
    </w:p>
    <w:p w14:paraId="2D52C349"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Mushrooms, in a variety of shapes and sizes, sprouted from the damp earth, their presence adding to the magical atmosphere. The very air seemed alive with the energy of the celebration.</w:t>
      </w:r>
    </w:p>
    <w:p w14:paraId="5B1A8C3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celebration wasn't just about the abundance of food; it was about the abundance of life itself. Each species brought their unique contribution to the feast, a symbolic offering of their own talents and resources. The squirrels shared their hoard of nuts, the bees contributed their honey, and the birds offered their vibrant songs. The bears, lumbering giants of the forest, shared their strength and wisdom, their presence a silent guardian of the celebration. Even the smallest creatures played their part, contributing to the </w:t>
      </w:r>
      <w:r>
        <w:br/>
      </w:r>
      <w:r>
        <w:rPr>
          <w:rFonts w:ascii="Charis SIL Regular" w:eastAsia="Charis SIL Regular" w:hAnsi="Charis SIL Regular"/>
          <w:color w:val="000000"/>
        </w:rPr>
        <w:t>collective energy of the occasion.</w:t>
      </w:r>
    </w:p>
    <w:p w14:paraId="24827C9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celebration was a testament to the forest's resilience, a </w:t>
      </w:r>
      <w:r>
        <w:br/>
      </w:r>
      <w:r>
        <w:rPr>
          <w:rFonts w:ascii="Charis SIL Regular" w:eastAsia="Charis SIL Regular" w:hAnsi="Charis SIL Regular"/>
          <w:color w:val="000000"/>
        </w:rPr>
        <w:t xml:space="preserve">reminder of its ability to heal and recover from even the most severe conflicts. The trees, once divided by their own ambitions, now stood together, their intertwined branches a symbol of their newfound unity. Their leaves, once clashing in a struggle for </w:t>
      </w:r>
      <w:r>
        <w:br/>
      </w:r>
      <w:r>
        <w:rPr>
          <w:rFonts w:ascii="Charis SIL Regular" w:eastAsia="Charis SIL Regular" w:hAnsi="Charis SIL Regular"/>
          <w:color w:val="000000"/>
        </w:rPr>
        <w:t>sunlight, now swayed together in a gentle breeze, their movements a reflection of the peaceful harmony that had returned to the forest.</w:t>
      </w:r>
    </w:p>
    <w:p w14:paraId="3CF184F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once divided by fear and mistrust, now moved freely, their interactions a testament to their newfound trust in one </w:t>
      </w:r>
      <w:r>
        <w:br/>
      </w:r>
      <w:r>
        <w:rPr>
          <w:rFonts w:ascii="Charis SIL Regular" w:eastAsia="Charis SIL Regular" w:hAnsi="Charis SIL Regular"/>
          <w:color w:val="000000"/>
        </w:rPr>
        <w:t xml:space="preserve">another. The deer grazed peacefully alongside the rabbits, the squirrels scampered through the branches without fear, and the birds sang their </w:t>
      </w:r>
      <w:r>
        <w:rPr>
          <w:rFonts w:ascii="Charis SIL Regular" w:eastAsia="Charis SIL Regular" w:hAnsi="Charis SIL Regular"/>
          <w:color w:val="000000"/>
        </w:rPr>
        <w:lastRenderedPageBreak/>
        <w:t>joyous melodies without restraint. The predators and prey, once locked in a relentless cycle of hunt and escape, now moved with a newfound respect for each other, recognizing their interconnected roles in maintaining the balance of the forest.</w:t>
      </w:r>
    </w:p>
    <w:p w14:paraId="1885E938" w14:textId="77777777" w:rsidR="00EF6DF9" w:rsidRDefault="00EF6DF9">
      <w:pPr>
        <w:sectPr w:rsidR="00EF6DF9">
          <w:pgSz w:w="8000" w:h="12000"/>
          <w:pgMar w:top="296" w:right="644" w:bottom="392" w:left="660" w:header="720" w:footer="720" w:gutter="0"/>
          <w:cols w:space="720"/>
          <w:docGrid w:linePitch="360"/>
        </w:sectPr>
      </w:pPr>
    </w:p>
    <w:p w14:paraId="6450D0C0" w14:textId="77777777" w:rsidR="00EF6DF9" w:rsidRDefault="00EF6DF9">
      <w:pPr>
        <w:autoSpaceDE w:val="0"/>
        <w:autoSpaceDN w:val="0"/>
        <w:spacing w:after="210" w:line="220" w:lineRule="exact"/>
      </w:pPr>
    </w:p>
    <w:p w14:paraId="0B653390"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water, once polluted by conflict, now flowed freely, its currents a reflection of the renewed vitality of the forest. The fish darted playfully through the clear water, the frogs croaked their evening songs without fear, and the beavers continued their tireless work of building dams, their efforts a testament to the collaborative spirit that had returned to the forest. Even the nocturnal creatures joined the celebration, their presence adding to the mystical atmosphere of the occasion. Owls hooted their soft songs, foxes padded silently through the undergrowth, and mice scurried through the grass, all part of the vibrant tapestry of life that constituted the forest </w:t>
      </w:r>
      <w:r>
        <w:br/>
      </w:r>
      <w:r>
        <w:rPr>
          <w:rFonts w:ascii="Charis SIL Regular" w:eastAsia="Charis SIL Regular" w:hAnsi="Charis SIL Regular"/>
          <w:color w:val="000000"/>
        </w:rPr>
        <w:t>community.</w:t>
      </w:r>
    </w:p>
    <w:p w14:paraId="4477DEAC" w14:textId="77777777" w:rsidR="00EF6DF9" w:rsidRDefault="00000000">
      <w:pPr>
        <w:autoSpaceDE w:val="0"/>
        <w:autoSpaceDN w:val="0"/>
        <w:spacing w:before="264" w:after="0" w:line="264" w:lineRule="exact"/>
      </w:pPr>
      <w:r>
        <w:rPr>
          <w:rFonts w:ascii="Charis SIL Regular" w:eastAsia="Charis SIL Regular" w:hAnsi="Charis SIL Regular"/>
          <w:color w:val="000000"/>
        </w:rPr>
        <w:t>The celebration continued throughout the night, the forest alive with the sounds of joy and contentment. The air buzzed with the energy of the celebration, the earth vibrated with the sounds of life, and the stars twinkled above, their silent witness to the forest's renewed harmony. It was a celebration that transcended species, a testament to the power of unity and cooperation, a reminder of the endless possibilities that arise when individuals put aside their differences and work together to create a better future.</w:t>
      </w:r>
    </w:p>
    <w:p w14:paraId="45A651A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celebration wasn't just a one-time event; it was a symbol of a new era in the forest's history, a testament to its resilience and its ability to overcome adversity. The forest's community had not only survived; it had thrived. Its story stood as a powerful reminder of the importance of cooperation, understanding, and respect for diversity, a lesson that extended far beyond the forest’s borders. The vibrant energy of the celebration lingered long after the last notes of the night’s chorus faded, a testament to the strength and </w:t>
      </w:r>
      <w:r>
        <w:br/>
      </w:r>
      <w:r>
        <w:rPr>
          <w:rFonts w:ascii="Charis SIL Regular" w:eastAsia="Charis SIL Regular" w:hAnsi="Charis SIL Regular"/>
          <w:color w:val="000000"/>
        </w:rPr>
        <w:t xml:space="preserve">resilience of a community forged in understanding and bound by mutual respect. The forest, once a place of division, had become a beacon of hope, a testament to the power of unity and the enduring spirit of nature. Its story served as an inspiration, reminding all who heard it that even in the face of conflict, cooperation and </w:t>
      </w:r>
      <w:r>
        <w:br/>
      </w:r>
      <w:r>
        <w:rPr>
          <w:rFonts w:ascii="Charis SIL Regular" w:eastAsia="Charis SIL Regular" w:hAnsi="Charis SIL Regular"/>
          <w:color w:val="000000"/>
        </w:rPr>
        <w:t xml:space="preserve">understanding can prevail. The forest’s rebirth into a harmonious </w:t>
      </w:r>
      <w:r>
        <w:rPr>
          <w:rFonts w:ascii="Charis SIL Regular" w:eastAsia="Charis SIL Regular" w:hAnsi="Charis SIL Regular"/>
          <w:color w:val="000000"/>
        </w:rPr>
        <w:lastRenderedPageBreak/>
        <w:t>community stood as a testament to the transformative power of shared purpose and mutual respect. The legacy of this renewed community was a message of peace, resilience, and the boundless potential of a world where cooperation and mutual understanding</w:t>
      </w:r>
    </w:p>
    <w:p w14:paraId="1896BC4C" w14:textId="77777777" w:rsidR="00EF6DF9" w:rsidRDefault="00EF6DF9">
      <w:pPr>
        <w:sectPr w:rsidR="00EF6DF9">
          <w:pgSz w:w="8000" w:h="12000"/>
          <w:pgMar w:top="428" w:right="648" w:bottom="392" w:left="660" w:header="720" w:footer="720" w:gutter="0"/>
          <w:cols w:space="720"/>
          <w:docGrid w:linePitch="360"/>
        </w:sectPr>
      </w:pPr>
    </w:p>
    <w:p w14:paraId="69C28088" w14:textId="77777777" w:rsidR="00EF6DF9" w:rsidRDefault="00EF6DF9">
      <w:pPr>
        <w:autoSpaceDE w:val="0"/>
        <w:autoSpaceDN w:val="0"/>
        <w:spacing w:after="78" w:line="220" w:lineRule="exact"/>
      </w:pPr>
    </w:p>
    <w:p w14:paraId="65C9C1D6" w14:textId="77777777" w:rsidR="00EF6DF9" w:rsidRDefault="00000000">
      <w:pPr>
        <w:autoSpaceDE w:val="0"/>
        <w:autoSpaceDN w:val="0"/>
        <w:spacing w:before="58" w:after="0" w:line="264" w:lineRule="exact"/>
      </w:pPr>
      <w:r>
        <w:rPr>
          <w:rFonts w:ascii="Charis SIL Regular" w:eastAsia="Charis SIL Regular" w:hAnsi="Charis SIL Regular"/>
          <w:color w:val="000000"/>
        </w:rPr>
        <w:t>reign supreme. The tale of the forest served as a guiding light, illuminating the path towards a brighter, more harmonious future, where the strength of a community lies not in its uniformity, but in its vibrant diversity. The forest's triumphant celebration was a beacon of hope, a testament to the enduring power of nature and the transformative force of unity, inspiring all who heard its story to embrace cooperation, understanding, and respect for the vibrant diversity of life.</w:t>
      </w:r>
    </w:p>
    <w:p w14:paraId="081E262E" w14:textId="77777777" w:rsidR="00EF6DF9" w:rsidRDefault="00EF6DF9">
      <w:pPr>
        <w:sectPr w:rsidR="00EF6DF9">
          <w:pgSz w:w="8000" w:h="12000"/>
          <w:pgMar w:top="296" w:right="752" w:bottom="1440" w:left="660" w:header="720" w:footer="720" w:gutter="0"/>
          <w:cols w:space="720"/>
          <w:docGrid w:linePitch="360"/>
        </w:sectPr>
      </w:pPr>
    </w:p>
    <w:p w14:paraId="07AB7AB9" w14:textId="77777777" w:rsidR="00EF6DF9" w:rsidRDefault="00EF6DF9">
      <w:pPr>
        <w:autoSpaceDE w:val="0"/>
        <w:autoSpaceDN w:val="0"/>
        <w:spacing w:after="224" w:line="220" w:lineRule="exact"/>
      </w:pPr>
    </w:p>
    <w:p w14:paraId="588FADAC" w14:textId="77777777" w:rsidR="00EF6DF9" w:rsidRDefault="00000000">
      <w:pPr>
        <w:autoSpaceDE w:val="0"/>
        <w:autoSpaceDN w:val="0"/>
        <w:spacing w:after="0" w:line="330" w:lineRule="exact"/>
      </w:pPr>
      <w:r>
        <w:rPr>
          <w:rFonts w:ascii="Charis SIL Bold" w:eastAsia="Charis SIL Bold" w:hAnsi="Charis SIL Bold"/>
          <w:b/>
          <w:color w:val="000000"/>
        </w:rPr>
        <w:t>Shared Responsibility</w:t>
      </w:r>
    </w:p>
    <w:p w14:paraId="1B068E9B" w14:textId="77777777" w:rsidR="00EF6DF9" w:rsidRDefault="00000000">
      <w:pPr>
        <w:autoSpaceDE w:val="0"/>
        <w:autoSpaceDN w:val="0"/>
        <w:spacing w:before="286" w:after="0" w:line="264" w:lineRule="exact"/>
        <w:ind w:right="144"/>
      </w:pPr>
      <w:r>
        <w:rPr>
          <w:rFonts w:ascii="Charis SIL Regular" w:eastAsia="Charis SIL Regular" w:hAnsi="Charis SIL Regular"/>
          <w:color w:val="000000"/>
        </w:rPr>
        <w:t xml:space="preserve">The sun, a benevolent eye in the sky, cast its golden rays upon the rejuvenated forest. The air, once thick with tension, now hummed with a quieter, deeper contentment. The vibrant celebration had faded, but its spirit lingered, a palpable sense of unity that bound the forest's inhabitants together. This newfound harmony wasn't simply the absence of conflict; it was the active, conscious </w:t>
      </w:r>
      <w:r>
        <w:br/>
      </w:r>
      <w:r>
        <w:rPr>
          <w:rFonts w:ascii="Charis SIL Regular" w:eastAsia="Charis SIL Regular" w:hAnsi="Charis SIL Regular"/>
          <w:color w:val="000000"/>
        </w:rPr>
        <w:t>participation of every creature, great and small, in maintaining the delicate balance of their shared home.</w:t>
      </w:r>
    </w:p>
    <w:p w14:paraId="65999218" w14:textId="77777777" w:rsidR="00EF6DF9" w:rsidRDefault="00000000">
      <w:pPr>
        <w:autoSpaceDE w:val="0"/>
        <w:autoSpaceDN w:val="0"/>
        <w:spacing w:before="264" w:after="0" w:line="264" w:lineRule="exact"/>
      </w:pPr>
      <w:r>
        <w:rPr>
          <w:rFonts w:ascii="Charis SIL Regular" w:eastAsia="Charis SIL Regular" w:hAnsi="Charis SIL Regular"/>
          <w:color w:val="000000"/>
        </w:rPr>
        <w:t>The old oak, its massive branches still intertwined with the maples, stood as a silent testament to this shared responsibility. It had learned, as had the maples, that true strength wasn't in dominance, but in interdependence. The sunlight, once a source of contention, now nourished all the trees equally, its warmth shared without prejudice. The maples, their autumnal hues now softening into the winter's embrace, understood that their vibrant colours weren't a mark of superiority, but a unique contribution to the forest's beauty, a testament to the diversity that made it so rich and resilient.</w:t>
      </w:r>
    </w:p>
    <w:p w14:paraId="4F868EFD"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This understanding extended beyond the trees. The animals, once divided by fear and instinct, now worked together to protect their shared environment. The deer, no longer solely prey, formed a watchful alliance with the rabbits, their collective vigilance </w:t>
      </w:r>
      <w:r>
        <w:br/>
      </w:r>
      <w:r>
        <w:rPr>
          <w:rFonts w:ascii="Charis SIL Regular" w:eastAsia="Charis SIL Regular" w:hAnsi="Charis SIL Regular"/>
          <w:color w:val="000000"/>
        </w:rPr>
        <w:t xml:space="preserve">deterring predators. The squirrels, nimble and resourceful, became scouts, their keen eyes spotting danger from afar and alerting their neighbours. Even the predators, acknowledging their role in the ecosystem's health, hunted with a newfound restraint, ensuring the survival of their prey, understanding that their own survival </w:t>
      </w:r>
      <w:r>
        <w:br/>
      </w:r>
      <w:r>
        <w:rPr>
          <w:rFonts w:ascii="Charis SIL Regular" w:eastAsia="Charis SIL Regular" w:hAnsi="Charis SIL Regular"/>
          <w:color w:val="000000"/>
        </w:rPr>
        <w:t>depended on the health of the entire forest.</w:t>
      </w:r>
    </w:p>
    <w:p w14:paraId="78286BC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smaller creatures, often overlooked, played an equally vital role. The ants, tireless workers of the forest floor, aerated the soil, ensuring the growth of plants. The bees, diligent pollinators, flitted from flower </w:t>
      </w:r>
      <w:r>
        <w:rPr>
          <w:rFonts w:ascii="Charis SIL Regular" w:eastAsia="Charis SIL Regular" w:hAnsi="Charis SIL Regular"/>
          <w:color w:val="000000"/>
        </w:rPr>
        <w:lastRenderedPageBreak/>
        <w:t>to flower, carrying the seeds of life throughout the forest. The butterflies, delicate but essential, spread pollen and attracted birds, crucial links in the forest's intricate web of life. Each species, from the largest bear to the smallest insect, recognized its</w:t>
      </w:r>
    </w:p>
    <w:p w14:paraId="41BCAD41" w14:textId="77777777" w:rsidR="00EF6DF9" w:rsidRDefault="00EF6DF9">
      <w:pPr>
        <w:sectPr w:rsidR="00EF6DF9">
          <w:pgSz w:w="8000" w:h="12000"/>
          <w:pgMar w:top="442" w:right="648" w:bottom="364" w:left="660" w:header="720" w:footer="720" w:gutter="0"/>
          <w:cols w:space="720"/>
          <w:docGrid w:linePitch="360"/>
        </w:sectPr>
      </w:pPr>
    </w:p>
    <w:p w14:paraId="7E4F7458" w14:textId="77777777" w:rsidR="00EF6DF9" w:rsidRDefault="00EF6DF9">
      <w:pPr>
        <w:autoSpaceDE w:val="0"/>
        <w:autoSpaceDN w:val="0"/>
        <w:spacing w:after="78" w:line="220" w:lineRule="exact"/>
      </w:pPr>
    </w:p>
    <w:p w14:paraId="492F5D16" w14:textId="77777777" w:rsidR="00EF6DF9" w:rsidRDefault="00000000">
      <w:pPr>
        <w:autoSpaceDE w:val="0"/>
        <w:autoSpaceDN w:val="0"/>
        <w:spacing w:before="56" w:after="0" w:line="264" w:lineRule="exact"/>
        <w:ind w:right="288"/>
      </w:pPr>
      <w:r>
        <w:rPr>
          <w:rFonts w:ascii="Charis SIL Regular" w:eastAsia="Charis SIL Regular" w:hAnsi="Charis SIL Regular"/>
          <w:color w:val="000000"/>
        </w:rPr>
        <w:t>unique contribution to the forest’s health and prosperity. Their actions, seemingly insignificant in isolation, combined to create a robust and resilient ecosystem.</w:t>
      </w:r>
    </w:p>
    <w:p w14:paraId="3912FE6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responsibility for the forest's well-being wasn't limited to the animals; it extended to the very elements themselves. The water, once polluted by the conflict’s emotional turmoil, now flowed clear and pure. The beavers, skilled engineers of the forest, continued their tireless work, maintaining the dams that regulated the water flow and prevented erosion. The fish, once threatened by pollution, thrived in the clean water, their playful movements a testament to the restored health of the river. The frogs, their croaks a constant soundtrack of the forest, sang their songs without fear, their </w:t>
      </w:r>
      <w:r>
        <w:br/>
      </w:r>
      <w:r>
        <w:rPr>
          <w:rFonts w:ascii="Charis SIL Regular" w:eastAsia="Charis SIL Regular" w:hAnsi="Charis SIL Regular"/>
          <w:color w:val="000000"/>
        </w:rPr>
        <w:t>presence a further sign of the ecosystem's renewed balance.</w:t>
      </w:r>
    </w:p>
    <w:p w14:paraId="28B7182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shared responsibility wasn't simply a matter of individual actions; it was a collaborative effort, a constant exchange of </w:t>
      </w:r>
      <w:r>
        <w:br/>
      </w:r>
      <w:r>
        <w:rPr>
          <w:rFonts w:ascii="Charis SIL Regular" w:eastAsia="Charis SIL Regular" w:hAnsi="Charis SIL Regular"/>
          <w:color w:val="000000"/>
        </w:rPr>
        <w:t>information and resources. The older, wiser creatures mentored the younger, passing on their knowledge and skills. The trees shared their nutrients, strengthening each other in times of stress. The animals cooperated in hunting and defending themselves, pooling their strength and intelligence. The very air itself seemed to carry the message of unity, a silent communication that bound the forest's inhabitants together.</w:t>
      </w:r>
    </w:p>
    <w:p w14:paraId="13265C6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in its renewed harmony, became a living example of the power of collective action. It demonstrated that true strength wasn't in individual dominance, but in the collaborative efforts of a diverse community. The trees, once rivals, now shared sunlight and </w:t>
      </w:r>
      <w:r>
        <w:br/>
      </w:r>
      <w:r>
        <w:rPr>
          <w:rFonts w:ascii="Charis SIL Regular" w:eastAsia="Charis SIL Regular" w:hAnsi="Charis SIL Regular"/>
          <w:color w:val="000000"/>
        </w:rPr>
        <w:t xml:space="preserve">resources, their intertwined branches a symbol of their newfound unity. The animals, once divided by fear and instinct, now worked together to protect their shared environment. The elements </w:t>
      </w:r>
      <w:r>
        <w:br/>
      </w:r>
      <w:r>
        <w:rPr>
          <w:rFonts w:ascii="Charis SIL Regular" w:eastAsia="Charis SIL Regular" w:hAnsi="Charis SIL Regular"/>
          <w:color w:val="000000"/>
        </w:rPr>
        <w:t xml:space="preserve">themselves seemed to cooperate, creating a balanced and </w:t>
      </w:r>
      <w:r>
        <w:br/>
      </w:r>
      <w:r>
        <w:rPr>
          <w:rFonts w:ascii="Charis SIL Regular" w:eastAsia="Charis SIL Regular" w:hAnsi="Charis SIL Regular"/>
          <w:color w:val="000000"/>
        </w:rPr>
        <w:t>harmonious ecosystem.</w:t>
      </w:r>
    </w:p>
    <w:p w14:paraId="41B277F0"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forest’s story, whispered on the wind and sung by the birds, became a lesson for all who would listen. It was a lesson about the interconnectedness of life, the importance of shared responsibility, and the power of unity in the face of adversity. It was a reminder that true strength comes not from domination, but from</w:t>
      </w:r>
    </w:p>
    <w:p w14:paraId="76AFFA57" w14:textId="77777777" w:rsidR="00EF6DF9" w:rsidRDefault="00EF6DF9">
      <w:pPr>
        <w:sectPr w:rsidR="00EF6DF9">
          <w:pgSz w:w="8000" w:h="12000"/>
          <w:pgMar w:top="296" w:right="650" w:bottom="392" w:left="660" w:header="720" w:footer="720" w:gutter="0"/>
          <w:cols w:space="720"/>
          <w:docGrid w:linePitch="360"/>
        </w:sectPr>
      </w:pPr>
    </w:p>
    <w:p w14:paraId="5823D8BC" w14:textId="77777777" w:rsidR="00EF6DF9" w:rsidRDefault="00EF6DF9">
      <w:pPr>
        <w:autoSpaceDE w:val="0"/>
        <w:autoSpaceDN w:val="0"/>
        <w:spacing w:after="78" w:line="220" w:lineRule="exact"/>
      </w:pPr>
    </w:p>
    <w:p w14:paraId="723E8B52" w14:textId="77777777" w:rsidR="00EF6DF9" w:rsidRDefault="00000000">
      <w:pPr>
        <w:autoSpaceDE w:val="0"/>
        <w:autoSpaceDN w:val="0"/>
        <w:spacing w:after="0" w:line="322" w:lineRule="exact"/>
      </w:pPr>
      <w:r>
        <w:rPr>
          <w:rFonts w:ascii="Charis SIL Regular" w:eastAsia="Charis SIL Regular" w:hAnsi="Charis SIL Regular"/>
          <w:color w:val="000000"/>
        </w:rPr>
        <w:t>cooperation.</w:t>
      </w:r>
    </w:p>
    <w:p w14:paraId="6473BFA0" w14:textId="77777777" w:rsidR="00EF6DF9" w:rsidRDefault="00000000">
      <w:pPr>
        <w:autoSpaceDE w:val="0"/>
        <w:autoSpaceDN w:val="0"/>
        <w:spacing w:before="266" w:after="0" w:line="264" w:lineRule="exact"/>
        <w:ind w:right="144"/>
      </w:pPr>
      <w:r>
        <w:rPr>
          <w:rFonts w:ascii="Charis SIL Regular" w:eastAsia="Charis SIL Regular" w:hAnsi="Charis SIL Regular"/>
          <w:color w:val="000000"/>
        </w:rPr>
        <w:t>The legacy of the forest’s renewed harmony wasn’t simply a return to a previous state; it was the emergence of a new, more vibrant and resilient ecosystem. The forest's inhabitants, having learned from their past mistakes, actively worked to maintain their shared home, their collective efforts ensuring the health and well-being of the forest for generations to come. The once-divided community had become a powerful symbol of the interconnectedness of life, a testament to the power of shared responsibility.</w:t>
      </w:r>
    </w:p>
    <w:p w14:paraId="478B3A4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once a battleground of competing interests, had </w:t>
      </w:r>
      <w:r>
        <w:br/>
      </w:r>
      <w:r>
        <w:rPr>
          <w:rFonts w:ascii="Charis SIL Regular" w:eastAsia="Charis SIL Regular" w:hAnsi="Charis SIL Regular"/>
          <w:color w:val="000000"/>
        </w:rPr>
        <w:t>transformed into a vibrant tapestry of life, where every creature played its part in maintaining the delicate balance of the ecosystem.</w:t>
      </w:r>
    </w:p>
    <w:p w14:paraId="4346EDB6"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The air, once thick with tension, now hummed with the gentle murmur of cooperation, a symphony of life played out in the rustling leaves, the chirping crickets, and the soft hooting of owls. This newfound harmony wasn't just the absence of conflict; it was an active, conscious participation of every living being in the forest’s shared destiny.</w:t>
      </w:r>
    </w:p>
    <w:p w14:paraId="131A430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merely superficial; it ran deep into the very fabric of the forest's existence. The once-barren patches of land were now covered in lush vegetation, the result of cooperative efforts in soil regeneration and seed dispersal. The water, once polluted by the emotional debris of conflict, flowed freely, </w:t>
      </w:r>
      <w:r>
        <w:br/>
      </w:r>
      <w:r>
        <w:rPr>
          <w:rFonts w:ascii="Charis SIL Regular" w:eastAsia="Charis SIL Regular" w:hAnsi="Charis SIL Regular"/>
          <w:color w:val="000000"/>
        </w:rPr>
        <w:t xml:space="preserve">nourishing the forest with its life-giving currents. Even the </w:t>
      </w:r>
      <w:r>
        <w:br/>
      </w:r>
      <w:r>
        <w:rPr>
          <w:rFonts w:ascii="Charis SIL Regular" w:eastAsia="Charis SIL Regular" w:hAnsi="Charis SIL Regular"/>
          <w:color w:val="000000"/>
        </w:rPr>
        <w:t xml:space="preserve">predators and prey, once locked in a cycle of chase and escape, now coexisted in a more sustainable balance, a testament to the </w:t>
      </w:r>
      <w:r>
        <w:br/>
      </w:r>
      <w:r>
        <w:rPr>
          <w:rFonts w:ascii="Charis SIL Regular" w:eastAsia="Charis SIL Regular" w:hAnsi="Charis SIL Regular"/>
          <w:color w:val="000000"/>
        </w:rPr>
        <w:t>understanding that each played a vital role in the overall health of the ecosystem.</w:t>
      </w:r>
    </w:p>
    <w:p w14:paraId="71890F5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resurgence was a beacon of hope, a powerful reminder that even the most deeply entrenched conflicts can be overcome through collaboration, understanding, and a shared commitment to the </w:t>
      </w:r>
      <w:r>
        <w:rPr>
          <w:rFonts w:ascii="Charis SIL Regular" w:eastAsia="Charis SIL Regular" w:hAnsi="Charis SIL Regular"/>
          <w:color w:val="000000"/>
        </w:rPr>
        <w:lastRenderedPageBreak/>
        <w:t>well-being of the whole. It was a story of transformation, a testament to the resilience of nature and the enduring power of cooperation. The forest's story, carried on the wind and sung by the birds, became a lesson for all who would listen, a reminder that true strength lies not in dominance, but in the unity and shared</w:t>
      </w:r>
    </w:p>
    <w:p w14:paraId="321E9396" w14:textId="77777777" w:rsidR="00EF6DF9" w:rsidRDefault="00EF6DF9">
      <w:pPr>
        <w:sectPr w:rsidR="00EF6DF9">
          <w:pgSz w:w="8000" w:h="12000"/>
          <w:pgMar w:top="296" w:right="666" w:bottom="392" w:left="660" w:header="720" w:footer="720" w:gutter="0"/>
          <w:cols w:space="720"/>
          <w:docGrid w:linePitch="360"/>
        </w:sectPr>
      </w:pPr>
    </w:p>
    <w:p w14:paraId="5A10BBA1" w14:textId="77777777" w:rsidR="00EF6DF9" w:rsidRDefault="00EF6DF9">
      <w:pPr>
        <w:autoSpaceDE w:val="0"/>
        <w:autoSpaceDN w:val="0"/>
        <w:spacing w:after="78" w:line="220" w:lineRule="exact"/>
      </w:pPr>
    </w:p>
    <w:p w14:paraId="4EFAFD08"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responsibility of a diverse community. The forest's rebirth served as a powerful symbol, a testament to the boundless potential of a world where cooperation and mutual respect reign supreme. The vibrant energy of the forest, pulsating with life and harmony, stood as an enduring testament to the power of shared responsibility. It was a legacy to be cherished, a testament to the resilience of nature and the enduring power of unity. The forest’s story echoed through generations, a beacon of hope and a reminder that a shared </w:t>
      </w:r>
      <w:r>
        <w:br/>
      </w:r>
      <w:r>
        <w:rPr>
          <w:rFonts w:ascii="Charis SIL Regular" w:eastAsia="Charis SIL Regular" w:hAnsi="Charis SIL Regular"/>
          <w:color w:val="000000"/>
        </w:rPr>
        <w:t>responsibility for the environment fosters a future where all can thrive.</w:t>
      </w:r>
    </w:p>
    <w:p w14:paraId="0DCA0B2E" w14:textId="77777777" w:rsidR="00EF6DF9" w:rsidRDefault="00EF6DF9">
      <w:pPr>
        <w:sectPr w:rsidR="00EF6DF9">
          <w:pgSz w:w="8000" w:h="12000"/>
          <w:pgMar w:top="296" w:right="710" w:bottom="1440" w:left="660" w:header="720" w:footer="720" w:gutter="0"/>
          <w:cols w:space="720"/>
          <w:docGrid w:linePitch="360"/>
        </w:sectPr>
      </w:pPr>
    </w:p>
    <w:p w14:paraId="1B1B8D13" w14:textId="77777777" w:rsidR="00EF6DF9" w:rsidRDefault="00EF6DF9">
      <w:pPr>
        <w:autoSpaceDE w:val="0"/>
        <w:autoSpaceDN w:val="0"/>
        <w:spacing w:after="224" w:line="220" w:lineRule="exact"/>
      </w:pPr>
    </w:p>
    <w:p w14:paraId="0AFFCF92" w14:textId="77777777" w:rsidR="00EF6DF9" w:rsidRDefault="00000000">
      <w:pPr>
        <w:autoSpaceDE w:val="0"/>
        <w:autoSpaceDN w:val="0"/>
        <w:spacing w:after="0" w:line="330" w:lineRule="exact"/>
      </w:pPr>
      <w:r>
        <w:rPr>
          <w:rFonts w:ascii="Charis SIL Bold" w:eastAsia="Charis SIL Bold" w:hAnsi="Charis SIL Bold"/>
          <w:b/>
          <w:color w:val="000000"/>
        </w:rPr>
        <w:t>A United Community</w:t>
      </w:r>
    </w:p>
    <w:p w14:paraId="12CADA53" w14:textId="77777777" w:rsidR="00EF6DF9" w:rsidRDefault="00000000">
      <w:pPr>
        <w:autoSpaceDE w:val="0"/>
        <w:autoSpaceDN w:val="0"/>
        <w:spacing w:before="286" w:after="0" w:line="264" w:lineRule="exact"/>
      </w:pPr>
      <w:r>
        <w:rPr>
          <w:rFonts w:ascii="Charis SIL Regular" w:eastAsia="Charis SIL Regular" w:hAnsi="Charis SIL Regular"/>
          <w:color w:val="000000"/>
        </w:rPr>
        <w:t>The sun dipped below the horizon, painting the sky in hues of orange and purple, casting long shadows across the rejuvenated forest. The air, still carrying the faint scent of pine and damp earth, hummed with a quiet contentment, a stark contrast to the tense atmosphere that had once permeated this place. The animals, once wary and divided, now moved with a newfound freedom, their interactions reflecting the deep-seated harmony that had taken root.</w:t>
      </w:r>
    </w:p>
    <w:p w14:paraId="0B26642B"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deer grazed peacefully alongside the rabbits, their mutual vigilance a testament to their newfound trust. The squirrels, their bushy tails twitching, chattered amongst themselves, sharing </w:t>
      </w:r>
      <w:r>
        <w:br/>
      </w:r>
      <w:r>
        <w:rPr>
          <w:rFonts w:ascii="Charis SIL Regular" w:eastAsia="Charis SIL Regular" w:hAnsi="Charis SIL Regular"/>
          <w:color w:val="000000"/>
        </w:rPr>
        <w:t>information about the best nut-bearing trees, their communication a seamless blend of chirps and squeaks.</w:t>
      </w:r>
    </w:p>
    <w:p w14:paraId="5ADD7A12"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predators, too, had adapted to this new reality. The wolves, once solitary hunters, now often hunted cooperatively, their packs working together with an almost balletic precision, sharing their bounty with the younger members of the pack. The owls, wise guardians of the night, watched over the forest with a gentle vigilance, their silent presence a symbol of protection and </w:t>
      </w:r>
      <w:r>
        <w:br/>
      </w:r>
      <w:r>
        <w:rPr>
          <w:rFonts w:ascii="Charis SIL Regular" w:eastAsia="Charis SIL Regular" w:hAnsi="Charis SIL Regular"/>
          <w:color w:val="000000"/>
        </w:rPr>
        <w:t>understanding. Even the smallest creatures, the ants, the beetles, the earthworms, all played their part in maintaining the forest’s intricate balance, their tireless work unseen but essential to the overall health of the ecosystem.</w:t>
      </w:r>
    </w:p>
    <w:p w14:paraId="7DA0E412"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 floor, once scarred by conflict, now teemed with life. New plants sprouted from the enriched soil, their vibrant colors a testament to the forest's renewed vitality. The streams and rivers, once polluted by the emotional debris of conflict, flowed clear and pure, their waters teeming with fish. The beavers continued their tireless work, diligently maintaining their dams, ensuring the steady flow of water throughout the forest. Their efforts were not just for themselves; they understood that the health of the river benefited the entire community. The fish thrived in the clean water, their playful movements a symphony of life.</w:t>
      </w:r>
    </w:p>
    <w:p w14:paraId="205A7715"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trees, once symbols of division, now stood as a united front, their branches intertwined in a silent pact of cooperation. The</w:t>
      </w:r>
    </w:p>
    <w:p w14:paraId="499733E0" w14:textId="77777777" w:rsidR="00EF6DF9" w:rsidRDefault="00EF6DF9">
      <w:pPr>
        <w:sectPr w:rsidR="00EF6DF9">
          <w:pgSz w:w="8000" w:h="12000"/>
          <w:pgMar w:top="442" w:right="654" w:bottom="364" w:left="660" w:header="720" w:footer="720" w:gutter="0"/>
          <w:cols w:space="720"/>
          <w:docGrid w:linePitch="360"/>
        </w:sectPr>
      </w:pPr>
    </w:p>
    <w:p w14:paraId="48ADEAA5" w14:textId="77777777" w:rsidR="00EF6DF9" w:rsidRDefault="00EF6DF9">
      <w:pPr>
        <w:autoSpaceDE w:val="0"/>
        <w:autoSpaceDN w:val="0"/>
        <w:spacing w:after="78" w:line="220" w:lineRule="exact"/>
      </w:pPr>
    </w:p>
    <w:p w14:paraId="530FA6B7" w14:textId="77777777" w:rsidR="00EF6DF9" w:rsidRDefault="00000000">
      <w:pPr>
        <w:autoSpaceDE w:val="0"/>
        <w:autoSpaceDN w:val="0"/>
        <w:spacing w:before="58" w:after="0" w:line="264" w:lineRule="exact"/>
        <w:ind w:right="144"/>
      </w:pPr>
      <w:r>
        <w:rPr>
          <w:rFonts w:ascii="Charis SIL Regular" w:eastAsia="Charis SIL Regular" w:hAnsi="Charis SIL Regular"/>
          <w:color w:val="000000"/>
        </w:rPr>
        <w:t>maples, their leaves still ablaze with autumnal hues, shared the sunlight with the oaks, their vibrant colors a celebration of their shared existence. The roots of the trees, intertwined beneath the forest floor, formed a vast network, sharing nutrients and support.</w:t>
      </w:r>
    </w:p>
    <w:p w14:paraId="1A7B8E1A" w14:textId="77777777" w:rsidR="00EF6DF9" w:rsidRDefault="00000000">
      <w:pPr>
        <w:autoSpaceDE w:val="0"/>
        <w:autoSpaceDN w:val="0"/>
        <w:spacing w:before="60" w:after="0" w:line="264" w:lineRule="exact"/>
        <w:ind w:right="720"/>
      </w:pPr>
      <w:r>
        <w:rPr>
          <w:rFonts w:ascii="Charis SIL Regular" w:eastAsia="Charis SIL Regular" w:hAnsi="Charis SIL Regular"/>
          <w:color w:val="000000"/>
        </w:rPr>
        <w:t>The forest had become a living testament to the power of interdependence, a vibrant tapestry woven from the diverse contributions of each individual.</w:t>
      </w:r>
    </w:p>
    <w:p w14:paraId="11074A3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newfound harmony wasn't simply the absence of conflict; it was an active, conscious participation in the well-being of the entire community. The animals, once driven by instinct and fear, had learned to cooperate, their actions guided by a newfound </w:t>
      </w:r>
      <w:r>
        <w:br/>
      </w:r>
      <w:r>
        <w:rPr>
          <w:rFonts w:ascii="Charis SIL Regular" w:eastAsia="Charis SIL Regular" w:hAnsi="Charis SIL Regular"/>
          <w:color w:val="000000"/>
        </w:rPr>
        <w:t>understanding of their shared destiny. The older animals mentored the younger, passing down their knowledge and skills, ensuring the survival of their species. The squirrels taught the younger ones the best ways to store nuts for the winter; the deer shared their grazing grounds, ensuring that all had enough to eat.</w:t>
      </w:r>
    </w:p>
    <w:p w14:paraId="5FB63654"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trees, too, played a crucial role in maintaining this harmony. They shared their resources, ensuring that all received sufficient sunlight and water. The older trees, their roots deep in the earth, provided support and stability for the younger saplings, guiding them through the challenges of growth. They acted as a source of knowledge, their rings bearing silent witness to the cycles of life and death, providing lessons for the younger trees. The forest's wisdom, accumulated over centuries, flowed through these ancient trees, nurturing the community.</w:t>
      </w:r>
    </w:p>
    <w:p w14:paraId="6C4F305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cooperative spirit extended to the forest's interactions with the surrounding environment. The wind, carrying seeds from distant lands, helped diversify the forest's plant life. The rain, falling gently on the thirsty earth, nourished the plants, providing sustenance for both animals and trees. Even the harsh winter, with its icy grip, played a role, shaping the forest's resilience. The forest had become a dynamic, interconnected system, constantly adapting and </w:t>
      </w:r>
      <w:r>
        <w:br/>
      </w:r>
      <w:r>
        <w:rPr>
          <w:rFonts w:ascii="Charis SIL Regular" w:eastAsia="Charis SIL Regular" w:hAnsi="Charis SIL Regular"/>
          <w:color w:val="000000"/>
        </w:rPr>
        <w:lastRenderedPageBreak/>
        <w:t xml:space="preserve">evolving. It was a testament to the resilience of nature, to its </w:t>
      </w:r>
      <w:r>
        <w:br/>
      </w:r>
      <w:r>
        <w:rPr>
          <w:rFonts w:ascii="Charis SIL Regular" w:eastAsia="Charis SIL Regular" w:hAnsi="Charis SIL Regular"/>
          <w:color w:val="000000"/>
        </w:rPr>
        <w:t>capacity for renewal and adaptation.</w:t>
      </w:r>
    </w:p>
    <w:p w14:paraId="34FF9004"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resilient community became a symbol of hope, not just for the forest's inhabitants, but for all who would listen. Their story spread</w:t>
      </w:r>
    </w:p>
    <w:p w14:paraId="4B44CBAF" w14:textId="77777777" w:rsidR="00EF6DF9" w:rsidRDefault="00EF6DF9">
      <w:pPr>
        <w:sectPr w:rsidR="00EF6DF9">
          <w:pgSz w:w="8000" w:h="12000"/>
          <w:pgMar w:top="296" w:right="650" w:bottom="392" w:left="660" w:header="720" w:footer="720" w:gutter="0"/>
          <w:cols w:space="720"/>
          <w:docGrid w:linePitch="360"/>
        </w:sectPr>
      </w:pPr>
    </w:p>
    <w:p w14:paraId="2946D76F" w14:textId="77777777" w:rsidR="00EF6DF9" w:rsidRDefault="00EF6DF9">
      <w:pPr>
        <w:autoSpaceDE w:val="0"/>
        <w:autoSpaceDN w:val="0"/>
        <w:spacing w:after="78" w:line="220" w:lineRule="exact"/>
      </w:pPr>
    </w:p>
    <w:p w14:paraId="1DC39584" w14:textId="77777777" w:rsidR="00EF6DF9" w:rsidRDefault="00000000">
      <w:pPr>
        <w:autoSpaceDE w:val="0"/>
        <w:autoSpaceDN w:val="0"/>
        <w:spacing w:before="58" w:after="0" w:line="264" w:lineRule="exact"/>
        <w:ind w:right="288"/>
      </w:pPr>
      <w:r>
        <w:rPr>
          <w:rFonts w:ascii="Charis SIL Regular" w:eastAsia="Charis SIL Regular" w:hAnsi="Charis SIL Regular"/>
          <w:color w:val="000000"/>
        </w:rPr>
        <w:t xml:space="preserve">on the wind, carried by the birds’ songs, whispered among the rustling leaves. It was a story of transformation, of how even the deepest divisions could be healed through understanding, </w:t>
      </w:r>
      <w:r>
        <w:br/>
      </w:r>
      <w:r>
        <w:rPr>
          <w:rFonts w:ascii="Charis SIL Regular" w:eastAsia="Charis SIL Regular" w:hAnsi="Charis SIL Regular"/>
          <w:color w:val="000000"/>
        </w:rPr>
        <w:t>cooperation, and a shared commitment to the well-being of the whole. It was a message of hope that echoed across the land, inspiring others to embrace the power of unity and collective action.</w:t>
      </w:r>
    </w:p>
    <w:p w14:paraId="734BBAC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 became a place of pilgrimage, where creatures from far and wide came to witness this remarkable transformation. They came to learn from the forest's wisdom, to understand the power of cooperation and shared responsibility. The forest’s story became a lesson in interconnectedness, in the vital role that every individual plays in maintaining the health of the community. It was a </w:t>
      </w:r>
      <w:r>
        <w:br/>
      </w:r>
      <w:r>
        <w:rPr>
          <w:rFonts w:ascii="Charis SIL Regular" w:eastAsia="Charis SIL Regular" w:hAnsi="Charis SIL Regular"/>
          <w:color w:val="000000"/>
        </w:rPr>
        <w:t>reminder that true strength lies not in dominance or competition, but in harmony and cooperation.</w:t>
      </w:r>
    </w:p>
    <w:p w14:paraId="3B49254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newfound unity wasn’t simply a matter of coexisting; it was a deep-seated understanding of interdependence. Every </w:t>
      </w:r>
      <w:r>
        <w:br/>
      </w:r>
      <w:r>
        <w:rPr>
          <w:rFonts w:ascii="Charis SIL Regular" w:eastAsia="Charis SIL Regular" w:hAnsi="Charis SIL Regular"/>
          <w:color w:val="000000"/>
        </w:rPr>
        <w:t>creature played a vital role, contributing to the overall health and well-being of the community. The bees diligently pollinated the flowers, ensuring the survival of plants; the ants aerated the soil, improving its fertility; the birds dispersed seeds, helping new plants to grow. Even the predators, once feared and ostracized, were recognized as essential components of the ecosystem, playing a role in regulating populations and maintaining biodiversity.</w:t>
      </w:r>
    </w:p>
    <w:p w14:paraId="00271B0A"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 became a living embodiment of this harmony, a vibrant tapestry woven from the diverse threads of life. The trees, the animals, the plants, the insects—all interconnected and dependent upon one another. The health of one impacted the health of all. The forest became a lesson in ecological balance, a testament to the interconnectedness of all living things.</w:t>
      </w:r>
    </w:p>
    <w:p w14:paraId="7744FBBD"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This united community was more than just a collection of </w:t>
      </w:r>
      <w:r>
        <w:br/>
      </w:r>
      <w:r>
        <w:rPr>
          <w:rFonts w:ascii="Charis SIL Regular" w:eastAsia="Charis SIL Regular" w:hAnsi="Charis SIL Regular"/>
          <w:color w:val="000000"/>
        </w:rPr>
        <w:t xml:space="preserve">individuals; it was a powerful force for good, a symbol of resilience </w:t>
      </w:r>
      <w:r>
        <w:rPr>
          <w:rFonts w:ascii="Charis SIL Regular" w:eastAsia="Charis SIL Regular" w:hAnsi="Charis SIL Regular"/>
          <w:color w:val="000000"/>
        </w:rPr>
        <w:lastRenderedPageBreak/>
        <w:t xml:space="preserve">and adaptation. They faced challenges together, shared their </w:t>
      </w:r>
      <w:r>
        <w:br/>
      </w:r>
      <w:r>
        <w:rPr>
          <w:rFonts w:ascii="Charis SIL Regular" w:eastAsia="Charis SIL Regular" w:hAnsi="Charis SIL Regular"/>
          <w:color w:val="000000"/>
        </w:rPr>
        <w:t>resources, and celebrated their successes. They learned from their mistakes, adapting their strategies to ensure the survival and well-being of all. Their story became a legend, a beacon of hope for</w:t>
      </w:r>
    </w:p>
    <w:p w14:paraId="2C7A68D7" w14:textId="77777777" w:rsidR="00EF6DF9" w:rsidRDefault="00EF6DF9">
      <w:pPr>
        <w:sectPr w:rsidR="00EF6DF9">
          <w:pgSz w:w="8000" w:h="12000"/>
          <w:pgMar w:top="296" w:right="686" w:bottom="392" w:left="660" w:header="720" w:footer="720" w:gutter="0"/>
          <w:cols w:space="720"/>
          <w:docGrid w:linePitch="360"/>
        </w:sectPr>
      </w:pPr>
    </w:p>
    <w:p w14:paraId="6F14C69C" w14:textId="77777777" w:rsidR="00EF6DF9" w:rsidRDefault="00EF6DF9">
      <w:pPr>
        <w:autoSpaceDE w:val="0"/>
        <w:autoSpaceDN w:val="0"/>
        <w:spacing w:after="78" w:line="220" w:lineRule="exact"/>
      </w:pPr>
    </w:p>
    <w:p w14:paraId="0B144BF5" w14:textId="77777777" w:rsidR="00EF6DF9" w:rsidRDefault="00000000">
      <w:pPr>
        <w:autoSpaceDE w:val="0"/>
        <w:autoSpaceDN w:val="0"/>
        <w:spacing w:after="0" w:line="322" w:lineRule="exact"/>
      </w:pPr>
      <w:r>
        <w:rPr>
          <w:rFonts w:ascii="Charis SIL Regular" w:eastAsia="Charis SIL Regular" w:hAnsi="Charis SIL Regular"/>
          <w:color w:val="000000"/>
        </w:rPr>
        <w:t>other communities facing similar challenges.</w:t>
      </w:r>
    </w:p>
    <w:p w14:paraId="24B29E18"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forest's resilience became a source of inspiration, a testament to the power of collective action. It demonstrated that even the </w:t>
      </w:r>
      <w:r>
        <w:br/>
      </w:r>
      <w:r>
        <w:rPr>
          <w:rFonts w:ascii="Charis SIL Regular" w:eastAsia="Charis SIL Regular" w:hAnsi="Charis SIL Regular"/>
          <w:color w:val="000000"/>
        </w:rPr>
        <w:t xml:space="preserve">deepest divisions could be overcome through collaboration, </w:t>
      </w:r>
      <w:r>
        <w:br/>
      </w:r>
      <w:r>
        <w:rPr>
          <w:rFonts w:ascii="Charis SIL Regular" w:eastAsia="Charis SIL Regular" w:hAnsi="Charis SIL Regular"/>
          <w:color w:val="000000"/>
        </w:rPr>
        <w:t xml:space="preserve">understanding, and a shared commitment to the common good. The forest's transformation served as a powerful reminder that true strength lies not in individual dominance, but in the collective efforts of a united community, a community where every voice is heard, every contribution valued, and every member essential to the whole. The forest's story, whispered on the wind and sung by the birds, became a lesson for all who would listen, a reminder that unity and shared responsibility are the keys to a thriving, </w:t>
      </w:r>
      <w:r>
        <w:br/>
      </w:r>
      <w:r>
        <w:rPr>
          <w:rFonts w:ascii="Charis SIL Regular" w:eastAsia="Charis SIL Regular" w:hAnsi="Charis SIL Regular"/>
          <w:color w:val="000000"/>
        </w:rPr>
        <w:t>sustainable future, not just for the forest, but for the world.</w:t>
      </w:r>
    </w:p>
    <w:p w14:paraId="7367B903" w14:textId="77777777" w:rsidR="00EF6DF9" w:rsidRDefault="00EF6DF9">
      <w:pPr>
        <w:sectPr w:rsidR="00EF6DF9">
          <w:pgSz w:w="8000" w:h="12000"/>
          <w:pgMar w:top="296" w:right="670" w:bottom="1440" w:left="660" w:header="720" w:footer="720" w:gutter="0"/>
          <w:cols w:space="720"/>
          <w:docGrid w:linePitch="360"/>
        </w:sectPr>
      </w:pPr>
    </w:p>
    <w:p w14:paraId="6D318E11" w14:textId="77777777" w:rsidR="00EF6DF9" w:rsidRDefault="00EF6DF9">
      <w:pPr>
        <w:autoSpaceDE w:val="0"/>
        <w:autoSpaceDN w:val="0"/>
        <w:spacing w:after="224" w:line="220" w:lineRule="exact"/>
      </w:pPr>
    </w:p>
    <w:p w14:paraId="21240442" w14:textId="77777777" w:rsidR="00EF6DF9" w:rsidRDefault="00000000">
      <w:pPr>
        <w:autoSpaceDE w:val="0"/>
        <w:autoSpaceDN w:val="0"/>
        <w:spacing w:after="0" w:line="330" w:lineRule="exact"/>
      </w:pPr>
      <w:r>
        <w:rPr>
          <w:rFonts w:ascii="Charis SIL Bold" w:eastAsia="Charis SIL Bold" w:hAnsi="Charis SIL Bold"/>
          <w:b/>
          <w:color w:val="000000"/>
        </w:rPr>
        <w:t>Passing Down Wisdom</w:t>
      </w:r>
    </w:p>
    <w:p w14:paraId="7DC428F8" w14:textId="77777777" w:rsidR="00EF6DF9" w:rsidRDefault="00000000">
      <w:pPr>
        <w:autoSpaceDE w:val="0"/>
        <w:autoSpaceDN w:val="0"/>
        <w:spacing w:before="286" w:after="0" w:line="264" w:lineRule="exact"/>
      </w:pPr>
      <w:r>
        <w:rPr>
          <w:rFonts w:ascii="Charis SIL Regular" w:eastAsia="Charis SIL Regular" w:hAnsi="Charis SIL Regular"/>
          <w:color w:val="000000"/>
        </w:rPr>
        <w:t>The oldest oak, its bark deeply furrowed with the passage of time, stood sentinel over the rejuvenated forest. Its massive branches, reaching towards the heavens, held the weight of centuries, each ring a silent testament to the seasons that had passed, each groove a record of the lessons learned. This ancient oak, a living archive of the forest's history, held the key to understanding the enduring legacy of the conflict and the hard-won wisdom that had followed.</w:t>
      </w:r>
    </w:p>
    <w:p w14:paraId="6964BFD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Its leaves, though rustling with the gentle breeze, whispered secrets only the younger trees could begin to comprehend. These whispers were not simply the rustling of leaves but the transmission of knowledge, the passing down of a hard-earned wisdom that had saved the forest from self-destruction. The younger maples, their vibrant leaves a stark contrast to the oak’s weathered bark, listened intently, their roots reaching towards the elder’s, seeking </w:t>
      </w:r>
      <w:r>
        <w:br/>
      </w:r>
      <w:r>
        <w:rPr>
          <w:rFonts w:ascii="Charis SIL Regular" w:eastAsia="Charis SIL Regular" w:hAnsi="Charis SIL Regular"/>
          <w:color w:val="000000"/>
        </w:rPr>
        <w:t>nourishment not just from the soil, but from the accumulated wisdom of the past.</w:t>
      </w:r>
    </w:p>
    <w:p w14:paraId="592127D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ancient oak’s influence extended far beyond its physical </w:t>
      </w:r>
      <w:r>
        <w:br/>
      </w:r>
      <w:r>
        <w:rPr>
          <w:rFonts w:ascii="Charis SIL Regular" w:eastAsia="Charis SIL Regular" w:hAnsi="Charis SIL Regular"/>
          <w:color w:val="000000"/>
        </w:rPr>
        <w:t xml:space="preserve">presence. Its massive root system, a subterranean network spanning the forest floor, connected it to every other tree, every plant, every creature. This intricate web of roots served not only as a conduit for nutrients and water, but also as a channel for the transmission of knowledge, a silent communication network that spanned </w:t>
      </w:r>
      <w:r>
        <w:br/>
      </w:r>
      <w:r>
        <w:rPr>
          <w:rFonts w:ascii="Charis SIL Regular" w:eastAsia="Charis SIL Regular" w:hAnsi="Charis SIL Regular"/>
          <w:color w:val="000000"/>
        </w:rPr>
        <w:t>generations.</w:t>
      </w:r>
    </w:p>
    <w:p w14:paraId="680384C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older trees, having witnessed the conflict firsthand, bore the scars of division, their branches showing signs of the struggle, yet they stood strong, their resilience a testament to their ability to overcome adversity. They shared their knowledge through subtle cues: the angle of a branch, the direction of a root, the timing of leaf emergence. The younger trees, perceptive and observant, </w:t>
      </w:r>
      <w:r>
        <w:br/>
      </w:r>
      <w:r>
        <w:rPr>
          <w:rFonts w:ascii="Charis SIL Regular" w:eastAsia="Charis SIL Regular" w:hAnsi="Charis SIL Regular"/>
          <w:color w:val="000000"/>
        </w:rPr>
        <w:lastRenderedPageBreak/>
        <w:t>learned to interpret these cues, absorbing the lessons of the past and integrating them into their own growth and development.</w:t>
      </w:r>
    </w:p>
    <w:p w14:paraId="6A08CBC8" w14:textId="77777777" w:rsidR="00EF6DF9" w:rsidRDefault="00000000">
      <w:pPr>
        <w:autoSpaceDE w:val="0"/>
        <w:autoSpaceDN w:val="0"/>
        <w:spacing w:before="264" w:after="0" w:line="264" w:lineRule="exact"/>
      </w:pPr>
      <w:r>
        <w:rPr>
          <w:rFonts w:ascii="Charis SIL Regular" w:eastAsia="Charis SIL Regular" w:hAnsi="Charis SIL Regular"/>
          <w:color w:val="000000"/>
        </w:rPr>
        <w:t>The legacy of the conflict was not merely a narrative; it was woven into the very fabric of the forest ecosystem. The older trees</w:t>
      </w:r>
    </w:p>
    <w:p w14:paraId="6E7EB888" w14:textId="77777777" w:rsidR="00EF6DF9" w:rsidRDefault="00EF6DF9">
      <w:pPr>
        <w:sectPr w:rsidR="00EF6DF9">
          <w:pgSz w:w="8000" w:h="12000"/>
          <w:pgMar w:top="442" w:right="644" w:bottom="364" w:left="660" w:header="720" w:footer="720" w:gutter="0"/>
          <w:cols w:space="720"/>
          <w:docGrid w:linePitch="360"/>
        </w:sectPr>
      </w:pPr>
    </w:p>
    <w:p w14:paraId="0E7A236F" w14:textId="77777777" w:rsidR="00EF6DF9" w:rsidRDefault="00EF6DF9">
      <w:pPr>
        <w:autoSpaceDE w:val="0"/>
        <w:autoSpaceDN w:val="0"/>
        <w:spacing w:after="78" w:line="220" w:lineRule="exact"/>
      </w:pPr>
    </w:p>
    <w:p w14:paraId="7EAE0DB2"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conveyed the importance of diversity, the need for cooperation, and the dangers of unchecked ambition. They showed how the pursuit of simplistic solutions to complex problems could lead to </w:t>
      </w:r>
      <w:r>
        <w:br/>
      </w:r>
      <w:r>
        <w:rPr>
          <w:rFonts w:ascii="Charis SIL Regular" w:eastAsia="Charis SIL Regular" w:hAnsi="Charis SIL Regular"/>
          <w:color w:val="000000"/>
        </w:rPr>
        <w:t>unforeseen and devastating consequences. Their message was not one of condemnation but of understanding, a recognition of the lessons learned through struggle.</w:t>
      </w:r>
    </w:p>
    <w:p w14:paraId="7650649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process of knowledge transfer was not a single event but a continuous, ongoing process. The older trees didn't simply tell the younger trees what to do; they demonstrated it through their actions, their very existence a testament to the principles of cooperation and interdependence. The younger trees, in turn, observed, imitated, and gradually adapted their own behaviors, integrating the wisdom they received into their own individual strategies for survival and growth.</w:t>
      </w:r>
    </w:p>
    <w:p w14:paraId="052FE9A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ancient oak's wisdom went beyond merely recounting the events of the conflict. It emphasized the importance of </w:t>
      </w:r>
      <w:r>
        <w:br/>
      </w:r>
      <w:r>
        <w:rPr>
          <w:rFonts w:ascii="Charis SIL Regular" w:eastAsia="Charis SIL Regular" w:hAnsi="Charis SIL Regular"/>
          <w:color w:val="000000"/>
        </w:rPr>
        <w:t>understanding different perspectives, the need to acknowledge the inherent value of each individual, regardless of size or strength. It stressed the vital role of empathy, the ability to understand and share the feelings of others, a crucial element in resolving conflict and fostering harmony. The oak demonstrated that true strength lay not in dominance but in collaboration.</w:t>
      </w:r>
    </w:p>
    <w:p w14:paraId="1A2425D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wisdom was not confined to the trees. The animals of the forest also played a vital role in passing down the lessons of the past. The older animals, having survived the conflict, shared their experiences with the younger generations, teaching them the importance of cooperation, mutual respect, and the dangers of unchecked </w:t>
      </w:r>
      <w:r>
        <w:br/>
      </w:r>
      <w:r>
        <w:rPr>
          <w:rFonts w:ascii="Charis SIL Regular" w:eastAsia="Charis SIL Regular" w:hAnsi="Charis SIL Regular"/>
          <w:color w:val="000000"/>
        </w:rPr>
        <w:t>competition. The wise old owl, perched high in the branches of the ancient oak, shared its observations, its insights a combination of ancient wisdom and hard-won experience. Its hoots carried not just a call for silence but a silent teaching on the importance of patience and understanding.</w:t>
      </w:r>
    </w:p>
    <w:p w14:paraId="77CD092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squirrels, masters of communication, played a unique role. Their chattering, once filled with anxieties about resource scarcity, now carried a message of cooperation and resource sharing. The older squirrels meticulously demonstrated efficient nut-storing</w:t>
      </w:r>
    </w:p>
    <w:p w14:paraId="0FE487F7" w14:textId="77777777" w:rsidR="00EF6DF9" w:rsidRDefault="00EF6DF9">
      <w:pPr>
        <w:sectPr w:rsidR="00EF6DF9">
          <w:pgSz w:w="8000" w:h="12000"/>
          <w:pgMar w:top="296" w:right="646" w:bottom="392" w:left="660" w:header="720" w:footer="720" w:gutter="0"/>
          <w:cols w:space="720"/>
          <w:docGrid w:linePitch="360"/>
        </w:sectPr>
      </w:pPr>
    </w:p>
    <w:p w14:paraId="4D40D922" w14:textId="77777777" w:rsidR="00EF6DF9" w:rsidRDefault="00EF6DF9">
      <w:pPr>
        <w:autoSpaceDE w:val="0"/>
        <w:autoSpaceDN w:val="0"/>
        <w:spacing w:after="78" w:line="220" w:lineRule="exact"/>
      </w:pPr>
    </w:p>
    <w:p w14:paraId="4BD6D55A" w14:textId="77777777" w:rsidR="00EF6DF9" w:rsidRDefault="00000000">
      <w:pPr>
        <w:autoSpaceDE w:val="0"/>
        <w:autoSpaceDN w:val="0"/>
        <w:spacing w:before="58" w:after="0" w:line="264" w:lineRule="exact"/>
        <w:ind w:right="432"/>
      </w:pPr>
      <w:r>
        <w:rPr>
          <w:rFonts w:ascii="Charis SIL Regular" w:eastAsia="Charis SIL Regular" w:hAnsi="Charis SIL Regular"/>
          <w:color w:val="000000"/>
        </w:rPr>
        <w:t xml:space="preserve">techniques, ensuring the survival of the community during lean winter months. They taught the younger generations the </w:t>
      </w:r>
      <w:r>
        <w:br/>
      </w:r>
      <w:r>
        <w:rPr>
          <w:rFonts w:ascii="Charis SIL Regular" w:eastAsia="Charis SIL Regular" w:hAnsi="Charis SIL Regular"/>
          <w:color w:val="000000"/>
        </w:rPr>
        <w:t>importance of foresight, planning, and collaboration, lessons directly tied to the lessons of the past conflict.</w:t>
      </w:r>
    </w:p>
    <w:p w14:paraId="0BC3BC0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deer, their graceful movements mirroring the harmony of the forest, taught the younger generation the importance of shared grazing grounds and mindful resource management. They displayed the capacity for empathy, understanding the needs of other </w:t>
      </w:r>
      <w:r>
        <w:br/>
      </w:r>
      <w:r>
        <w:rPr>
          <w:rFonts w:ascii="Charis SIL Regular" w:eastAsia="Charis SIL Regular" w:hAnsi="Charis SIL Regular"/>
          <w:color w:val="000000"/>
        </w:rPr>
        <w:t>creatures and adapting their behaviors accordingly. Their actions were a testament to the power of collaboration, a direct reflection of the wisdom imparted by the ancient trees.</w:t>
      </w:r>
    </w:p>
    <w:p w14:paraId="6F114CA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beavers, builders of dams and architects of waterways, </w:t>
      </w:r>
      <w:r>
        <w:br/>
      </w:r>
      <w:r>
        <w:rPr>
          <w:rFonts w:ascii="Charis SIL Regular" w:eastAsia="Charis SIL Regular" w:hAnsi="Charis SIL Regular"/>
          <w:color w:val="000000"/>
        </w:rPr>
        <w:t>demonstrated the importance of foresight and collaborative effort.</w:t>
      </w:r>
    </w:p>
    <w:p w14:paraId="05B79DE2"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Their diligent work in maintaining the water flow provided a tangible example of cooperation for the younger generations. Their intricate dams were not just shelters; they represented the </w:t>
      </w:r>
      <w:r>
        <w:br/>
      </w:r>
      <w:r>
        <w:rPr>
          <w:rFonts w:ascii="Charis SIL Regular" w:eastAsia="Charis SIL Regular" w:hAnsi="Charis SIL Regular"/>
          <w:color w:val="000000"/>
        </w:rPr>
        <w:t>interconnectedness of the forest ecosystem and the importance of each creature's contribution.</w:t>
      </w:r>
    </w:p>
    <w:p w14:paraId="7030A584" w14:textId="77777777" w:rsidR="00EF6DF9" w:rsidRDefault="00000000">
      <w:pPr>
        <w:autoSpaceDE w:val="0"/>
        <w:autoSpaceDN w:val="0"/>
        <w:spacing w:before="264" w:after="0" w:line="264" w:lineRule="exact"/>
      </w:pPr>
      <w:r>
        <w:rPr>
          <w:rFonts w:ascii="Charis SIL Regular" w:eastAsia="Charis SIL Regular" w:hAnsi="Charis SIL Regular"/>
          <w:color w:val="000000"/>
        </w:rPr>
        <w:t>The legacy of the woods wasn’t confined to the teachings of the elders. The very layout of the forest, the growth patterns of the trees, the distribution of resources, all reflected the lessons of the past. The trees, once vying for sunlight, now grew in a pattern that maximized shared access, a silent testament to their newfound understanding of interdependence. The forest itself became a living, breathing example of the wisdom they sought to pass on.</w:t>
      </w:r>
    </w:p>
    <w:p w14:paraId="154A9E8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passing down of this wisdom was not simply an act of </w:t>
      </w:r>
      <w:r>
        <w:br/>
      </w:r>
      <w:r>
        <w:rPr>
          <w:rFonts w:ascii="Charis SIL Regular" w:eastAsia="Charis SIL Regular" w:hAnsi="Charis SIL Regular"/>
          <w:color w:val="000000"/>
        </w:rPr>
        <w:t>transferring knowledge from one generation to the next; it was an ongoing dialogue, a continuous process of learning, adaptation, and evolution. The younger generation, in turn, contributed to this process, adding their own insights and experiences, enriching the wisdom passed down. The forest became a dynamic and ever-evolving entity, a testament to the power of continuous learning and adaptation.</w:t>
      </w:r>
    </w:p>
    <w:p w14:paraId="6AB1931D" w14:textId="77777777" w:rsidR="00EF6DF9" w:rsidRDefault="00000000">
      <w:pPr>
        <w:autoSpaceDE w:val="0"/>
        <w:autoSpaceDN w:val="0"/>
        <w:spacing w:before="264" w:after="0" w:line="264" w:lineRule="exact"/>
        <w:jc w:val="center"/>
      </w:pPr>
      <w:r>
        <w:rPr>
          <w:rFonts w:ascii="Charis SIL Regular" w:eastAsia="Charis SIL Regular" w:hAnsi="Charis SIL Regular"/>
          <w:color w:val="000000"/>
        </w:rPr>
        <w:lastRenderedPageBreak/>
        <w:t>The legacy of the woods was a testament to the resilience of nature, to its ability to learn, adapt, and evolve. It was a reminder that even</w:t>
      </w:r>
    </w:p>
    <w:p w14:paraId="39659E18" w14:textId="77777777" w:rsidR="00EF6DF9" w:rsidRDefault="00EF6DF9">
      <w:pPr>
        <w:sectPr w:rsidR="00EF6DF9">
          <w:pgSz w:w="8000" w:h="12000"/>
          <w:pgMar w:top="296" w:right="654" w:bottom="392" w:left="660" w:header="720" w:footer="720" w:gutter="0"/>
          <w:cols w:space="720"/>
          <w:docGrid w:linePitch="360"/>
        </w:sectPr>
      </w:pPr>
    </w:p>
    <w:p w14:paraId="0A6EE167" w14:textId="77777777" w:rsidR="00EF6DF9" w:rsidRDefault="00EF6DF9">
      <w:pPr>
        <w:autoSpaceDE w:val="0"/>
        <w:autoSpaceDN w:val="0"/>
        <w:spacing w:after="78" w:line="220" w:lineRule="exact"/>
      </w:pPr>
    </w:p>
    <w:p w14:paraId="5AC9E85C"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most profound conflicts could be overcome through </w:t>
      </w:r>
      <w:r>
        <w:br/>
      </w:r>
      <w:r>
        <w:rPr>
          <w:rFonts w:ascii="Charis SIL Regular" w:eastAsia="Charis SIL Regular" w:hAnsi="Charis SIL Regular"/>
          <w:color w:val="000000"/>
        </w:rPr>
        <w:t xml:space="preserve">understanding, cooperation, and a shared commitment to the well-being of the entire community. The forest's transformation became a source of inspiration for all who lived within it, a lesson in the importance of interdependence, and a symbol of hope for a future built on cooperation and shared responsibility. The whispering leaves, the rustling branches, the murmuring streams, all carried the story of the forest, a story of conflict, reconciliation, and the </w:t>
      </w:r>
      <w:r>
        <w:br/>
      </w:r>
      <w:r>
        <w:rPr>
          <w:rFonts w:ascii="Charis SIL Regular" w:eastAsia="Charis SIL Regular" w:hAnsi="Charis SIL Regular"/>
          <w:color w:val="000000"/>
        </w:rPr>
        <w:t>enduring power of wisdom passed down through generations. The forest lived, breathed, and thrived, a testament to the power of unity and the enduring legacy of the woods.</w:t>
      </w:r>
    </w:p>
    <w:p w14:paraId="0EE3F741" w14:textId="77777777" w:rsidR="00EF6DF9" w:rsidRDefault="00EF6DF9">
      <w:pPr>
        <w:sectPr w:rsidR="00EF6DF9">
          <w:pgSz w:w="8000" w:h="12000"/>
          <w:pgMar w:top="296" w:right="644" w:bottom="1440" w:left="660" w:header="720" w:footer="720" w:gutter="0"/>
          <w:cols w:space="720"/>
          <w:docGrid w:linePitch="360"/>
        </w:sectPr>
      </w:pPr>
    </w:p>
    <w:p w14:paraId="5A912651" w14:textId="77777777" w:rsidR="00EF6DF9" w:rsidRDefault="00EF6DF9">
      <w:pPr>
        <w:autoSpaceDE w:val="0"/>
        <w:autoSpaceDN w:val="0"/>
        <w:spacing w:after="224" w:line="220" w:lineRule="exact"/>
      </w:pPr>
    </w:p>
    <w:p w14:paraId="0D77E9FD" w14:textId="77777777" w:rsidR="00EF6DF9" w:rsidRDefault="00000000">
      <w:pPr>
        <w:autoSpaceDE w:val="0"/>
        <w:autoSpaceDN w:val="0"/>
        <w:spacing w:after="0" w:line="330" w:lineRule="exact"/>
      </w:pPr>
      <w:r>
        <w:rPr>
          <w:rFonts w:ascii="Charis SIL Bold" w:eastAsia="Charis SIL Bold" w:hAnsi="Charis SIL Bold"/>
          <w:b/>
          <w:color w:val="000000"/>
        </w:rPr>
        <w:t>Preserving History</w:t>
      </w:r>
    </w:p>
    <w:p w14:paraId="4C584C5A" w14:textId="77777777" w:rsidR="00EF6DF9" w:rsidRDefault="00000000">
      <w:pPr>
        <w:autoSpaceDE w:val="0"/>
        <w:autoSpaceDN w:val="0"/>
        <w:spacing w:before="286" w:after="0" w:line="264" w:lineRule="exact"/>
      </w:pPr>
      <w:r>
        <w:rPr>
          <w:rFonts w:ascii="Charis SIL Regular" w:eastAsia="Charis SIL Regular" w:hAnsi="Charis SIL Regular"/>
          <w:color w:val="000000"/>
        </w:rPr>
        <w:t>The sun dappled through the leaves, painting shifting patterns on the forest floor, a mosaic of light and shadow that mirrored the complex tapestry of the forest's history. The air, once thick with the tension of the conflict, now hummed with a quieter energy, the energy of remembrance and reconciliation. The community, united in its commitment to preserving the past, embarked on a series of initiatives to ensure that the lessons learned would not be forgotten.</w:t>
      </w:r>
    </w:p>
    <w:p w14:paraId="7275F06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ancient oak, still standing as a testament to resilience, became the central figure in these efforts. Around its base, a clearing was established, a sacred space where the forest’s history would be shared. Here, the elders of the community—the oldest trees, the wisest owls, the most experienced squirrels—gathered to recount the events of the conflict, their stories weaving a narrative of </w:t>
      </w:r>
      <w:r>
        <w:br/>
      </w:r>
      <w:r>
        <w:rPr>
          <w:rFonts w:ascii="Charis SIL Regular" w:eastAsia="Charis SIL Regular" w:hAnsi="Charis SIL Regular"/>
          <w:color w:val="000000"/>
        </w:rPr>
        <w:t xml:space="preserve">discord and eventual unity. These narratives weren't simply spoken; they were etched into the bark of young saplings, creating a living archive that would grow and endure alongside the forest itself. Each scratch, each carve, represented a piece of the story, a visual </w:t>
      </w:r>
      <w:r>
        <w:br/>
      </w:r>
      <w:r>
        <w:rPr>
          <w:rFonts w:ascii="Charis SIL Regular" w:eastAsia="Charis SIL Regular" w:hAnsi="Charis SIL Regular"/>
          <w:color w:val="000000"/>
        </w:rPr>
        <w:t>reminder of the past. The younger generations, captivated by these living chronicles, learned to read the stories etched in the bark, absorbing the lessons passed down through generations.</w:t>
      </w:r>
    </w:p>
    <w:p w14:paraId="3195C710"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Beyond the carved saplings, a network of trails was created, each path leading to significant sites from the conflict. These weren't ordinary trails; they were pathways of remembrance, carefully marked with stones, each bearing an inscription that described the events that occurred at that location. Some stones recounted moments of conflict, while others celebrated acts of reconciliation.</w:t>
      </w:r>
    </w:p>
    <w:p w14:paraId="5A028AA6"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These trails became a pilgrimage for the forest community, a physical reminder of the journey from division to unity. The </w:t>
      </w:r>
      <w:r>
        <w:br/>
      </w:r>
      <w:r>
        <w:rPr>
          <w:rFonts w:ascii="Charis SIL Regular" w:eastAsia="Charis SIL Regular" w:hAnsi="Charis SIL Regular"/>
          <w:color w:val="000000"/>
        </w:rPr>
        <w:t xml:space="preserve">younger animals, following the paths, learned not only the </w:t>
      </w:r>
      <w:r>
        <w:br/>
      </w:r>
      <w:r>
        <w:rPr>
          <w:rFonts w:ascii="Charis SIL Regular" w:eastAsia="Charis SIL Regular" w:hAnsi="Charis SIL Regular"/>
          <w:color w:val="000000"/>
        </w:rPr>
        <w:t>geography of the forest but also its history, absorbing the lessons of the past with each step.</w:t>
      </w:r>
    </w:p>
    <w:p w14:paraId="2E8DFA57"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The preservation efforts extended beyond physical monuments. A system of storytelling was developed, a way of sharing the past through oral tradition. The elders, with their rich memories and</w:t>
      </w:r>
    </w:p>
    <w:p w14:paraId="17C9B4FF" w14:textId="77777777" w:rsidR="00EF6DF9" w:rsidRDefault="00EF6DF9">
      <w:pPr>
        <w:sectPr w:rsidR="00EF6DF9">
          <w:pgSz w:w="8000" w:h="12000"/>
          <w:pgMar w:top="442" w:right="650" w:bottom="364" w:left="660" w:header="720" w:footer="720" w:gutter="0"/>
          <w:cols w:space="720"/>
          <w:docGrid w:linePitch="360"/>
        </w:sectPr>
      </w:pPr>
    </w:p>
    <w:p w14:paraId="303168DD" w14:textId="77777777" w:rsidR="00EF6DF9" w:rsidRDefault="00EF6DF9">
      <w:pPr>
        <w:autoSpaceDE w:val="0"/>
        <w:autoSpaceDN w:val="0"/>
        <w:spacing w:after="78" w:line="220" w:lineRule="exact"/>
      </w:pPr>
    </w:p>
    <w:p w14:paraId="7290B209" w14:textId="77777777" w:rsidR="00EF6DF9" w:rsidRDefault="00000000">
      <w:pPr>
        <w:autoSpaceDE w:val="0"/>
        <w:autoSpaceDN w:val="0"/>
        <w:spacing w:before="56" w:after="0" w:line="266" w:lineRule="exact"/>
      </w:pPr>
      <w:r>
        <w:rPr>
          <w:rFonts w:ascii="Charis SIL Regular" w:eastAsia="Charis SIL Regular" w:hAnsi="Charis SIL Regular"/>
          <w:color w:val="000000"/>
        </w:rPr>
        <w:t>resonant voices, held storytelling gatherings under the starry sky, captivating younger generations with tales of struggle and triumph.</w:t>
      </w:r>
    </w:p>
    <w:p w14:paraId="340AF59C"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These weren't just stories; they were living history, passed down through generations, ensuring that the lessons learned would never be lost to time. The younger creatures, enthralled by these </w:t>
      </w:r>
      <w:r>
        <w:br/>
      </w:r>
      <w:r>
        <w:rPr>
          <w:rFonts w:ascii="Charis SIL Regular" w:eastAsia="Charis SIL Regular" w:hAnsi="Charis SIL Regular"/>
          <w:color w:val="000000"/>
        </w:rPr>
        <w:t>narratives, absorbed not only the facts but also the emotions and values associated with them.</w:t>
      </w:r>
    </w:p>
    <w:p w14:paraId="237D42B5" w14:textId="77777777" w:rsidR="00EF6DF9" w:rsidRDefault="00000000">
      <w:pPr>
        <w:autoSpaceDE w:val="0"/>
        <w:autoSpaceDN w:val="0"/>
        <w:spacing w:before="264" w:after="0" w:line="264" w:lineRule="exact"/>
      </w:pPr>
      <w:r>
        <w:rPr>
          <w:rFonts w:ascii="Charis SIL Regular" w:eastAsia="Charis SIL Regular" w:hAnsi="Charis SIL Regular"/>
          <w:color w:val="000000"/>
        </w:rPr>
        <w:t>The wise old owl, ever vigilant and insightful, played a crucial role in this process. Its hoots, once a call for silence during the conflict, now served as a summons to storytelling gatherings. The owl's keen observation, sharp memory, and ability to synthesize information made it a natural archivist, shaping and refining the narratives passed down through generations. It added its own wisdom to the stories, providing context, highlighting key lessons, and weaving the narrative into a coherent and insightful tapestry.</w:t>
      </w:r>
    </w:p>
    <w:p w14:paraId="1774D5D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squirrels, with their unparalleled communication skills and extensive knowledge of the forest, contributed by creating a system of mnemonic devices. They buried acorns with small carved stones, each stone representing a significant event or character from the forest's history. These acorns, painstakingly unearthed and re-buried with each generation, acted as a memory bank, ensuring the </w:t>
      </w:r>
      <w:r>
        <w:br/>
      </w:r>
      <w:r>
        <w:rPr>
          <w:rFonts w:ascii="Charis SIL Regular" w:eastAsia="Charis SIL Regular" w:hAnsi="Charis SIL Regular"/>
          <w:color w:val="000000"/>
        </w:rPr>
        <w:t xml:space="preserve">preservation of essential details. The younger squirrels, </w:t>
      </w:r>
      <w:r>
        <w:br/>
      </w:r>
      <w:r>
        <w:rPr>
          <w:rFonts w:ascii="Charis SIL Regular" w:eastAsia="Charis SIL Regular" w:hAnsi="Charis SIL Regular"/>
          <w:color w:val="000000"/>
        </w:rPr>
        <w:t>participating in this process, developed a deep understanding of the forest’s past, creating a bond between generations.</w:t>
      </w:r>
    </w:p>
    <w:p w14:paraId="783CB33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deer, their movements ever graceful and deliberate, contributed by establishing a system of symbolic representation. Their </w:t>
      </w:r>
      <w:r>
        <w:br/>
      </w:r>
      <w:r>
        <w:rPr>
          <w:rFonts w:ascii="Charis SIL Regular" w:eastAsia="Charis SIL Regular" w:hAnsi="Charis SIL Regular"/>
          <w:color w:val="000000"/>
        </w:rPr>
        <w:t>markings, once a display of territorial dominance, now served as a form of historical record. Patterns of hoof prints, carefully arranged in specific formations, represented key events and figures from the past. These subtle but meaningful markings ensured that even the most fleeting events left their mark on the forest’s historical record, accessible to those who knew how to interpret them.</w:t>
      </w:r>
    </w:p>
    <w:p w14:paraId="4BB4D0A0"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beavers, masters of construction and engineering, played their part by building dams and lodges that commemorated significant events. The shape, size, and location of these structures served as a visual record, recalling moments of conflict and reconciliation.</w:t>
      </w:r>
    </w:p>
    <w:p w14:paraId="72B45D11" w14:textId="77777777" w:rsidR="00EF6DF9" w:rsidRDefault="00EF6DF9">
      <w:pPr>
        <w:sectPr w:rsidR="00EF6DF9">
          <w:pgSz w:w="8000" w:h="12000"/>
          <w:pgMar w:top="296" w:right="648" w:bottom="392" w:left="660" w:header="720" w:footer="720" w:gutter="0"/>
          <w:cols w:space="720"/>
          <w:docGrid w:linePitch="360"/>
        </w:sectPr>
      </w:pPr>
    </w:p>
    <w:p w14:paraId="0C63584E" w14:textId="77777777" w:rsidR="00EF6DF9" w:rsidRDefault="00EF6DF9">
      <w:pPr>
        <w:autoSpaceDE w:val="0"/>
        <w:autoSpaceDN w:val="0"/>
        <w:spacing w:after="78" w:line="220" w:lineRule="exact"/>
      </w:pPr>
    </w:p>
    <w:p w14:paraId="5A3F5704" w14:textId="77777777" w:rsidR="00EF6DF9" w:rsidRDefault="00000000">
      <w:pPr>
        <w:autoSpaceDE w:val="0"/>
        <w:autoSpaceDN w:val="0"/>
        <w:spacing w:before="58" w:after="0" w:line="264" w:lineRule="exact"/>
      </w:pPr>
      <w:r>
        <w:rPr>
          <w:rFonts w:ascii="Charis SIL Regular" w:eastAsia="Charis SIL Regular" w:hAnsi="Charis SIL Regular"/>
          <w:color w:val="000000"/>
        </w:rPr>
        <w:t>These dams weren't just functional; they were monuments to the past, silently conveying stories to future generations. The younger beavers, participating in the maintenance and construction of these structures, carried the history within the fabric of their everyday lives.</w:t>
      </w:r>
    </w:p>
    <w:p w14:paraId="4AFA148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river, which flowed through the heart of the forest, became a metaphorical timeline, carrying with it the history of the woods. The water, ever flowing, represented the continuous passage of time, while the rocks and pebbles at its bottom served as silent witnesses to the events that unfolded along its banks. The flow of the river became a continuous reminder of the need for fluidity, adaptation, and the dynamic nature of history.</w:t>
      </w:r>
    </w:p>
    <w:p w14:paraId="76F1BA2E" w14:textId="77777777" w:rsidR="00EF6DF9" w:rsidRDefault="00000000">
      <w:pPr>
        <w:autoSpaceDE w:val="0"/>
        <w:autoSpaceDN w:val="0"/>
        <w:spacing w:before="264" w:after="0" w:line="264" w:lineRule="exact"/>
      </w:pPr>
      <w:r>
        <w:rPr>
          <w:rFonts w:ascii="Charis SIL Regular" w:eastAsia="Charis SIL Regular" w:hAnsi="Charis SIL Regular"/>
          <w:color w:val="000000"/>
        </w:rPr>
        <w:t>The preservation efforts were not confined to physical or oral records. The very landscape of the forest was reshaped to reflect the lessons of the past. Trees were planted in specific locations to symbolize key events or characters from the conflict. Gardens were cultivated, each plant chosen to represent a specific aspect of the narrative, creating a living, breathing testament to the forest's history. The younger generations, participating in the planting and cultivation of these gardens, developed a deep connection to the past.</w:t>
      </w:r>
    </w:p>
    <w:p w14:paraId="328079B0"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Moreover, the animals developed a specific language—a system of gestures, calls, and scents—that encoded the key narratives of the conflict. This language, passed down through generations, ensured that the forest's history was not confined to a single medium but was disseminated through multiple channels, enhancing its </w:t>
      </w:r>
      <w:r>
        <w:br/>
      </w:r>
      <w:r>
        <w:rPr>
          <w:rFonts w:ascii="Charis SIL Regular" w:eastAsia="Charis SIL Regular" w:hAnsi="Charis SIL Regular"/>
          <w:color w:val="000000"/>
        </w:rPr>
        <w:t xml:space="preserve">accessibility and endurance. This ensured the stories reached all corners of the forest, reinforcing the lessons of peace and </w:t>
      </w:r>
      <w:r>
        <w:br/>
      </w:r>
      <w:r>
        <w:rPr>
          <w:rFonts w:ascii="Charis SIL Regular" w:eastAsia="Charis SIL Regular" w:hAnsi="Charis SIL Regular"/>
          <w:color w:val="000000"/>
        </w:rPr>
        <w:t>understanding.</w:t>
      </w:r>
    </w:p>
    <w:p w14:paraId="05C91BE6" w14:textId="77777777" w:rsidR="00EF6DF9" w:rsidRDefault="00000000">
      <w:pPr>
        <w:autoSpaceDE w:val="0"/>
        <w:autoSpaceDN w:val="0"/>
        <w:spacing w:before="266" w:after="0" w:line="264" w:lineRule="exact"/>
        <w:ind w:right="144"/>
      </w:pPr>
      <w:r>
        <w:rPr>
          <w:rFonts w:ascii="Charis SIL Regular" w:eastAsia="Charis SIL Regular" w:hAnsi="Charis SIL Regular"/>
          <w:color w:val="000000"/>
        </w:rPr>
        <w:t xml:space="preserve">The older creatures, having lived through the conflict, became living libraries of knowledge, their wisdom accessible to younger generations through observation and interaction. Younger animals learned by mimicking the behavior and actions of their elders, absorbing the lessons of the past through direct experience. The </w:t>
      </w:r>
      <w:r>
        <w:rPr>
          <w:rFonts w:ascii="Charis SIL Regular" w:eastAsia="Charis SIL Regular" w:hAnsi="Charis SIL Regular"/>
          <w:color w:val="000000"/>
        </w:rPr>
        <w:lastRenderedPageBreak/>
        <w:t>forest became a vast classroom, where history was not merely studied but lived and experienced.</w:t>
      </w:r>
    </w:p>
    <w:p w14:paraId="0F3FFA8F" w14:textId="77777777" w:rsidR="00EF6DF9" w:rsidRDefault="00EF6DF9">
      <w:pPr>
        <w:sectPr w:rsidR="00EF6DF9">
          <w:pgSz w:w="8000" w:h="12000"/>
          <w:pgMar w:top="296" w:right="670" w:bottom="392" w:left="660" w:header="720" w:footer="720" w:gutter="0"/>
          <w:cols w:space="720"/>
          <w:docGrid w:linePitch="360"/>
        </w:sectPr>
      </w:pPr>
    </w:p>
    <w:p w14:paraId="247BF5AD" w14:textId="77777777" w:rsidR="00EF6DF9" w:rsidRDefault="00EF6DF9">
      <w:pPr>
        <w:autoSpaceDE w:val="0"/>
        <w:autoSpaceDN w:val="0"/>
        <w:spacing w:after="210" w:line="220" w:lineRule="exact"/>
      </w:pPr>
    </w:p>
    <w:p w14:paraId="428CAA64" w14:textId="77777777" w:rsidR="00EF6DF9" w:rsidRDefault="00000000">
      <w:pPr>
        <w:autoSpaceDE w:val="0"/>
        <w:autoSpaceDN w:val="0"/>
        <w:spacing w:before="60" w:after="0" w:line="264" w:lineRule="exact"/>
        <w:ind w:right="288"/>
      </w:pPr>
      <w:r>
        <w:rPr>
          <w:rFonts w:ascii="Charis SIL Regular" w:eastAsia="Charis SIL Regular" w:hAnsi="Charis SIL Regular"/>
          <w:color w:val="000000"/>
        </w:rPr>
        <w:t>The entire forest community—trees, animals, plants—actively participated in this process of historical preservation. It wasn't a task delegated to a select few; it was a collective effort, a shared responsibility that cemented the bond between generations. The shared goal of preserving the memory of the past helped heal the wounds of the conflict, uniting the forest in a common purpose.</w:t>
      </w:r>
    </w:p>
    <w:p w14:paraId="29718F2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result was a forest transformed not only by its reconciliation but also by its commitment to preserving its history. The memory of the conflict became a powerful tool for fostering peace and </w:t>
      </w:r>
      <w:r>
        <w:br/>
      </w:r>
      <w:r>
        <w:rPr>
          <w:rFonts w:ascii="Charis SIL Regular" w:eastAsia="Charis SIL Regular" w:hAnsi="Charis SIL Regular"/>
          <w:color w:val="000000"/>
        </w:rPr>
        <w:t xml:space="preserve">understanding, ensuring that the past served as a guiding light for the future. The legacy of the woods was not merely a story; it was a living testament to the power of collective memory and the </w:t>
      </w:r>
      <w:r>
        <w:br/>
      </w:r>
      <w:r>
        <w:rPr>
          <w:rFonts w:ascii="Charis SIL Regular" w:eastAsia="Charis SIL Regular" w:hAnsi="Charis SIL Regular"/>
          <w:color w:val="000000"/>
        </w:rPr>
        <w:t>enduring strength of a community united in its commitment to peace. The forest thrived, a testament to the resilience of nature and the power of remembrance. The whispering leaves, the rustling branches, the murmuring stream, all echoed with the wisdom of the past, a legacy carried on the wind and rooted deep within the heart of the forest.</w:t>
      </w:r>
    </w:p>
    <w:p w14:paraId="048E8AD1" w14:textId="77777777" w:rsidR="00EF6DF9" w:rsidRDefault="00EF6DF9">
      <w:pPr>
        <w:sectPr w:rsidR="00EF6DF9">
          <w:pgSz w:w="8000" w:h="12000"/>
          <w:pgMar w:top="428" w:right="646" w:bottom="1440" w:left="660" w:header="720" w:footer="720" w:gutter="0"/>
          <w:cols w:space="720"/>
          <w:docGrid w:linePitch="360"/>
        </w:sectPr>
      </w:pPr>
    </w:p>
    <w:p w14:paraId="6B7022C1" w14:textId="77777777" w:rsidR="00EF6DF9" w:rsidRDefault="00EF6DF9">
      <w:pPr>
        <w:autoSpaceDE w:val="0"/>
        <w:autoSpaceDN w:val="0"/>
        <w:spacing w:after="224" w:line="220" w:lineRule="exact"/>
      </w:pPr>
    </w:p>
    <w:p w14:paraId="47F2341C" w14:textId="77777777" w:rsidR="00EF6DF9" w:rsidRDefault="00000000">
      <w:pPr>
        <w:autoSpaceDE w:val="0"/>
        <w:autoSpaceDN w:val="0"/>
        <w:spacing w:after="0" w:line="330" w:lineRule="exact"/>
      </w:pPr>
      <w:r>
        <w:rPr>
          <w:rFonts w:ascii="Charis SIL Bold" w:eastAsia="Charis SIL Bold" w:hAnsi="Charis SIL Bold"/>
          <w:b/>
          <w:color w:val="000000"/>
        </w:rPr>
        <w:t>Learning from the Past</w:t>
      </w:r>
    </w:p>
    <w:p w14:paraId="31C5E286"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sun, now lower in the sky, cast long shadows across the newly healed landscape. The air, once thick with the acrid scent of </w:t>
      </w:r>
      <w:r>
        <w:br/>
      </w:r>
      <w:r>
        <w:rPr>
          <w:rFonts w:ascii="Charis SIL Regular" w:eastAsia="Charis SIL Regular" w:hAnsi="Charis SIL Regular"/>
          <w:color w:val="000000"/>
        </w:rPr>
        <w:t xml:space="preserve">conflict, was now filled with the sweet fragrance of wildflowers, a testament to the forest's remarkable resilience. The memory of the struggle between the maples and the oaks, however, remained a vital part of the forest’s collective consciousness. It wasn't a memory to be buried or forgotten, but rather, a lesson to be learned, a </w:t>
      </w:r>
      <w:r>
        <w:br/>
      </w:r>
      <w:r>
        <w:rPr>
          <w:rFonts w:ascii="Charis SIL Regular" w:eastAsia="Charis SIL Regular" w:hAnsi="Charis SIL Regular"/>
          <w:color w:val="000000"/>
        </w:rPr>
        <w:t>foundation upon which a more harmonious future could be built.</w:t>
      </w:r>
    </w:p>
    <w:p w14:paraId="0F900C0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elders of the forest, those who had witnessed the conflict firsthand, understood this profoundly. They were not merely </w:t>
      </w:r>
      <w:r>
        <w:br/>
      </w:r>
      <w:r>
        <w:rPr>
          <w:rFonts w:ascii="Charis SIL Regular" w:eastAsia="Charis SIL Regular" w:hAnsi="Charis SIL Regular"/>
          <w:color w:val="000000"/>
        </w:rPr>
        <w:t xml:space="preserve">passive observers of history; they were its active custodians, </w:t>
      </w:r>
      <w:r>
        <w:br/>
      </w:r>
      <w:r>
        <w:rPr>
          <w:rFonts w:ascii="Charis SIL Regular" w:eastAsia="Charis SIL Regular" w:hAnsi="Charis SIL Regular"/>
          <w:color w:val="000000"/>
        </w:rPr>
        <w:t>committed to ensuring that the painful lessons of the past were not lost to time. Their approach was multifaceted, recognizing that true understanding demanded a variety of approaches.</w:t>
      </w:r>
    </w:p>
    <w:p w14:paraId="242AC1E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First, there was the creation of the "Circle of Remembrance," a clearing nestled amongst the oldest trees. This wasn’t simply a space for mourning the conflict's damage, but for actively </w:t>
      </w:r>
      <w:r>
        <w:br/>
      </w:r>
      <w:r>
        <w:rPr>
          <w:rFonts w:ascii="Charis SIL Regular" w:eastAsia="Charis SIL Regular" w:hAnsi="Charis SIL Regular"/>
          <w:color w:val="000000"/>
        </w:rPr>
        <w:t xml:space="preserve">examining its causes and consequences. Smooth, flat stones, each meticulously polished by the river, formed a large circle in the center of the clearing. On these stones, the elders carefully inscribed symbols representing significant events and figures from the conflict– the valiant maple sapling who first voiced dissent, the wise old oak who tried to mediate, the fleeing creatures who represented the community’s fracture. The symbols themselves became a form of silent communication, a visual language that transcended the </w:t>
      </w:r>
      <w:r>
        <w:br/>
      </w:r>
      <w:r>
        <w:rPr>
          <w:rFonts w:ascii="Charis SIL Regular" w:eastAsia="Charis SIL Regular" w:hAnsi="Charis SIL Regular"/>
          <w:color w:val="000000"/>
        </w:rPr>
        <w:t>limitations of spoken words, ensuring the story could be passed down through generations without distortion.</w:t>
      </w:r>
    </w:p>
    <w:p w14:paraId="175DDF2A"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Secondly, the elders established a system of "living history trails." These carefully planned routes wound through the forest, passing significant locations related to the conflict. Each location was marked </w:t>
      </w:r>
      <w:r>
        <w:rPr>
          <w:rFonts w:ascii="Charis SIL Regular" w:eastAsia="Charis SIL Regular" w:hAnsi="Charis SIL Regular"/>
          <w:color w:val="000000"/>
        </w:rPr>
        <w:lastRenderedPageBreak/>
        <w:t>by a small cairn of stones, and alongside it, a sapling bearing carvings illustrating the event. One trail led to the spot where the first major disagreement occurred, the sapling marked with images of frustrated maples clawing at the sunlight. Another</w:t>
      </w:r>
    </w:p>
    <w:p w14:paraId="074707BB" w14:textId="77777777" w:rsidR="00EF6DF9" w:rsidRDefault="00EF6DF9">
      <w:pPr>
        <w:sectPr w:rsidR="00EF6DF9">
          <w:pgSz w:w="8000" w:h="12000"/>
          <w:pgMar w:top="442" w:right="648" w:bottom="364" w:left="660" w:header="720" w:footer="720" w:gutter="0"/>
          <w:cols w:space="720"/>
          <w:docGrid w:linePitch="360"/>
        </w:sectPr>
      </w:pPr>
    </w:p>
    <w:p w14:paraId="4B00509F" w14:textId="77777777" w:rsidR="00EF6DF9" w:rsidRDefault="00EF6DF9">
      <w:pPr>
        <w:autoSpaceDE w:val="0"/>
        <w:autoSpaceDN w:val="0"/>
        <w:spacing w:after="78" w:line="220" w:lineRule="exact"/>
      </w:pPr>
    </w:p>
    <w:p w14:paraId="6621CCBC"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marked the spot where the river was nearly dammed, depicting a chaotic scene of struggling animals and flooding saplings, </w:t>
      </w:r>
      <w:r>
        <w:br/>
      </w:r>
      <w:r>
        <w:rPr>
          <w:rFonts w:ascii="Charis SIL Regular" w:eastAsia="Charis SIL Regular" w:hAnsi="Charis SIL Regular"/>
          <w:color w:val="000000"/>
        </w:rPr>
        <w:t xml:space="preserve">showcasing the unintended consequences of the maple's union. Along another, a young oak bore carvings depicting the eventual collapse of the maples’ demands and the community's collective grieving. These trails were far more than mere pathways; they became teaching tools, facilitating the forest’s engagement with its turbulent history. Young animals, embarking on their first </w:t>
      </w:r>
      <w:r>
        <w:br/>
      </w:r>
      <w:r>
        <w:rPr>
          <w:rFonts w:ascii="Charis SIL Regular" w:eastAsia="Charis SIL Regular" w:hAnsi="Charis SIL Regular"/>
          <w:color w:val="000000"/>
        </w:rPr>
        <w:t>explorations of the forest, would be led along these trails by their parents, the stories etched in the wood and stone a living testament to the power of collaboration and communication.</w:t>
      </w:r>
    </w:p>
    <w:p w14:paraId="39B8347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oral tradition also played a significant role in </w:t>
      </w:r>
      <w:r>
        <w:br/>
      </w:r>
      <w:r>
        <w:rPr>
          <w:rFonts w:ascii="Charis SIL Regular" w:eastAsia="Charis SIL Regular" w:hAnsi="Charis SIL Regular"/>
          <w:color w:val="000000"/>
        </w:rPr>
        <w:t xml:space="preserve">preserving the memory of the conflict. Story-telling gatherings, held regularly under the canopy of the stars, became a central feature of forest life. The elders, their voices resonant with age and </w:t>
      </w:r>
      <w:r>
        <w:br/>
      </w:r>
      <w:r>
        <w:rPr>
          <w:rFonts w:ascii="Charis SIL Regular" w:eastAsia="Charis SIL Regular" w:hAnsi="Charis SIL Regular"/>
          <w:color w:val="000000"/>
        </w:rPr>
        <w:t xml:space="preserve">experience, shared their narratives, emphasizing not only the facts but also the emotions and perspectives involved. The stories weren't confined to a single, sanitized version; different accounts emerged, allowing the younger generation to understand the conflict’s </w:t>
      </w:r>
      <w:r>
        <w:br/>
      </w:r>
      <w:r>
        <w:rPr>
          <w:rFonts w:ascii="Charis SIL Regular" w:eastAsia="Charis SIL Regular" w:hAnsi="Charis SIL Regular"/>
          <w:color w:val="000000"/>
        </w:rPr>
        <w:t xml:space="preserve">complexity and the many shades of grey within it. A story told by an elder oak, for instance, would highlight the maples' valid </w:t>
      </w:r>
      <w:r>
        <w:br/>
      </w:r>
      <w:r>
        <w:rPr>
          <w:rFonts w:ascii="Charis SIL Regular" w:eastAsia="Charis SIL Regular" w:hAnsi="Charis SIL Regular"/>
          <w:color w:val="000000"/>
        </w:rPr>
        <w:t>grievances regarding sunlight access, while also emphasizing the importance of respecting the natural order of the forest. A maple elder, on the other hand, might portray the struggle as a fight for justice, highlighting the inherent inequities of the existing system, while acknowledging the unintended negative outcomes. These varied interpretations, far from creating confusion, enriched the narrative, encouraging critical thinking and nuanced understanding.</w:t>
      </w:r>
    </w:p>
    <w:p w14:paraId="6AC2AAB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These stories, however, were not just simple retellings of the past. They were evolving narratives, adapting and changing as the forest itself adapted and changed. Each generation added its own </w:t>
      </w:r>
      <w:r>
        <w:br/>
      </w:r>
      <w:r>
        <w:rPr>
          <w:rFonts w:ascii="Charis SIL Regular" w:eastAsia="Charis SIL Regular" w:hAnsi="Charis SIL Regular"/>
          <w:color w:val="000000"/>
        </w:rPr>
        <w:t xml:space="preserve">perspective, its own insights, enriching the story with new layers of meaning. The squirrels, ever diligent, incorporated new elements into </w:t>
      </w:r>
      <w:r>
        <w:rPr>
          <w:rFonts w:ascii="Charis SIL Regular" w:eastAsia="Charis SIL Regular" w:hAnsi="Charis SIL Regular"/>
          <w:color w:val="000000"/>
        </w:rPr>
        <w:lastRenderedPageBreak/>
        <w:t>the stories they relayed through their intricate network of communication. They would scatter nuts with small carvings, each depicting a new interpretation or lesson learned, ensuring the narrative remained fluid and relevant.</w:t>
      </w:r>
    </w:p>
    <w:p w14:paraId="491B8891" w14:textId="77777777" w:rsidR="00EF6DF9" w:rsidRDefault="00EF6DF9">
      <w:pPr>
        <w:sectPr w:rsidR="00EF6DF9">
          <w:pgSz w:w="8000" w:h="12000"/>
          <w:pgMar w:top="296" w:right="650" w:bottom="524" w:left="660" w:header="720" w:footer="720" w:gutter="0"/>
          <w:cols w:space="720"/>
          <w:docGrid w:linePitch="360"/>
        </w:sectPr>
      </w:pPr>
    </w:p>
    <w:p w14:paraId="4052FFF6" w14:textId="77777777" w:rsidR="00EF6DF9" w:rsidRDefault="00EF6DF9">
      <w:pPr>
        <w:autoSpaceDE w:val="0"/>
        <w:autoSpaceDN w:val="0"/>
        <w:spacing w:after="78" w:line="220" w:lineRule="exact"/>
      </w:pPr>
    </w:p>
    <w:p w14:paraId="4B325FAD"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The river, too, played a significant role in preserving the memory of the conflict. The current itself served as a constant reminder of the continuous passage of time, the relentless flow a metaphor for the ever-changing nature of history. Smooth stones, carried downstream by the current, were collected by the beavers. These stones were then meticulously placed to form a chronological representation of events, with each stone meticulously carved to symbolize a </w:t>
      </w:r>
      <w:r>
        <w:br/>
      </w:r>
      <w:r>
        <w:rPr>
          <w:rFonts w:ascii="Charis SIL Regular" w:eastAsia="Charis SIL Regular" w:hAnsi="Charis SIL Regular"/>
          <w:color w:val="000000"/>
        </w:rPr>
        <w:t xml:space="preserve">particular moment in the conflict. The flowing water, constantly reshaping the riverbed, became a visual representation of the </w:t>
      </w:r>
      <w:r>
        <w:br/>
      </w:r>
      <w:r>
        <w:rPr>
          <w:rFonts w:ascii="Charis SIL Regular" w:eastAsia="Charis SIL Regular" w:hAnsi="Charis SIL Regular"/>
          <w:color w:val="000000"/>
        </w:rPr>
        <w:t>dynamism of history, emphasizing the continuous flux of events and the importance of adapting to changing circumstances.</w:t>
      </w:r>
    </w:p>
    <w:p w14:paraId="668D4B7C" w14:textId="77777777" w:rsidR="00EF6DF9" w:rsidRDefault="00000000">
      <w:pPr>
        <w:autoSpaceDE w:val="0"/>
        <w:autoSpaceDN w:val="0"/>
        <w:spacing w:before="264" w:after="0" w:line="264" w:lineRule="exact"/>
      </w:pPr>
      <w:r>
        <w:rPr>
          <w:rFonts w:ascii="Charis SIL Regular" w:eastAsia="Charis SIL Regular" w:hAnsi="Charis SIL Regular"/>
          <w:color w:val="000000"/>
        </w:rPr>
        <w:t>The forest’s commitment to learning from its past extended beyond simply preserving the memory of the conflict. It embraced the importance of reconciliation, of fostering understanding between different groups, different species, different perspectives. The maples and oaks, once locked in a bitter struggle, began to work together, learning to manage resources more effectively, leveraging each other's strengths. The maples, for instance, discovered the importance of adapting to their environment, learning to thrive even under the shadow of the taller oaks, recognizing their own inherent value and strengths. The oaks, in turn, developed a greater sensitivity to the needs of the smaller trees, ensuring that the forest's resources were distributed more equitably.</w:t>
      </w:r>
    </w:p>
    <w:p w14:paraId="5595B381"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This reconciliation wasn't achieved overnight. It required patience, understanding, and a willingness to compromise. The community embarked on a series of initiatives aimed at promoting </w:t>
      </w:r>
      <w:r>
        <w:br/>
      </w:r>
      <w:r>
        <w:rPr>
          <w:rFonts w:ascii="Charis SIL Regular" w:eastAsia="Charis SIL Regular" w:hAnsi="Charis SIL Regular"/>
          <w:color w:val="000000"/>
        </w:rPr>
        <w:t>understanding and resolving underlying conflicts, ensuring similar events would not repeat. They organized inter-species dialogues, creating platforms where different perspectives could be shared, where grievances could be aired, and where solutions could be collaboratively devised. They established a council of elders, representing all species within the forest, entrusted with resolving future disputes peacefully.</w:t>
      </w:r>
    </w:p>
    <w:p w14:paraId="6B14456F"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forest's transformation wasn't just a physical one; it was a transformation of values, of attitudes, of perspectives. The memory of the conflict served as a constant reminder of the dangers of unchecked ambition and the importance of collaboration, tolerance,</w:t>
      </w:r>
    </w:p>
    <w:p w14:paraId="03B8B0E8" w14:textId="77777777" w:rsidR="00EF6DF9" w:rsidRDefault="00EF6DF9">
      <w:pPr>
        <w:sectPr w:rsidR="00EF6DF9">
          <w:pgSz w:w="8000" w:h="12000"/>
          <w:pgMar w:top="296" w:right="644" w:bottom="392" w:left="660" w:header="720" w:footer="720" w:gutter="0"/>
          <w:cols w:space="720"/>
          <w:docGrid w:linePitch="360"/>
        </w:sectPr>
      </w:pPr>
    </w:p>
    <w:p w14:paraId="5F67783D" w14:textId="77777777" w:rsidR="00EF6DF9" w:rsidRDefault="00EF6DF9">
      <w:pPr>
        <w:autoSpaceDE w:val="0"/>
        <w:autoSpaceDN w:val="0"/>
        <w:spacing w:after="78" w:line="220" w:lineRule="exact"/>
      </w:pPr>
    </w:p>
    <w:p w14:paraId="1F7CB2B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and understanding. The legacy of the woods was a powerful </w:t>
      </w:r>
      <w:r>
        <w:br/>
      </w:r>
      <w:r>
        <w:rPr>
          <w:rFonts w:ascii="Charis SIL Regular" w:eastAsia="Charis SIL Regular" w:hAnsi="Charis SIL Regular"/>
          <w:color w:val="000000"/>
        </w:rPr>
        <w:t>testament to the transformative power of reconciliation, proving that even from conflict, the seeds of a stronger, more harmonious future can blossom. The whispers of the wind through the leaves carried not just the memory of the conflict, but the promise of enduring peace, a testament to the resilience of nature and the human spirit. The sun set, casting a golden glow over the forest, a landscape forever shaped by its past, yet bright with the promise of a future built on the wisdom gained from its hard-won lessons.</w:t>
      </w:r>
    </w:p>
    <w:p w14:paraId="0DE03E25" w14:textId="77777777" w:rsidR="00EF6DF9" w:rsidRDefault="00EF6DF9">
      <w:pPr>
        <w:sectPr w:rsidR="00EF6DF9">
          <w:pgSz w:w="8000" w:h="12000"/>
          <w:pgMar w:top="296" w:right="740" w:bottom="1440" w:left="660" w:header="720" w:footer="720" w:gutter="0"/>
          <w:cols w:space="720"/>
          <w:docGrid w:linePitch="360"/>
        </w:sectPr>
      </w:pPr>
    </w:p>
    <w:p w14:paraId="6EBCBEFF" w14:textId="77777777" w:rsidR="00EF6DF9" w:rsidRDefault="00EF6DF9">
      <w:pPr>
        <w:autoSpaceDE w:val="0"/>
        <w:autoSpaceDN w:val="0"/>
        <w:spacing w:after="224" w:line="220" w:lineRule="exact"/>
      </w:pPr>
    </w:p>
    <w:p w14:paraId="59F82742" w14:textId="77777777" w:rsidR="00EF6DF9" w:rsidRDefault="00000000">
      <w:pPr>
        <w:autoSpaceDE w:val="0"/>
        <w:autoSpaceDN w:val="0"/>
        <w:spacing w:after="0" w:line="330" w:lineRule="exact"/>
      </w:pPr>
      <w:r>
        <w:rPr>
          <w:rFonts w:ascii="Charis SIL Bold" w:eastAsia="Charis SIL Bold" w:hAnsi="Charis SIL Bold"/>
          <w:b/>
          <w:color w:val="000000"/>
        </w:rPr>
        <w:t>Creating a Peaceful Future</w:t>
      </w:r>
    </w:p>
    <w:p w14:paraId="2006FB1A"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commitment to peace wasn't merely a fleeting sentiment; it was woven into the very fabric of the forest's existence. It manifested in countless small acts, in the daily interactions between creatures of vastly different sizes and temperaments. The once-feared owls, symbols of the conflict's darkness, now found themselves integrated into the forest's social structure. Their nocturnal habits, once feared, were now celebrated as a vital part of the forest’s ecosystem, their unique perspective valued in the decision-making processes. Nightly gatherings were held, under the watchful eyes of the owls, creating a unique sense of shared security and trust. These gatherings </w:t>
      </w:r>
      <w:r>
        <w:br/>
      </w:r>
      <w:r>
        <w:rPr>
          <w:rFonts w:ascii="Charis SIL Regular" w:eastAsia="Charis SIL Regular" w:hAnsi="Charis SIL Regular"/>
          <w:color w:val="000000"/>
        </w:rPr>
        <w:t xml:space="preserve">weren't merely social events, but strategic planning sessions where the owls' nocturnal knowledge proved invaluable in forest </w:t>
      </w:r>
      <w:r>
        <w:br/>
      </w:r>
      <w:r>
        <w:rPr>
          <w:rFonts w:ascii="Charis SIL Regular" w:eastAsia="Charis SIL Regular" w:hAnsi="Charis SIL Regular"/>
          <w:color w:val="000000"/>
        </w:rPr>
        <w:t>management.</w:t>
      </w:r>
    </w:p>
    <w:p w14:paraId="46DBCC0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squirrels, always bustling with activity, took on the role of "forest messengers," ensuring efficient communication across the sprawling woodland. Their intricate network of pathways and interconnected burrows became a sophisticated communication system. They no longer simply scattered nuts, but carried carefully crafted tokens, each inscribed with messages, observations, or reminders. A small carved acorn might signal the need for </w:t>
      </w:r>
      <w:r>
        <w:br/>
      </w:r>
      <w:r>
        <w:rPr>
          <w:rFonts w:ascii="Charis SIL Regular" w:eastAsia="Charis SIL Regular" w:hAnsi="Charis SIL Regular"/>
          <w:color w:val="000000"/>
        </w:rPr>
        <w:t xml:space="preserve">collaborative efforts in dealing with a potential threat, while a hazelnut marked with a specific symbol could alert the community to the emergence of a rare edible plant or an impending change in weather patterns. Their tireless work ensured that vital information flowed seamlessly throughout the forest, preventing </w:t>
      </w:r>
      <w:r>
        <w:br/>
      </w:r>
      <w:r>
        <w:rPr>
          <w:rFonts w:ascii="Charis SIL Regular" w:eastAsia="Charis SIL Regular" w:hAnsi="Charis SIL Regular"/>
          <w:color w:val="000000"/>
        </w:rPr>
        <w:t>misunderstandings and fostering swift responses to any emerging challenges.</w:t>
      </w:r>
    </w:p>
    <w:p w14:paraId="792F934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beavers, ever industrious, played a crucial role in shaping the physical landscape of the forest, reflecting the community's </w:t>
      </w:r>
      <w:r>
        <w:br/>
      </w:r>
      <w:r>
        <w:rPr>
          <w:rFonts w:ascii="Charis SIL Regular" w:eastAsia="Charis SIL Regular" w:hAnsi="Charis SIL Regular"/>
          <w:color w:val="000000"/>
        </w:rPr>
        <w:t xml:space="preserve">newfound focus on sustainability. They no longer simply dammed streams indiscriminately, but carefully planned their constructions, </w:t>
      </w:r>
      <w:r>
        <w:rPr>
          <w:rFonts w:ascii="Charis SIL Regular" w:eastAsia="Charis SIL Regular" w:hAnsi="Charis SIL Regular"/>
          <w:color w:val="000000"/>
        </w:rPr>
        <w:lastRenderedPageBreak/>
        <w:t>ensuring the water flow was managed effectively, supporting all aspects of the ecosystem. Their dams were designed to promote biodiversity, creating new habitats and fostering the growth of various plant species. The ponds they created became havens for</w:t>
      </w:r>
    </w:p>
    <w:p w14:paraId="31328129" w14:textId="77777777" w:rsidR="00EF6DF9" w:rsidRDefault="00EF6DF9">
      <w:pPr>
        <w:sectPr w:rsidR="00EF6DF9">
          <w:pgSz w:w="8000" w:h="12000"/>
          <w:pgMar w:top="442" w:right="656" w:bottom="364" w:left="660" w:header="720" w:footer="720" w:gutter="0"/>
          <w:cols w:space="720"/>
          <w:docGrid w:linePitch="360"/>
        </w:sectPr>
      </w:pPr>
    </w:p>
    <w:p w14:paraId="7991BE5C" w14:textId="77777777" w:rsidR="00EF6DF9" w:rsidRDefault="00EF6DF9">
      <w:pPr>
        <w:autoSpaceDE w:val="0"/>
        <w:autoSpaceDN w:val="0"/>
        <w:spacing w:after="78" w:line="220" w:lineRule="exact"/>
      </w:pPr>
    </w:p>
    <w:p w14:paraId="6740BFAA" w14:textId="77777777" w:rsidR="00EF6DF9" w:rsidRDefault="00000000">
      <w:pPr>
        <w:autoSpaceDE w:val="0"/>
        <w:autoSpaceDN w:val="0"/>
        <w:spacing w:before="60" w:after="0" w:line="264" w:lineRule="exact"/>
      </w:pPr>
      <w:r>
        <w:rPr>
          <w:rFonts w:ascii="Charis SIL Regular" w:eastAsia="Charis SIL Regular" w:hAnsi="Charis SIL Regular"/>
          <w:color w:val="000000"/>
        </w:rPr>
        <w:t>amphibians, insects, and waterfowl, and their carefully constructed channels ensured the equitable distribution of water resources throughout the forest. Their meticulous work was a testament to the forest's commitment to a holistic approach to resource management, recognizing the interconnectedness of all living things.</w:t>
      </w:r>
    </w:p>
    <w:p w14:paraId="3A05BA7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deer, once cautious and wary, now grazed openly, a symbol of the forest's newfound sense of security and trust. They were no longer haunted by the fear of conflict, but lived harmoniously alongside other animals, their movements a testament to the forest’s stability. The deer, with their gentle nature, became the </w:t>
      </w:r>
      <w:r>
        <w:br/>
      </w:r>
      <w:r>
        <w:rPr>
          <w:rFonts w:ascii="Charis SIL Regular" w:eastAsia="Charis SIL Regular" w:hAnsi="Charis SIL Regular"/>
          <w:color w:val="000000"/>
        </w:rPr>
        <w:t xml:space="preserve">embodiment of the forest’s peaceful coexistence, their serene </w:t>
      </w:r>
      <w:r>
        <w:br/>
      </w:r>
      <w:r>
        <w:rPr>
          <w:rFonts w:ascii="Charis SIL Regular" w:eastAsia="Charis SIL Regular" w:hAnsi="Charis SIL Regular"/>
          <w:color w:val="000000"/>
        </w:rPr>
        <w:t>presence reassuring to all creatures, large and small. Their grazing habits, once a source of potential conflict, were now carefully managed through collaboration, ensuring the forest's vegetation remained diverse and sustainable. Their delicate balance within the ecosystem exemplified the fragile nature of peace and the constant effort required to maintain it.</w:t>
      </w:r>
    </w:p>
    <w:p w14:paraId="08D05688" w14:textId="77777777" w:rsidR="00EF6DF9" w:rsidRDefault="00000000">
      <w:pPr>
        <w:autoSpaceDE w:val="0"/>
        <w:autoSpaceDN w:val="0"/>
        <w:spacing w:before="264" w:after="0" w:line="264" w:lineRule="exact"/>
      </w:pPr>
      <w:r>
        <w:rPr>
          <w:rFonts w:ascii="Charis SIL Regular" w:eastAsia="Charis SIL Regular" w:hAnsi="Charis SIL Regular"/>
          <w:color w:val="000000"/>
        </w:rPr>
        <w:t>The birds, with their vibrant songs, became the voice of the forest's new harmony. Their melodies, once scattered and disjointed, now formed a cohesive chorus, celebrating the community's renewed peace. They were no longer just individual voices, but a unified choir reflecting the collective spirit of the forest. Their songs were not just beautiful sounds; they served as a constant reminder of the importance of shared purpose and the power of collective action.</w:t>
      </w:r>
    </w:p>
    <w:p w14:paraId="3B946251" w14:textId="77777777" w:rsidR="00EF6DF9" w:rsidRDefault="00000000">
      <w:pPr>
        <w:autoSpaceDE w:val="0"/>
        <w:autoSpaceDN w:val="0"/>
        <w:spacing w:before="58" w:after="0" w:line="264" w:lineRule="exact"/>
        <w:ind w:right="432"/>
      </w:pPr>
      <w:r>
        <w:rPr>
          <w:rFonts w:ascii="Charis SIL Regular" w:eastAsia="Charis SIL Regular" w:hAnsi="Charis SIL Regular"/>
          <w:color w:val="000000"/>
        </w:rPr>
        <w:t>Their melodious symphony resonated throughout the forest, a constant reminder of the beauty and serenity achieved through cooperation.</w:t>
      </w:r>
    </w:p>
    <w:p w14:paraId="468C9F2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commitment to peace extended beyond the immediate community. It engaged in meaningful interactions with neighboring ecosystems, establishing relationships based on mutual respect and cooperation. Shared resources were managed collaboratively, avoiding conflict over access to essential elements. Representatives from neighboring forests convened regularly, sharing knowledge, </w:t>
      </w:r>
      <w:r>
        <w:rPr>
          <w:rFonts w:ascii="Charis SIL Regular" w:eastAsia="Charis SIL Regular" w:hAnsi="Charis SIL Regular"/>
          <w:color w:val="000000"/>
        </w:rPr>
        <w:lastRenderedPageBreak/>
        <w:t>techniques, and experiences. A network of communication was established, ensuring that any potential conflicts could be addressed swiftly and peacefully, promoting a sense of regional harmony. The forest became a beacon of peace, demonstrating the potential for</w:t>
      </w:r>
    </w:p>
    <w:p w14:paraId="1BC1AFCC" w14:textId="77777777" w:rsidR="00EF6DF9" w:rsidRDefault="00EF6DF9">
      <w:pPr>
        <w:sectPr w:rsidR="00EF6DF9">
          <w:pgSz w:w="8000" w:h="12000"/>
          <w:pgMar w:top="296" w:right="648" w:bottom="392" w:left="660" w:header="720" w:footer="720" w:gutter="0"/>
          <w:cols w:space="720"/>
          <w:docGrid w:linePitch="360"/>
        </w:sectPr>
      </w:pPr>
    </w:p>
    <w:p w14:paraId="7081F3C8" w14:textId="77777777" w:rsidR="00EF6DF9" w:rsidRDefault="00EF6DF9">
      <w:pPr>
        <w:autoSpaceDE w:val="0"/>
        <w:autoSpaceDN w:val="0"/>
        <w:spacing w:after="78" w:line="220" w:lineRule="exact"/>
      </w:pPr>
    </w:p>
    <w:p w14:paraId="44723538" w14:textId="77777777" w:rsidR="00EF6DF9" w:rsidRDefault="00000000">
      <w:pPr>
        <w:autoSpaceDE w:val="0"/>
        <w:autoSpaceDN w:val="0"/>
        <w:spacing w:after="0" w:line="324" w:lineRule="exact"/>
      </w:pPr>
      <w:r>
        <w:rPr>
          <w:rFonts w:ascii="Charis SIL Regular" w:eastAsia="Charis SIL Regular" w:hAnsi="Charis SIL Regular"/>
          <w:color w:val="000000"/>
        </w:rPr>
        <w:t>peaceful resolution of environmental conflicts.</w:t>
      </w:r>
    </w:p>
    <w:p w14:paraId="6C707F0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elders, having witnessed the consequences of conflict firsthand, played a crucial role in shaping the forest's future. They were not just keepers of history but architects of a sustainable peace. Their wisdom, accumulated over generations, guided the forest's </w:t>
      </w:r>
      <w:r>
        <w:br/>
      </w:r>
      <w:r>
        <w:rPr>
          <w:rFonts w:ascii="Charis SIL Regular" w:eastAsia="Charis SIL Regular" w:hAnsi="Charis SIL Regular"/>
          <w:color w:val="000000"/>
        </w:rPr>
        <w:t>development, ensuring the lessons of the past were not forgotten.</w:t>
      </w:r>
    </w:p>
    <w:p w14:paraId="32C64001"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 xml:space="preserve">They established a system of mentorship, guiding the younger generation, fostering their understanding of the forest’s </w:t>
      </w:r>
      <w:r>
        <w:br/>
      </w:r>
      <w:r>
        <w:rPr>
          <w:rFonts w:ascii="Charis SIL Regular" w:eastAsia="Charis SIL Regular" w:hAnsi="Charis SIL Regular"/>
          <w:color w:val="000000"/>
        </w:rPr>
        <w:t>complexities, and ensuring the continuity of peaceful coexistence.</w:t>
      </w:r>
    </w:p>
    <w:p w14:paraId="7A9247FE" w14:textId="77777777" w:rsidR="00EF6DF9" w:rsidRDefault="00000000">
      <w:pPr>
        <w:autoSpaceDE w:val="0"/>
        <w:autoSpaceDN w:val="0"/>
        <w:spacing w:before="60" w:after="0" w:line="264" w:lineRule="exact"/>
        <w:ind w:right="576"/>
      </w:pPr>
      <w:r>
        <w:rPr>
          <w:rFonts w:ascii="Charis SIL Regular" w:eastAsia="Charis SIL Regular" w:hAnsi="Charis SIL Regular"/>
          <w:color w:val="000000"/>
        </w:rPr>
        <w:t>Their guidance was not authoritarian; it was based on shared knowledge and mutual respect.</w:t>
      </w:r>
    </w:p>
    <w:p w14:paraId="58E0CF1D" w14:textId="77777777" w:rsidR="00EF6DF9" w:rsidRDefault="00000000">
      <w:pPr>
        <w:autoSpaceDE w:val="0"/>
        <w:autoSpaceDN w:val="0"/>
        <w:spacing w:before="264" w:after="0" w:line="264" w:lineRule="exact"/>
        <w:ind w:right="432"/>
      </w:pPr>
      <w:r>
        <w:rPr>
          <w:rFonts w:ascii="Charis SIL Regular" w:eastAsia="Charis SIL Regular" w:hAnsi="Charis SIL Regular"/>
          <w:color w:val="000000"/>
        </w:rPr>
        <w:t>The educational initiatives continued, not just as a means of recounting the past, but as a tool for building a stronger future.</w:t>
      </w:r>
    </w:p>
    <w:p w14:paraId="43765E7B" w14:textId="77777777" w:rsidR="00EF6DF9" w:rsidRDefault="00000000">
      <w:pPr>
        <w:autoSpaceDE w:val="0"/>
        <w:autoSpaceDN w:val="0"/>
        <w:spacing w:before="60" w:after="0" w:line="264" w:lineRule="exact"/>
      </w:pPr>
      <w:r>
        <w:rPr>
          <w:rFonts w:ascii="Charis SIL Regular" w:eastAsia="Charis SIL Regular" w:hAnsi="Charis SIL Regular"/>
          <w:color w:val="000000"/>
        </w:rPr>
        <w:t>Storytelling sessions, nature walks, and interactive workshops reinforced the importance of collaboration, understanding, and mutual respect. The young saplings were taught the lessons of the past, not to perpetuate fear, but to empower them to create a better future, equipped with the knowledge and tools to handle conflict peacefully. The forest's commitment to education ensured that the legacy of peace would endure.</w:t>
      </w:r>
    </w:p>
    <w:p w14:paraId="2F13717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concept of "forest citizenship" was introduced, emphasizing the responsibility of each inhabitant to contribute to the well-being of the community. Each species, regardless of its size or power, was assigned roles and responsibilities that leveraged their unique strengths. The collaborative effort fostered a sense of shared </w:t>
      </w:r>
      <w:r>
        <w:br/>
      </w:r>
      <w:r>
        <w:rPr>
          <w:rFonts w:ascii="Charis SIL Regular" w:eastAsia="Charis SIL Regular" w:hAnsi="Charis SIL Regular"/>
          <w:color w:val="000000"/>
        </w:rPr>
        <w:t xml:space="preserve">ownership, empowering each individual to actively participate in shaping the forest's future. This active engagement in forest </w:t>
      </w:r>
      <w:r>
        <w:br/>
      </w:r>
      <w:r>
        <w:rPr>
          <w:rFonts w:ascii="Charis SIL Regular" w:eastAsia="Charis SIL Regular" w:hAnsi="Charis SIL Regular"/>
          <w:color w:val="000000"/>
        </w:rPr>
        <w:t xml:space="preserve">governance created a climate of responsibility and respect, </w:t>
      </w:r>
      <w:r>
        <w:br/>
      </w:r>
      <w:r>
        <w:rPr>
          <w:rFonts w:ascii="Charis SIL Regular" w:eastAsia="Charis SIL Regular" w:hAnsi="Charis SIL Regular"/>
          <w:color w:val="000000"/>
        </w:rPr>
        <w:t>cementing the commitment to a sustainable peace.</w:t>
      </w:r>
    </w:p>
    <w:p w14:paraId="17F3F750"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forest’s commitment to sustainable practices extended beyond resource management and conflict resolution. It involved a </w:t>
      </w:r>
      <w:r>
        <w:br/>
      </w:r>
      <w:r>
        <w:rPr>
          <w:rFonts w:ascii="Charis SIL Regular" w:eastAsia="Charis SIL Regular" w:hAnsi="Charis SIL Regular"/>
          <w:color w:val="000000"/>
        </w:rPr>
        <w:lastRenderedPageBreak/>
        <w:t>conscious effort to protect the forest's biodiversity, ensuring the survival of all species within its boundaries. Conservation projects were implemented, protecting endangered plants and animals. Habitats were restored, ensuring the survival of diverse ecological niches. The forest became a model of environmental stewardship,</w:t>
      </w:r>
    </w:p>
    <w:p w14:paraId="056363D3" w14:textId="77777777" w:rsidR="00EF6DF9" w:rsidRDefault="00EF6DF9">
      <w:pPr>
        <w:sectPr w:rsidR="00EF6DF9">
          <w:pgSz w:w="8000" w:h="12000"/>
          <w:pgMar w:top="296" w:right="702" w:bottom="392" w:left="660" w:header="720" w:footer="720" w:gutter="0"/>
          <w:cols w:space="720"/>
          <w:docGrid w:linePitch="360"/>
        </w:sectPr>
      </w:pPr>
    </w:p>
    <w:p w14:paraId="50F94C20" w14:textId="77777777" w:rsidR="00EF6DF9" w:rsidRDefault="00EF6DF9">
      <w:pPr>
        <w:autoSpaceDE w:val="0"/>
        <w:autoSpaceDN w:val="0"/>
        <w:spacing w:after="78" w:line="220" w:lineRule="exact"/>
      </w:pPr>
    </w:p>
    <w:p w14:paraId="06EA437E"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showcasing the importance of ecological harmony. The forest’s commitment to sustainability became a powerful example to other ecosystems, highlighting the interconnectedness of environmental well-being and peaceful coexistence.</w:t>
      </w:r>
    </w:p>
    <w:p w14:paraId="642BE06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story, however, wasn't a simple fairy tale with a </w:t>
      </w:r>
      <w:r>
        <w:br/>
      </w:r>
      <w:r>
        <w:rPr>
          <w:rFonts w:ascii="Charis SIL Regular" w:eastAsia="Charis SIL Regular" w:hAnsi="Charis SIL Regular"/>
          <w:color w:val="000000"/>
        </w:rPr>
        <w:t xml:space="preserve">happily-ever-after ending. Challenges continued to arise, testing the community's commitment to peace. Droughts, floods, and outbreaks of disease threatened the delicate balance achieved. But each </w:t>
      </w:r>
      <w:r>
        <w:br/>
      </w:r>
      <w:r>
        <w:rPr>
          <w:rFonts w:ascii="Charis SIL Regular" w:eastAsia="Charis SIL Regular" w:hAnsi="Charis SIL Regular"/>
          <w:color w:val="000000"/>
        </w:rPr>
        <w:t xml:space="preserve">challenge was met with resilience, with collaborative efforts </w:t>
      </w:r>
      <w:r>
        <w:br/>
      </w:r>
      <w:r>
        <w:rPr>
          <w:rFonts w:ascii="Charis SIL Regular" w:eastAsia="Charis SIL Regular" w:hAnsi="Charis SIL Regular"/>
          <w:color w:val="000000"/>
        </w:rPr>
        <w:t>showcasing the community’s adaptation and problem-solving skills.</w:t>
      </w:r>
    </w:p>
    <w:p w14:paraId="024CF95C" w14:textId="77777777" w:rsidR="00EF6DF9" w:rsidRDefault="00000000">
      <w:pPr>
        <w:autoSpaceDE w:val="0"/>
        <w:autoSpaceDN w:val="0"/>
        <w:spacing w:before="60" w:after="0" w:line="264" w:lineRule="exact"/>
        <w:ind w:right="432"/>
      </w:pPr>
      <w:r>
        <w:rPr>
          <w:rFonts w:ascii="Charis SIL Regular" w:eastAsia="Charis SIL Regular" w:hAnsi="Charis SIL Regular"/>
          <w:color w:val="000000"/>
        </w:rPr>
        <w:t>The community's ability to overcome these obstacles became a testament to its strength and its unwavering commitment to a peaceful and sustainable future.</w:t>
      </w:r>
    </w:p>
    <w:p w14:paraId="5E06F066" w14:textId="77777777" w:rsidR="00EF6DF9" w:rsidRDefault="00000000">
      <w:pPr>
        <w:autoSpaceDE w:val="0"/>
        <w:autoSpaceDN w:val="0"/>
        <w:spacing w:before="264" w:after="0" w:line="264" w:lineRule="exact"/>
      </w:pPr>
      <w:r>
        <w:rPr>
          <w:rFonts w:ascii="Charis SIL Regular" w:eastAsia="Charis SIL Regular" w:hAnsi="Charis SIL Regular"/>
          <w:color w:val="000000"/>
        </w:rPr>
        <w:t>The legacy of the woods, therefore, was not just a chronicle of conflict resolved, but a testament to the enduring power of peace, a continuous process requiring constant effort, vigilance, and a deep commitment to collaboration, understanding, and mutual respect.</w:t>
      </w:r>
    </w:p>
    <w:p w14:paraId="4B4158D1" w14:textId="77777777" w:rsidR="00EF6DF9" w:rsidRDefault="00000000">
      <w:pPr>
        <w:autoSpaceDE w:val="0"/>
        <w:autoSpaceDN w:val="0"/>
        <w:spacing w:before="60" w:after="0" w:line="264" w:lineRule="exact"/>
      </w:pPr>
      <w:r>
        <w:rPr>
          <w:rFonts w:ascii="Charis SIL Regular" w:eastAsia="Charis SIL Regular" w:hAnsi="Charis SIL Regular"/>
          <w:color w:val="000000"/>
        </w:rPr>
        <w:t>The rustling leaves, the flowing river, the songs of the birds—all echoed the forest's journey, a journey not just of survival, but of profound transformation. The forest stood as a powerful symbol of what can be achieved when communities unite, learn from their mistakes, and commit to building a peaceful and sustainable future for all. The sun rose, casting its golden light on a forest forever changed, a forest reborn, a forest at peace.</w:t>
      </w:r>
    </w:p>
    <w:p w14:paraId="24F919A7" w14:textId="77777777" w:rsidR="00EF6DF9" w:rsidRDefault="00EF6DF9">
      <w:pPr>
        <w:sectPr w:rsidR="00EF6DF9">
          <w:pgSz w:w="8000" w:h="12000"/>
          <w:pgMar w:top="296" w:right="686" w:bottom="1440" w:left="660" w:header="720" w:footer="720" w:gutter="0"/>
          <w:cols w:space="720"/>
          <w:docGrid w:linePitch="360"/>
        </w:sectPr>
      </w:pPr>
    </w:p>
    <w:p w14:paraId="0359D957" w14:textId="77777777" w:rsidR="00EF6DF9" w:rsidRDefault="00EF6DF9">
      <w:pPr>
        <w:autoSpaceDE w:val="0"/>
        <w:autoSpaceDN w:val="0"/>
        <w:spacing w:after="224" w:line="220" w:lineRule="exact"/>
      </w:pPr>
    </w:p>
    <w:p w14:paraId="28F37E87" w14:textId="77777777" w:rsidR="00EF6DF9" w:rsidRDefault="00000000">
      <w:pPr>
        <w:autoSpaceDE w:val="0"/>
        <w:autoSpaceDN w:val="0"/>
        <w:spacing w:after="0" w:line="330" w:lineRule="exact"/>
      </w:pPr>
      <w:r>
        <w:rPr>
          <w:rFonts w:ascii="Charis SIL Bold" w:eastAsia="Charis SIL Bold" w:hAnsi="Charis SIL Bold"/>
          <w:b/>
          <w:color w:val="000000"/>
        </w:rPr>
        <w:t>A Sustainable Legacy</w:t>
      </w:r>
    </w:p>
    <w:p w14:paraId="2049C30F"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sun dipped below the horizon, painting the sky in hues of orange and purple, casting long shadows across the rejuvenated forest. The day’s work was done, but the forest's activity didn't cease. Night brought its own symphony, a chorus of crickets </w:t>
      </w:r>
      <w:r>
        <w:br/>
      </w:r>
      <w:r>
        <w:rPr>
          <w:rFonts w:ascii="Charis SIL Regular" w:eastAsia="Charis SIL Regular" w:hAnsi="Charis SIL Regular"/>
          <w:color w:val="000000"/>
        </w:rPr>
        <w:t>chirping, owls hooting, and the gentle rustling of leaves in the night breeze. This wasn't merely the sound of nature; it was the sound of a community thriving, a community deeply invested in its own future.</w:t>
      </w:r>
    </w:p>
    <w:p w14:paraId="48CCCAE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elders, their fur now silvered with age, gathered around a crackling fire, the flames dancing like tiny stars mirroring the countless stars above. They weren't simply reminiscing about the past, but strategically planning for the future. Their conversations weren’t filled with tales of conflict, but rather with detailed </w:t>
      </w:r>
      <w:r>
        <w:br/>
      </w:r>
      <w:r>
        <w:rPr>
          <w:rFonts w:ascii="Charis SIL Regular" w:eastAsia="Charis SIL Regular" w:hAnsi="Charis SIL Regular"/>
          <w:color w:val="000000"/>
        </w:rPr>
        <w:t xml:space="preserve">analyses of the forest's health, the abundance of resources, and the well-being of its inhabitants. They discussed innovative techniques for water conservation, new approaches to forest fire prevention, and strategies for preserving biodiversity. They shared their </w:t>
      </w:r>
      <w:r>
        <w:br/>
      </w:r>
      <w:r>
        <w:rPr>
          <w:rFonts w:ascii="Charis SIL Regular" w:eastAsia="Charis SIL Regular" w:hAnsi="Charis SIL Regular"/>
          <w:color w:val="000000"/>
        </w:rPr>
        <w:t>accumulated wisdom, their deep understanding of the intricate web of life that sustained their community.</w:t>
      </w:r>
    </w:p>
    <w:p w14:paraId="7390B91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Young saplings, now grown into mature trees, eagerly participated in these discussions, their youthful energy complementing the elders' experience. They presented their own ideas, their </w:t>
      </w:r>
      <w:r>
        <w:br/>
      </w:r>
      <w:r>
        <w:rPr>
          <w:rFonts w:ascii="Charis SIL Regular" w:eastAsia="Charis SIL Regular" w:hAnsi="Charis SIL Regular"/>
          <w:color w:val="000000"/>
        </w:rPr>
        <w:t xml:space="preserve">perspectives shaped by the educational initiatives that had taken root after the conflict. They spoke of innovative farming techniques that ensured sustainable harvests without depleting the soil's </w:t>
      </w:r>
      <w:r>
        <w:br/>
      </w:r>
      <w:r>
        <w:rPr>
          <w:rFonts w:ascii="Charis SIL Regular" w:eastAsia="Charis SIL Regular" w:hAnsi="Charis SIL Regular"/>
          <w:color w:val="000000"/>
        </w:rPr>
        <w:t xml:space="preserve">nutrients, of innovative building methods that minimized the forest’s environmental impact, and of advancements in </w:t>
      </w:r>
      <w:r>
        <w:br/>
      </w:r>
      <w:r>
        <w:rPr>
          <w:rFonts w:ascii="Charis SIL Regular" w:eastAsia="Charis SIL Regular" w:hAnsi="Charis SIL Regular"/>
          <w:color w:val="000000"/>
        </w:rPr>
        <w:t>communication technologies that allowed for efficient information sharing across the sprawling woodland.</w:t>
      </w:r>
    </w:p>
    <w:p w14:paraId="1219718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concept of "forest citizenship" extended beyond simple </w:t>
      </w:r>
      <w:r>
        <w:br/>
      </w:r>
      <w:r>
        <w:rPr>
          <w:rFonts w:ascii="Charis SIL Regular" w:eastAsia="Charis SIL Regular" w:hAnsi="Charis SIL Regular"/>
          <w:color w:val="000000"/>
        </w:rPr>
        <w:t xml:space="preserve">participation; it fostered a profound sense of responsibility. Each </w:t>
      </w:r>
      <w:r>
        <w:rPr>
          <w:rFonts w:ascii="Charis SIL Regular" w:eastAsia="Charis SIL Regular" w:hAnsi="Charis SIL Regular"/>
          <w:color w:val="000000"/>
        </w:rPr>
        <w:lastRenderedPageBreak/>
        <w:t>member of the community understood their role not merely as inhabitants, but as stewards of the forest. The squirrels, once simply known for their nut-gathering activities, became respected</w:t>
      </w:r>
    </w:p>
    <w:p w14:paraId="75256803" w14:textId="77777777" w:rsidR="00EF6DF9" w:rsidRDefault="00EF6DF9">
      <w:pPr>
        <w:sectPr w:rsidR="00EF6DF9">
          <w:pgSz w:w="8000" w:h="12000"/>
          <w:pgMar w:top="442" w:right="676" w:bottom="364" w:left="660" w:header="720" w:footer="720" w:gutter="0"/>
          <w:cols w:space="720"/>
          <w:docGrid w:linePitch="360"/>
        </w:sectPr>
      </w:pPr>
    </w:p>
    <w:p w14:paraId="371433BA" w14:textId="77777777" w:rsidR="00EF6DF9" w:rsidRDefault="00EF6DF9">
      <w:pPr>
        <w:autoSpaceDE w:val="0"/>
        <w:autoSpaceDN w:val="0"/>
        <w:spacing w:after="78" w:line="220" w:lineRule="exact"/>
      </w:pPr>
    </w:p>
    <w:p w14:paraId="1D112B22" w14:textId="77777777" w:rsidR="00EF6DF9" w:rsidRDefault="00000000">
      <w:pPr>
        <w:autoSpaceDE w:val="0"/>
        <w:autoSpaceDN w:val="0"/>
        <w:spacing w:before="60" w:after="0" w:line="264" w:lineRule="exact"/>
        <w:ind w:right="288"/>
      </w:pPr>
      <w:r>
        <w:rPr>
          <w:rFonts w:ascii="Charis SIL Regular" w:eastAsia="Charis SIL Regular" w:hAnsi="Charis SIL Regular"/>
          <w:color w:val="000000"/>
        </w:rPr>
        <w:t xml:space="preserve">archivists, meticulously preserving the forest's history and </w:t>
      </w:r>
      <w:r>
        <w:br/>
      </w:r>
      <w:r>
        <w:rPr>
          <w:rFonts w:ascii="Charis SIL Regular" w:eastAsia="Charis SIL Regular" w:hAnsi="Charis SIL Regular"/>
          <w:color w:val="000000"/>
        </w:rPr>
        <w:t>knowledge. Their burrows, once simple homes, evolved into sophisticated libraries, housing carved tokens, meticulously kept records, and ancient scrolls detailing the forest’s journey.</w:t>
      </w:r>
    </w:p>
    <w:p w14:paraId="36B0728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beavers continued their engineering feats, constructing intricate dam systems that were not only efficient in managing water flow but also served as habitats for a diverse array of species. Their meticulous work wasn't just about water management; it was an act of creating and preserving biodiversity. They worked </w:t>
      </w:r>
      <w:r>
        <w:br/>
      </w:r>
      <w:r>
        <w:rPr>
          <w:rFonts w:ascii="Charis SIL Regular" w:eastAsia="Charis SIL Regular" w:hAnsi="Charis SIL Regular"/>
          <w:color w:val="000000"/>
        </w:rPr>
        <w:t>collaboratively with other animals, consulting with the otters on optimal dam designs, and sharing their expertise with the frogs on creating thriving amphibian habitats.</w:t>
      </w:r>
    </w:p>
    <w:p w14:paraId="2A272B5E" w14:textId="77777777" w:rsidR="00EF6DF9" w:rsidRDefault="00000000">
      <w:pPr>
        <w:autoSpaceDE w:val="0"/>
        <w:autoSpaceDN w:val="0"/>
        <w:spacing w:before="264" w:after="0" w:line="264" w:lineRule="exact"/>
      </w:pPr>
      <w:r>
        <w:rPr>
          <w:rFonts w:ascii="Charis SIL Regular" w:eastAsia="Charis SIL Regular" w:hAnsi="Charis SIL Regular"/>
          <w:color w:val="000000"/>
        </w:rPr>
        <w:t>The deer, embodying the forest's gentle spirit, played a vital role in maintaining the balance of the ecosystem. Their grazing habits were carefully monitored, ensuring that no single plant species was overgrazed. They understood that their well-being was inextricably linked to the forest's overall health. Their graceful movements became a symbol of the delicate balance achieved, a testament to the collective effort of ensuring sustainable practices.</w:t>
      </w:r>
    </w:p>
    <w:p w14:paraId="3BB78C11" w14:textId="77777777" w:rsidR="00EF6DF9" w:rsidRDefault="00000000">
      <w:pPr>
        <w:autoSpaceDE w:val="0"/>
        <w:autoSpaceDN w:val="0"/>
        <w:spacing w:before="264" w:after="0" w:line="264" w:lineRule="exact"/>
      </w:pPr>
      <w:r>
        <w:rPr>
          <w:rFonts w:ascii="Charis SIL Regular" w:eastAsia="Charis SIL Regular" w:hAnsi="Charis SIL Regular"/>
          <w:color w:val="000000"/>
        </w:rPr>
        <w:t>The birds, with their melodious songs, continued to serve as the forest’s living barometer, their songs reflecting not only the forest's health but also its social harmony. Their chirps and whistles were a daily indicator of the community's well-being. A change in their songs might signal an environmental shift or a potential problem needing attention. Their unique avian perspective became an integral part of the forest's monitoring system.</w:t>
      </w:r>
    </w:p>
    <w:p w14:paraId="0B8536A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owls, the once-feared nocturnal creatures, continued their vital role as nighttime guardians. Their night vision, once feared, became invaluable in maintaining forest safety. They kept watch over the forest while others slept, detecting potential threats and alerting the community quickly and efficiently. Their wisdom and experience helped to prevent conflicts and ensure the safety of all forest </w:t>
      </w:r>
      <w:r>
        <w:br/>
      </w:r>
      <w:r>
        <w:rPr>
          <w:rFonts w:ascii="Charis SIL Regular" w:eastAsia="Charis SIL Regular" w:hAnsi="Charis SIL Regular"/>
          <w:color w:val="000000"/>
        </w:rPr>
        <w:lastRenderedPageBreak/>
        <w:t>dwellers. Their quiet, watchful presence became a symbol of the forest's constant vigilance and preparedness.</w:t>
      </w:r>
    </w:p>
    <w:p w14:paraId="108D78C9" w14:textId="77777777" w:rsidR="00EF6DF9" w:rsidRDefault="00000000">
      <w:pPr>
        <w:autoSpaceDE w:val="0"/>
        <w:autoSpaceDN w:val="0"/>
        <w:spacing w:before="204" w:after="0" w:line="324" w:lineRule="exact"/>
      </w:pPr>
      <w:r>
        <w:rPr>
          <w:rFonts w:ascii="Charis SIL Regular" w:eastAsia="Charis SIL Regular" w:hAnsi="Charis SIL Regular"/>
          <w:color w:val="000000"/>
        </w:rPr>
        <w:t>The legacy of the woods went beyond the forest itself. It extended</w:t>
      </w:r>
    </w:p>
    <w:p w14:paraId="1E5F76A3" w14:textId="77777777" w:rsidR="00EF6DF9" w:rsidRDefault="00EF6DF9">
      <w:pPr>
        <w:sectPr w:rsidR="00EF6DF9">
          <w:pgSz w:w="8000" w:h="12000"/>
          <w:pgMar w:top="296" w:right="648" w:bottom="392" w:left="660" w:header="720" w:footer="720" w:gutter="0"/>
          <w:cols w:space="720"/>
          <w:docGrid w:linePitch="360"/>
        </w:sectPr>
      </w:pPr>
    </w:p>
    <w:p w14:paraId="4F5706DB" w14:textId="77777777" w:rsidR="00EF6DF9" w:rsidRDefault="00EF6DF9">
      <w:pPr>
        <w:autoSpaceDE w:val="0"/>
        <w:autoSpaceDN w:val="0"/>
        <w:spacing w:after="78" w:line="220" w:lineRule="exact"/>
      </w:pPr>
    </w:p>
    <w:p w14:paraId="58AEEFE0"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to neighbouring ecosystems. The lessons learned within their borders were shared with other forests, creating a network of environmentally conscious communities. They shared their </w:t>
      </w:r>
      <w:r>
        <w:br/>
      </w:r>
      <w:r>
        <w:rPr>
          <w:rFonts w:ascii="Charis SIL Regular" w:eastAsia="Charis SIL Regular" w:hAnsi="Charis SIL Regular"/>
          <w:color w:val="000000"/>
        </w:rPr>
        <w:t xml:space="preserve">sustainable practices, their methods of conflict resolution, and their commitment to creating a lasting peace. The forest became a </w:t>
      </w:r>
      <w:r>
        <w:br/>
      </w:r>
      <w:r>
        <w:rPr>
          <w:rFonts w:ascii="Charis SIL Regular" w:eastAsia="Charis SIL Regular" w:hAnsi="Charis SIL Regular"/>
          <w:color w:val="000000"/>
        </w:rPr>
        <w:t>beacon of hope, a testament to the power of collaboration and environmental stewardship.</w:t>
      </w:r>
    </w:p>
    <w:p w14:paraId="4A3548E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Generations of saplings, educated on the importance of </w:t>
      </w:r>
      <w:r>
        <w:br/>
      </w:r>
      <w:r>
        <w:rPr>
          <w:rFonts w:ascii="Charis SIL Regular" w:eastAsia="Charis SIL Regular" w:hAnsi="Charis SIL Regular"/>
          <w:color w:val="000000"/>
        </w:rPr>
        <w:t xml:space="preserve">sustainability and peaceful coexistence, emerged, carrying the forest’s message forward. They took on their roles as citizens of the forest with a deep sense of purpose, understanding that their actions directly impacted their community and the future </w:t>
      </w:r>
      <w:r>
        <w:br/>
      </w:r>
      <w:r>
        <w:rPr>
          <w:rFonts w:ascii="Charis SIL Regular" w:eastAsia="Charis SIL Regular" w:hAnsi="Charis SIL Regular"/>
          <w:color w:val="000000"/>
        </w:rPr>
        <w:t>generations. They understood the interconnectedness of all living things and the importance of respecting the environment. Their education extended beyond the basics, embracing technology, science, and the arts in finding sustainable solutions.</w:t>
      </w:r>
    </w:p>
    <w:p w14:paraId="793BA32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forest's sustainable practices were not merely about resource management; they were about creating a culture of responsibility and respect. Every action was a testament to the community's dedication to building a lasting legacy. They developed innovative methods of waste management, converting organic waste into compost that enriched the soil and reduced the need for artificial fertilizers. They actively preserved and protected endangered species, ensuring their survival and supporting the forest’s </w:t>
      </w:r>
      <w:r>
        <w:br/>
      </w:r>
      <w:r>
        <w:rPr>
          <w:rFonts w:ascii="Charis SIL Regular" w:eastAsia="Charis SIL Regular" w:hAnsi="Charis SIL Regular"/>
          <w:color w:val="000000"/>
        </w:rPr>
        <w:t>biodiversity.</w:t>
      </w:r>
    </w:p>
    <w:p w14:paraId="7FEF276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stories of the forest's transformation were meticulously </w:t>
      </w:r>
      <w:r>
        <w:br/>
      </w:r>
      <w:r>
        <w:rPr>
          <w:rFonts w:ascii="Charis SIL Regular" w:eastAsia="Charis SIL Regular" w:hAnsi="Charis SIL Regular"/>
          <w:color w:val="000000"/>
        </w:rPr>
        <w:t xml:space="preserve">documented and shared, not just as historical records, but as inspirational tales. These stories were passed down through </w:t>
      </w:r>
      <w:r>
        <w:br/>
      </w:r>
      <w:r>
        <w:rPr>
          <w:rFonts w:ascii="Charis SIL Regular" w:eastAsia="Charis SIL Regular" w:hAnsi="Charis SIL Regular"/>
          <w:color w:val="000000"/>
        </w:rPr>
        <w:t>generations, reminding them of the importance of cooperation and the consequences of unchecked ambition. They served as powerful reminders of the community's journey from conflict to harmony, from destruction to regeneration.</w:t>
      </w:r>
    </w:p>
    <w:p w14:paraId="14C837AC"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forest, reborn, stood as a testament to the power of resilience, adaptability, and collaborative problem-solving. It was a vibrant, diverse ecosystem, thriving on the principles of sustainability and peace. The legacy it left was not merely a peaceful woodland, but a</w:t>
      </w:r>
    </w:p>
    <w:p w14:paraId="600C8871" w14:textId="77777777" w:rsidR="00EF6DF9" w:rsidRDefault="00EF6DF9">
      <w:pPr>
        <w:sectPr w:rsidR="00EF6DF9">
          <w:pgSz w:w="8000" w:h="12000"/>
          <w:pgMar w:top="296" w:right="724" w:bottom="392" w:left="660" w:header="720" w:footer="720" w:gutter="0"/>
          <w:cols w:space="720"/>
          <w:docGrid w:linePitch="360"/>
        </w:sectPr>
      </w:pPr>
    </w:p>
    <w:p w14:paraId="5BDB316A" w14:textId="77777777" w:rsidR="00EF6DF9" w:rsidRDefault="00EF6DF9">
      <w:pPr>
        <w:autoSpaceDE w:val="0"/>
        <w:autoSpaceDN w:val="0"/>
        <w:spacing w:after="78" w:line="220" w:lineRule="exact"/>
      </w:pPr>
    </w:p>
    <w:p w14:paraId="03038B99"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model for sustainable living, a testament to the potential for </w:t>
      </w:r>
      <w:r>
        <w:br/>
      </w:r>
      <w:r>
        <w:rPr>
          <w:rFonts w:ascii="Charis SIL Regular" w:eastAsia="Charis SIL Regular" w:hAnsi="Charis SIL Regular"/>
          <w:color w:val="000000"/>
        </w:rPr>
        <w:t>harmonious coexistence between nature and its inhabitants, a legacy of hope for future generations, a beacon of what is possible when communities choose collaboration over conflict. And as the sun rose each day, casting its golden light upon the thriving forest, it was a silent affirmation of their enduring legacy, a legacy written not in stone, but in the rustling leaves, the flowing waters, and the singing birds.</w:t>
      </w:r>
    </w:p>
    <w:p w14:paraId="3A0F2920" w14:textId="77777777" w:rsidR="00EF6DF9" w:rsidRDefault="00EF6DF9">
      <w:pPr>
        <w:sectPr w:rsidR="00EF6DF9">
          <w:pgSz w:w="8000" w:h="12000"/>
          <w:pgMar w:top="296" w:right="718" w:bottom="1440" w:left="660" w:header="720" w:footer="720" w:gutter="0"/>
          <w:cols w:space="720"/>
          <w:docGrid w:linePitch="360"/>
        </w:sectPr>
      </w:pPr>
    </w:p>
    <w:p w14:paraId="72A98179" w14:textId="77777777" w:rsidR="00EF6DF9" w:rsidRDefault="00EF6DF9">
      <w:pPr>
        <w:autoSpaceDE w:val="0"/>
        <w:autoSpaceDN w:val="0"/>
        <w:spacing w:after="224" w:line="220" w:lineRule="exact"/>
      </w:pPr>
    </w:p>
    <w:p w14:paraId="6BD8EF6C" w14:textId="77777777" w:rsidR="00EF6DF9" w:rsidRDefault="00000000">
      <w:pPr>
        <w:autoSpaceDE w:val="0"/>
        <w:autoSpaceDN w:val="0"/>
        <w:spacing w:after="0" w:line="330" w:lineRule="exact"/>
      </w:pPr>
      <w:r>
        <w:rPr>
          <w:rFonts w:ascii="Charis SIL Bold" w:eastAsia="Charis SIL Bold" w:hAnsi="Charis SIL Bold"/>
          <w:b/>
          <w:color w:val="000000"/>
        </w:rPr>
        <w:t>The Forests Voice</w:t>
      </w:r>
    </w:p>
    <w:p w14:paraId="7C65F4CC"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wind whispered secrets through the leaves, a rustling </w:t>
      </w:r>
      <w:r>
        <w:br/>
      </w:r>
      <w:r>
        <w:rPr>
          <w:rFonts w:ascii="Charis SIL Regular" w:eastAsia="Charis SIL Regular" w:hAnsi="Charis SIL Regular"/>
          <w:color w:val="000000"/>
        </w:rPr>
        <w:t xml:space="preserve">symphony that carried the forest's collective wisdom. It wasn't just the movement of air; it was the voice of the woods, a voice carrying the lessons learned from the tumultuous days of conflict and the subsequent journey towards reconciliation. The wind carried the scent of freshly turned earth, the fragrance of blooming </w:t>
      </w:r>
      <w:r>
        <w:br/>
      </w:r>
      <w:r>
        <w:rPr>
          <w:rFonts w:ascii="Charis SIL Regular" w:eastAsia="Charis SIL Regular" w:hAnsi="Charis SIL Regular"/>
          <w:color w:val="000000"/>
        </w:rPr>
        <w:t>wildflowers, a testament to the forest’s revitalization. It carried the sounds of laughter from the young saplings, their joyous calls echoing the newfound peace.</w:t>
      </w:r>
    </w:p>
    <w:p w14:paraId="6E6D2BF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older trees, their bark etched with the stories of the past, </w:t>
      </w:r>
      <w:r>
        <w:br/>
      </w:r>
      <w:r>
        <w:rPr>
          <w:rFonts w:ascii="Charis SIL Regular" w:eastAsia="Charis SIL Regular" w:hAnsi="Charis SIL Regular"/>
          <w:color w:val="000000"/>
        </w:rPr>
        <w:t xml:space="preserve">listened to the wind's tales. They remembered the harshness of the conflict, the bitterness of the disputes, the unsettling silence that followed the impulsive felling of trees. The wind carried those memories too, not as a lament, but as a reminder. A reminder of the fragility of peace, the importance of understanding, and the </w:t>
      </w:r>
      <w:r>
        <w:br/>
      </w:r>
      <w:r>
        <w:rPr>
          <w:rFonts w:ascii="Charis SIL Regular" w:eastAsia="Charis SIL Regular" w:hAnsi="Charis SIL Regular"/>
          <w:color w:val="000000"/>
        </w:rPr>
        <w:t>devastating consequences of hasty action driven by misconstrued perceptions of equality.</w:t>
      </w:r>
    </w:p>
    <w:p w14:paraId="6D3CBEA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carried the echoes of the elders' wise counsel, their words weaving through the branches, a gentle reminder to the younger generations. It spoke of the intricate balance of the ecosystem, the delicate interdependence of all living things, a message they had learned through years of observation and the painful lessons of their past. They had discovered that true equality wasn't about </w:t>
      </w:r>
      <w:r>
        <w:br/>
      </w:r>
      <w:r>
        <w:rPr>
          <w:rFonts w:ascii="Charis SIL Regular" w:eastAsia="Charis SIL Regular" w:hAnsi="Charis SIL Regular"/>
          <w:color w:val="000000"/>
        </w:rPr>
        <w:t>uniformity; it was about appreciating the unique strengths and contributions of each member of the forest community. The oaks provided shade and shelter; the maples provided vibrant color and their own unique contribution to the forest's rich tapestry.</w:t>
      </w:r>
    </w:p>
    <w:p w14:paraId="4E6B0CB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carried the songs of the birds, their melodies carrying messages of hope and renewal. Their songs were no longer a </w:t>
      </w:r>
      <w:r>
        <w:br/>
      </w:r>
      <w:r>
        <w:rPr>
          <w:rFonts w:ascii="Charis SIL Regular" w:eastAsia="Charis SIL Regular" w:hAnsi="Charis SIL Regular"/>
          <w:color w:val="000000"/>
        </w:rPr>
        <w:t xml:space="preserve">reflection of fear and discord, but rather of joy and unity. The birds, </w:t>
      </w:r>
      <w:r>
        <w:rPr>
          <w:rFonts w:ascii="Charis SIL Regular" w:eastAsia="Charis SIL Regular" w:hAnsi="Charis SIL Regular"/>
          <w:color w:val="000000"/>
        </w:rPr>
        <w:lastRenderedPageBreak/>
        <w:t xml:space="preserve">once scattered by the conflict, had returned, their vibrant colors adding splashes of beauty to the rejuvenated forest. Their chirping was a cheerful accompaniment to the wind's whispers, a </w:t>
      </w:r>
      <w:r>
        <w:br/>
      </w:r>
      <w:r>
        <w:rPr>
          <w:rFonts w:ascii="Charis SIL Regular" w:eastAsia="Charis SIL Regular" w:hAnsi="Charis SIL Regular"/>
          <w:color w:val="000000"/>
        </w:rPr>
        <w:t>harmonious blend of nature's soundscape. The birds' nests, carefully</w:t>
      </w:r>
    </w:p>
    <w:p w14:paraId="7BD3D904" w14:textId="77777777" w:rsidR="00EF6DF9" w:rsidRDefault="00EF6DF9">
      <w:pPr>
        <w:sectPr w:rsidR="00EF6DF9">
          <w:pgSz w:w="8000" w:h="12000"/>
          <w:pgMar w:top="442" w:right="644" w:bottom="364" w:left="660" w:header="720" w:footer="720" w:gutter="0"/>
          <w:cols w:space="720"/>
          <w:docGrid w:linePitch="360"/>
        </w:sectPr>
      </w:pPr>
    </w:p>
    <w:p w14:paraId="0939570F" w14:textId="77777777" w:rsidR="00EF6DF9" w:rsidRDefault="00EF6DF9">
      <w:pPr>
        <w:autoSpaceDE w:val="0"/>
        <w:autoSpaceDN w:val="0"/>
        <w:spacing w:after="78" w:line="220" w:lineRule="exact"/>
      </w:pPr>
    </w:p>
    <w:p w14:paraId="77CD7D70" w14:textId="77777777" w:rsidR="00EF6DF9" w:rsidRDefault="00000000">
      <w:pPr>
        <w:autoSpaceDE w:val="0"/>
        <w:autoSpaceDN w:val="0"/>
        <w:spacing w:before="60" w:after="0" w:line="264" w:lineRule="exact"/>
        <w:ind w:right="432"/>
      </w:pPr>
      <w:r>
        <w:rPr>
          <w:rFonts w:ascii="Charis SIL Regular" w:eastAsia="Charis SIL Regular" w:hAnsi="Charis SIL Regular"/>
          <w:color w:val="000000"/>
        </w:rPr>
        <w:t>constructed in the branches, were now symbols of stability and security.</w:t>
      </w:r>
    </w:p>
    <w:p w14:paraId="21522B39" w14:textId="77777777" w:rsidR="00EF6DF9" w:rsidRDefault="00000000">
      <w:pPr>
        <w:autoSpaceDE w:val="0"/>
        <w:autoSpaceDN w:val="0"/>
        <w:spacing w:before="264" w:after="0" w:line="264" w:lineRule="exact"/>
      </w:pPr>
      <w:r>
        <w:rPr>
          <w:rFonts w:ascii="Charis SIL Regular" w:eastAsia="Charis SIL Regular" w:hAnsi="Charis SIL Regular"/>
          <w:color w:val="000000"/>
        </w:rPr>
        <w:t>The wind carried the gentle patter of rain, nourishing the soil and nurturing the growth of new life. The rain was a symbol of renewal, a cleansing force that washed away the residue of conflict, leaving behind a fertile ground for peace and harmony. The rain seeped into the earth, nurturing the roots of the trees, strengthening their bond with the soil, and promoting a sense of unity amongst all inhabitants of the forest. The water table, once threatened by the disruption of the natural water flow, was now replenished and flowed steadily, contributing to the overall health and well-being of the forest.</w:t>
      </w:r>
    </w:p>
    <w:p w14:paraId="6850F528" w14:textId="77777777" w:rsidR="00EF6DF9" w:rsidRDefault="00000000">
      <w:pPr>
        <w:autoSpaceDE w:val="0"/>
        <w:autoSpaceDN w:val="0"/>
        <w:spacing w:before="264" w:after="0" w:line="264" w:lineRule="exact"/>
      </w:pPr>
      <w:r>
        <w:rPr>
          <w:rFonts w:ascii="Charis SIL Regular" w:eastAsia="Charis SIL Regular" w:hAnsi="Charis SIL Regular"/>
          <w:color w:val="000000"/>
        </w:rPr>
        <w:t>The wind carried the scent of pine needles, a familiar aroma that evoked a sense of tranquility and stability. The scent of the pine trees, with their strong, sturdy presence, represented the resilience and strength of the forest community. They were a testament to the ability of nature to heal and recover, a reminder of the forest's enduring spirit. The pine trees provided a sanctuary for many creatures, offering shelter and protection, a constant symbol of steadfastness and security in the face of adversity.</w:t>
      </w:r>
    </w:p>
    <w:p w14:paraId="04D9FC5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wind carried the rustling of leaves, a constant reminder of the forest's dynamic nature. The leaves, constantly changing and adapting, represented the ever-evolving nature of the forest </w:t>
      </w:r>
      <w:r>
        <w:br/>
      </w:r>
      <w:r>
        <w:rPr>
          <w:rFonts w:ascii="Charis SIL Regular" w:eastAsia="Charis SIL Regular" w:hAnsi="Charis SIL Regular"/>
          <w:color w:val="000000"/>
        </w:rPr>
        <w:t>community. They were a symbol of resilience, their ability to withstand the changing seasons a testament to the adaptability of the forest's inhabitants. The fallen leaves provided nutrients to the soil, enriching it and contributing to the cycle of life, death, and renewal, illustrating the natural processes of growth and decay.</w:t>
      </w:r>
    </w:p>
    <w:p w14:paraId="39B346CA"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wind carried the murmur of the stream, a gentle current that flowed through the heart of the forest. The stream represented the lifeblood of the forest, carrying life-sustaining water to all its inhabitants. The stream, once threatened by the destructive actions of the past, now flowed freely, a symbol of peace and renewal. The clean </w:t>
      </w:r>
      <w:r>
        <w:rPr>
          <w:rFonts w:ascii="Charis SIL Regular" w:eastAsia="Charis SIL Regular" w:hAnsi="Charis SIL Regular"/>
          <w:color w:val="000000"/>
        </w:rPr>
        <w:lastRenderedPageBreak/>
        <w:t>water was a symbol of purity and renewal, representing the cleansing of the past conflicts and the beginning of a new era of unity and cooperation.</w:t>
      </w:r>
    </w:p>
    <w:p w14:paraId="2DAF8668" w14:textId="77777777" w:rsidR="00EF6DF9" w:rsidRDefault="00EF6DF9">
      <w:pPr>
        <w:sectPr w:rsidR="00EF6DF9">
          <w:pgSz w:w="8000" w:h="12000"/>
          <w:pgMar w:top="296" w:right="678" w:bottom="392" w:left="660" w:header="720" w:footer="720" w:gutter="0"/>
          <w:cols w:space="720"/>
          <w:docGrid w:linePitch="360"/>
        </w:sectPr>
      </w:pPr>
    </w:p>
    <w:p w14:paraId="41C40126" w14:textId="77777777" w:rsidR="00EF6DF9" w:rsidRDefault="00EF6DF9">
      <w:pPr>
        <w:autoSpaceDE w:val="0"/>
        <w:autoSpaceDN w:val="0"/>
        <w:spacing w:after="210" w:line="220" w:lineRule="exact"/>
      </w:pPr>
    </w:p>
    <w:p w14:paraId="176CDF95" w14:textId="77777777" w:rsidR="00EF6DF9" w:rsidRDefault="00000000">
      <w:pPr>
        <w:autoSpaceDE w:val="0"/>
        <w:autoSpaceDN w:val="0"/>
        <w:spacing w:before="60" w:after="0" w:line="264" w:lineRule="exact"/>
      </w:pPr>
      <w:r>
        <w:rPr>
          <w:rFonts w:ascii="Charis SIL Regular" w:eastAsia="Charis SIL Regular" w:hAnsi="Charis SIL Regular"/>
          <w:color w:val="000000"/>
        </w:rPr>
        <w:t>The wind carried the stories of the past, not as burdens, but as valuable lessons. The forest learned to listen to all voices, not just the loudest ones. The young saplings, having witnessed the conflict and its consequences, understood the importance of empathy and understanding, a message constantly echoed by the wind. They learned to value diversity, to embrace the unique qualities of each member of their community, realizing the importance of mutual respect.</w:t>
      </w:r>
    </w:p>
    <w:p w14:paraId="46CA034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carried the wisdom of the elders, their stories of resilience and cooperation. The wind became a powerful symbol of </w:t>
      </w:r>
      <w:r>
        <w:br/>
      </w:r>
      <w:r>
        <w:rPr>
          <w:rFonts w:ascii="Charis SIL Regular" w:eastAsia="Charis SIL Regular" w:hAnsi="Charis SIL Regular"/>
          <w:color w:val="000000"/>
        </w:rPr>
        <w:t xml:space="preserve">communication, carrying the collective wisdom and experience of the forest from generation to generation, ensuring that the lessons learned wouldn't be forgotten. The wind acted as a conduit for shared knowledge, enabling communication and collaboration across the entire forest. It ensured that all voices were heard, </w:t>
      </w:r>
      <w:r>
        <w:br/>
      </w:r>
      <w:r>
        <w:rPr>
          <w:rFonts w:ascii="Charis SIL Regular" w:eastAsia="Charis SIL Regular" w:hAnsi="Charis SIL Regular"/>
          <w:color w:val="000000"/>
        </w:rPr>
        <w:t>including the soft whispers of the youngest saplings and the rustling of the oldest trees.</w:t>
      </w:r>
    </w:p>
    <w:p w14:paraId="4EEBFAA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carried the hope for the future, a future where differences were celebrated, not condemned. It carried the message that true equality wasn't about uniformity, but about understanding and respecting the unique contributions of each member of the </w:t>
      </w:r>
      <w:r>
        <w:br/>
      </w:r>
      <w:r>
        <w:rPr>
          <w:rFonts w:ascii="Charis SIL Regular" w:eastAsia="Charis SIL Regular" w:hAnsi="Charis SIL Regular"/>
          <w:color w:val="000000"/>
        </w:rPr>
        <w:t>community. The wind symbolized the continual evolution and improvement of the forest's inhabitants, fostering a climate of understanding and cooperation for the betterment of their shared environment.</w:t>
      </w:r>
    </w:p>
    <w:p w14:paraId="4DFBC64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whispered through the trees, a constant reminder of the forest's ongoing journey towards a harmonious future. It was a reminder of the importance of continuous learning, adaptation, and reconciliation, a message that resonated throughout the forest, uniting all its inhabitants in their commitment to a sustainable and peaceful future. The wind acted as a constant reminder of the journey from conflict to peace, encouraging them to continue working together for a brighter future for generations to come. The forest, now thriving, </w:t>
      </w:r>
      <w:r>
        <w:rPr>
          <w:rFonts w:ascii="Charis SIL Regular" w:eastAsia="Charis SIL Regular" w:hAnsi="Charis SIL Regular"/>
          <w:color w:val="000000"/>
        </w:rPr>
        <w:lastRenderedPageBreak/>
        <w:t xml:space="preserve">served as a testament to the power of </w:t>
      </w:r>
      <w:r>
        <w:br/>
      </w:r>
      <w:r>
        <w:rPr>
          <w:rFonts w:ascii="Charis SIL Regular" w:eastAsia="Charis SIL Regular" w:hAnsi="Charis SIL Regular"/>
          <w:color w:val="000000"/>
        </w:rPr>
        <w:t>collective understanding, a symbol of hope for future generations. And the wind, the forest's voice, continued to whisper its timeless</w:t>
      </w:r>
    </w:p>
    <w:p w14:paraId="4EF2D4C1" w14:textId="77777777" w:rsidR="00EF6DF9" w:rsidRDefault="00EF6DF9">
      <w:pPr>
        <w:sectPr w:rsidR="00EF6DF9">
          <w:pgSz w:w="8000" w:h="12000"/>
          <w:pgMar w:top="428" w:right="658" w:bottom="392" w:left="660" w:header="720" w:footer="720" w:gutter="0"/>
          <w:cols w:space="720"/>
          <w:docGrid w:linePitch="360"/>
        </w:sectPr>
      </w:pPr>
    </w:p>
    <w:p w14:paraId="54D8E214" w14:textId="77777777" w:rsidR="00EF6DF9" w:rsidRDefault="00EF6DF9">
      <w:pPr>
        <w:autoSpaceDE w:val="0"/>
        <w:autoSpaceDN w:val="0"/>
        <w:spacing w:after="78" w:line="220" w:lineRule="exact"/>
      </w:pPr>
    </w:p>
    <w:p w14:paraId="1F65FDAC" w14:textId="77777777" w:rsidR="00EF6DF9" w:rsidRDefault="00000000">
      <w:pPr>
        <w:autoSpaceDE w:val="0"/>
        <w:autoSpaceDN w:val="0"/>
        <w:spacing w:after="0" w:line="324" w:lineRule="exact"/>
      </w:pPr>
      <w:r>
        <w:rPr>
          <w:rFonts w:ascii="Charis SIL Regular" w:eastAsia="Charis SIL Regular" w:hAnsi="Charis SIL Regular"/>
          <w:color w:val="000000"/>
        </w:rPr>
        <w:t>message.</w:t>
      </w:r>
    </w:p>
    <w:p w14:paraId="26C1723F" w14:textId="77777777" w:rsidR="00EF6DF9" w:rsidRDefault="00EF6DF9">
      <w:pPr>
        <w:sectPr w:rsidR="00EF6DF9">
          <w:pgSz w:w="8000" w:h="12000"/>
          <w:pgMar w:top="296" w:right="1440" w:bottom="1440" w:left="660" w:header="720" w:footer="720" w:gutter="0"/>
          <w:cols w:space="720"/>
          <w:docGrid w:linePitch="360"/>
        </w:sectPr>
      </w:pPr>
    </w:p>
    <w:p w14:paraId="6648AEA8" w14:textId="77777777" w:rsidR="00EF6DF9" w:rsidRDefault="00EF6DF9">
      <w:pPr>
        <w:autoSpaceDE w:val="0"/>
        <w:autoSpaceDN w:val="0"/>
        <w:spacing w:after="224" w:line="220" w:lineRule="exact"/>
      </w:pPr>
    </w:p>
    <w:p w14:paraId="0D613FB9" w14:textId="77777777" w:rsidR="00EF6DF9" w:rsidRDefault="00000000">
      <w:pPr>
        <w:autoSpaceDE w:val="0"/>
        <w:autoSpaceDN w:val="0"/>
        <w:spacing w:after="0" w:line="330" w:lineRule="exact"/>
      </w:pPr>
      <w:r>
        <w:rPr>
          <w:rFonts w:ascii="Charis SIL Bold" w:eastAsia="Charis SIL Bold" w:hAnsi="Charis SIL Bold"/>
          <w:b/>
          <w:color w:val="000000"/>
        </w:rPr>
        <w:t>Carrying the Message</w:t>
      </w:r>
    </w:p>
    <w:p w14:paraId="66D643C4" w14:textId="77777777" w:rsidR="00EF6DF9" w:rsidRDefault="00000000">
      <w:pPr>
        <w:autoSpaceDE w:val="0"/>
        <w:autoSpaceDN w:val="0"/>
        <w:spacing w:before="286" w:after="0" w:line="264" w:lineRule="exact"/>
      </w:pPr>
      <w:r>
        <w:rPr>
          <w:rFonts w:ascii="Charis SIL Regular" w:eastAsia="Charis SIL Regular" w:hAnsi="Charis SIL Regular"/>
          <w:color w:val="000000"/>
        </w:rPr>
        <w:t>The wind, no longer carrying the whispers of conflict, now hummed a melody of reconciliation. It carried the scent of the revitalized forest – a blend of damp earth, sun-warmed pine needles, and the sweet perfume of wildflowers – far beyond the borders of its origin. This wasn't just the wind; it was a messenger, bearing the forest's hard-won wisdom to the world beyond. Its path carried it across sun-drenched meadows, over babbling brooks, and through the silent depths of neighboring woodlands.</w:t>
      </w:r>
    </w:p>
    <w:p w14:paraId="44F2B2C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In a nearby grove of ancient redwoods, the wind’s message was received with cautious curiosity. These towering giants, witnesses to centuries of change, listened intently. They had seen their share of storms and seasons, and the whispers of the wind spoke of a storm unlike any they had experienced – a storm of conflict born not of nature’s fury, but of internal division. The redwoods, known for their stoic resilience, felt a kinship with the forest that had learned to overcome its internal strife. The wind carried tales of the maples’initial complaints, their struggle for sunlight, and the rash decision that almost destroyed their community. It also carried the account of their eventual understanding and subsequent healing. The </w:t>
      </w:r>
      <w:r>
        <w:br/>
      </w:r>
      <w:r>
        <w:rPr>
          <w:rFonts w:ascii="Charis SIL Regular" w:eastAsia="Charis SIL Regular" w:hAnsi="Charis SIL Regular"/>
          <w:color w:val="000000"/>
        </w:rPr>
        <w:t xml:space="preserve">ancient trees, whose lives spanned countless generations, </w:t>
      </w:r>
      <w:r>
        <w:br/>
      </w:r>
      <w:r>
        <w:rPr>
          <w:rFonts w:ascii="Charis SIL Regular" w:eastAsia="Charis SIL Regular" w:hAnsi="Charis SIL Regular"/>
          <w:color w:val="000000"/>
        </w:rPr>
        <w:t>understood the importance of preserving balance and respecting the differences within a community.</w:t>
      </w:r>
    </w:p>
    <w:p w14:paraId="2DC28BA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Further afield, in a vibrant coral reef teeming with life, the ocean currents, akin to the wind on land, carried the forest’s message across the waves. The reef, a bustling metropolis of marine life, was known for its complex social structure. Anemones and clownfish, crabs and sea urchins, all co-existing in a delicate dance of </w:t>
      </w:r>
      <w:r>
        <w:br/>
      </w:r>
      <w:r>
        <w:rPr>
          <w:rFonts w:ascii="Charis SIL Regular" w:eastAsia="Charis SIL Regular" w:hAnsi="Charis SIL Regular"/>
          <w:color w:val="000000"/>
        </w:rPr>
        <w:t xml:space="preserve">interdependence. Yet, even here, the message of the forest </w:t>
      </w:r>
      <w:r>
        <w:br/>
      </w:r>
      <w:r>
        <w:rPr>
          <w:rFonts w:ascii="Charis SIL Regular" w:eastAsia="Charis SIL Regular" w:hAnsi="Charis SIL Regular"/>
          <w:color w:val="000000"/>
        </w:rPr>
        <w:t xml:space="preserve">resonated deeply. The wind’s whisper translated into the rhythmic ebb and flow of the ocean, carrying tales of unintended </w:t>
      </w:r>
      <w:r>
        <w:br/>
      </w:r>
      <w:r>
        <w:rPr>
          <w:rFonts w:ascii="Charis SIL Regular" w:eastAsia="Charis SIL Regular" w:hAnsi="Charis SIL Regular"/>
          <w:color w:val="000000"/>
        </w:rPr>
        <w:t xml:space="preserve">consequences and the pitfalls of hasty action fueled by </w:t>
      </w:r>
      <w:r>
        <w:br/>
      </w:r>
      <w:r>
        <w:rPr>
          <w:rFonts w:ascii="Charis SIL Regular" w:eastAsia="Charis SIL Regular" w:hAnsi="Charis SIL Regular"/>
          <w:color w:val="000000"/>
        </w:rPr>
        <w:lastRenderedPageBreak/>
        <w:t>misperceptions. The coral, wise beyond its years, absorbed the lessons of the forest, understanding the delicate balance required for a thriving ecosystem.</w:t>
      </w:r>
    </w:p>
    <w:p w14:paraId="1B74B1C8" w14:textId="77777777" w:rsidR="00EF6DF9" w:rsidRDefault="00EF6DF9">
      <w:pPr>
        <w:sectPr w:rsidR="00EF6DF9">
          <w:pgSz w:w="8000" w:h="12000"/>
          <w:pgMar w:top="442" w:right="642" w:bottom="496" w:left="660" w:header="720" w:footer="720" w:gutter="0"/>
          <w:cols w:space="720"/>
          <w:docGrid w:linePitch="360"/>
        </w:sectPr>
      </w:pPr>
    </w:p>
    <w:p w14:paraId="66D501E6" w14:textId="77777777" w:rsidR="00EF6DF9" w:rsidRDefault="00EF6DF9">
      <w:pPr>
        <w:autoSpaceDE w:val="0"/>
        <w:autoSpaceDN w:val="0"/>
        <w:spacing w:after="78" w:line="220" w:lineRule="exact"/>
      </w:pPr>
    </w:p>
    <w:p w14:paraId="14B6AFE5" w14:textId="77777777" w:rsidR="00EF6DF9" w:rsidRDefault="00000000">
      <w:pPr>
        <w:autoSpaceDE w:val="0"/>
        <w:autoSpaceDN w:val="0"/>
        <w:spacing w:before="60" w:after="0" w:line="264" w:lineRule="exact"/>
      </w:pPr>
      <w:r>
        <w:rPr>
          <w:rFonts w:ascii="Charis SIL Regular" w:eastAsia="Charis SIL Regular" w:hAnsi="Charis SIL Regular"/>
          <w:color w:val="000000"/>
        </w:rPr>
        <w:t>The wind's journey continued, carrying its message across vast plains where herds of bison roamed, their movements a symphony of coordinated grace. The wind's whisper danced amongst the tall grasses, conveying the story of the forest to the bison's ancient wisdom. The bison, symbols of strength and unity, understood the importance of cooperation and the devastating consequences of division. The wind's message served as a powerful reminder of their own interdependence within the grassland ecosystem. The bison, in turn, shared their wisdom through their communal actions. Their synchronized grazing patterns maintained the health of the plains, ensuring a balanced ecosystem.</w:t>
      </w:r>
    </w:p>
    <w:p w14:paraId="3F86A7C7" w14:textId="77777777" w:rsidR="00EF6DF9" w:rsidRDefault="00000000">
      <w:pPr>
        <w:autoSpaceDE w:val="0"/>
        <w:autoSpaceDN w:val="0"/>
        <w:spacing w:before="264" w:after="0" w:line="264" w:lineRule="exact"/>
      </w:pPr>
      <w:r>
        <w:rPr>
          <w:rFonts w:ascii="Charis SIL Regular" w:eastAsia="Charis SIL Regular" w:hAnsi="Charis SIL Regular"/>
          <w:color w:val="000000"/>
        </w:rPr>
        <w:t>The wind soared over mountain peaks, where eagles soared on thermals, their keen eyes observing the world below. The wind’s message reached the eagles, who, from their lofty heights, had witnessed the interconnectedness of all ecosystems. The wind's message, woven into the very fabric of the air currents, spoke of the value of diversity and the importance of respecting the unique strengths of every member of a community. The eagles, symbols of freedom and vision, saw the larger picture, understanding the far-reaching consequences of actions within individual communities.</w:t>
      </w:r>
    </w:p>
    <w:p w14:paraId="2BDF50FD"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Even in the depths of the ocean, the message of the forest found its way. Deep-sea creatures, adapted to the crushing pressure and perpetual darkness, felt the subtle vibrations of the wind's passage in the shifting currents. The wind's message, carried by the ocean's currents, resonated in the silent depths, echoing tales of harmony found after conflict. The deep-sea creatures, accustomed to the vastness and mystery of their world, understood the profound interconnectedness of all life. Their very survival depended on this understanding.</w:t>
      </w:r>
    </w:p>
    <w:p w14:paraId="3132CFA1"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wind’s message, carried on the breezes and currents, became a powerful force for change. It inspired other communities to examine their own internal dynamics, to foster empathy and understanding, and to recognize the importance of preserving the delicate balance within </w:t>
      </w:r>
      <w:r>
        <w:rPr>
          <w:rFonts w:ascii="Charis SIL Regular" w:eastAsia="Charis SIL Regular" w:hAnsi="Charis SIL Regular"/>
          <w:color w:val="000000"/>
        </w:rPr>
        <w:lastRenderedPageBreak/>
        <w:t xml:space="preserve">their ecosystems. It led to a reevaluation of what true </w:t>
      </w:r>
      <w:r>
        <w:br/>
      </w:r>
      <w:r>
        <w:rPr>
          <w:rFonts w:ascii="Charis SIL Regular" w:eastAsia="Charis SIL Regular" w:hAnsi="Charis SIL Regular"/>
          <w:color w:val="000000"/>
        </w:rPr>
        <w:t xml:space="preserve">equality meant. It wasn't about forcing uniformity, but about </w:t>
      </w:r>
      <w:r>
        <w:br/>
      </w:r>
      <w:r>
        <w:rPr>
          <w:rFonts w:ascii="Charis SIL Regular" w:eastAsia="Charis SIL Regular" w:hAnsi="Charis SIL Regular"/>
          <w:color w:val="000000"/>
        </w:rPr>
        <w:t>celebrating diversity and creating a space where all voices could be heard and respected. In countless corners of the world, communities</w:t>
      </w:r>
    </w:p>
    <w:p w14:paraId="0554258A" w14:textId="77777777" w:rsidR="00EF6DF9" w:rsidRDefault="00EF6DF9">
      <w:pPr>
        <w:sectPr w:rsidR="00EF6DF9">
          <w:pgSz w:w="8000" w:h="12000"/>
          <w:pgMar w:top="296" w:right="642" w:bottom="392" w:left="660" w:header="720" w:footer="720" w:gutter="0"/>
          <w:cols w:space="720"/>
          <w:docGrid w:linePitch="360"/>
        </w:sectPr>
      </w:pPr>
    </w:p>
    <w:p w14:paraId="0830CEA4" w14:textId="77777777" w:rsidR="00EF6DF9" w:rsidRDefault="00EF6DF9">
      <w:pPr>
        <w:autoSpaceDE w:val="0"/>
        <w:autoSpaceDN w:val="0"/>
        <w:spacing w:after="78" w:line="220" w:lineRule="exact"/>
      </w:pPr>
    </w:p>
    <w:p w14:paraId="53742332" w14:textId="77777777" w:rsidR="00EF6DF9" w:rsidRDefault="00000000">
      <w:pPr>
        <w:autoSpaceDE w:val="0"/>
        <w:autoSpaceDN w:val="0"/>
        <w:spacing w:before="60" w:after="0" w:line="264" w:lineRule="exact"/>
      </w:pPr>
      <w:r>
        <w:rPr>
          <w:rFonts w:ascii="Charis SIL Regular" w:eastAsia="Charis SIL Regular" w:hAnsi="Charis SIL Regular"/>
          <w:color w:val="000000"/>
        </w:rPr>
        <w:t>inspired by the forest's tale began to foster a greater understanding and appreciation for the unique contributions of each member of their group.</w:t>
      </w:r>
    </w:p>
    <w:p w14:paraId="2977292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transformation wasn't immediate or effortless; it required patience, dialogue, and a willingness to learn from the past </w:t>
      </w:r>
      <w:r>
        <w:br/>
      </w:r>
      <w:r>
        <w:rPr>
          <w:rFonts w:ascii="Charis SIL Regular" w:eastAsia="Charis SIL Regular" w:hAnsi="Charis SIL Regular"/>
          <w:color w:val="000000"/>
        </w:rPr>
        <w:t>mistakes. But the forest's story provided a roadmap, a guiding light to help communities navigate the complex challenges of building a truly inclusive and harmonious society. The wind carried not just a story, but a blueprint for a better future, reminding all that the path to equality is not one of destruction, but of mutual respect and understanding.</w:t>
      </w:r>
    </w:p>
    <w:p w14:paraId="5B729DE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continued its tireless journey, weaving its way through fields of wildflowers, over rushing rivers, and across shimmering oceans. It carried with it the forest’s tale of conflict resolved, of reconciliation achieved, and of a newfound understanding of the true meaning of equality. The wind was not simply air in motion; it was a testament to the power of collective learning, of the enduring strength of nature, and of the transformative potential of </w:t>
      </w:r>
      <w:r>
        <w:br/>
      </w:r>
      <w:r>
        <w:rPr>
          <w:rFonts w:ascii="Charis SIL Regular" w:eastAsia="Charis SIL Regular" w:hAnsi="Charis SIL Regular"/>
          <w:color w:val="000000"/>
        </w:rPr>
        <w:t xml:space="preserve">forgiveness and understanding. Its whispers spread across the globe, inspiring communities far and wide to embark on their own </w:t>
      </w:r>
      <w:r>
        <w:br/>
      </w:r>
      <w:r>
        <w:rPr>
          <w:rFonts w:ascii="Charis SIL Regular" w:eastAsia="Charis SIL Regular" w:hAnsi="Charis SIL Regular"/>
          <w:color w:val="000000"/>
        </w:rPr>
        <w:t>journeys toward harmony and peace. The whispers carried not just the lessons learned from the forest's conflict but the hope for a future where diversity is celebrated, and communities thrive on mutual respect and understanding.</w:t>
      </w:r>
    </w:p>
    <w:p w14:paraId="57206D8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in its ceaseless movement, carried the echoes of the forest's experience to every corner of the Earth. Mountains echoed with the tales of unity; deserts whispered of the power of </w:t>
      </w:r>
      <w:r>
        <w:br/>
      </w:r>
      <w:r>
        <w:rPr>
          <w:rFonts w:ascii="Charis SIL Regular" w:eastAsia="Charis SIL Regular" w:hAnsi="Charis SIL Regular"/>
          <w:color w:val="000000"/>
        </w:rPr>
        <w:t>adaptation; oceans murmured of the importance of balance. The story spread, not through force, but through the gentle persuasion of the wind, a testament to the power of shared experiences and the universal longing for peace. Each ecosystem, each community, learned from the forest's story, drawing inspiration for their own journeys toward harmony and mutual respect.</w:t>
      </w:r>
    </w:p>
    <w:p w14:paraId="1215A563"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lastRenderedPageBreak/>
        <w:t>As the sun set, casting long shadows across the land, the wind carried the final message of the day. It was a message of hope, a message of perseverance, and a message of enduring faith in the</w:t>
      </w:r>
    </w:p>
    <w:p w14:paraId="6376914B" w14:textId="77777777" w:rsidR="00EF6DF9" w:rsidRDefault="00EF6DF9">
      <w:pPr>
        <w:sectPr w:rsidR="00EF6DF9">
          <w:pgSz w:w="8000" w:h="12000"/>
          <w:pgMar w:top="296" w:right="664" w:bottom="392" w:left="660" w:header="720" w:footer="720" w:gutter="0"/>
          <w:cols w:space="720"/>
          <w:docGrid w:linePitch="360"/>
        </w:sectPr>
      </w:pPr>
    </w:p>
    <w:p w14:paraId="56B0CB47" w14:textId="77777777" w:rsidR="00EF6DF9" w:rsidRDefault="00EF6DF9">
      <w:pPr>
        <w:autoSpaceDE w:val="0"/>
        <w:autoSpaceDN w:val="0"/>
        <w:spacing w:after="78" w:line="220" w:lineRule="exact"/>
      </w:pPr>
    </w:p>
    <w:p w14:paraId="5773453F" w14:textId="77777777" w:rsidR="00EF6DF9" w:rsidRDefault="00000000">
      <w:pPr>
        <w:autoSpaceDE w:val="0"/>
        <w:autoSpaceDN w:val="0"/>
        <w:spacing w:before="60" w:after="0" w:line="264" w:lineRule="exact"/>
      </w:pPr>
      <w:r>
        <w:rPr>
          <w:rFonts w:ascii="Charis SIL Regular" w:eastAsia="Charis SIL Regular" w:hAnsi="Charis SIL Regular"/>
          <w:color w:val="000000"/>
        </w:rPr>
        <w:t>ability of communities to overcome their differences and build a future where all members thrive. The wind carried this message through the night, whispering its secrets to the stars, ensuring that the forest's journey would continue to inspire generations to come.</w:t>
      </w:r>
    </w:p>
    <w:p w14:paraId="7C3475A6"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whispering winds, once a carrier of conflict, were now a </w:t>
      </w:r>
      <w:r>
        <w:br/>
      </w:r>
      <w:r>
        <w:rPr>
          <w:rFonts w:ascii="Charis SIL Regular" w:eastAsia="Charis SIL Regular" w:hAnsi="Charis SIL Regular"/>
          <w:color w:val="000000"/>
        </w:rPr>
        <w:t xml:space="preserve">symphony of hope, a testament to the power of reconciliation and a beacon of guidance for the future. The wind's journey was a </w:t>
      </w:r>
      <w:r>
        <w:br/>
      </w:r>
      <w:r>
        <w:rPr>
          <w:rFonts w:ascii="Charis SIL Regular" w:eastAsia="Charis SIL Regular" w:hAnsi="Charis SIL Regular"/>
          <w:color w:val="000000"/>
        </w:rPr>
        <w:t xml:space="preserve">testament to the interconnectedness of all life and the universal desire for peace and harmony. And as the wind continued its </w:t>
      </w:r>
      <w:r>
        <w:br/>
      </w:r>
      <w:r>
        <w:rPr>
          <w:rFonts w:ascii="Charis SIL Regular" w:eastAsia="Charis SIL Regular" w:hAnsi="Charis SIL Regular"/>
          <w:color w:val="000000"/>
        </w:rPr>
        <w:t>journey, its whispers carried a message of enduring hope, ensuring that the forest's lessons would never be forgotten.</w:t>
      </w:r>
    </w:p>
    <w:p w14:paraId="03925380" w14:textId="77777777" w:rsidR="00EF6DF9" w:rsidRDefault="00EF6DF9">
      <w:pPr>
        <w:sectPr w:rsidR="00EF6DF9">
          <w:pgSz w:w="8000" w:h="12000"/>
          <w:pgMar w:top="296" w:right="700" w:bottom="1440" w:left="660" w:header="720" w:footer="720" w:gutter="0"/>
          <w:cols w:space="720"/>
          <w:docGrid w:linePitch="360"/>
        </w:sectPr>
      </w:pPr>
    </w:p>
    <w:p w14:paraId="1F9A0216" w14:textId="77777777" w:rsidR="00EF6DF9" w:rsidRDefault="00EF6DF9">
      <w:pPr>
        <w:autoSpaceDE w:val="0"/>
        <w:autoSpaceDN w:val="0"/>
        <w:spacing w:after="224" w:line="220" w:lineRule="exact"/>
      </w:pPr>
    </w:p>
    <w:p w14:paraId="724EBC63" w14:textId="77777777" w:rsidR="00EF6DF9" w:rsidRDefault="00000000">
      <w:pPr>
        <w:autoSpaceDE w:val="0"/>
        <w:autoSpaceDN w:val="0"/>
        <w:spacing w:after="0" w:line="330" w:lineRule="exact"/>
      </w:pPr>
      <w:r>
        <w:rPr>
          <w:rFonts w:ascii="Charis SIL Bold" w:eastAsia="Charis SIL Bold" w:hAnsi="Charis SIL Bold"/>
          <w:b/>
          <w:color w:val="000000"/>
        </w:rPr>
        <w:t>A Universal Message</w:t>
      </w:r>
    </w:p>
    <w:p w14:paraId="519E1D39"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whispering winds, carrying the tale of the forest's </w:t>
      </w:r>
      <w:r>
        <w:br/>
      </w:r>
      <w:r>
        <w:rPr>
          <w:rFonts w:ascii="Charis SIL Regular" w:eastAsia="Charis SIL Regular" w:hAnsi="Charis SIL Regular"/>
          <w:color w:val="000000"/>
        </w:rPr>
        <w:t xml:space="preserve">reconciliation, didn't simply fade into the vast expanse of the sky. Their message, woven into the very fabric of the air, found its way into the hearts and minds of communities far and wide, resonating with a depth that transcended geographical boundaries and species. In the bustling cityscapes of human civilization, the wind’s whispers translated into a renewed focus on community engagement, on bridging the divides that often separated people based on differing beliefs or backgrounds. Neighborhoods, once fragmented by </w:t>
      </w:r>
      <w:r>
        <w:br/>
      </w:r>
      <w:r>
        <w:rPr>
          <w:rFonts w:ascii="Charis SIL Regular" w:eastAsia="Charis SIL Regular" w:hAnsi="Charis SIL Regular"/>
          <w:color w:val="000000"/>
        </w:rPr>
        <w:t xml:space="preserve">prejudice and misunderstanding, began to flourish as residents rediscovered the power of empathy and cooperation. Community gardens, once rare oases of green, sprung up across concrete </w:t>
      </w:r>
      <w:r>
        <w:br/>
      </w:r>
      <w:r>
        <w:rPr>
          <w:rFonts w:ascii="Charis SIL Regular" w:eastAsia="Charis SIL Regular" w:hAnsi="Charis SIL Regular"/>
          <w:color w:val="000000"/>
        </w:rPr>
        <w:t>jungles, symbolizing a shared commitment to nurturing growth and unity.</w:t>
      </w:r>
    </w:p>
    <w:p w14:paraId="39D3E5E7" w14:textId="77777777" w:rsidR="00EF6DF9" w:rsidRDefault="00000000">
      <w:pPr>
        <w:autoSpaceDE w:val="0"/>
        <w:autoSpaceDN w:val="0"/>
        <w:spacing w:before="266" w:after="0" w:line="264" w:lineRule="exact"/>
        <w:ind w:right="144"/>
      </w:pPr>
      <w:r>
        <w:rPr>
          <w:rFonts w:ascii="Charis SIL Regular" w:eastAsia="Charis SIL Regular" w:hAnsi="Charis SIL Regular"/>
          <w:color w:val="000000"/>
        </w:rPr>
        <w:t xml:space="preserve">The wind’s message found its way into the boardrooms of </w:t>
      </w:r>
      <w:r>
        <w:br/>
      </w:r>
      <w:r>
        <w:rPr>
          <w:rFonts w:ascii="Charis SIL Regular" w:eastAsia="Charis SIL Regular" w:hAnsi="Charis SIL Regular"/>
          <w:color w:val="000000"/>
        </w:rPr>
        <w:t xml:space="preserve">corporations, prompting a reconsideration of traditional business practices. The emphasis shifted from ruthless competition to collaborative partnerships, fostering a more sustainable and </w:t>
      </w:r>
      <w:r>
        <w:br/>
      </w:r>
      <w:r>
        <w:rPr>
          <w:rFonts w:ascii="Charis SIL Regular" w:eastAsia="Charis SIL Regular" w:hAnsi="Charis SIL Regular"/>
          <w:color w:val="000000"/>
        </w:rPr>
        <w:t>equitable distribution of resources. Companies began prioritizing ethical sourcing and environmental responsibility, understanding that their actions had far-reaching consequences beyond their immediate sphere of influence. The pursuit of profit was no longer the sole driving force; instead, a sense of shared responsibility for the planet and its inhabitants emerged as a vital component of corporate culture.</w:t>
      </w:r>
    </w:p>
    <w:p w14:paraId="1127B2BA"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 xml:space="preserve">Even within the seemingly impersonal world of international relations, the forest's story resonated. Nations, often at odds with one another, found common ground in their shared desire for a peaceful and prosperous future. Diplomatic efforts intensified, focusing on collaborative solutions to global challenges such as climate change, poverty, and disease. The message of the forest </w:t>
      </w:r>
      <w:r>
        <w:rPr>
          <w:rFonts w:ascii="Charis SIL Regular" w:eastAsia="Charis SIL Regular" w:hAnsi="Charis SIL Regular"/>
          <w:color w:val="000000"/>
        </w:rPr>
        <w:lastRenderedPageBreak/>
        <w:t>reminded world leaders that lasting peace could not be achieved through conflict, but rather through understanding, compromise, and a shared commitment to the well-being of all humanity.</w:t>
      </w:r>
    </w:p>
    <w:p w14:paraId="3B003AF3" w14:textId="77777777" w:rsidR="00EF6DF9" w:rsidRDefault="00EF6DF9">
      <w:pPr>
        <w:sectPr w:rsidR="00EF6DF9">
          <w:pgSz w:w="8000" w:h="12000"/>
          <w:pgMar w:top="442" w:right="664" w:bottom="496" w:left="660" w:header="720" w:footer="720" w:gutter="0"/>
          <w:cols w:space="720"/>
          <w:docGrid w:linePitch="360"/>
        </w:sectPr>
      </w:pPr>
    </w:p>
    <w:p w14:paraId="12E24AA8" w14:textId="77777777" w:rsidR="00EF6DF9" w:rsidRDefault="00EF6DF9">
      <w:pPr>
        <w:autoSpaceDE w:val="0"/>
        <w:autoSpaceDN w:val="0"/>
        <w:spacing w:after="78" w:line="220" w:lineRule="exact"/>
      </w:pPr>
    </w:p>
    <w:p w14:paraId="0E56C25C"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message wasn't just confined to large-scale social and political movements. It permeated everyday interactions, subtly altering the dynamics of personal relationships. Families, grappling with </w:t>
      </w:r>
      <w:r>
        <w:br/>
      </w:r>
      <w:r>
        <w:rPr>
          <w:rFonts w:ascii="Charis SIL Regular" w:eastAsia="Charis SIL Regular" w:hAnsi="Charis SIL Regular"/>
          <w:color w:val="000000"/>
        </w:rPr>
        <w:t xml:space="preserve">internal conflicts, found renewed purpose in fostering open </w:t>
      </w:r>
      <w:r>
        <w:br/>
      </w:r>
      <w:r>
        <w:rPr>
          <w:rFonts w:ascii="Charis SIL Regular" w:eastAsia="Charis SIL Regular" w:hAnsi="Charis SIL Regular"/>
          <w:color w:val="000000"/>
        </w:rPr>
        <w:t xml:space="preserve">communication and mutual respect. Friendships, once strained by misunderstandings, were mended as individuals learned to </w:t>
      </w:r>
      <w:r>
        <w:br/>
      </w:r>
      <w:r>
        <w:rPr>
          <w:rFonts w:ascii="Charis SIL Regular" w:eastAsia="Charis SIL Regular" w:hAnsi="Charis SIL Regular"/>
          <w:color w:val="000000"/>
        </w:rPr>
        <w:t>appreciate the unique perspectives and experiences of others. Even in the seemingly trivial aspects of daily life, the wind’s message was a constant reminder of the importance of empathy and compassion.</w:t>
      </w:r>
    </w:p>
    <w:p w14:paraId="316B072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In educational settings, the forest's tale became a powerful teaching tool, inspiring students to think critically about the world around them and their place within it. Curricula were revised to </w:t>
      </w:r>
      <w:r>
        <w:br/>
      </w:r>
      <w:r>
        <w:rPr>
          <w:rFonts w:ascii="Charis SIL Regular" w:eastAsia="Charis SIL Regular" w:hAnsi="Charis SIL Regular"/>
          <w:color w:val="000000"/>
        </w:rPr>
        <w:t xml:space="preserve">incorporate lessons on conflict resolution, environmental </w:t>
      </w:r>
      <w:r>
        <w:br/>
      </w:r>
      <w:r>
        <w:rPr>
          <w:rFonts w:ascii="Charis SIL Regular" w:eastAsia="Charis SIL Regular" w:hAnsi="Charis SIL Regular"/>
          <w:color w:val="000000"/>
        </w:rPr>
        <w:t xml:space="preserve">stewardship, and the importance of social justice. Educators </w:t>
      </w:r>
      <w:r>
        <w:br/>
      </w:r>
      <w:r>
        <w:rPr>
          <w:rFonts w:ascii="Charis SIL Regular" w:eastAsia="Charis SIL Regular" w:hAnsi="Charis SIL Regular"/>
          <w:color w:val="000000"/>
        </w:rPr>
        <w:t xml:space="preserve">emphasized the value of diversity and the need for inclusive </w:t>
      </w:r>
      <w:r>
        <w:br/>
      </w:r>
      <w:r>
        <w:rPr>
          <w:rFonts w:ascii="Charis SIL Regular" w:eastAsia="Charis SIL Regular" w:hAnsi="Charis SIL Regular"/>
          <w:color w:val="000000"/>
        </w:rPr>
        <w:t>learning environments, where all students felt empowered to share their voices and contribute their unique talents. The forest's story became a catalyst for change, shaping the minds and hearts of future generations.</w:t>
      </w:r>
    </w:p>
    <w:p w14:paraId="71FE6B2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impact of the whispering winds extended beyond human communities. In the animal kingdom, the message of peaceful coexistence resonated deeply. Predators and prey, once locked in a perpetual struggle for survival, began to exhibit a greater sense of balance and respect for one another. Ecosystems, previously </w:t>
      </w:r>
      <w:r>
        <w:br/>
      </w:r>
      <w:r>
        <w:rPr>
          <w:rFonts w:ascii="Charis SIL Regular" w:eastAsia="Charis SIL Regular" w:hAnsi="Charis SIL Regular"/>
          <w:color w:val="000000"/>
        </w:rPr>
        <w:t xml:space="preserve">strained by environmental degradation, began to recover as </w:t>
      </w:r>
      <w:r>
        <w:br/>
      </w:r>
      <w:r>
        <w:rPr>
          <w:rFonts w:ascii="Charis SIL Regular" w:eastAsia="Charis SIL Regular" w:hAnsi="Charis SIL Regular"/>
          <w:color w:val="000000"/>
        </w:rPr>
        <w:t>creatures learned to live in harmony with their surroundings. The natural world responded to the message of unity with renewed vitality and resilience.</w:t>
      </w:r>
    </w:p>
    <w:p w14:paraId="4861F7BC" w14:textId="77777777" w:rsidR="00EF6DF9" w:rsidRDefault="00000000">
      <w:pPr>
        <w:autoSpaceDE w:val="0"/>
        <w:autoSpaceDN w:val="0"/>
        <w:spacing w:before="266" w:after="0" w:line="264" w:lineRule="exact"/>
      </w:pPr>
      <w:r>
        <w:rPr>
          <w:rFonts w:ascii="Charis SIL Regular" w:eastAsia="Charis SIL Regular" w:hAnsi="Charis SIL Regular"/>
          <w:color w:val="000000"/>
        </w:rPr>
        <w:t xml:space="preserve">The transformation wasn’t instantaneous; it wasn't a magical </w:t>
      </w:r>
      <w:r>
        <w:br/>
      </w:r>
      <w:r>
        <w:rPr>
          <w:rFonts w:ascii="Charis SIL Regular" w:eastAsia="Charis SIL Regular" w:hAnsi="Charis SIL Regular"/>
          <w:color w:val="000000"/>
        </w:rPr>
        <w:t xml:space="preserve">overnight fix. The process was gradual, a slow and steady shift in consciousness that permeated every level of society, from the individual to the global community. There were setbacks, moments of </w:t>
      </w:r>
      <w:r>
        <w:rPr>
          <w:rFonts w:ascii="Charis SIL Regular" w:eastAsia="Charis SIL Regular" w:hAnsi="Charis SIL Regular"/>
          <w:color w:val="000000"/>
        </w:rPr>
        <w:lastRenderedPageBreak/>
        <w:t>doubt, and challenges that tested the resolve of those striving for peace and harmony. Yet, the message of the forest persisted, a constant reminder of the possibility of achieving unity despite differences.</w:t>
      </w:r>
    </w:p>
    <w:p w14:paraId="7169BA3D" w14:textId="77777777" w:rsidR="00EF6DF9" w:rsidRDefault="00EF6DF9">
      <w:pPr>
        <w:sectPr w:rsidR="00EF6DF9">
          <w:pgSz w:w="8000" w:h="12000"/>
          <w:pgMar w:top="296" w:right="684" w:bottom="524" w:left="660" w:header="720" w:footer="720" w:gutter="0"/>
          <w:cols w:space="720"/>
          <w:docGrid w:linePitch="360"/>
        </w:sectPr>
      </w:pPr>
    </w:p>
    <w:p w14:paraId="001AB94A" w14:textId="77777777" w:rsidR="00EF6DF9" w:rsidRDefault="00EF6DF9">
      <w:pPr>
        <w:autoSpaceDE w:val="0"/>
        <w:autoSpaceDN w:val="0"/>
        <w:spacing w:after="78" w:line="220" w:lineRule="exact"/>
      </w:pPr>
    </w:p>
    <w:p w14:paraId="1C42FA91"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story of the forest, carried on the whispering winds, became a timeless parable, reminding generation after generation of the profound importance of understanding, empathy, and peaceful coexistence. It highlighted the folly of seeking simplistic solutions to complex problems and underscored the necessity of patience, </w:t>
      </w:r>
      <w:r>
        <w:br/>
      </w:r>
      <w:r>
        <w:rPr>
          <w:rFonts w:ascii="Charis SIL Regular" w:eastAsia="Charis SIL Regular" w:hAnsi="Charis SIL Regular"/>
          <w:color w:val="000000"/>
        </w:rPr>
        <w:t xml:space="preserve">dialogue, and mutual respect in building a truly harmonious </w:t>
      </w:r>
      <w:r>
        <w:br/>
      </w:r>
      <w:r>
        <w:rPr>
          <w:rFonts w:ascii="Charis SIL Regular" w:eastAsia="Charis SIL Regular" w:hAnsi="Charis SIL Regular"/>
          <w:color w:val="000000"/>
        </w:rPr>
        <w:t xml:space="preserve">society. The wind's message, once a murmur in the leaves, had become a powerful chorus, harmonizing the diverse voices of the world into a symphony of hope and understanding. It served as a powerful testament to the transformative power of shared </w:t>
      </w:r>
      <w:r>
        <w:br/>
      </w:r>
      <w:r>
        <w:rPr>
          <w:rFonts w:ascii="Charis SIL Regular" w:eastAsia="Charis SIL Regular" w:hAnsi="Charis SIL Regular"/>
          <w:color w:val="000000"/>
        </w:rPr>
        <w:t>experiences and the universal longing for peace.</w:t>
      </w:r>
    </w:p>
    <w:p w14:paraId="5093465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still whispering, continued its journey, carrying the message of the forest to every corner of the world. It echoed </w:t>
      </w:r>
      <w:r>
        <w:br/>
      </w:r>
      <w:r>
        <w:rPr>
          <w:rFonts w:ascii="Charis SIL Regular" w:eastAsia="Charis SIL Regular" w:hAnsi="Charis SIL Regular"/>
          <w:color w:val="000000"/>
        </w:rPr>
        <w:t xml:space="preserve">through the bustling streets of modern cities, danced among the ancient trees of forgotten forests, and murmured across the vast expanse of the oceans. The message resonated in the hearts of individuals, shaping their actions, their interactions, and their perceptions of the world. The legacy of the forest, once a story of conflict, was now a powerful symbol of transformation and </w:t>
      </w:r>
      <w:r>
        <w:br/>
      </w:r>
      <w:r>
        <w:rPr>
          <w:rFonts w:ascii="Charis SIL Regular" w:eastAsia="Charis SIL Regular" w:hAnsi="Charis SIL Regular"/>
          <w:color w:val="000000"/>
        </w:rPr>
        <w:t xml:space="preserve">enduring hope. The whispers of the wind, once a carrier of conflict, were now a global anthem, celebrating diversity, embracing </w:t>
      </w:r>
      <w:r>
        <w:br/>
      </w:r>
      <w:r>
        <w:rPr>
          <w:rFonts w:ascii="Charis SIL Regular" w:eastAsia="Charis SIL Regular" w:hAnsi="Charis SIL Regular"/>
          <w:color w:val="000000"/>
        </w:rPr>
        <w:t>understanding, and fostering a future where all voices could be heard and respected.</w:t>
      </w:r>
    </w:p>
    <w:p w14:paraId="3CFF8D7E" w14:textId="77777777" w:rsidR="00EF6DF9" w:rsidRDefault="00000000">
      <w:pPr>
        <w:autoSpaceDE w:val="0"/>
        <w:autoSpaceDN w:val="0"/>
        <w:spacing w:before="264" w:after="0" w:line="264" w:lineRule="exact"/>
      </w:pPr>
      <w:r>
        <w:rPr>
          <w:rFonts w:ascii="Charis SIL Regular" w:eastAsia="Charis SIL Regular" w:hAnsi="Charis SIL Regular"/>
          <w:color w:val="000000"/>
        </w:rPr>
        <w:t>The tale of the maples and the oaks, the story of a forest divided and then reconciled, became a universal lesson, transcending species, cultures, and political boundaries. The wind's message reached every corner of the globe, reminding all that true equality lies not in uniformity but in mutual respect, understanding, and the celebration of diversity. It wasn't a simple matter of imposing a solution; it was about fostering a deeper understanding of the delicate balance of nature and the importance of preserving the uniqueness of each individual and community within the larger ecosystem of the world.</w:t>
      </w:r>
    </w:p>
    <w:p w14:paraId="32E3F297"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 xml:space="preserve">And so, the wind continued its tireless journey, carrying the </w:t>
      </w:r>
      <w:r>
        <w:br/>
      </w:r>
      <w:r>
        <w:rPr>
          <w:rFonts w:ascii="Charis SIL Regular" w:eastAsia="Charis SIL Regular" w:hAnsi="Charis SIL Regular"/>
          <w:color w:val="000000"/>
        </w:rPr>
        <w:t>whispers of understanding, the echoes of reconciliation, and the enduring hope of a future where peace and harmony would not be mere ideals but a tangible reality. The world, inspired by the forest's</w:t>
      </w:r>
    </w:p>
    <w:p w14:paraId="6DDE6032" w14:textId="77777777" w:rsidR="00EF6DF9" w:rsidRDefault="00EF6DF9">
      <w:pPr>
        <w:sectPr w:rsidR="00EF6DF9">
          <w:pgSz w:w="8000" w:h="12000"/>
          <w:pgMar w:top="296" w:right="642" w:bottom="392" w:left="660" w:header="720" w:footer="720" w:gutter="0"/>
          <w:cols w:space="720"/>
          <w:docGrid w:linePitch="360"/>
        </w:sectPr>
      </w:pPr>
    </w:p>
    <w:p w14:paraId="071D5A19" w14:textId="77777777" w:rsidR="00EF6DF9" w:rsidRDefault="00EF6DF9">
      <w:pPr>
        <w:autoSpaceDE w:val="0"/>
        <w:autoSpaceDN w:val="0"/>
        <w:spacing w:after="78" w:line="220" w:lineRule="exact"/>
      </w:pPr>
    </w:p>
    <w:p w14:paraId="0C163558"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transformative experience, began its own journey toward a future where equality meant not uniformity, but the celebration of </w:t>
      </w:r>
      <w:r>
        <w:br/>
      </w:r>
      <w:r>
        <w:rPr>
          <w:rFonts w:ascii="Charis SIL Regular" w:eastAsia="Charis SIL Regular" w:hAnsi="Charis SIL Regular"/>
          <w:color w:val="000000"/>
        </w:rPr>
        <w:t xml:space="preserve">diversity and the mutual respect of all. The whispering winds carried not just a story, but a legacy—a legacy of understanding, empathy, and the unwavering belief in the transformative power of peace. This legacy continues to whisper, reminding us all that the journey towards a truly harmonious world is an ongoing process, a continuous striving towards mutual respect and understanding. The wind, in its relentless journey, carries this message onward, a testament to the enduring power of nature’s wisdom and the </w:t>
      </w:r>
      <w:r>
        <w:br/>
      </w:r>
      <w:r>
        <w:rPr>
          <w:rFonts w:ascii="Charis SIL Regular" w:eastAsia="Charis SIL Regular" w:hAnsi="Charis SIL Regular"/>
          <w:color w:val="000000"/>
        </w:rPr>
        <w:t>universal hope for a better future.</w:t>
      </w:r>
    </w:p>
    <w:p w14:paraId="4B0936A7" w14:textId="77777777" w:rsidR="00EF6DF9" w:rsidRDefault="00EF6DF9">
      <w:pPr>
        <w:sectPr w:rsidR="00EF6DF9">
          <w:pgSz w:w="8000" w:h="12000"/>
          <w:pgMar w:top="296" w:right="718" w:bottom="1440" w:left="660" w:header="720" w:footer="720" w:gutter="0"/>
          <w:cols w:space="720"/>
          <w:docGrid w:linePitch="360"/>
        </w:sectPr>
      </w:pPr>
    </w:p>
    <w:p w14:paraId="3B827BA9" w14:textId="77777777" w:rsidR="00EF6DF9" w:rsidRDefault="00EF6DF9">
      <w:pPr>
        <w:autoSpaceDE w:val="0"/>
        <w:autoSpaceDN w:val="0"/>
        <w:spacing w:after="224" w:line="220" w:lineRule="exact"/>
      </w:pPr>
    </w:p>
    <w:p w14:paraId="17CED7D1" w14:textId="77777777" w:rsidR="00EF6DF9" w:rsidRDefault="00000000">
      <w:pPr>
        <w:autoSpaceDE w:val="0"/>
        <w:autoSpaceDN w:val="0"/>
        <w:spacing w:after="0" w:line="330" w:lineRule="exact"/>
      </w:pPr>
      <w:r>
        <w:rPr>
          <w:rFonts w:ascii="Charis SIL Bold" w:eastAsia="Charis SIL Bold" w:hAnsi="Charis SIL Bold"/>
          <w:b/>
          <w:color w:val="000000"/>
        </w:rPr>
        <w:t>Inspiring Change</w:t>
      </w:r>
    </w:p>
    <w:p w14:paraId="753A2319"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ripple effect of the forest's reconciliation extended far beyond its sun-dappled borders. The whispering winds, carrying the tale of newfound harmony, didn't merely brush against the leaves of </w:t>
      </w:r>
      <w:r>
        <w:br/>
      </w:r>
      <w:r>
        <w:rPr>
          <w:rFonts w:ascii="Charis SIL Regular" w:eastAsia="Charis SIL Regular" w:hAnsi="Charis SIL Regular"/>
          <w:color w:val="000000"/>
        </w:rPr>
        <w:t xml:space="preserve">distant trees; they burrowed into the very fabric of society, </w:t>
      </w:r>
      <w:r>
        <w:br/>
      </w:r>
      <w:r>
        <w:rPr>
          <w:rFonts w:ascii="Charis SIL Regular" w:eastAsia="Charis SIL Regular" w:hAnsi="Charis SIL Regular"/>
          <w:color w:val="000000"/>
        </w:rPr>
        <w:t xml:space="preserve">transforming the landscapes of human communities. In bustling city centers, once choked by the clamor of competition and indifference, a quiet revolution began. Neighborhood disputes, long simmering beneath the surface of everyday life, started to dissolve as neighbors rediscovered the art of communication and compromise. Long-standing grievances, fueled by misunderstandings and prejudice, gave way to a newfound appreciation for diversity and shared experience. Block parties, once infrequent gatherings, became regular occurrences, fostering a sense of belonging and </w:t>
      </w:r>
      <w:r>
        <w:br/>
      </w:r>
      <w:r>
        <w:rPr>
          <w:rFonts w:ascii="Charis SIL Regular" w:eastAsia="Charis SIL Regular" w:hAnsi="Charis SIL Regular"/>
          <w:color w:val="000000"/>
        </w:rPr>
        <w:t>camaraderie. Shared community gardens, bursting with vibrant colors and the sweet scent of ripening fruits and vegetables, became symbols of cooperation and mutual support. These gardens were not merely places to grow food; they were spaces where differences were celebrated, where neighbors connected, and where the seeds of understanding were sown.</w:t>
      </w:r>
    </w:p>
    <w:p w14:paraId="52615C6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transformation extended to the workplace, where the cutthroat competition that had previously characterized business interactions began to yield to a more collaborative spirit. Companies, inspired by the forest's story, began to prioritize ethical sourcing and </w:t>
      </w:r>
      <w:r>
        <w:br/>
      </w:r>
      <w:r>
        <w:rPr>
          <w:rFonts w:ascii="Charis SIL Regular" w:eastAsia="Charis SIL Regular" w:hAnsi="Charis SIL Regular"/>
          <w:color w:val="000000"/>
        </w:rPr>
        <w:t xml:space="preserve">environmental responsibility. The pursuit of profit, once the sole driving force, was tempered by a newfound appreciation for social justice and environmental sustainability. Employees found </w:t>
      </w:r>
      <w:r>
        <w:br/>
      </w:r>
      <w:r>
        <w:rPr>
          <w:rFonts w:ascii="Charis SIL Regular" w:eastAsia="Charis SIL Regular" w:hAnsi="Charis SIL Regular"/>
          <w:color w:val="000000"/>
        </w:rPr>
        <w:t xml:space="preserve">themselves working in more harmonious environments, where their contributions were valued, their voices heard, and their opinions respected. Teamwork replaced individual ambition as the primary driver of success. The emphasis shifted from individual </w:t>
      </w:r>
      <w:r>
        <w:br/>
      </w:r>
      <w:r>
        <w:rPr>
          <w:rFonts w:ascii="Charis SIL Regular" w:eastAsia="Charis SIL Regular" w:hAnsi="Charis SIL Regular"/>
          <w:color w:val="000000"/>
        </w:rPr>
        <w:t xml:space="preserve">accomplishment to collective achievement, fostering a sense of shared purpose and mutual support. This collaborative spirit didn't just </w:t>
      </w:r>
      <w:r>
        <w:rPr>
          <w:rFonts w:ascii="Charis SIL Regular" w:eastAsia="Charis SIL Regular" w:hAnsi="Charis SIL Regular"/>
          <w:color w:val="000000"/>
        </w:rPr>
        <w:lastRenderedPageBreak/>
        <w:t xml:space="preserve">improve workplace morale; it enhanced productivity and profitability. By fostering a more inclusive and equitable </w:t>
      </w:r>
      <w:r>
        <w:br/>
      </w:r>
      <w:r>
        <w:rPr>
          <w:rFonts w:ascii="Charis SIL Regular" w:eastAsia="Charis SIL Regular" w:hAnsi="Charis SIL Regular"/>
          <w:color w:val="000000"/>
        </w:rPr>
        <w:t>environment, businesses tapped into a wealth of untapped talent and creativity.</w:t>
      </w:r>
    </w:p>
    <w:p w14:paraId="7C23ECF5" w14:textId="77777777" w:rsidR="00EF6DF9" w:rsidRDefault="00EF6DF9">
      <w:pPr>
        <w:sectPr w:rsidR="00EF6DF9">
          <w:pgSz w:w="8000" w:h="12000"/>
          <w:pgMar w:top="442" w:right="644" w:bottom="364" w:left="660" w:header="720" w:footer="720" w:gutter="0"/>
          <w:cols w:space="720"/>
          <w:docGrid w:linePitch="360"/>
        </w:sectPr>
      </w:pPr>
    </w:p>
    <w:p w14:paraId="09465CA8" w14:textId="77777777" w:rsidR="00EF6DF9" w:rsidRDefault="00EF6DF9">
      <w:pPr>
        <w:autoSpaceDE w:val="0"/>
        <w:autoSpaceDN w:val="0"/>
        <w:spacing w:after="210" w:line="220" w:lineRule="exact"/>
      </w:pPr>
    </w:p>
    <w:p w14:paraId="6B5D5100"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 xml:space="preserve">The impact of the forest's story reached even the highest levels of government. International relations, often marked by tension and conflict, saw a subtle but significant shift. Nations, inspired by the message of peaceful coexistence, began to engage in more </w:t>
      </w:r>
      <w:r>
        <w:br/>
      </w:r>
      <w:r>
        <w:rPr>
          <w:rFonts w:ascii="Charis SIL Regular" w:eastAsia="Charis SIL Regular" w:hAnsi="Charis SIL Regular"/>
          <w:color w:val="000000"/>
        </w:rPr>
        <w:t>collaborative efforts to address global challenges. Diplomacy replaced aggression as the primary tool of conflict resolution.</w:t>
      </w:r>
    </w:p>
    <w:p w14:paraId="75F96123"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International summits, once dominated by heated debates and power struggles, were infused with a newfound sense of mutual respect and understanding. Agreements that had previously seemed impossible became realities as nations found common ground in their shared desire for a sustainable and peaceful future. This transformation wasn't merely a shift in rhetoric; it was a </w:t>
      </w:r>
      <w:r>
        <w:br/>
      </w:r>
      <w:r>
        <w:rPr>
          <w:rFonts w:ascii="Charis SIL Regular" w:eastAsia="Charis SIL Regular" w:hAnsi="Charis SIL Regular"/>
          <w:color w:val="000000"/>
        </w:rPr>
        <w:t>fundamental change in mindset, a realization that global challenges required global cooperation. The world began to understand that the pursuit of national interests should not come at the expense of global well-being.</w:t>
      </w:r>
    </w:p>
    <w:p w14:paraId="7B106A8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story of the forest also touched the hearts and minds of </w:t>
      </w:r>
      <w:r>
        <w:br/>
      </w:r>
      <w:r>
        <w:rPr>
          <w:rFonts w:ascii="Charis SIL Regular" w:eastAsia="Charis SIL Regular" w:hAnsi="Charis SIL Regular"/>
          <w:color w:val="000000"/>
        </w:rPr>
        <w:t xml:space="preserve">individuals. Families, struggling with internal conflicts, </w:t>
      </w:r>
      <w:r>
        <w:br/>
      </w:r>
      <w:r>
        <w:rPr>
          <w:rFonts w:ascii="Charis SIL Regular" w:eastAsia="Charis SIL Regular" w:hAnsi="Charis SIL Regular"/>
          <w:color w:val="000000"/>
        </w:rPr>
        <w:t>rediscovered the power of open communication and mutual respect.</w:t>
      </w:r>
    </w:p>
    <w:p w14:paraId="3FD3D61F"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Conversations that had once been filled with tension and </w:t>
      </w:r>
      <w:r>
        <w:br/>
      </w:r>
      <w:r>
        <w:rPr>
          <w:rFonts w:ascii="Charis SIL Regular" w:eastAsia="Charis SIL Regular" w:hAnsi="Charis SIL Regular"/>
          <w:color w:val="000000"/>
        </w:rPr>
        <w:t xml:space="preserve">resentment began to flow more freely. Parents and children, </w:t>
      </w:r>
      <w:r>
        <w:br/>
      </w:r>
      <w:r>
        <w:rPr>
          <w:rFonts w:ascii="Charis SIL Regular" w:eastAsia="Charis SIL Regular" w:hAnsi="Charis SIL Regular"/>
          <w:color w:val="000000"/>
        </w:rPr>
        <w:t xml:space="preserve">siblings, and spouses learned to appreciate the unique perspectives and experiences of each other. They learned to listen to each other's concerns and to find common ground, even when disagreements persisted. Friendships, strained by misunderstanding and </w:t>
      </w:r>
      <w:r>
        <w:br/>
      </w:r>
      <w:r>
        <w:rPr>
          <w:rFonts w:ascii="Charis SIL Regular" w:eastAsia="Charis SIL Regular" w:hAnsi="Charis SIL Regular"/>
          <w:color w:val="000000"/>
        </w:rPr>
        <w:t xml:space="preserve">miscommunication, were strengthened as individuals learned to empathize with each other's struggles and celebrate each other's triumphs. The forest's story served as a powerful reminder that empathy and understanding were the cornerstones of strong </w:t>
      </w:r>
      <w:r>
        <w:br/>
      </w:r>
      <w:r>
        <w:rPr>
          <w:rFonts w:ascii="Charis SIL Regular" w:eastAsia="Charis SIL Regular" w:hAnsi="Charis SIL Regular"/>
          <w:color w:val="000000"/>
        </w:rPr>
        <w:t xml:space="preserve">relationships. It taught individuals the importance of valuing </w:t>
      </w:r>
      <w:r>
        <w:br/>
      </w:r>
      <w:r>
        <w:rPr>
          <w:rFonts w:ascii="Charis SIL Regular" w:eastAsia="Charis SIL Regular" w:hAnsi="Charis SIL Regular"/>
          <w:color w:val="000000"/>
        </w:rPr>
        <w:t>differences and respecting the individuality of others.</w:t>
      </w:r>
    </w:p>
    <w:p w14:paraId="3CCA40B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Even the seemingly mundane aspects of daily life were touched by the wind's message. Simple acts of kindness, once overlooked, </w:t>
      </w:r>
      <w:r>
        <w:rPr>
          <w:rFonts w:ascii="Charis SIL Regular" w:eastAsia="Charis SIL Regular" w:hAnsi="Charis SIL Regular"/>
          <w:color w:val="000000"/>
        </w:rPr>
        <w:lastRenderedPageBreak/>
        <w:t>became meaningful expressions of compassion. People were more likely to offer a helping hand to a stranger, to lend an ear to a friend in need, to forgive a past transgression. The world, once characterized by cynicism and apathy, began to display a renewed</w:t>
      </w:r>
    </w:p>
    <w:p w14:paraId="3620D9E9" w14:textId="77777777" w:rsidR="00EF6DF9" w:rsidRDefault="00EF6DF9">
      <w:pPr>
        <w:sectPr w:rsidR="00EF6DF9">
          <w:pgSz w:w="8000" w:h="12000"/>
          <w:pgMar w:top="428" w:right="670" w:bottom="392" w:left="660" w:header="720" w:footer="720" w:gutter="0"/>
          <w:cols w:space="720"/>
          <w:docGrid w:linePitch="360"/>
        </w:sectPr>
      </w:pPr>
    </w:p>
    <w:p w14:paraId="2554930B" w14:textId="77777777" w:rsidR="00EF6DF9" w:rsidRDefault="00EF6DF9">
      <w:pPr>
        <w:autoSpaceDE w:val="0"/>
        <w:autoSpaceDN w:val="0"/>
        <w:spacing w:after="78" w:line="220" w:lineRule="exact"/>
      </w:pPr>
    </w:p>
    <w:p w14:paraId="3899C6D7" w14:textId="77777777" w:rsidR="00EF6DF9" w:rsidRDefault="00000000">
      <w:pPr>
        <w:autoSpaceDE w:val="0"/>
        <w:autoSpaceDN w:val="0"/>
        <w:spacing w:before="60" w:after="0" w:line="264" w:lineRule="exact"/>
        <w:ind w:right="432"/>
      </w:pPr>
      <w:r>
        <w:rPr>
          <w:rFonts w:ascii="Charis SIL Regular" w:eastAsia="Charis SIL Regular" w:hAnsi="Charis SIL Regular"/>
          <w:color w:val="000000"/>
        </w:rPr>
        <w:t xml:space="preserve">sense of hope and optimism. This transformation was not about imposing a set of rules or regulations; it was about fostering a deeper awareness of shared humanity. It was a shift in </w:t>
      </w:r>
      <w:r>
        <w:br/>
      </w:r>
      <w:r>
        <w:rPr>
          <w:rFonts w:ascii="Charis SIL Regular" w:eastAsia="Charis SIL Regular" w:hAnsi="Charis SIL Regular"/>
          <w:color w:val="000000"/>
        </w:rPr>
        <w:t>consciousness that touched every aspect of individual lives.</w:t>
      </w:r>
    </w:p>
    <w:p w14:paraId="7E6E08A2"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impact of the forest's story extended to the educational system, where curricula were revised to incorporate lessons on conflict resolution, environmental stewardship, and social justice. Students learned to think critically about the world around them and to challenge injustice whenever they encountered it. Educators </w:t>
      </w:r>
      <w:r>
        <w:br/>
      </w:r>
      <w:r>
        <w:rPr>
          <w:rFonts w:ascii="Charis SIL Regular" w:eastAsia="Charis SIL Regular" w:hAnsi="Charis SIL Regular"/>
          <w:color w:val="000000"/>
        </w:rPr>
        <w:t xml:space="preserve">emphasized the importance of diversity and inclusivity. Classrooms became spaces where different perspectives were valued, where every student felt empowered to share their voice and contribute their unique talents. The forest's story became a powerful teaching tool, reminding students that the path to a just and equitable </w:t>
      </w:r>
      <w:r>
        <w:br/>
      </w:r>
      <w:r>
        <w:rPr>
          <w:rFonts w:ascii="Charis SIL Regular" w:eastAsia="Charis SIL Regular" w:hAnsi="Charis SIL Regular"/>
          <w:color w:val="000000"/>
        </w:rPr>
        <w:t>society required empathy, understanding, and a willingness to work together. It taught them that differences were not weaknesses but sources of strength and that the journey toward harmony was a collective responsibility.</w:t>
      </w:r>
    </w:p>
    <w:p w14:paraId="5E4E299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transformation wasn't immediate; it was a gradual process, a slow and steady shift in consciousness that permeated every aspect of society. There were setbacks, moments of doubt, and challenges that tested the resolve of those striving for peace and harmony. Yet, the message of the forest persisted, a constant reminder of the possibility of achieving unity despite differences. The world learned that the journey toward a just and equitable society was a </w:t>
      </w:r>
      <w:r>
        <w:br/>
      </w:r>
      <w:r>
        <w:rPr>
          <w:rFonts w:ascii="Charis SIL Regular" w:eastAsia="Charis SIL Regular" w:hAnsi="Charis SIL Regular"/>
          <w:color w:val="000000"/>
        </w:rPr>
        <w:t xml:space="preserve">continuous process, requiring patience, perseverance, and a </w:t>
      </w:r>
      <w:r>
        <w:br/>
      </w:r>
      <w:r>
        <w:rPr>
          <w:rFonts w:ascii="Charis SIL Regular" w:eastAsia="Charis SIL Regular" w:hAnsi="Charis SIL Regular"/>
          <w:color w:val="000000"/>
        </w:rPr>
        <w:t>unwavering commitment to understanding and cooperation.</w:t>
      </w:r>
    </w:p>
    <w:p w14:paraId="779E275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story of the forest, carried on the whispering winds, became a timeless parable, a powerful symbol of hope and reconciliation. It served as a reminder that true equality lies not in uniformity, but in the celebration of diversity and the mutual respect of all. It was a testament to the transformative power of shared experiences and the universal longing for peace and harmony. The whispers of the wind, </w:t>
      </w:r>
      <w:r>
        <w:rPr>
          <w:rFonts w:ascii="Charis SIL Regular" w:eastAsia="Charis SIL Regular" w:hAnsi="Charis SIL Regular"/>
          <w:color w:val="000000"/>
        </w:rPr>
        <w:lastRenderedPageBreak/>
        <w:t xml:space="preserve">once a carrier of conflict, became a global anthem, a </w:t>
      </w:r>
      <w:r>
        <w:br/>
      </w:r>
      <w:r>
        <w:rPr>
          <w:rFonts w:ascii="Charis SIL Regular" w:eastAsia="Charis SIL Regular" w:hAnsi="Charis SIL Regular"/>
          <w:color w:val="000000"/>
        </w:rPr>
        <w:t xml:space="preserve">symphony of hope and understanding, echoing through the </w:t>
      </w:r>
      <w:r>
        <w:br/>
      </w:r>
      <w:r>
        <w:rPr>
          <w:rFonts w:ascii="Charis SIL Regular" w:eastAsia="Charis SIL Regular" w:hAnsi="Charis SIL Regular"/>
          <w:color w:val="000000"/>
        </w:rPr>
        <w:t>generations. The legacy of the forest continues to inspire, reminding us all of the enduring power of nature's wisdom and the universal</w:t>
      </w:r>
    </w:p>
    <w:p w14:paraId="09586298" w14:textId="77777777" w:rsidR="00EF6DF9" w:rsidRDefault="00EF6DF9">
      <w:pPr>
        <w:sectPr w:rsidR="00EF6DF9">
          <w:pgSz w:w="8000" w:h="12000"/>
          <w:pgMar w:top="296" w:right="662" w:bottom="392" w:left="660" w:header="720" w:footer="720" w:gutter="0"/>
          <w:cols w:space="720"/>
          <w:docGrid w:linePitch="360"/>
        </w:sectPr>
      </w:pPr>
    </w:p>
    <w:p w14:paraId="1ECB0C01" w14:textId="77777777" w:rsidR="00EF6DF9" w:rsidRDefault="00EF6DF9">
      <w:pPr>
        <w:autoSpaceDE w:val="0"/>
        <w:autoSpaceDN w:val="0"/>
        <w:spacing w:after="78" w:line="220" w:lineRule="exact"/>
      </w:pPr>
    </w:p>
    <w:p w14:paraId="6E985156" w14:textId="77777777" w:rsidR="00EF6DF9" w:rsidRDefault="00000000">
      <w:pPr>
        <w:autoSpaceDE w:val="0"/>
        <w:autoSpaceDN w:val="0"/>
        <w:spacing w:after="0" w:line="324" w:lineRule="exact"/>
      </w:pPr>
      <w:r>
        <w:rPr>
          <w:rFonts w:ascii="Charis SIL Regular" w:eastAsia="Charis SIL Regular" w:hAnsi="Charis SIL Regular"/>
          <w:color w:val="000000"/>
        </w:rPr>
        <w:t>hope for a better future.</w:t>
      </w:r>
    </w:p>
    <w:p w14:paraId="64753B50" w14:textId="77777777" w:rsidR="00EF6DF9" w:rsidRDefault="00EF6DF9">
      <w:pPr>
        <w:sectPr w:rsidR="00EF6DF9">
          <w:pgSz w:w="8000" w:h="12000"/>
          <w:pgMar w:top="296" w:right="1440" w:bottom="1440" w:left="660" w:header="720" w:footer="720" w:gutter="0"/>
          <w:cols w:space="720"/>
          <w:docGrid w:linePitch="360"/>
        </w:sectPr>
      </w:pPr>
    </w:p>
    <w:p w14:paraId="00715BA3" w14:textId="77777777" w:rsidR="00EF6DF9" w:rsidRDefault="00EF6DF9">
      <w:pPr>
        <w:autoSpaceDE w:val="0"/>
        <w:autoSpaceDN w:val="0"/>
        <w:spacing w:after="224" w:line="220" w:lineRule="exact"/>
      </w:pPr>
    </w:p>
    <w:p w14:paraId="17D51B17" w14:textId="77777777" w:rsidR="00EF6DF9" w:rsidRDefault="00000000">
      <w:pPr>
        <w:autoSpaceDE w:val="0"/>
        <w:autoSpaceDN w:val="0"/>
        <w:spacing w:after="0" w:line="330" w:lineRule="exact"/>
      </w:pPr>
      <w:r>
        <w:rPr>
          <w:rFonts w:ascii="Charis SIL Bold" w:eastAsia="Charis SIL Bold" w:hAnsi="Charis SIL Bold"/>
          <w:b/>
          <w:color w:val="000000"/>
        </w:rPr>
        <w:t>A World of Harmony</w:t>
      </w:r>
    </w:p>
    <w:p w14:paraId="657CEE89" w14:textId="77777777" w:rsidR="00EF6DF9" w:rsidRDefault="00000000">
      <w:pPr>
        <w:autoSpaceDE w:val="0"/>
        <w:autoSpaceDN w:val="0"/>
        <w:spacing w:before="286" w:after="0" w:line="264" w:lineRule="exact"/>
      </w:pPr>
      <w:r>
        <w:rPr>
          <w:rFonts w:ascii="Charis SIL Regular" w:eastAsia="Charis SIL Regular" w:hAnsi="Charis SIL Regular"/>
          <w:color w:val="000000"/>
        </w:rPr>
        <w:t>The whispers of reconciliation, carried on the wind from the heart of the forest, touched every corner of the globe, weaving a tapestry of unity where once discord reigned. In the sprawling savannas of Africa, tribes who had long been locked in bitter conflict laid down their arms, embracing a shared understanding born from the forest's wisdom. Ancient rivalries dissolved as they recognized their shared humanity, their common dependence on the land, and the folly of fighting over resources when collaboration could yield abundance for all. They began to share their knowledge of sustainable farming techniques, their unique medicinal plants, and their rich cultural traditions, forging bonds of friendship that had seemed impossible only a short time before. The rhythmic drumming, once a battle cry, now echoed with the celebration of unity and peace.</w:t>
      </w:r>
    </w:p>
    <w:p w14:paraId="04D7F76B" w14:textId="77777777" w:rsidR="00EF6DF9" w:rsidRDefault="00000000">
      <w:pPr>
        <w:autoSpaceDE w:val="0"/>
        <w:autoSpaceDN w:val="0"/>
        <w:spacing w:before="266" w:after="0" w:line="264" w:lineRule="exact"/>
      </w:pPr>
      <w:r>
        <w:rPr>
          <w:rFonts w:ascii="Charis SIL Regular" w:eastAsia="Charis SIL Regular" w:hAnsi="Charis SIL Regular"/>
          <w:color w:val="000000"/>
        </w:rPr>
        <w:t>Across the vast oceans, in the bustling cities of Asia, the wind's message resonated with equal power. Urban communities, once divided by socioeconomic disparities and cultural differences, discovered a shared purpose in tackling environmental challenges. Initiatives to improve air quality, conserve water, and reduce waste became collaborative efforts, transcending social boundaries. Neighborhoods that had previously been isolated from one another came together to build community gardens, organize recycling programs, and create vibrant public spaces. The shared experience of working towards a common goal fostered a sense of belonging and camaraderie that extended beyond ethnic, economic, and religious lines.</w:t>
      </w:r>
    </w:p>
    <w:p w14:paraId="6C3B866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In the heart of South America, the Amazon rainforest, a treasure trove of biodiversity, experienced a transformation as communities living within its embrace adopted sustainable practices. Indigenous groups, long marginalized and misunderstood, became active partners in the conservation of their ancestral lands, sharing their intimate knowledge of the forest's delicate ecosystem. They </w:t>
      </w:r>
      <w:r>
        <w:br/>
      </w:r>
      <w:r>
        <w:rPr>
          <w:rFonts w:ascii="Charis SIL Regular" w:eastAsia="Charis SIL Regular" w:hAnsi="Charis SIL Regular"/>
          <w:color w:val="000000"/>
        </w:rPr>
        <w:lastRenderedPageBreak/>
        <w:t xml:space="preserve">collaborated with scientists and conservation organizations, </w:t>
      </w:r>
      <w:r>
        <w:br/>
      </w:r>
      <w:r>
        <w:rPr>
          <w:rFonts w:ascii="Charis SIL Regular" w:eastAsia="Charis SIL Regular" w:hAnsi="Charis SIL Regular"/>
          <w:color w:val="000000"/>
        </w:rPr>
        <w:t>developing innovative approaches to protect the rainforest from deforestation and climate change, all the while respecting the cultural and spiritual significance of the forest for generations to</w:t>
      </w:r>
    </w:p>
    <w:p w14:paraId="42A02902" w14:textId="77777777" w:rsidR="00EF6DF9" w:rsidRDefault="00EF6DF9">
      <w:pPr>
        <w:sectPr w:rsidR="00EF6DF9">
          <w:pgSz w:w="8000" w:h="12000"/>
          <w:pgMar w:top="442" w:right="646" w:bottom="364" w:left="660" w:header="720" w:footer="720" w:gutter="0"/>
          <w:cols w:space="720"/>
          <w:docGrid w:linePitch="360"/>
        </w:sectPr>
      </w:pPr>
    </w:p>
    <w:p w14:paraId="15521ADB" w14:textId="77777777" w:rsidR="00EF6DF9" w:rsidRDefault="00EF6DF9">
      <w:pPr>
        <w:autoSpaceDE w:val="0"/>
        <w:autoSpaceDN w:val="0"/>
        <w:spacing w:after="78" w:line="220" w:lineRule="exact"/>
      </w:pPr>
    </w:p>
    <w:p w14:paraId="09DCF0F8"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come. Their traditional methods of sustainable resource </w:t>
      </w:r>
      <w:r>
        <w:br/>
      </w:r>
      <w:r>
        <w:rPr>
          <w:rFonts w:ascii="Charis SIL Regular" w:eastAsia="Charis SIL Regular" w:hAnsi="Charis SIL Regular"/>
          <w:color w:val="000000"/>
        </w:rPr>
        <w:t>management, once dismissed as primitive, became valuable lessons in responsible environmental stewardship.</w:t>
      </w:r>
    </w:p>
    <w:p w14:paraId="7C15106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Even in the frigid landscapes of the Arctic, the wind's message found fertile ground. Inuit communities, who had long faced the harsh realities of climate change, found strength in unity. They shared their knowledge of the changing environment, their </w:t>
      </w:r>
      <w:r>
        <w:br/>
      </w:r>
      <w:r>
        <w:rPr>
          <w:rFonts w:ascii="Charis SIL Regular" w:eastAsia="Charis SIL Regular" w:hAnsi="Charis SIL Regular"/>
          <w:color w:val="000000"/>
        </w:rPr>
        <w:t xml:space="preserve">traditional coping mechanisms, and their innovative solutions to the challenges posed by a warming planet. Their resilience and capacity for adaptation became an example to the world, demonstrating the power of community and shared responsibility in the face of </w:t>
      </w:r>
      <w:r>
        <w:br/>
      </w:r>
      <w:r>
        <w:rPr>
          <w:rFonts w:ascii="Charis SIL Regular" w:eastAsia="Charis SIL Regular" w:hAnsi="Charis SIL Regular"/>
          <w:color w:val="000000"/>
        </w:rPr>
        <w:t>adversity. The ancient stories passed down through generations, stories of survival and interdependence, were reaffirmed by this new global wave of collaboration.</w:t>
      </w:r>
    </w:p>
    <w:p w14:paraId="4F23A6CC" w14:textId="77777777" w:rsidR="00EF6DF9" w:rsidRDefault="00000000">
      <w:pPr>
        <w:autoSpaceDE w:val="0"/>
        <w:autoSpaceDN w:val="0"/>
        <w:spacing w:before="204" w:after="0" w:line="324" w:lineRule="exact"/>
      </w:pPr>
      <w:r>
        <w:rPr>
          <w:rFonts w:ascii="Charis SIL Regular" w:eastAsia="Charis SIL Regular" w:hAnsi="Charis SIL Regular"/>
          <w:color w:val="000000"/>
        </w:rPr>
        <w:t>This global shift towards harmony wasn't without its challenges.</w:t>
      </w:r>
    </w:p>
    <w:p w14:paraId="25C2B65B"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 xml:space="preserve">Old habits died hard, and there were setbacks and moments of doubt. Conflicts still arose, but the approach to conflict resolution was fundamentally altered. Dialogue replaced aggression, and empathy supplanted animosity. The lessons learned from the forest—the futility of simplistic solutions to complex problems, the importance of understanding differing perspectives, and the </w:t>
      </w:r>
      <w:r>
        <w:br/>
      </w:r>
      <w:r>
        <w:rPr>
          <w:rFonts w:ascii="Charis SIL Regular" w:eastAsia="Charis SIL Regular" w:hAnsi="Charis SIL Regular"/>
          <w:color w:val="000000"/>
        </w:rPr>
        <w:t>transformative power of collaboration—were deeply ingrained in the global consciousness. Mediators trained in conflict resolution techniques, inspired by the forest's story, travelled the world, helping communities navigate their differences and find pathways to peaceful coexistence.</w:t>
      </w:r>
    </w:p>
    <w:p w14:paraId="39DA772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transformation extended beyond human communities. The relationship between humans and animals, often characterized by exploitation and indifference, began to shift towards one of mutual respect and cooperation. Conservation efforts were significantly strengthened, driven by a shared understanding of the </w:t>
      </w:r>
      <w:r>
        <w:br/>
      </w:r>
      <w:r>
        <w:rPr>
          <w:rFonts w:ascii="Charis SIL Regular" w:eastAsia="Charis SIL Regular" w:hAnsi="Charis SIL Regular"/>
          <w:color w:val="000000"/>
        </w:rPr>
        <w:t xml:space="preserve">interconnectedness of all living things. Wildlife sanctuaries </w:t>
      </w:r>
      <w:r>
        <w:br/>
      </w:r>
      <w:r>
        <w:rPr>
          <w:rFonts w:ascii="Charis SIL Regular" w:eastAsia="Charis SIL Regular" w:hAnsi="Charis SIL Regular"/>
          <w:color w:val="000000"/>
        </w:rPr>
        <w:t xml:space="preserve">flourished, not only preserving endangered species but also </w:t>
      </w:r>
      <w:r>
        <w:br/>
      </w:r>
      <w:r>
        <w:rPr>
          <w:rFonts w:ascii="Charis SIL Regular" w:eastAsia="Charis SIL Regular" w:hAnsi="Charis SIL Regular"/>
          <w:color w:val="000000"/>
        </w:rPr>
        <w:lastRenderedPageBreak/>
        <w:t xml:space="preserve">providing safe havens for both animals and humans to thrive </w:t>
      </w:r>
      <w:r>
        <w:br/>
      </w:r>
      <w:r>
        <w:rPr>
          <w:rFonts w:ascii="Charis SIL Regular" w:eastAsia="Charis SIL Regular" w:hAnsi="Charis SIL Regular"/>
          <w:color w:val="000000"/>
        </w:rPr>
        <w:t>together. The harmonious coexistence between humans and animals served as a powerful symbol of a world where all beings were valued and protected.</w:t>
      </w:r>
    </w:p>
    <w:p w14:paraId="0D1A18EB" w14:textId="77777777" w:rsidR="00EF6DF9" w:rsidRDefault="00EF6DF9">
      <w:pPr>
        <w:sectPr w:rsidR="00EF6DF9">
          <w:pgSz w:w="8000" w:h="12000"/>
          <w:pgMar w:top="296" w:right="648" w:bottom="392" w:left="660" w:header="720" w:footer="720" w:gutter="0"/>
          <w:cols w:space="720"/>
          <w:docGrid w:linePitch="360"/>
        </w:sectPr>
      </w:pPr>
    </w:p>
    <w:p w14:paraId="3D3AAB9D" w14:textId="77777777" w:rsidR="00EF6DF9" w:rsidRDefault="00EF6DF9">
      <w:pPr>
        <w:autoSpaceDE w:val="0"/>
        <w:autoSpaceDN w:val="0"/>
        <w:spacing w:after="210" w:line="220" w:lineRule="exact"/>
      </w:pPr>
    </w:p>
    <w:p w14:paraId="0ED68160"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This global harmony was not merely a superficial facade; it ran deep into the fabric of society. Educational systems underwent profound changes, emphasizing empathy, cooperation, and </w:t>
      </w:r>
      <w:r>
        <w:br/>
      </w:r>
      <w:r>
        <w:rPr>
          <w:rFonts w:ascii="Charis SIL Regular" w:eastAsia="Charis SIL Regular" w:hAnsi="Charis SIL Regular"/>
          <w:color w:val="000000"/>
        </w:rPr>
        <w:t xml:space="preserve">environmental stewardship. Children learned to appreciate the diversity of cultures, languages, and perspectives, recognizing the richness and beauty inherent in human differences. They grew up understanding the importance of social justice, equality, and </w:t>
      </w:r>
      <w:r>
        <w:br/>
      </w:r>
      <w:r>
        <w:rPr>
          <w:rFonts w:ascii="Charis SIL Regular" w:eastAsia="Charis SIL Regular" w:hAnsi="Charis SIL Regular"/>
          <w:color w:val="000000"/>
        </w:rPr>
        <w:t>environmental responsibility, instilling a profound commitment to sustainability and social justice in the next generation. Curricula included traditional storytelling from various cultures to encourage an understanding of different worldviews and promote harmony amongst people of all backgrounds.</w:t>
      </w:r>
    </w:p>
    <w:p w14:paraId="562E037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arts flourished as artists, writers, and musicians drew </w:t>
      </w:r>
      <w:r>
        <w:br/>
      </w:r>
      <w:r>
        <w:rPr>
          <w:rFonts w:ascii="Charis SIL Regular" w:eastAsia="Charis SIL Regular" w:hAnsi="Charis SIL Regular"/>
          <w:color w:val="000000"/>
        </w:rPr>
        <w:t>inspiration from the global wave of reconciliation. Stories of unity, collaboration, and environmental stewardship filled libraries and theaters, reinforcing the importance of working together towards a common good. Music transcended cultural barriers, creating a global soundscape that celebrated the diversity and richness of human expression. Art became a powerful tool for bridging divides, promoting understanding, and fostering a shared appreciation for the beauty and complexity of the world.</w:t>
      </w:r>
    </w:p>
    <w:p w14:paraId="3E47999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world of harmony was not a utopia devoid of challenges, but it was a world where differences were celebrated, where conflicts were resolved through dialogue, and where cooperation prevailed over competition. It was a testament to the enduring human </w:t>
      </w:r>
      <w:r>
        <w:br/>
      </w:r>
      <w:r>
        <w:rPr>
          <w:rFonts w:ascii="Charis SIL Regular" w:eastAsia="Charis SIL Regular" w:hAnsi="Charis SIL Regular"/>
          <w:color w:val="000000"/>
        </w:rPr>
        <w:t xml:space="preserve">capacity for empathy, understanding, and the transformative power of shared experiences. The whispering winds that once carried the tale of conflict now carried the melody of peace, a timeless lullaby echoing through the ages, a promise of a future where harmony reigns supreme. It was a world built not on uniformity, but on the rich tapestry of human diversity, woven together by threads of mutual respect, understanding, and a shared commitment to a sustainable and equitable future for all. The legacy of the forest, etched in the hearts </w:t>
      </w:r>
      <w:r>
        <w:rPr>
          <w:rFonts w:ascii="Charis SIL Regular" w:eastAsia="Charis SIL Regular" w:hAnsi="Charis SIL Regular"/>
          <w:color w:val="000000"/>
        </w:rPr>
        <w:lastRenderedPageBreak/>
        <w:t xml:space="preserve">and minds of generations, stood as a radiant beacon of hope, guiding humanity towards a world where </w:t>
      </w:r>
      <w:r>
        <w:br/>
      </w:r>
      <w:r>
        <w:rPr>
          <w:rFonts w:ascii="Charis SIL Regular" w:eastAsia="Charis SIL Regular" w:hAnsi="Charis SIL Regular"/>
          <w:color w:val="000000"/>
        </w:rPr>
        <w:t>cooperation blossomed, where peace flourished, and where the song of harmony resonated across the globe.</w:t>
      </w:r>
    </w:p>
    <w:p w14:paraId="5BDAFF07" w14:textId="77777777" w:rsidR="00EF6DF9" w:rsidRDefault="00EF6DF9">
      <w:pPr>
        <w:sectPr w:rsidR="00EF6DF9">
          <w:pgSz w:w="8000" w:h="12000"/>
          <w:pgMar w:top="428" w:right="652" w:bottom="392" w:left="660" w:header="720" w:footer="720" w:gutter="0"/>
          <w:cols w:space="720"/>
          <w:docGrid w:linePitch="360"/>
        </w:sectPr>
      </w:pPr>
    </w:p>
    <w:p w14:paraId="7B76A7F3" w14:textId="77777777" w:rsidR="00EF6DF9" w:rsidRDefault="00EF6DF9">
      <w:pPr>
        <w:autoSpaceDE w:val="0"/>
        <w:autoSpaceDN w:val="0"/>
        <w:spacing w:after="224" w:line="220" w:lineRule="exact"/>
      </w:pPr>
    </w:p>
    <w:p w14:paraId="12161183" w14:textId="77777777" w:rsidR="00EF6DF9" w:rsidRDefault="00000000">
      <w:pPr>
        <w:autoSpaceDE w:val="0"/>
        <w:autoSpaceDN w:val="0"/>
        <w:spacing w:after="0" w:line="330" w:lineRule="exact"/>
      </w:pPr>
      <w:r>
        <w:rPr>
          <w:rFonts w:ascii="Charis SIL Bold" w:eastAsia="Charis SIL Bold" w:hAnsi="Charis SIL Bold"/>
          <w:b/>
          <w:color w:val="000000"/>
        </w:rPr>
        <w:t>A Symbol of Hope</w:t>
      </w:r>
    </w:p>
    <w:p w14:paraId="73AA885B"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sun, a molten orb sinking towards the horizon, cast long </w:t>
      </w:r>
      <w:r>
        <w:br/>
      </w:r>
      <w:r>
        <w:rPr>
          <w:rFonts w:ascii="Charis SIL Regular" w:eastAsia="Charis SIL Regular" w:hAnsi="Charis SIL Regular"/>
          <w:color w:val="000000"/>
        </w:rPr>
        <w:t xml:space="preserve">shadows across the rejuvenated forest. The air, once thick with the acrimony of conflict, now hummed with a vibrant energy, a </w:t>
      </w:r>
      <w:r>
        <w:br/>
      </w:r>
      <w:r>
        <w:rPr>
          <w:rFonts w:ascii="Charis SIL Regular" w:eastAsia="Charis SIL Regular" w:hAnsi="Charis SIL Regular"/>
          <w:color w:val="000000"/>
        </w:rPr>
        <w:t xml:space="preserve">testament to the forest's remarkable recovery. Saplings, tiny </w:t>
      </w:r>
      <w:r>
        <w:br/>
      </w:r>
      <w:r>
        <w:rPr>
          <w:rFonts w:ascii="Charis SIL Regular" w:eastAsia="Charis SIL Regular" w:hAnsi="Charis SIL Regular"/>
          <w:color w:val="000000"/>
        </w:rPr>
        <w:t xml:space="preserve">emerald spears pushing through the rich earth, stood as symbols of new beginnings, a vibrant counterpoint to the scarred, but healing, giants that surrounded them. The oaks, their branches no longer reaching aggressively for the sun, seemed to stand in quiet </w:t>
      </w:r>
      <w:r>
        <w:br/>
      </w:r>
      <w:r>
        <w:rPr>
          <w:rFonts w:ascii="Charis SIL Regular" w:eastAsia="Charis SIL Regular" w:hAnsi="Charis SIL Regular"/>
          <w:color w:val="000000"/>
        </w:rPr>
        <w:t xml:space="preserve">contemplation, their rough bark softened by the passage of time and the lessons learned. The maples, once consumed by a thirst for equality that had nearly destroyed them all, now stood side-by-side, their leaves rustling in a gentle harmony with their oak neighbors. The sunlight, once a source of contention, now bathed the forest in a golden glow, illuminating the intricate web of life that had </w:t>
      </w:r>
      <w:r>
        <w:br/>
      </w:r>
      <w:r>
        <w:rPr>
          <w:rFonts w:ascii="Charis SIL Regular" w:eastAsia="Charis SIL Regular" w:hAnsi="Charis SIL Regular"/>
          <w:color w:val="000000"/>
        </w:rPr>
        <w:t>painstakingly been woven back together.</w:t>
      </w:r>
    </w:p>
    <w:p w14:paraId="703E0CFB"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creatures of the forest, once scattered and fearful, returned in droves. Squirrels chattered playfully amongst the branches, their bushy tails twitching with delight. Birdsong filled the air, a joyous chorus celebrating the forest's rebirth. Deer grazed peacefully in sun-dappled glades, their graceful movements a testament to the restored tranquility. Even the shyest creatures, those who had retreated to the deepest recesses of the forest during the conflict, emerged from their hiding places, drawn by the promise of peace and abundance. The forest floor, once trampled and scarred, was once again carpeted with wildflowers, their vibrant hues adding a splash of color to the lush green canopy.</w:t>
      </w:r>
    </w:p>
    <w:p w14:paraId="1784F83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river, once choked by debris and despair, now flowed freely, its crystal-clear waters reflecting the rejuvenated forest. Its gentle murmur was a constant reminder of the forest's life-giving force, its ability to cleanse and renew itself. The fish, once scarce, returned in abundance, their silver scales shimmering in the sunlight. The </w:t>
      </w:r>
      <w:r>
        <w:rPr>
          <w:rFonts w:ascii="Charis SIL Regular" w:eastAsia="Charis SIL Regular" w:hAnsi="Charis SIL Regular"/>
          <w:color w:val="000000"/>
        </w:rPr>
        <w:lastRenderedPageBreak/>
        <w:t>riverbanks, once barren, were now teeming with life, a vibrant ecosystem restored to its former glory. The river, a lifeline for the entire forest, symbolized the forest's resilience and its ability to adapt and overcome adversity.</w:t>
      </w:r>
    </w:p>
    <w:p w14:paraId="63321EC7" w14:textId="77777777" w:rsidR="00EF6DF9" w:rsidRDefault="00EF6DF9">
      <w:pPr>
        <w:sectPr w:rsidR="00EF6DF9">
          <w:pgSz w:w="8000" w:h="12000"/>
          <w:pgMar w:top="442" w:right="668" w:bottom="364" w:left="660" w:header="720" w:footer="720" w:gutter="0"/>
          <w:cols w:space="720"/>
          <w:docGrid w:linePitch="360"/>
        </w:sectPr>
      </w:pPr>
    </w:p>
    <w:p w14:paraId="14D3B43A" w14:textId="77777777" w:rsidR="00EF6DF9" w:rsidRDefault="00EF6DF9">
      <w:pPr>
        <w:autoSpaceDE w:val="0"/>
        <w:autoSpaceDN w:val="0"/>
        <w:spacing w:after="210" w:line="220" w:lineRule="exact"/>
      </w:pPr>
    </w:p>
    <w:p w14:paraId="18B5D92F"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 xml:space="preserve">The wisdom gleaned from the forest's near-destruction spread far and wide, carried on the wings of birds, on the backs of migrating animals, and on the whispers of the wind. It reached the farthest corners of the globe, transforming hearts and minds. Governments, once paralyzed by partisan politics, began to collaborate on issues of environmental protection and social justice. International </w:t>
      </w:r>
      <w:r>
        <w:br/>
      </w:r>
      <w:r>
        <w:rPr>
          <w:rFonts w:ascii="Charis SIL Regular" w:eastAsia="Charis SIL Regular" w:hAnsi="Charis SIL Regular"/>
          <w:color w:val="000000"/>
        </w:rPr>
        <w:t>agreements were signed, promising a future where cooperation would prevail over conflict. The focus shifted from exploitation to sustainability, from division to unity. The forest’s experience became a powerful parable illustrating the dangers of unchecked ambition and the importance of balance.</w:t>
      </w:r>
    </w:p>
    <w:p w14:paraId="135997D3" w14:textId="77777777" w:rsidR="00EF6DF9" w:rsidRDefault="00000000">
      <w:pPr>
        <w:autoSpaceDE w:val="0"/>
        <w:autoSpaceDN w:val="0"/>
        <w:spacing w:before="264" w:after="0" w:line="264" w:lineRule="exact"/>
      </w:pPr>
      <w:r>
        <w:rPr>
          <w:rFonts w:ascii="Charis SIL Regular" w:eastAsia="Charis SIL Regular" w:hAnsi="Charis SIL Regular"/>
          <w:color w:val="000000"/>
        </w:rPr>
        <w:t>In bustling cities, urban planners embraced ecological principles, designing green spaces and sustainable infrastructure. Buildings were built to minimize their environmental impact, using renewable energy sources and incorporating green roofs and walls.</w:t>
      </w:r>
    </w:p>
    <w:p w14:paraId="6F223285"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Transportation systems were upgraded, encouraging the use of public transit and bicycles, reducing traffic congestion and air pollution. The air, once thick with smog, became cleaner and </w:t>
      </w:r>
      <w:r>
        <w:br/>
      </w:r>
      <w:r>
        <w:rPr>
          <w:rFonts w:ascii="Charis SIL Regular" w:eastAsia="Charis SIL Regular" w:hAnsi="Charis SIL Regular"/>
          <w:color w:val="000000"/>
        </w:rPr>
        <w:t xml:space="preserve">fresher, making cities more livable and improving the health and well-being of their inhabitants. The transformation wasn't </w:t>
      </w:r>
      <w:r>
        <w:br/>
      </w:r>
      <w:r>
        <w:rPr>
          <w:rFonts w:ascii="Charis SIL Regular" w:eastAsia="Charis SIL Regular" w:hAnsi="Charis SIL Regular"/>
          <w:color w:val="000000"/>
        </w:rPr>
        <w:t>overnight; it was a gradual process, with setbacks and challenges along the way. However, the vision of a harmonious future, inspired by the forest's resilience, fueled the change.</w:t>
      </w:r>
    </w:p>
    <w:p w14:paraId="0DF9135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Educational institutions adopted innovative curricula, incorporating lessons from the forest's experience into their teachings. Children learned about the interconnectedness of all living things, the </w:t>
      </w:r>
      <w:r>
        <w:br/>
      </w:r>
      <w:r>
        <w:rPr>
          <w:rFonts w:ascii="Charis SIL Regular" w:eastAsia="Charis SIL Regular" w:hAnsi="Charis SIL Regular"/>
          <w:color w:val="000000"/>
        </w:rPr>
        <w:t xml:space="preserve">importance of environmental stewardship, and the power of </w:t>
      </w:r>
      <w:r>
        <w:br/>
      </w:r>
      <w:r>
        <w:rPr>
          <w:rFonts w:ascii="Charis SIL Regular" w:eastAsia="Charis SIL Regular" w:hAnsi="Charis SIL Regular"/>
          <w:color w:val="000000"/>
        </w:rPr>
        <w:t xml:space="preserve">collaboration. They understood that conflicts could be resolved peacefully through dialogue, compromise, and understanding. The forest became a living classroom, a place where they could learn firsthand about nature's resilience and the importance of respecting the environment. Field trips to the forest were not mere excursions; </w:t>
      </w:r>
      <w:r>
        <w:rPr>
          <w:rFonts w:ascii="Charis SIL Regular" w:eastAsia="Charis SIL Regular" w:hAnsi="Charis SIL Regular"/>
          <w:color w:val="000000"/>
        </w:rPr>
        <w:lastRenderedPageBreak/>
        <w:t>they were immersive learning experiences that instilled in young minds a deep appreciation for the natural world.</w:t>
      </w:r>
    </w:p>
    <w:p w14:paraId="27682110"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Artists, writers, and musicians found inspiration in the forest's transformation. Their works celebrated the beauty of nature, the</w:t>
      </w:r>
    </w:p>
    <w:p w14:paraId="60C93395" w14:textId="77777777" w:rsidR="00EF6DF9" w:rsidRDefault="00EF6DF9">
      <w:pPr>
        <w:sectPr w:rsidR="00EF6DF9">
          <w:pgSz w:w="8000" w:h="12000"/>
          <w:pgMar w:top="428" w:right="642" w:bottom="392" w:left="660" w:header="720" w:footer="720" w:gutter="0"/>
          <w:cols w:space="720"/>
          <w:docGrid w:linePitch="360"/>
        </w:sectPr>
      </w:pPr>
    </w:p>
    <w:p w14:paraId="21CCD3FE" w14:textId="77777777" w:rsidR="00EF6DF9" w:rsidRDefault="00EF6DF9">
      <w:pPr>
        <w:autoSpaceDE w:val="0"/>
        <w:autoSpaceDN w:val="0"/>
        <w:spacing w:after="78" w:line="220" w:lineRule="exact"/>
      </w:pPr>
    </w:p>
    <w:p w14:paraId="49ED6A39" w14:textId="77777777" w:rsidR="00EF6DF9" w:rsidRDefault="00000000">
      <w:pPr>
        <w:autoSpaceDE w:val="0"/>
        <w:autoSpaceDN w:val="0"/>
        <w:spacing w:after="0" w:line="324" w:lineRule="exact"/>
      </w:pPr>
      <w:r>
        <w:rPr>
          <w:rFonts w:ascii="Charis SIL Regular" w:eastAsia="Charis SIL Regular" w:hAnsi="Charis SIL Regular"/>
          <w:color w:val="000000"/>
        </w:rPr>
        <w:t>resilience of the human spirit, and the power of collaboration.</w:t>
      </w:r>
    </w:p>
    <w:p w14:paraId="3410FA54"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Stories of hope and perseverance, drawn from the forest's </w:t>
      </w:r>
      <w:r>
        <w:br/>
      </w:r>
      <w:r>
        <w:rPr>
          <w:rFonts w:ascii="Charis SIL Regular" w:eastAsia="Charis SIL Regular" w:hAnsi="Charis SIL Regular"/>
          <w:color w:val="000000"/>
        </w:rPr>
        <w:t xml:space="preserve">experiences, were shared across generations, strengthening the bonds of community and inspiring a commitment to environmental sustainability. The arts became a powerful vehicle for spreading the message of the forest, transforming the narratives of conflict and division into stories of hope and reconciliation. Musicians composed symphonies inspired by the sounds of the forest, reflecting the changing seasons and the rhythms of life. Painters created </w:t>
      </w:r>
      <w:r>
        <w:br/>
      </w:r>
      <w:r>
        <w:rPr>
          <w:rFonts w:ascii="Charis SIL Regular" w:eastAsia="Charis SIL Regular" w:hAnsi="Charis SIL Regular"/>
          <w:color w:val="000000"/>
        </w:rPr>
        <w:t>breathtaking landscapes, capturing the beauty and tranquility of the forest's rejuvenation.</w:t>
      </w:r>
    </w:p>
    <w:p w14:paraId="0A60386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changes were not limited to human society. The animal </w:t>
      </w:r>
      <w:r>
        <w:br/>
      </w:r>
      <w:r>
        <w:rPr>
          <w:rFonts w:ascii="Charis SIL Regular" w:eastAsia="Charis SIL Regular" w:hAnsi="Charis SIL Regular"/>
          <w:color w:val="000000"/>
        </w:rPr>
        <w:t xml:space="preserve">kingdom, once threatened by the conflict, also experienced a </w:t>
      </w:r>
      <w:r>
        <w:br/>
      </w:r>
      <w:r>
        <w:rPr>
          <w:rFonts w:ascii="Charis SIL Regular" w:eastAsia="Charis SIL Regular" w:hAnsi="Charis SIL Regular"/>
          <w:color w:val="000000"/>
        </w:rPr>
        <w:t xml:space="preserve">resurgence. Endangered species, previously on the brink of </w:t>
      </w:r>
      <w:r>
        <w:br/>
      </w:r>
      <w:r>
        <w:rPr>
          <w:rFonts w:ascii="Charis SIL Regular" w:eastAsia="Charis SIL Regular" w:hAnsi="Charis SIL Regular"/>
          <w:color w:val="000000"/>
        </w:rPr>
        <w:t>extinction, found renewed hope as habitats were restored and protected. Animals that had been driven away by human activity returned to their ancestral lands, finding safe havens in the restored forests and wetlands. The delicate balance of the ecosystem was slowly but surely restored, ensuring the survival of countless plant and animal species. The forest, in its rejuvenated state, became a sanctuary, a place where all living beings could thrive together in harmony.</w:t>
      </w:r>
    </w:p>
    <w:p w14:paraId="28601FE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wind, once carrying whispers of conflict and despair, now carried a message of hope and reconciliation. It whispered through the leaves of the trees, through the grasses of the meadows, and across the waters of the rivers and oceans. It carried the stories of the forest to every corner of the globe, a testament to the power of nature's resilience and the transformative potential of human </w:t>
      </w:r>
      <w:r>
        <w:br/>
      </w:r>
      <w:r>
        <w:rPr>
          <w:rFonts w:ascii="Charis SIL Regular" w:eastAsia="Charis SIL Regular" w:hAnsi="Charis SIL Regular"/>
          <w:color w:val="000000"/>
        </w:rPr>
        <w:t xml:space="preserve">collaboration. The forest, once a symbol of division, became a beacon of hope, inspiring a global movement towards sustainability, social justice, and peaceful coexistence. Its story, etched in the hearts and minds of generations to come, served as a timeless reminder of the importance of understanding, empathy, and the enduring power of unity. The forest's ability to heal and flourish, even after suffering great </w:t>
      </w:r>
      <w:r>
        <w:rPr>
          <w:rFonts w:ascii="Charis SIL Regular" w:eastAsia="Charis SIL Regular" w:hAnsi="Charis SIL Regular"/>
          <w:color w:val="000000"/>
        </w:rPr>
        <w:lastRenderedPageBreak/>
        <w:t>loss, became a testament to the enduring strength of nature and the power of hope. Its story, passed down through generations, became a symbol of hope, resilience, and the promise of a better future. The revitalized forest stood as a living</w:t>
      </w:r>
    </w:p>
    <w:p w14:paraId="0AB5D1DE" w14:textId="77777777" w:rsidR="00EF6DF9" w:rsidRDefault="00EF6DF9">
      <w:pPr>
        <w:sectPr w:rsidR="00EF6DF9">
          <w:pgSz w:w="8000" w:h="12000"/>
          <w:pgMar w:top="296" w:right="646" w:bottom="392" w:left="660" w:header="720" w:footer="720" w:gutter="0"/>
          <w:cols w:space="720"/>
          <w:docGrid w:linePitch="360"/>
        </w:sectPr>
      </w:pPr>
    </w:p>
    <w:p w14:paraId="7C40F468" w14:textId="77777777" w:rsidR="00EF6DF9" w:rsidRDefault="00EF6DF9">
      <w:pPr>
        <w:autoSpaceDE w:val="0"/>
        <w:autoSpaceDN w:val="0"/>
        <w:spacing w:after="78" w:line="220" w:lineRule="exact"/>
      </w:pPr>
    </w:p>
    <w:p w14:paraId="62ED33EA"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monument to the triumph of cooperation and a reminder that even the deepest wounds can heal given time, understanding, and a commitment to a shared future. The forest, once a battleground, now stood as a testament to the transformative power of </w:t>
      </w:r>
      <w:r>
        <w:br/>
      </w:r>
      <w:r>
        <w:rPr>
          <w:rFonts w:ascii="Charis SIL Regular" w:eastAsia="Charis SIL Regular" w:hAnsi="Charis SIL Regular"/>
          <w:color w:val="000000"/>
        </w:rPr>
        <w:t>forgiveness, understanding, and a deep-seated respect for the interconnectedness of all life.</w:t>
      </w:r>
    </w:p>
    <w:p w14:paraId="40ED74D8" w14:textId="77777777" w:rsidR="00EF6DF9" w:rsidRDefault="00EF6DF9">
      <w:pPr>
        <w:sectPr w:rsidR="00EF6DF9">
          <w:pgSz w:w="8000" w:h="12000"/>
          <w:pgMar w:top="296" w:right="776" w:bottom="1440" w:left="660" w:header="720" w:footer="720" w:gutter="0"/>
          <w:cols w:space="720"/>
          <w:docGrid w:linePitch="360"/>
        </w:sectPr>
      </w:pPr>
    </w:p>
    <w:p w14:paraId="70A85E54" w14:textId="77777777" w:rsidR="00EF6DF9" w:rsidRDefault="00EF6DF9">
      <w:pPr>
        <w:autoSpaceDE w:val="0"/>
        <w:autoSpaceDN w:val="0"/>
        <w:spacing w:after="224" w:line="220" w:lineRule="exact"/>
      </w:pPr>
    </w:p>
    <w:p w14:paraId="0637B0E2" w14:textId="77777777" w:rsidR="00EF6DF9" w:rsidRDefault="00000000">
      <w:pPr>
        <w:autoSpaceDE w:val="0"/>
        <w:autoSpaceDN w:val="0"/>
        <w:spacing w:after="0" w:line="330" w:lineRule="exact"/>
      </w:pPr>
      <w:r>
        <w:rPr>
          <w:rFonts w:ascii="Charis SIL Bold" w:eastAsia="Charis SIL Bold" w:hAnsi="Charis SIL Bold"/>
          <w:b/>
          <w:color w:val="000000"/>
        </w:rPr>
        <w:t>A Lesson for All</w:t>
      </w:r>
    </w:p>
    <w:p w14:paraId="21898507"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wind carried the scent of pine and damp earth, a fragrance that spoke of renewal and resilience. The forest, once a stage for </w:t>
      </w:r>
      <w:r>
        <w:br/>
      </w:r>
      <w:r>
        <w:rPr>
          <w:rFonts w:ascii="Charis SIL Regular" w:eastAsia="Charis SIL Regular" w:hAnsi="Charis SIL Regular"/>
          <w:color w:val="000000"/>
        </w:rPr>
        <w:t xml:space="preserve">conflict, now played host to a symphony of life. The animals, once scattered and fearful, returned to their homes, their movements a testament to the restored peace. The deer, their coats gleaming in the dappled sunlight, grazed peacefully in the meadows, their gentle munching a counterpoint to the birdsong that filled the air. Squirrels chattered amongst the branches, their acrobatic feats a display of carefree joy. Even the shyest creatures, the owls and the foxes, ventured out from their hiding places, drawn by the </w:t>
      </w:r>
      <w:r>
        <w:br/>
      </w:r>
      <w:r>
        <w:rPr>
          <w:rFonts w:ascii="Charis SIL Regular" w:eastAsia="Charis SIL Regular" w:hAnsi="Charis SIL Regular"/>
          <w:color w:val="000000"/>
        </w:rPr>
        <w:t>newfound harmony that permeated the forest.</w:t>
      </w:r>
    </w:p>
    <w:p w14:paraId="33C1167D"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river, once choked with debris and despair, now flowed freely, its crystal-clear waters reflecting the rejuvenated forest. Fish leaped and splashed, their silvery bodies catching the sunlight. The </w:t>
      </w:r>
      <w:r>
        <w:br/>
      </w:r>
      <w:r>
        <w:rPr>
          <w:rFonts w:ascii="Charis SIL Regular" w:eastAsia="Charis SIL Regular" w:hAnsi="Charis SIL Regular"/>
          <w:color w:val="000000"/>
        </w:rPr>
        <w:t xml:space="preserve">riverbanks, once barren and scarred, were now teeming with life, a vibrant ecosystem restored to its former glory. Dragonflies, with their iridescent wings, danced over the water's surface, their </w:t>
      </w:r>
      <w:r>
        <w:br/>
      </w:r>
      <w:r>
        <w:rPr>
          <w:rFonts w:ascii="Charis SIL Regular" w:eastAsia="Charis SIL Regular" w:hAnsi="Charis SIL Regular"/>
          <w:color w:val="000000"/>
        </w:rPr>
        <w:t>delicate movements a testament to the restored balance of nature.</w:t>
      </w:r>
    </w:p>
    <w:p w14:paraId="1188950D" w14:textId="77777777" w:rsidR="00EF6DF9" w:rsidRDefault="00000000">
      <w:pPr>
        <w:autoSpaceDE w:val="0"/>
        <w:autoSpaceDN w:val="0"/>
        <w:spacing w:before="60" w:after="0" w:line="264" w:lineRule="exact"/>
        <w:ind w:right="288"/>
      </w:pPr>
      <w:r>
        <w:rPr>
          <w:rFonts w:ascii="Charis SIL Regular" w:eastAsia="Charis SIL Regular" w:hAnsi="Charis SIL Regular"/>
          <w:color w:val="000000"/>
        </w:rPr>
        <w:t>The river, a lifeblood of the forest, pulsed with renewed vigor, a symbol of the forest's ability to heal and regenerate.</w:t>
      </w:r>
    </w:p>
    <w:p w14:paraId="3FCACCD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story of the forest, however, was not merely about the </w:t>
      </w:r>
      <w:r>
        <w:br/>
      </w:r>
      <w:r>
        <w:rPr>
          <w:rFonts w:ascii="Charis SIL Regular" w:eastAsia="Charis SIL Regular" w:hAnsi="Charis SIL Regular"/>
          <w:color w:val="000000"/>
        </w:rPr>
        <w:t xml:space="preserve">reconciliation of the trees. It was a story about the importance of understanding, respect, and cooperation – lessons that extended far beyond the confines of the woodland. The animals, in their diverse ways, had learned a valuable lesson: that conflict, no matter how justified it might seem, ultimately leads to destruction. The </w:t>
      </w:r>
      <w:r>
        <w:br/>
      </w:r>
      <w:r>
        <w:rPr>
          <w:rFonts w:ascii="Charis SIL Regular" w:eastAsia="Charis SIL Regular" w:hAnsi="Charis SIL Regular"/>
          <w:color w:val="000000"/>
        </w:rPr>
        <w:t>squirrels, once divided by territorial disputes, now shared their bounty, recognizing the interconnectedness of their lives. The deer, once wary of each other, now grazed side-by-side, their peaceful coexistence a symbol of unity. Even the predators and prey found a new balance, a delicate equilibrium born from mutual respect.</w:t>
      </w:r>
    </w:p>
    <w:p w14:paraId="6220577F"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wisdom gleaned from the forest's near-destruction spread far and wide, carried on the wind and whispered on the rustling leaves. It reached the human communities bordering the forest, prompting</w:t>
      </w:r>
    </w:p>
    <w:p w14:paraId="0DC9A0B8" w14:textId="77777777" w:rsidR="00EF6DF9" w:rsidRDefault="00EF6DF9">
      <w:pPr>
        <w:sectPr w:rsidR="00EF6DF9">
          <w:pgSz w:w="8000" w:h="12000"/>
          <w:pgMar w:top="442" w:right="672" w:bottom="364" w:left="660" w:header="720" w:footer="720" w:gutter="0"/>
          <w:cols w:space="720"/>
          <w:docGrid w:linePitch="360"/>
        </w:sectPr>
      </w:pPr>
    </w:p>
    <w:p w14:paraId="0B2776CF" w14:textId="77777777" w:rsidR="00EF6DF9" w:rsidRDefault="00EF6DF9">
      <w:pPr>
        <w:autoSpaceDE w:val="0"/>
        <w:autoSpaceDN w:val="0"/>
        <w:spacing w:after="78" w:line="220" w:lineRule="exact"/>
      </w:pPr>
    </w:p>
    <w:p w14:paraId="04058D03"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reflection and change. Villages that had once been divided by petty squabbles and disagreements began to cooperate, recognizing the shared need for sustainable resource management. Farmers, once locked in conflict over water rights, learned to share the precious resource, understanding that their individual needs were </w:t>
      </w:r>
      <w:r>
        <w:br/>
      </w:r>
      <w:r>
        <w:rPr>
          <w:rFonts w:ascii="Charis SIL Regular" w:eastAsia="Charis SIL Regular" w:hAnsi="Charis SIL Regular"/>
          <w:color w:val="000000"/>
        </w:rPr>
        <w:t>intertwined with the well-being of the entire community. They developed innovative irrigation techniques, ensuring that everyone had access to water without depleting the river or harming the environment.</w:t>
      </w:r>
    </w:p>
    <w:p w14:paraId="63FF6D33"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story of the forest’s conflict and reconciliation was woven into the fabric of their daily lives. Children, sitting around crackling fires, listened to their elders recount the tale, learning the </w:t>
      </w:r>
      <w:r>
        <w:br/>
      </w:r>
      <w:r>
        <w:rPr>
          <w:rFonts w:ascii="Charis SIL Regular" w:eastAsia="Charis SIL Regular" w:hAnsi="Charis SIL Regular"/>
          <w:color w:val="000000"/>
        </w:rPr>
        <w:t xml:space="preserve">importance of empathy and understanding. The story became a cautionary tale, a reminder that unchecked ambition and a pursuit of simplistic solutions to complex problems could lead to </w:t>
      </w:r>
      <w:r>
        <w:br/>
      </w:r>
      <w:r>
        <w:rPr>
          <w:rFonts w:ascii="Charis SIL Regular" w:eastAsia="Charis SIL Regular" w:hAnsi="Charis SIL Regular"/>
          <w:color w:val="000000"/>
        </w:rPr>
        <w:t xml:space="preserve">devastation. It underscored the necessity of open dialogue, </w:t>
      </w:r>
      <w:r>
        <w:br/>
      </w:r>
      <w:r>
        <w:rPr>
          <w:rFonts w:ascii="Charis SIL Regular" w:eastAsia="Charis SIL Regular" w:hAnsi="Charis SIL Regular"/>
          <w:color w:val="000000"/>
        </w:rPr>
        <w:t>compromise, and cooperation in resolving conflicts, no matter how deeply rooted they might be. The elders instilled in the young generation a deep respect for the natural world and a commitment to sustainability, emphasizing the delicate balance that sustained their way of life.</w:t>
      </w:r>
    </w:p>
    <w:p w14:paraId="590D37CF"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lessons of the forest extended beyond the immediate </w:t>
      </w:r>
      <w:r>
        <w:br/>
      </w:r>
      <w:r>
        <w:rPr>
          <w:rFonts w:ascii="Charis SIL Regular" w:eastAsia="Charis SIL Regular" w:hAnsi="Charis SIL Regular"/>
          <w:color w:val="000000"/>
        </w:rPr>
        <w:t xml:space="preserve">community, reaching far into the wider world. News of the forest's transformation spread, inspiring communities across the globe to re-evaluate their relationships with each other and with the </w:t>
      </w:r>
      <w:r>
        <w:br/>
      </w:r>
      <w:r>
        <w:rPr>
          <w:rFonts w:ascii="Charis SIL Regular" w:eastAsia="Charis SIL Regular" w:hAnsi="Charis SIL Regular"/>
          <w:color w:val="000000"/>
        </w:rPr>
        <w:t xml:space="preserve">environment. Cities, once symbols of concrete jungles, began to incorporate green spaces, creating parks and gardens that fostered a sense of community and connectedness with nature. Urban planners embraced ecological principles, designing sustainable infrastructure that minimized environmental impact. Renewable energy sources replaced fossil fuels, reducing air pollution and improving public health. Transportation systems were upgraded, encouraging the use of public transit and bicycles, reducing traffic congestion and </w:t>
      </w:r>
      <w:r>
        <w:br/>
      </w:r>
      <w:r>
        <w:rPr>
          <w:rFonts w:ascii="Charis SIL Regular" w:eastAsia="Charis SIL Regular" w:hAnsi="Charis SIL Regular"/>
          <w:color w:val="000000"/>
        </w:rPr>
        <w:t>carbon emissions.</w:t>
      </w:r>
    </w:p>
    <w:p w14:paraId="6B22EAD2" w14:textId="77777777" w:rsidR="00EF6DF9" w:rsidRDefault="00000000">
      <w:pPr>
        <w:autoSpaceDE w:val="0"/>
        <w:autoSpaceDN w:val="0"/>
        <w:spacing w:before="264" w:after="0" w:line="264" w:lineRule="exact"/>
        <w:ind w:right="86"/>
        <w:jc w:val="both"/>
      </w:pPr>
      <w:r>
        <w:rPr>
          <w:rFonts w:ascii="Charis SIL Regular" w:eastAsia="Charis SIL Regular" w:hAnsi="Charis SIL Regular"/>
          <w:color w:val="000000"/>
        </w:rPr>
        <w:lastRenderedPageBreak/>
        <w:t>Governments, inspired by the forest’s resilience, began to cooperate on environmental issues, signing international agreements aimed at protecting endangered species and preserving biodiversity. They</w:t>
      </w:r>
    </w:p>
    <w:p w14:paraId="35976656" w14:textId="77777777" w:rsidR="00EF6DF9" w:rsidRDefault="00EF6DF9">
      <w:pPr>
        <w:sectPr w:rsidR="00EF6DF9">
          <w:pgSz w:w="8000" w:h="12000"/>
          <w:pgMar w:top="296" w:right="650" w:bottom="392" w:left="660" w:header="720" w:footer="720" w:gutter="0"/>
          <w:cols w:space="720"/>
          <w:docGrid w:linePitch="360"/>
        </w:sectPr>
      </w:pPr>
    </w:p>
    <w:p w14:paraId="0C3DC863" w14:textId="77777777" w:rsidR="00EF6DF9" w:rsidRDefault="00EF6DF9">
      <w:pPr>
        <w:autoSpaceDE w:val="0"/>
        <w:autoSpaceDN w:val="0"/>
        <w:spacing w:after="78" w:line="220" w:lineRule="exact"/>
      </w:pPr>
    </w:p>
    <w:p w14:paraId="393D3AF5" w14:textId="77777777" w:rsidR="00EF6DF9" w:rsidRDefault="00000000">
      <w:pPr>
        <w:autoSpaceDE w:val="0"/>
        <w:autoSpaceDN w:val="0"/>
        <w:spacing w:before="60" w:after="0" w:line="264" w:lineRule="exact"/>
      </w:pPr>
      <w:r>
        <w:rPr>
          <w:rFonts w:ascii="Charis SIL Regular" w:eastAsia="Charis SIL Regular" w:hAnsi="Charis SIL Regular"/>
          <w:color w:val="000000"/>
        </w:rPr>
        <w:t>adopted policies that promoted sustainable development, balancing economic growth with environmental protection. They understood that environmental degradation posed a threat not only to the natural world but also to human well-being, security and economic stability. The collaborative approach that the forest's experience exemplified became a guiding principle in international relations, paving the way for resolutions of conflicts that had previously seemed insurmountable.</w:t>
      </w:r>
    </w:p>
    <w:p w14:paraId="7D0B9D4B" w14:textId="77777777" w:rsidR="00EF6DF9" w:rsidRDefault="00000000">
      <w:pPr>
        <w:autoSpaceDE w:val="0"/>
        <w:autoSpaceDN w:val="0"/>
        <w:spacing w:before="264" w:after="0" w:line="264" w:lineRule="exact"/>
      </w:pPr>
      <w:r>
        <w:rPr>
          <w:rFonts w:ascii="Charis SIL Regular" w:eastAsia="Charis SIL Regular" w:hAnsi="Charis SIL Regular"/>
          <w:color w:val="000000"/>
        </w:rPr>
        <w:t>Educational institutions integrated the forest's story into their curricula, teaching children about environmental stewardship, social justice, and the importance of peaceful conflict resolution. The story of the maples and the oaks became a powerful allegory, illustrating the dangers of unchecked ambition and the importance of understanding different perspectives. Children learned about the interconnectedness of all living things and the need to respect the natural world. Field trips to the forest were transformed into immersive learning experiences, enabling students to witness firsthand the restorative power of nature and the importance of co-existence. The forest became a living classroom, teaching profound lessons about the intricate web of life and the vital role humans play in maintaining its delicate balance.</w:t>
      </w:r>
    </w:p>
    <w:p w14:paraId="419E53B6"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Artists, writers, and musicians drew inspiration from the forest's transformation, creating works that celebrated its beauty, resilience, and the power of cooperation. The story of the forest’s renewal became a potent symbol of hope, inspiring countless creative </w:t>
      </w:r>
      <w:r>
        <w:br/>
      </w:r>
      <w:r>
        <w:rPr>
          <w:rFonts w:ascii="Charis SIL Regular" w:eastAsia="Charis SIL Regular" w:hAnsi="Charis SIL Regular"/>
          <w:color w:val="000000"/>
        </w:rPr>
        <w:t xml:space="preserve">expressions that reflected the renewed sense of harmony and </w:t>
      </w:r>
      <w:r>
        <w:br/>
      </w:r>
      <w:r>
        <w:rPr>
          <w:rFonts w:ascii="Charis SIL Regular" w:eastAsia="Charis SIL Regular" w:hAnsi="Charis SIL Regular"/>
          <w:color w:val="000000"/>
        </w:rPr>
        <w:t xml:space="preserve">interconnectedness. The forest’s tale resonated deeply, transforming artistic narratives and instilling a profound appreciation for the natural world. Musicians composed symphonies that captured the forest's essence, reflecting its changing seasons and the cyclical rhythms of life. Painters created breathtaking landscapes, capturing the forest’s rejuvenation and the vibrant harmony that had been restored. Writers penned stories that conveyed the power of </w:t>
      </w:r>
      <w:r>
        <w:br/>
      </w:r>
      <w:r>
        <w:rPr>
          <w:rFonts w:ascii="Charis SIL Regular" w:eastAsia="Charis SIL Regular" w:hAnsi="Charis SIL Regular"/>
          <w:color w:val="000000"/>
        </w:rPr>
        <w:t>collective action and the importance of understanding.</w:t>
      </w:r>
    </w:p>
    <w:p w14:paraId="71FE448E"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forest’s story served as a timeless lesson, a powerful reminder that understanding, respect, and cooperation are essential for building thriving communities, both human and natural. Its lessons</w:t>
      </w:r>
    </w:p>
    <w:p w14:paraId="4298FAD0" w14:textId="77777777" w:rsidR="00EF6DF9" w:rsidRDefault="00EF6DF9">
      <w:pPr>
        <w:sectPr w:rsidR="00EF6DF9">
          <w:pgSz w:w="8000" w:h="12000"/>
          <w:pgMar w:top="296" w:right="656" w:bottom="392" w:left="660" w:header="720" w:footer="720" w:gutter="0"/>
          <w:cols w:space="720"/>
          <w:docGrid w:linePitch="360"/>
        </w:sectPr>
      </w:pPr>
    </w:p>
    <w:p w14:paraId="01DAE7E4" w14:textId="77777777" w:rsidR="00EF6DF9" w:rsidRDefault="00EF6DF9">
      <w:pPr>
        <w:autoSpaceDE w:val="0"/>
        <w:autoSpaceDN w:val="0"/>
        <w:spacing w:after="78" w:line="220" w:lineRule="exact"/>
      </w:pPr>
    </w:p>
    <w:p w14:paraId="45FEBFA3"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transcended geographical boundaries and cultural differences, resonating universally with a message of hope, resilience, and the transformative power of unity. The forest, once a symbol of </w:t>
      </w:r>
      <w:r>
        <w:br/>
      </w:r>
      <w:r>
        <w:rPr>
          <w:rFonts w:ascii="Charis SIL Regular" w:eastAsia="Charis SIL Regular" w:hAnsi="Charis SIL Regular"/>
          <w:color w:val="000000"/>
        </w:rPr>
        <w:t xml:space="preserve">division, became a beacon of hope, inspiring a global movement towards sustainability, peace and a deep respect for the intricate web of life that interconnected all beings. The story continued to unfold, weaving itself into the narratives of countless communities, serving as a timeless reminder that even the most deeply </w:t>
      </w:r>
      <w:r>
        <w:br/>
      </w:r>
      <w:r>
        <w:rPr>
          <w:rFonts w:ascii="Charis SIL Regular" w:eastAsia="Charis SIL Regular" w:hAnsi="Charis SIL Regular"/>
          <w:color w:val="000000"/>
        </w:rPr>
        <w:t xml:space="preserve">entrenched conflicts can be resolved through understanding, </w:t>
      </w:r>
      <w:r>
        <w:br/>
      </w:r>
      <w:r>
        <w:rPr>
          <w:rFonts w:ascii="Charis SIL Regular" w:eastAsia="Charis SIL Regular" w:hAnsi="Charis SIL Regular"/>
          <w:color w:val="000000"/>
        </w:rPr>
        <w:t>empathy and a commitment to shared future. The Everlasting Forest stood as a testament to the power of collaboration and the enduring strength of nature’s resilience.</w:t>
      </w:r>
    </w:p>
    <w:p w14:paraId="590AB7B1" w14:textId="77777777" w:rsidR="00EF6DF9" w:rsidRDefault="00EF6DF9">
      <w:pPr>
        <w:sectPr w:rsidR="00EF6DF9">
          <w:pgSz w:w="8000" w:h="12000"/>
          <w:pgMar w:top="296" w:right="652" w:bottom="1440" w:left="660" w:header="720" w:footer="720" w:gutter="0"/>
          <w:cols w:space="720"/>
          <w:docGrid w:linePitch="360"/>
        </w:sectPr>
      </w:pPr>
    </w:p>
    <w:p w14:paraId="0B35EC3A" w14:textId="77777777" w:rsidR="00EF6DF9" w:rsidRDefault="00EF6DF9">
      <w:pPr>
        <w:autoSpaceDE w:val="0"/>
        <w:autoSpaceDN w:val="0"/>
        <w:spacing w:after="224" w:line="220" w:lineRule="exact"/>
      </w:pPr>
    </w:p>
    <w:p w14:paraId="2EB42844" w14:textId="77777777" w:rsidR="00EF6DF9" w:rsidRDefault="00000000">
      <w:pPr>
        <w:autoSpaceDE w:val="0"/>
        <w:autoSpaceDN w:val="0"/>
        <w:spacing w:after="0" w:line="330" w:lineRule="exact"/>
      </w:pPr>
      <w:r>
        <w:rPr>
          <w:rFonts w:ascii="Charis SIL Bold" w:eastAsia="Charis SIL Bold" w:hAnsi="Charis SIL Bold"/>
          <w:b/>
          <w:color w:val="000000"/>
        </w:rPr>
        <w:t>The Power of Nature</w:t>
      </w:r>
    </w:p>
    <w:p w14:paraId="50797F36"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sun, a benevolent eye in the sky, cast its golden rays upon the rejuvenated forest. The air, once thick with the tension of conflict, now hummed with the quiet energy of life renewed. Sunlight dappled through the leaves, creating an intricate mosaic on the forest floor, illuminating the delicate dance of life unfolding </w:t>
      </w:r>
      <w:r>
        <w:br/>
      </w:r>
      <w:r>
        <w:rPr>
          <w:rFonts w:ascii="Charis SIL Regular" w:eastAsia="Charis SIL Regular" w:hAnsi="Charis SIL Regular"/>
          <w:color w:val="000000"/>
        </w:rPr>
        <w:t>beneath. The forest floor, once littered with debris and the scars of conflict, was now a vibrant tapestry of green, interwoven with wildflowers of every hue. Tiny shoots pushed their way through the rich earth, their delicate leaves unfurling in the warmth of the sun, a testament to the tenacious spirit of nature.</w:t>
      </w:r>
    </w:p>
    <w:p w14:paraId="60121188" w14:textId="77777777" w:rsidR="00EF6DF9" w:rsidRDefault="00000000">
      <w:pPr>
        <w:autoSpaceDE w:val="0"/>
        <w:autoSpaceDN w:val="0"/>
        <w:spacing w:before="264" w:after="0" w:line="264" w:lineRule="exact"/>
      </w:pPr>
      <w:r>
        <w:rPr>
          <w:rFonts w:ascii="Charis SIL Regular" w:eastAsia="Charis SIL Regular" w:hAnsi="Charis SIL Regular"/>
          <w:color w:val="000000"/>
        </w:rPr>
        <w:t>The trees, once symbols of division, now stood tall and proud, their branches intertwined in a silent embrace. The oaks, their majesty undiminished, sheltered the maples, their leafy crowns providing shade and protection. The maples, in turn, added their vibrant hues to the forest's palette, their leaves shimmering like precious jewels in the sunlight. The trees, having learned the value of cooperation and mutual respect, had found a new equilibrium, a balance that transcended their differences. Their interconnected roots, once a source of contention, now formed a strong network, sharing water and nutrients, sustaining each other in a symbiotic relationship. The forest, once a battleground, had become a sanctuary of peace and cooperation.</w:t>
      </w:r>
    </w:p>
    <w:p w14:paraId="3037833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animals, once scattered and fearful, now moved freely </w:t>
      </w:r>
      <w:r>
        <w:br/>
      </w:r>
      <w:r>
        <w:rPr>
          <w:rFonts w:ascii="Charis SIL Regular" w:eastAsia="Charis SIL Regular" w:hAnsi="Charis SIL Regular"/>
          <w:color w:val="000000"/>
        </w:rPr>
        <w:t xml:space="preserve">throughout the forest, their interactions a testament to the restored harmony. Deer grazed peacefully in the meadows, their gentle movements a rhythmic counterpoint to the birdsong that filled the air. Squirrels, their bushy tails twitching, scampered playfully through the branches, their chattering a symphony of carefree joy. Birds, their feathers iridescent in the sunlight, flitted amongst the trees, their melodies a harmonious chorus that resonated through the woodland. Even the shyest creatures, the owls and the foxes, ventured out from </w:t>
      </w:r>
      <w:r>
        <w:rPr>
          <w:rFonts w:ascii="Charis SIL Regular" w:eastAsia="Charis SIL Regular" w:hAnsi="Charis SIL Regular"/>
          <w:color w:val="000000"/>
        </w:rPr>
        <w:lastRenderedPageBreak/>
        <w:t>their hiding places, drawn by the sense of security and peace that permeated the forest.</w:t>
      </w:r>
    </w:p>
    <w:p w14:paraId="5CB1DC00" w14:textId="77777777" w:rsidR="00EF6DF9" w:rsidRDefault="00000000">
      <w:pPr>
        <w:autoSpaceDE w:val="0"/>
        <w:autoSpaceDN w:val="0"/>
        <w:spacing w:before="206" w:after="0" w:line="322" w:lineRule="exact"/>
      </w:pPr>
      <w:r>
        <w:rPr>
          <w:rFonts w:ascii="Charis SIL Regular" w:eastAsia="Charis SIL Regular" w:hAnsi="Charis SIL Regular"/>
          <w:color w:val="000000"/>
        </w:rPr>
        <w:t>The river, once choked with debris and despair, now flowed freely,</w:t>
      </w:r>
    </w:p>
    <w:p w14:paraId="2E51D1FB" w14:textId="77777777" w:rsidR="00EF6DF9" w:rsidRDefault="00EF6DF9">
      <w:pPr>
        <w:sectPr w:rsidR="00EF6DF9">
          <w:pgSz w:w="8000" w:h="12000"/>
          <w:pgMar w:top="442" w:right="662" w:bottom="364" w:left="660" w:header="720" w:footer="720" w:gutter="0"/>
          <w:cols w:space="720"/>
          <w:docGrid w:linePitch="360"/>
        </w:sectPr>
      </w:pPr>
    </w:p>
    <w:p w14:paraId="13F145D4" w14:textId="77777777" w:rsidR="00EF6DF9" w:rsidRDefault="00EF6DF9">
      <w:pPr>
        <w:autoSpaceDE w:val="0"/>
        <w:autoSpaceDN w:val="0"/>
        <w:spacing w:after="78" w:line="220" w:lineRule="exact"/>
      </w:pPr>
    </w:p>
    <w:p w14:paraId="2A109FF9"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its crystal-clear waters reflecting the rejuvenated forest. Fish leaped and splashed, their silvery bodies shimmering in the sunlight. Dragonflies, their wings like stained glass, danced over the water's surface, their delicate movements a testament to the restored balance of nature. The riverbanks, once barren and scarred, were now teeming with life, a vibrant ecosystem restored to its former glory. Willows, their branches gracefully arching over the water, sheltered a variety of aquatic life, providing a haven for fish, </w:t>
      </w:r>
      <w:r>
        <w:br/>
      </w:r>
      <w:r>
        <w:rPr>
          <w:rFonts w:ascii="Charis SIL Regular" w:eastAsia="Charis SIL Regular" w:hAnsi="Charis SIL Regular"/>
          <w:color w:val="000000"/>
        </w:rPr>
        <w:t>amphibians, and insects. The river, a lifeblood of the forest, pulsed with renewed vigor, a symbol of nature's remarkable ability to heal and regenerate.</w:t>
      </w:r>
    </w:p>
    <w:p w14:paraId="5AD5D1A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But the healing power of nature extended beyond the physical realm. It touched the hearts and minds of the forest's inhabitants, fostering a deeper understanding of interconnectedness and the importance of cooperation. The animals, in their diverse ways, had learned a valuable lesson: that conflict, however justified it might seem, ultimately leads to destruction. The squirrels, once divided by territorial disputes, now shared their bounty, recognizing the </w:t>
      </w:r>
      <w:r>
        <w:br/>
      </w:r>
      <w:r>
        <w:rPr>
          <w:rFonts w:ascii="Charis SIL Regular" w:eastAsia="Charis SIL Regular" w:hAnsi="Charis SIL Regular"/>
          <w:color w:val="000000"/>
        </w:rPr>
        <w:t xml:space="preserve">interdependence of their lives. The deer, once wary of each other, now grazed side-by-side, their peaceful coexistence a symbol of unity. Even the predators and prey found a new balance, a delicate equilibrium born from mutual respect and understanding. The forest, in its quiet wisdom, taught them the true meaning of </w:t>
      </w:r>
      <w:r>
        <w:br/>
      </w:r>
      <w:r>
        <w:rPr>
          <w:rFonts w:ascii="Charis SIL Regular" w:eastAsia="Charis SIL Regular" w:hAnsi="Charis SIL Regular"/>
          <w:color w:val="000000"/>
        </w:rPr>
        <w:t>harmony.</w:t>
      </w:r>
    </w:p>
    <w:p w14:paraId="57D89E00"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story of the forest's transformation spread far and wide, carried on the wind and whispered on the rustling leaves. It reached the human communities bordering the forest, prompting reflection and change. Villages that had once been divided by petty squabbles and disagreements began to cooperate, recognizing their shared need for sustainable resource management. Farmers, once locked in conflict over water rights, learned to share the precious resource, </w:t>
      </w:r>
      <w:r>
        <w:br/>
      </w:r>
      <w:r>
        <w:rPr>
          <w:rFonts w:ascii="Charis SIL Regular" w:eastAsia="Charis SIL Regular" w:hAnsi="Charis SIL Regular"/>
          <w:color w:val="000000"/>
        </w:rPr>
        <w:t xml:space="preserve">understanding that their individual needs were intertwined with the well-being of the entire community. They developed innovative irrigation techniques, ensuring that everyone had access to water </w:t>
      </w:r>
      <w:r>
        <w:rPr>
          <w:rFonts w:ascii="Charis SIL Regular" w:eastAsia="Charis SIL Regular" w:hAnsi="Charis SIL Regular"/>
          <w:color w:val="000000"/>
        </w:rPr>
        <w:lastRenderedPageBreak/>
        <w:t xml:space="preserve">without depleting the river or harming the environment. The </w:t>
      </w:r>
      <w:r>
        <w:br/>
      </w:r>
      <w:r>
        <w:rPr>
          <w:rFonts w:ascii="Charis SIL Regular" w:eastAsia="Charis SIL Regular" w:hAnsi="Charis SIL Regular"/>
          <w:color w:val="000000"/>
        </w:rPr>
        <w:t>forest's lessons had a profound impact on their lives.</w:t>
      </w:r>
    </w:p>
    <w:p w14:paraId="2C3257E4" w14:textId="77777777" w:rsidR="00EF6DF9" w:rsidRDefault="00000000">
      <w:pPr>
        <w:autoSpaceDE w:val="0"/>
        <w:autoSpaceDN w:val="0"/>
        <w:spacing w:before="204" w:after="0" w:line="324" w:lineRule="exact"/>
      </w:pPr>
      <w:r>
        <w:rPr>
          <w:rFonts w:ascii="Charis SIL Regular" w:eastAsia="Charis SIL Regular" w:hAnsi="Charis SIL Regular"/>
          <w:color w:val="000000"/>
        </w:rPr>
        <w:t>The story of the forest's conflict and reconciliation was woven into</w:t>
      </w:r>
    </w:p>
    <w:p w14:paraId="2262A344" w14:textId="77777777" w:rsidR="00EF6DF9" w:rsidRDefault="00EF6DF9">
      <w:pPr>
        <w:sectPr w:rsidR="00EF6DF9">
          <w:pgSz w:w="8000" w:h="12000"/>
          <w:pgMar w:top="296" w:right="644" w:bottom="392" w:left="660" w:header="720" w:footer="720" w:gutter="0"/>
          <w:cols w:space="720"/>
          <w:docGrid w:linePitch="360"/>
        </w:sectPr>
      </w:pPr>
    </w:p>
    <w:p w14:paraId="3D1E2E96" w14:textId="77777777" w:rsidR="00EF6DF9" w:rsidRDefault="00EF6DF9">
      <w:pPr>
        <w:autoSpaceDE w:val="0"/>
        <w:autoSpaceDN w:val="0"/>
        <w:spacing w:after="78" w:line="220" w:lineRule="exact"/>
      </w:pPr>
    </w:p>
    <w:p w14:paraId="49EE03E3"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 xml:space="preserve">the fabric of their daily lives. Children, sitting around crackling fires, listened to their elders recount the tale, learning the </w:t>
      </w:r>
      <w:r>
        <w:br/>
      </w:r>
      <w:r>
        <w:rPr>
          <w:rFonts w:ascii="Charis SIL Regular" w:eastAsia="Charis SIL Regular" w:hAnsi="Charis SIL Regular"/>
          <w:color w:val="000000"/>
        </w:rPr>
        <w:t xml:space="preserve">importance of empathy and understanding. The story became a cautionary tale, a reminder that unchecked ambition and a pursuit of simplistic solutions to complex problems could lead to </w:t>
      </w:r>
      <w:r>
        <w:br/>
      </w:r>
      <w:r>
        <w:rPr>
          <w:rFonts w:ascii="Charis SIL Regular" w:eastAsia="Charis SIL Regular" w:hAnsi="Charis SIL Regular"/>
          <w:color w:val="000000"/>
        </w:rPr>
        <w:t xml:space="preserve">devastation. It underscored the necessity of open dialogue, </w:t>
      </w:r>
      <w:r>
        <w:br/>
      </w:r>
      <w:r>
        <w:rPr>
          <w:rFonts w:ascii="Charis SIL Regular" w:eastAsia="Charis SIL Regular" w:hAnsi="Charis SIL Regular"/>
          <w:color w:val="000000"/>
        </w:rPr>
        <w:t>compromise, and cooperation in resolving conflicts, no matter how deeply rooted they might be. The elders instilled in the young generation a deep respect for the natural world and a commitment to sustainability, emphasizing the delicate balance that sustained their way of life.</w:t>
      </w:r>
    </w:p>
    <w:p w14:paraId="4B17FBAC"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lessons of the forest extended beyond the immediate </w:t>
      </w:r>
      <w:r>
        <w:br/>
      </w:r>
      <w:r>
        <w:rPr>
          <w:rFonts w:ascii="Charis SIL Regular" w:eastAsia="Charis SIL Regular" w:hAnsi="Charis SIL Regular"/>
          <w:color w:val="000000"/>
        </w:rPr>
        <w:t xml:space="preserve">community, reaching far into the wider world. News of the forest's transformation spread, inspiring communities across the globe to re-evaluate their relationships with each other and with the </w:t>
      </w:r>
      <w:r>
        <w:br/>
      </w:r>
      <w:r>
        <w:rPr>
          <w:rFonts w:ascii="Charis SIL Regular" w:eastAsia="Charis SIL Regular" w:hAnsi="Charis SIL Regular"/>
          <w:color w:val="000000"/>
        </w:rPr>
        <w:t xml:space="preserve">environment. Cities, once symbols of concrete jungles, began to incorporate green spaces, creating parks and gardens that fostered a sense of community and connectedness with nature. Urban planners embraced ecological principles, designing sustainable infrastructure that minimized environmental impact. Renewable energy sources replaced fossil fuels, reducing air pollution and improving public health. Transportation systems were upgraded, encouraging the use of public transit and bicycles, reducing traffic congestion and </w:t>
      </w:r>
      <w:r>
        <w:br/>
      </w:r>
      <w:r>
        <w:rPr>
          <w:rFonts w:ascii="Charis SIL Regular" w:eastAsia="Charis SIL Regular" w:hAnsi="Charis SIL Regular"/>
          <w:color w:val="000000"/>
        </w:rPr>
        <w:t>carbon emissions. The world was learning from the forest’s wisdom.</w:t>
      </w:r>
    </w:p>
    <w:p w14:paraId="721ED80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Governments, inspired by the forest's resilience, began to cooperate on environmental issues, signing international agreements aimed at protecting endangered species and preserving biodiversity. They adopted policies that promoted sustainable development, balancing economic growth with environmental protection. They understood that environmental degradation posed a threat not only to the natural world but also to human well-being, security, and economic stability. The collaborative approach that the forest's experience exemplified became a guiding principle in international relations, paving the way for resolutions of conflicts that had previously seemed </w:t>
      </w:r>
      <w:r>
        <w:rPr>
          <w:rFonts w:ascii="Charis SIL Regular" w:eastAsia="Charis SIL Regular" w:hAnsi="Charis SIL Regular"/>
          <w:color w:val="000000"/>
        </w:rPr>
        <w:lastRenderedPageBreak/>
        <w:t xml:space="preserve">insurmountable. The world began to act, inspired by </w:t>
      </w:r>
      <w:r>
        <w:br/>
      </w:r>
      <w:r>
        <w:rPr>
          <w:rFonts w:ascii="Charis SIL Regular" w:eastAsia="Charis SIL Regular" w:hAnsi="Charis SIL Regular"/>
          <w:color w:val="000000"/>
        </w:rPr>
        <w:t>nature's resilience.</w:t>
      </w:r>
    </w:p>
    <w:p w14:paraId="2451E5D3" w14:textId="77777777" w:rsidR="00EF6DF9" w:rsidRDefault="00000000">
      <w:pPr>
        <w:autoSpaceDE w:val="0"/>
        <w:autoSpaceDN w:val="0"/>
        <w:spacing w:before="204" w:after="0" w:line="324" w:lineRule="exact"/>
      </w:pPr>
      <w:r>
        <w:rPr>
          <w:rFonts w:ascii="Charis SIL Regular" w:eastAsia="Charis SIL Regular" w:hAnsi="Charis SIL Regular"/>
          <w:color w:val="000000"/>
        </w:rPr>
        <w:t>Educational institutions integrated the forest's story into their</w:t>
      </w:r>
    </w:p>
    <w:p w14:paraId="74EA9781" w14:textId="77777777" w:rsidR="00EF6DF9" w:rsidRDefault="00EF6DF9">
      <w:pPr>
        <w:sectPr w:rsidR="00EF6DF9">
          <w:pgSz w:w="8000" w:h="12000"/>
          <w:pgMar w:top="296" w:right="650" w:bottom="392" w:left="660" w:header="720" w:footer="720" w:gutter="0"/>
          <w:cols w:space="720"/>
          <w:docGrid w:linePitch="360"/>
        </w:sectPr>
      </w:pPr>
    </w:p>
    <w:p w14:paraId="66C3377B" w14:textId="77777777" w:rsidR="00EF6DF9" w:rsidRDefault="00EF6DF9">
      <w:pPr>
        <w:autoSpaceDE w:val="0"/>
        <w:autoSpaceDN w:val="0"/>
        <w:spacing w:after="78" w:line="220" w:lineRule="exact"/>
      </w:pPr>
    </w:p>
    <w:p w14:paraId="6A346131"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curricula, teaching children about environmental stewardship, social justice, and the importance of peaceful conflict resolution. The story of the maples and the oaks became a powerful allegory, illustrating the dangers of unchecked ambition and the importance of understanding different perspectives. Children learned about the interconnectedness of all living things and the need to respect the natural world. Field trips to the forest were transformed into immersive learning experiences, enabling students to witness firsthand the restorative power of nature and the importance of coexistence. The forest became a living classroom, teaching </w:t>
      </w:r>
      <w:r>
        <w:br/>
      </w:r>
      <w:r>
        <w:rPr>
          <w:rFonts w:ascii="Charis SIL Regular" w:eastAsia="Charis SIL Regular" w:hAnsi="Charis SIL Regular"/>
          <w:color w:val="000000"/>
        </w:rPr>
        <w:t>profound lessons about the intricate web of life and the vital role humans play in maintaining its delicate balance. The forest’s message reached the next generation.</w:t>
      </w:r>
    </w:p>
    <w:p w14:paraId="76818A23"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Artists, writers, and musicians drew inspiration from the forest's transformation, creating works that celebrated its beauty, resilience, and the power of cooperation. The story of the forest's renewal became a potent symbol of hope, inspiring countless creative </w:t>
      </w:r>
      <w:r>
        <w:br/>
      </w:r>
      <w:r>
        <w:rPr>
          <w:rFonts w:ascii="Charis SIL Regular" w:eastAsia="Charis SIL Regular" w:hAnsi="Charis SIL Regular"/>
          <w:color w:val="000000"/>
        </w:rPr>
        <w:t xml:space="preserve">expressions that reflected the renewed sense of harmony and </w:t>
      </w:r>
      <w:r>
        <w:br/>
      </w:r>
      <w:r>
        <w:rPr>
          <w:rFonts w:ascii="Charis SIL Regular" w:eastAsia="Charis SIL Regular" w:hAnsi="Charis SIL Regular"/>
          <w:color w:val="000000"/>
        </w:rPr>
        <w:t xml:space="preserve">interconnectedness. The forest's tale resonated deeply, transforming artistic narratives and instilling a profound appreciation for the natural world. Musicians composed symphonies that captured the forest's essence, reflecting its changing seasons and the cyclical rhythms of life. Painters created breathtaking landscapes, capturing the forest's rejuvenation and the vibrant harmony that had been restored. Writers penned stories that conveyed the power of </w:t>
      </w:r>
      <w:r>
        <w:br/>
      </w:r>
      <w:r>
        <w:rPr>
          <w:rFonts w:ascii="Charis SIL Regular" w:eastAsia="Charis SIL Regular" w:hAnsi="Charis SIL Regular"/>
          <w:color w:val="000000"/>
        </w:rPr>
        <w:t>collective action and the importance of understanding. The world celebrated the forest’s rebirth through art.</w:t>
      </w:r>
    </w:p>
    <w:p w14:paraId="629D4BC9"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Everlasting Forest stood as a testament to the power of nature's resilience and the transformative potential of cooperation. Its story, woven into the tapestry of human experience, served as a timeless lesson, a powerful reminder that understanding, respect, and </w:t>
      </w:r>
      <w:r>
        <w:br/>
      </w:r>
      <w:r>
        <w:rPr>
          <w:rFonts w:ascii="Charis SIL Regular" w:eastAsia="Charis SIL Regular" w:hAnsi="Charis SIL Regular"/>
          <w:color w:val="000000"/>
        </w:rPr>
        <w:t xml:space="preserve">cooperation are essential for building thriving communities, both human and natural. Its lessons transcended geographical boundaries and cultural differences, resonating universally with a message of </w:t>
      </w:r>
      <w:r>
        <w:rPr>
          <w:rFonts w:ascii="Charis SIL Regular" w:eastAsia="Charis SIL Regular" w:hAnsi="Charis SIL Regular"/>
          <w:color w:val="000000"/>
        </w:rPr>
        <w:lastRenderedPageBreak/>
        <w:t>hope, resilience, and the transformative power of unity. The forest, once a symbol of division, became a beacon of hope, inspiring a global movement towards sustainability, peace, and a deep respect for the intricate web of life that interconnected all beings. The</w:t>
      </w:r>
    </w:p>
    <w:p w14:paraId="47714D96" w14:textId="77777777" w:rsidR="00EF6DF9" w:rsidRDefault="00EF6DF9">
      <w:pPr>
        <w:sectPr w:rsidR="00EF6DF9">
          <w:pgSz w:w="8000" w:h="12000"/>
          <w:pgMar w:top="296" w:right="652" w:bottom="392" w:left="660" w:header="720" w:footer="720" w:gutter="0"/>
          <w:cols w:space="720"/>
          <w:docGrid w:linePitch="360"/>
        </w:sectPr>
      </w:pPr>
    </w:p>
    <w:p w14:paraId="60BA5F16" w14:textId="77777777" w:rsidR="00EF6DF9" w:rsidRDefault="00EF6DF9">
      <w:pPr>
        <w:autoSpaceDE w:val="0"/>
        <w:autoSpaceDN w:val="0"/>
        <w:spacing w:after="78" w:line="220" w:lineRule="exact"/>
      </w:pPr>
    </w:p>
    <w:p w14:paraId="68DEC8E6" w14:textId="77777777" w:rsidR="00EF6DF9" w:rsidRDefault="00000000">
      <w:pPr>
        <w:autoSpaceDE w:val="0"/>
        <w:autoSpaceDN w:val="0"/>
        <w:spacing w:after="0" w:line="324" w:lineRule="exact"/>
      </w:pPr>
      <w:r>
        <w:rPr>
          <w:rFonts w:ascii="Charis SIL Regular" w:eastAsia="Charis SIL Regular" w:hAnsi="Charis SIL Regular"/>
          <w:color w:val="000000"/>
        </w:rPr>
        <w:t>forest’s legacy lived on.</w:t>
      </w:r>
    </w:p>
    <w:p w14:paraId="45CE0DB3" w14:textId="77777777" w:rsidR="00EF6DF9" w:rsidRDefault="00EF6DF9">
      <w:pPr>
        <w:sectPr w:rsidR="00EF6DF9">
          <w:pgSz w:w="8000" w:h="12000"/>
          <w:pgMar w:top="296" w:right="1440" w:bottom="1440" w:left="660" w:header="720" w:footer="720" w:gutter="0"/>
          <w:cols w:space="720"/>
          <w:docGrid w:linePitch="360"/>
        </w:sectPr>
      </w:pPr>
    </w:p>
    <w:p w14:paraId="0CF06652" w14:textId="77777777" w:rsidR="00EF6DF9" w:rsidRDefault="00EF6DF9">
      <w:pPr>
        <w:autoSpaceDE w:val="0"/>
        <w:autoSpaceDN w:val="0"/>
        <w:spacing w:after="224" w:line="220" w:lineRule="exact"/>
      </w:pPr>
    </w:p>
    <w:p w14:paraId="7D92068A" w14:textId="77777777" w:rsidR="00EF6DF9" w:rsidRDefault="00000000">
      <w:pPr>
        <w:autoSpaceDE w:val="0"/>
        <w:autoSpaceDN w:val="0"/>
        <w:spacing w:after="0" w:line="330" w:lineRule="exact"/>
      </w:pPr>
      <w:r>
        <w:rPr>
          <w:rFonts w:ascii="Charis SIL Bold" w:eastAsia="Charis SIL Bold" w:hAnsi="Charis SIL Bold"/>
          <w:b/>
          <w:color w:val="000000"/>
        </w:rPr>
        <w:t>A Sustainable Future</w:t>
      </w:r>
    </w:p>
    <w:p w14:paraId="6611E985" w14:textId="77777777" w:rsidR="00EF6DF9" w:rsidRDefault="00000000">
      <w:pPr>
        <w:autoSpaceDE w:val="0"/>
        <w:autoSpaceDN w:val="0"/>
        <w:spacing w:before="286" w:after="0" w:line="264" w:lineRule="exact"/>
      </w:pPr>
      <w:r>
        <w:rPr>
          <w:rFonts w:ascii="Charis SIL Regular" w:eastAsia="Charis SIL Regular" w:hAnsi="Charis SIL Regular"/>
          <w:color w:val="000000"/>
        </w:rPr>
        <w:t>The wind whispered through the leaves, carrying with it the echoes of the forest's transformation. The air, cleansed and revitalized, carried the scent of pine and damp earth, a symphony of natural aromas that spoke of renewal and hope. The sun, a benevolent observer, bathed the forest in its golden light, illuminating the intricate tapestry of life that had been painstakingly restored. The river, once a symbol of despair, now flowed freely, its crystal-clear waters reflecting the rejuvenated forest, a mirror to the world’s potential for healing.</w:t>
      </w:r>
    </w:p>
    <w:p w14:paraId="58388A3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renewed forest wasn’t just a visual spectacle; it was a </w:t>
      </w:r>
      <w:r>
        <w:br/>
      </w:r>
      <w:r>
        <w:rPr>
          <w:rFonts w:ascii="Charis SIL Regular" w:eastAsia="Charis SIL Regular" w:hAnsi="Charis SIL Regular"/>
          <w:color w:val="000000"/>
        </w:rPr>
        <w:t xml:space="preserve">testament to the power of collaboration and sustainable practices. The animals, once scattered and fearful, now thrived in their newly restored habitat. The deer, their coats gleaming in the sunlight, grazed peacefully in the meadows, their gentle movements a </w:t>
      </w:r>
      <w:r>
        <w:br/>
      </w:r>
      <w:r>
        <w:rPr>
          <w:rFonts w:ascii="Charis SIL Regular" w:eastAsia="Charis SIL Regular" w:hAnsi="Charis SIL Regular"/>
          <w:color w:val="000000"/>
        </w:rPr>
        <w:t>rhythmic counterpoint to the vibrant birdsong. Squirrels, their bushy tails twitching with playful energy, scampered through the branches, their chattering a joyful symphony of life. Predators and prey coexisted, a delicate balance born of mutual respect and understanding, a stark contrast to the chaos that had once reigned.</w:t>
      </w:r>
    </w:p>
    <w:p w14:paraId="0C1BB70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transformation extended beyond the animal kingdom. The trees, once symbols of division, now stood together in silent </w:t>
      </w:r>
      <w:r>
        <w:br/>
      </w:r>
      <w:r>
        <w:rPr>
          <w:rFonts w:ascii="Charis SIL Regular" w:eastAsia="Charis SIL Regular" w:hAnsi="Charis SIL Regular"/>
          <w:color w:val="000000"/>
        </w:rPr>
        <w:t xml:space="preserve">harmony. Their roots, intertwined beneath the earth, formed a strong network, sharing water and nutrients in a symbiotic </w:t>
      </w:r>
      <w:r>
        <w:br/>
      </w:r>
      <w:r>
        <w:rPr>
          <w:rFonts w:ascii="Charis SIL Regular" w:eastAsia="Charis SIL Regular" w:hAnsi="Charis SIL Regular"/>
          <w:color w:val="000000"/>
        </w:rPr>
        <w:t>relationship, a living testament to the power of interconnectedness.</w:t>
      </w:r>
    </w:p>
    <w:p w14:paraId="1E4946DC"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oaks, their majesty undiminished, provided shade and </w:t>
      </w:r>
      <w:r>
        <w:br/>
      </w:r>
      <w:r>
        <w:rPr>
          <w:rFonts w:ascii="Charis SIL Regular" w:eastAsia="Charis SIL Regular" w:hAnsi="Charis SIL Regular"/>
          <w:color w:val="000000"/>
        </w:rPr>
        <w:t>protection for the maples, their vibrant hues adding to the rich tapestry of the forest’s colors. The maples, in turn, added their unique contribution to the ecosystem, ensuring the balance of the forest remained intact. The forest floor, once scarred and barren, now teemed with life, a vibrant ecosystem restored to its former glory. Delicate wildflowers of every hue dotted the landscape, their beauty a testament to nature's resilience.</w:t>
      </w:r>
    </w:p>
    <w:p w14:paraId="7C302C0D" w14:textId="77777777" w:rsidR="00EF6DF9" w:rsidRDefault="00000000">
      <w:pPr>
        <w:autoSpaceDE w:val="0"/>
        <w:autoSpaceDN w:val="0"/>
        <w:spacing w:before="264" w:after="0" w:line="264" w:lineRule="exact"/>
      </w:pPr>
      <w:r>
        <w:rPr>
          <w:rFonts w:ascii="Charis SIL Regular" w:eastAsia="Charis SIL Regular" w:hAnsi="Charis SIL Regular"/>
          <w:color w:val="000000"/>
        </w:rPr>
        <w:lastRenderedPageBreak/>
        <w:t>The lessons learned within the Everlasting Forest extended far beyond its boundaries. The tale of the maples and the oaks, once a</w:t>
      </w:r>
    </w:p>
    <w:p w14:paraId="5F16EF86" w14:textId="77777777" w:rsidR="00EF6DF9" w:rsidRDefault="00EF6DF9">
      <w:pPr>
        <w:sectPr w:rsidR="00EF6DF9">
          <w:pgSz w:w="8000" w:h="12000"/>
          <w:pgMar w:top="442" w:right="726" w:bottom="364" w:left="660" w:header="720" w:footer="720" w:gutter="0"/>
          <w:cols w:space="720"/>
          <w:docGrid w:linePitch="360"/>
        </w:sectPr>
      </w:pPr>
    </w:p>
    <w:p w14:paraId="0DEFCAD0" w14:textId="77777777" w:rsidR="00EF6DF9" w:rsidRDefault="00EF6DF9">
      <w:pPr>
        <w:autoSpaceDE w:val="0"/>
        <w:autoSpaceDN w:val="0"/>
        <w:spacing w:after="78" w:line="220" w:lineRule="exact"/>
      </w:pPr>
    </w:p>
    <w:p w14:paraId="43444CF4"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 xml:space="preserve">symbol of conflict, became a powerful allegory for the importance of understanding and cooperation. Human communities bordering the forest were deeply affected, changing their lifestyles and embracing sustainable practices. Farmers, once locked in conflict over water rights, learned to share the precious resource, </w:t>
      </w:r>
      <w:r>
        <w:br/>
      </w:r>
      <w:r>
        <w:rPr>
          <w:rFonts w:ascii="Charis SIL Regular" w:eastAsia="Charis SIL Regular" w:hAnsi="Charis SIL Regular"/>
          <w:color w:val="000000"/>
        </w:rPr>
        <w:t>recognizing their interdependence and the need for innovative irrigation techniques. They developed methods that ensured everyone had access to water without harming the environment, a harmonious solution born of understanding.</w:t>
      </w:r>
    </w:p>
    <w:p w14:paraId="2E48F9BE"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Villages, once divided by petty squabbles, learned to cooperate, recognizing their shared need for sustainable resource management. They worked together to protect the forest, understanding that its well-being was intricately linked to their own survival. They </w:t>
      </w:r>
      <w:r>
        <w:br/>
      </w:r>
      <w:r>
        <w:rPr>
          <w:rFonts w:ascii="Charis SIL Regular" w:eastAsia="Charis SIL Regular" w:hAnsi="Charis SIL Regular"/>
          <w:color w:val="000000"/>
        </w:rPr>
        <w:t>implemented sustainable forestry practices, ensuring that timber was harvested responsibly without compromising the forest's overall health. They learned to live in harmony with nature, recognizing its intrinsic value and understanding their place within its intricate web.</w:t>
      </w:r>
    </w:p>
    <w:p w14:paraId="40A1C45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This spirit of collaboration extended to the wider world. News of the Everlasting Forest's transformation inspired communities across the globe to re-evaluate their relationship with the environment. Cities, once symbols of concrete jungles, began to incorporate green spaces, creating parks and gardens that fostered a sense of </w:t>
      </w:r>
      <w:r>
        <w:br/>
      </w:r>
      <w:r>
        <w:rPr>
          <w:rFonts w:ascii="Charis SIL Regular" w:eastAsia="Charis SIL Regular" w:hAnsi="Charis SIL Regular"/>
          <w:color w:val="000000"/>
        </w:rPr>
        <w:t xml:space="preserve">community and connectedness with nature. Urban planners </w:t>
      </w:r>
      <w:r>
        <w:br/>
      </w:r>
      <w:r>
        <w:rPr>
          <w:rFonts w:ascii="Charis SIL Regular" w:eastAsia="Charis SIL Regular" w:hAnsi="Charis SIL Regular"/>
          <w:color w:val="000000"/>
        </w:rPr>
        <w:t>embraced ecological principles, designing sustainable infrastructure that minimized environmental impact.</w:t>
      </w:r>
    </w:p>
    <w:p w14:paraId="18F6210A"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Renewable energy sources replaced fossil fuels, reducing air </w:t>
      </w:r>
      <w:r>
        <w:br/>
      </w:r>
      <w:r>
        <w:rPr>
          <w:rFonts w:ascii="Charis SIL Regular" w:eastAsia="Charis SIL Regular" w:hAnsi="Charis SIL Regular"/>
          <w:color w:val="000000"/>
        </w:rPr>
        <w:t xml:space="preserve">pollution and improving public health. Transportation systems were modernized, encouraging the use of public transit and bicycles, reducing traffic congestion and carbon emissions. Governments began to cooperate on environmental issues, signing international agreements aimed at protecting endangered species and preserving biodiversity. They adopted policies that promoted sustainable </w:t>
      </w:r>
      <w:r>
        <w:rPr>
          <w:rFonts w:ascii="Charis SIL Regular" w:eastAsia="Charis SIL Regular" w:hAnsi="Charis SIL Regular"/>
          <w:color w:val="000000"/>
        </w:rPr>
        <w:lastRenderedPageBreak/>
        <w:t>development, balancing economic growth with environmental protection, recognizing the intrinsic link between environmental health and human well-being.</w:t>
      </w:r>
    </w:p>
    <w:p w14:paraId="355E3188" w14:textId="77777777" w:rsidR="00EF6DF9" w:rsidRDefault="00EF6DF9">
      <w:pPr>
        <w:sectPr w:rsidR="00EF6DF9">
          <w:pgSz w:w="8000" w:h="12000"/>
          <w:pgMar w:top="296" w:right="648" w:bottom="524" w:left="660" w:header="720" w:footer="720" w:gutter="0"/>
          <w:cols w:space="720"/>
          <w:docGrid w:linePitch="360"/>
        </w:sectPr>
      </w:pPr>
    </w:p>
    <w:p w14:paraId="799F1162" w14:textId="77777777" w:rsidR="00EF6DF9" w:rsidRDefault="00EF6DF9">
      <w:pPr>
        <w:autoSpaceDE w:val="0"/>
        <w:autoSpaceDN w:val="0"/>
        <w:spacing w:after="78" w:line="220" w:lineRule="exact"/>
      </w:pPr>
    </w:p>
    <w:p w14:paraId="666ADAC7" w14:textId="77777777" w:rsidR="00EF6DF9" w:rsidRDefault="00000000">
      <w:pPr>
        <w:autoSpaceDE w:val="0"/>
        <w:autoSpaceDN w:val="0"/>
        <w:spacing w:before="60" w:after="0" w:line="264" w:lineRule="exact"/>
        <w:ind w:right="288"/>
      </w:pPr>
      <w:r>
        <w:rPr>
          <w:rFonts w:ascii="Charis SIL Regular" w:eastAsia="Charis SIL Regular" w:hAnsi="Charis SIL Regular"/>
          <w:color w:val="000000"/>
        </w:rPr>
        <w:t>Educational institutions integrated the forest's story into their curricula, teaching children about environmental stewardship, social justice, and the importance of peaceful conflict resolution.</w:t>
      </w:r>
    </w:p>
    <w:p w14:paraId="2C580000" w14:textId="77777777" w:rsidR="00EF6DF9" w:rsidRDefault="00000000">
      <w:pPr>
        <w:autoSpaceDE w:val="0"/>
        <w:autoSpaceDN w:val="0"/>
        <w:spacing w:before="60" w:after="0" w:line="264" w:lineRule="exact"/>
      </w:pPr>
      <w:r>
        <w:rPr>
          <w:rFonts w:ascii="Charis SIL Regular" w:eastAsia="Charis SIL Regular" w:hAnsi="Charis SIL Regular"/>
          <w:color w:val="000000"/>
        </w:rPr>
        <w:t xml:space="preserve">The tale of the maples and the oaks became a powerful tool for teaching empathy, understanding, and the interconnectedness of all living things. Field trips to the Everlasting Forest became immersive learning experiences, enabling students to witness firsthand the restorative power of nature and the importance of coexistence. The forest became a living classroom, teaching profound lessons about the intricate web of life and the vital role humans play in </w:t>
      </w:r>
      <w:r>
        <w:br/>
      </w:r>
      <w:r>
        <w:rPr>
          <w:rFonts w:ascii="Charis SIL Regular" w:eastAsia="Charis SIL Regular" w:hAnsi="Charis SIL Regular"/>
          <w:color w:val="000000"/>
        </w:rPr>
        <w:t>maintaining its delicate balance.</w:t>
      </w:r>
    </w:p>
    <w:p w14:paraId="4704D591"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Artists, writers, and musicians found inspiration in the forest's transformation, creating works that celebrated its beauty, resilience, and the power of cooperation. The story of the forest's renewal became a potent symbol of hope, inspiring countless creative </w:t>
      </w:r>
      <w:r>
        <w:br/>
      </w:r>
      <w:r>
        <w:rPr>
          <w:rFonts w:ascii="Charis SIL Regular" w:eastAsia="Charis SIL Regular" w:hAnsi="Charis SIL Regular"/>
          <w:color w:val="000000"/>
        </w:rPr>
        <w:t xml:space="preserve">expressions. Musicians composed symphonies that captured the forest's essence, reflecting its changing seasons and the cyclical rhythms of life. Painters created breathtaking landscapes, capturing the forest's rejuvenation and the vibrant harmony that had been restored. Writers penned stories that conveyed the power of </w:t>
      </w:r>
      <w:r>
        <w:br/>
      </w:r>
      <w:r>
        <w:rPr>
          <w:rFonts w:ascii="Charis SIL Regular" w:eastAsia="Charis SIL Regular" w:hAnsi="Charis SIL Regular"/>
          <w:color w:val="000000"/>
        </w:rPr>
        <w:t>collective action and the importance of understanding.</w:t>
      </w:r>
    </w:p>
    <w:p w14:paraId="1F820627"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Everlasting Forest served as a testament to the power of nature's resilience and the transformative potential of cooperation.</w:t>
      </w:r>
    </w:p>
    <w:p w14:paraId="5A32BDEA"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Its story, woven into the tapestry of human experience, became a timeless lesson, a reminder that understanding, respect, and </w:t>
      </w:r>
      <w:r>
        <w:br/>
      </w:r>
      <w:r>
        <w:rPr>
          <w:rFonts w:ascii="Charis SIL Regular" w:eastAsia="Charis SIL Regular" w:hAnsi="Charis SIL Regular"/>
          <w:color w:val="000000"/>
        </w:rPr>
        <w:t>cooperation are essential for building thriving communities, both human and natural. Its lessons transcended geographical boundaries and cultural differences, resonating universally with a message of hope, resilience, and the transformative power of unity. The forest, once a symbol of division, became a beacon of hope, inspiring a global movement toward sustainability, peace, and a deep respect for the intricate web of life that interconnected all beings.</w:t>
      </w:r>
    </w:p>
    <w:p w14:paraId="67AC993D"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lastRenderedPageBreak/>
        <w:t>The sustainable future wasn't merely a distant aspiration; it was a tangible reality shaped by the collective action inspired by the Everlasting Forest's resilience. This future encompassed a profound shift in human consciousness, a recognition of our integral role within the delicate balance of nature. It was a world where human</w:t>
      </w:r>
    </w:p>
    <w:p w14:paraId="637FB431" w14:textId="77777777" w:rsidR="00EF6DF9" w:rsidRDefault="00EF6DF9">
      <w:pPr>
        <w:sectPr w:rsidR="00EF6DF9">
          <w:pgSz w:w="8000" w:h="12000"/>
          <w:pgMar w:top="296" w:right="652" w:bottom="392" w:left="660" w:header="720" w:footer="720" w:gutter="0"/>
          <w:cols w:space="720"/>
          <w:docGrid w:linePitch="360"/>
        </w:sectPr>
      </w:pPr>
    </w:p>
    <w:p w14:paraId="35309F62" w14:textId="77777777" w:rsidR="00EF6DF9" w:rsidRDefault="00EF6DF9">
      <w:pPr>
        <w:autoSpaceDE w:val="0"/>
        <w:autoSpaceDN w:val="0"/>
        <w:spacing w:after="78" w:line="220" w:lineRule="exact"/>
      </w:pPr>
    </w:p>
    <w:p w14:paraId="255F3571" w14:textId="77777777" w:rsidR="00EF6DF9" w:rsidRDefault="00000000">
      <w:pPr>
        <w:autoSpaceDE w:val="0"/>
        <w:autoSpaceDN w:val="0"/>
        <w:spacing w:before="60" w:after="0" w:line="264" w:lineRule="exact"/>
        <w:jc w:val="center"/>
      </w:pPr>
      <w:r>
        <w:rPr>
          <w:rFonts w:ascii="Charis SIL Regular" w:eastAsia="Charis SIL Regular" w:hAnsi="Charis SIL Regular"/>
          <w:color w:val="000000"/>
        </w:rPr>
        <w:t>actions were guided by principles of sustainability, where economic development and environmental protection coexisted harmoniously.</w:t>
      </w:r>
    </w:p>
    <w:p w14:paraId="5091E46D" w14:textId="77777777" w:rsidR="00EF6DF9" w:rsidRDefault="00000000">
      <w:pPr>
        <w:autoSpaceDE w:val="0"/>
        <w:autoSpaceDN w:val="0"/>
        <w:spacing w:before="60" w:after="0" w:line="264" w:lineRule="exact"/>
      </w:pPr>
      <w:r>
        <w:rPr>
          <w:rFonts w:ascii="Charis SIL Regular" w:eastAsia="Charis SIL Regular" w:hAnsi="Charis SIL Regular"/>
          <w:color w:val="000000"/>
        </w:rPr>
        <w:t>It was a world where conflict resolution was approached with empathy and understanding, mirroring the transformative process that occurred within the forest itself. The wisdom gleaned from the Everlasting Forest’s journey echoed in the conscious decisions made by individuals, communities, and nations alike.</w:t>
      </w:r>
    </w:p>
    <w:p w14:paraId="07F5022B" w14:textId="77777777" w:rsidR="00EF6DF9" w:rsidRDefault="00000000">
      <w:pPr>
        <w:autoSpaceDE w:val="0"/>
        <w:autoSpaceDN w:val="0"/>
        <w:spacing w:before="264" w:after="0" w:line="264" w:lineRule="exact"/>
      </w:pPr>
      <w:r>
        <w:rPr>
          <w:rFonts w:ascii="Charis SIL Regular" w:eastAsia="Charis SIL Regular" w:hAnsi="Charis SIL Regular"/>
          <w:color w:val="000000"/>
        </w:rPr>
        <w:t>Cities flourished, not as concrete jungles, but as vibrant ecosystems where green spaces thrived, providing respite and enhancing the quality of life. Transportation systems prioritized efficiency and sustainability, reducing emissions and promoting healthy living. Renewable energy powered homes and businesses, a testament to humanity's ability to harness nature's power while minimizing its impact. The very fabric of society was woven with threads of sustainability, reflecting a conscious choice to live in harmony with the planet.</w:t>
      </w:r>
    </w:p>
    <w:p w14:paraId="5D60D38E"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impact on future generations was profound. Children grew up with an innate understanding of their interconnectedness with the environment, instilled in them from a young age through the captivating story of the Everlasting Forest. They learned to value biodiversity, to appreciate the delicate balance of ecosystems, and to understand their role as stewards of the planet. Education became a powerful catalyst for change, fostering a generation of environmentally conscious individuals equipped with the </w:t>
      </w:r>
      <w:r>
        <w:br/>
      </w:r>
      <w:r>
        <w:rPr>
          <w:rFonts w:ascii="Charis SIL Regular" w:eastAsia="Charis SIL Regular" w:hAnsi="Charis SIL Regular"/>
          <w:color w:val="000000"/>
        </w:rPr>
        <w:t>knowledge and skills to create a more sustainable world.</w:t>
      </w:r>
    </w:p>
    <w:p w14:paraId="66A0E7AB"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legacy of the Everlasting Forest extended beyond human </w:t>
      </w:r>
      <w:r>
        <w:br/>
      </w:r>
      <w:r>
        <w:rPr>
          <w:rFonts w:ascii="Charis SIL Regular" w:eastAsia="Charis SIL Regular" w:hAnsi="Charis SIL Regular"/>
          <w:color w:val="000000"/>
        </w:rPr>
        <w:t xml:space="preserve">communities. The restored ecosystem thrived, teeming with life. Endangered species found refuge, their numbers growing as habitats were restored and protected. Biodiversity flourished, demonstrating the remarkable power of nature to heal and regenerate when given the chance. The forest itself served as a vibrant testament to the potential for renewal and a powerful symbol of hope for a </w:t>
      </w:r>
      <w:r>
        <w:br/>
      </w:r>
      <w:r>
        <w:rPr>
          <w:rFonts w:ascii="Charis SIL Regular" w:eastAsia="Charis SIL Regular" w:hAnsi="Charis SIL Regular"/>
          <w:color w:val="000000"/>
        </w:rPr>
        <w:t xml:space="preserve">sustainable future. The Everlasting Forest’s story stands as a </w:t>
      </w:r>
      <w:r>
        <w:br/>
      </w:r>
      <w:r>
        <w:rPr>
          <w:rFonts w:ascii="Charis SIL Regular" w:eastAsia="Charis SIL Regular" w:hAnsi="Charis SIL Regular"/>
          <w:color w:val="000000"/>
        </w:rPr>
        <w:lastRenderedPageBreak/>
        <w:t xml:space="preserve">powerful reminder that building a better world requires </w:t>
      </w:r>
      <w:r>
        <w:br/>
      </w:r>
      <w:r>
        <w:rPr>
          <w:rFonts w:ascii="Charis SIL Regular" w:eastAsia="Charis SIL Regular" w:hAnsi="Charis SIL Regular"/>
          <w:color w:val="000000"/>
        </w:rPr>
        <w:t>understanding, compassion, and a commitment to preserving the delicate balance of our shared planet. The journey of the forest continues, a living testament to the enduring power of collaboration</w:t>
      </w:r>
    </w:p>
    <w:p w14:paraId="45E47957" w14:textId="77777777" w:rsidR="00EF6DF9" w:rsidRDefault="00EF6DF9">
      <w:pPr>
        <w:sectPr w:rsidR="00EF6DF9">
          <w:pgSz w:w="8000" w:h="12000"/>
          <w:pgMar w:top="296" w:right="648" w:bottom="392" w:left="660" w:header="720" w:footer="720" w:gutter="0"/>
          <w:cols w:space="720"/>
          <w:docGrid w:linePitch="360"/>
        </w:sectPr>
      </w:pPr>
    </w:p>
    <w:p w14:paraId="690FDFDC" w14:textId="77777777" w:rsidR="00EF6DF9" w:rsidRDefault="00EF6DF9">
      <w:pPr>
        <w:autoSpaceDE w:val="0"/>
        <w:autoSpaceDN w:val="0"/>
        <w:spacing w:after="78" w:line="220" w:lineRule="exact"/>
      </w:pPr>
    </w:p>
    <w:p w14:paraId="210BF249" w14:textId="77777777" w:rsidR="00EF6DF9" w:rsidRDefault="00000000">
      <w:pPr>
        <w:autoSpaceDE w:val="0"/>
        <w:autoSpaceDN w:val="0"/>
        <w:spacing w:after="0" w:line="324" w:lineRule="exact"/>
      </w:pPr>
      <w:r>
        <w:rPr>
          <w:rFonts w:ascii="Charis SIL Regular" w:eastAsia="Charis SIL Regular" w:hAnsi="Charis SIL Regular"/>
          <w:color w:val="000000"/>
        </w:rPr>
        <w:t>and the boundless capacity of nature to heal and renew.</w:t>
      </w:r>
    </w:p>
    <w:p w14:paraId="625A9B8E" w14:textId="77777777" w:rsidR="00EF6DF9" w:rsidRDefault="00EF6DF9">
      <w:pPr>
        <w:sectPr w:rsidR="00EF6DF9">
          <w:pgSz w:w="8000" w:h="12000"/>
          <w:pgMar w:top="296" w:right="1440" w:bottom="1440" w:left="660" w:header="720" w:footer="720" w:gutter="0"/>
          <w:cols w:space="720"/>
          <w:docGrid w:linePitch="360"/>
        </w:sectPr>
      </w:pPr>
    </w:p>
    <w:p w14:paraId="490E89E6" w14:textId="77777777" w:rsidR="00EF6DF9" w:rsidRDefault="00EF6DF9">
      <w:pPr>
        <w:autoSpaceDE w:val="0"/>
        <w:autoSpaceDN w:val="0"/>
        <w:spacing w:after="224" w:line="220" w:lineRule="exact"/>
      </w:pPr>
    </w:p>
    <w:p w14:paraId="4DCD2B4C" w14:textId="77777777" w:rsidR="00EF6DF9" w:rsidRDefault="00000000">
      <w:pPr>
        <w:autoSpaceDE w:val="0"/>
        <w:autoSpaceDN w:val="0"/>
        <w:spacing w:after="0" w:line="330" w:lineRule="exact"/>
      </w:pPr>
      <w:r>
        <w:rPr>
          <w:rFonts w:ascii="Charis SIL Bold" w:eastAsia="Charis SIL Bold" w:hAnsi="Charis SIL Bold"/>
          <w:b/>
          <w:color w:val="000000"/>
        </w:rPr>
        <w:t>Continuing the Legacy</w:t>
      </w:r>
    </w:p>
    <w:p w14:paraId="5302EE48" w14:textId="77777777" w:rsidR="00EF6DF9" w:rsidRDefault="00000000">
      <w:pPr>
        <w:autoSpaceDE w:val="0"/>
        <w:autoSpaceDN w:val="0"/>
        <w:spacing w:before="286" w:after="0" w:line="264" w:lineRule="exact"/>
      </w:pPr>
      <w:r>
        <w:rPr>
          <w:rFonts w:ascii="Charis SIL Regular" w:eastAsia="Charis SIL Regular" w:hAnsi="Charis SIL Regular"/>
          <w:color w:val="000000"/>
        </w:rPr>
        <w:t xml:space="preserve">The wind carried the scent of damp earth and pine, a fragrant reminder of the forest's rebirth. The sun, a warm embrace, bathed the rejuvenated landscape in its golden light, illuminating a tapestry of life renewed. The river, once a symbol of conflict and despair, now flowed freely, its crystal waters mirroring the sky, a testament to the restored harmony. This wasn't merely a visual spectacle; it was a living testament to the transformative power of </w:t>
      </w:r>
      <w:r>
        <w:br/>
      </w:r>
      <w:r>
        <w:rPr>
          <w:rFonts w:ascii="Charis SIL Regular" w:eastAsia="Charis SIL Regular" w:hAnsi="Charis SIL Regular"/>
          <w:color w:val="000000"/>
        </w:rPr>
        <w:t>understanding and cooperation.</w:t>
      </w:r>
    </w:p>
    <w:p w14:paraId="327C1AAC"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The animals, once scattered and fearful, returned, their playful interactions a symphony of life restored. Deer grazed peacefully in the meadows, their graceful movements a counterpoint to the vibrant birdsong. Squirrels chattered amongst the branches, their energy infectious. Even the predators and prey, once locked in a cycle of fear, now coexisted, a delicate balance born of mutual respect and the wisdom of the forest's renewed equilibrium. The creatures of the forest, once separated by fear, now shared a common goal—to protect and thrive within their renewed habitat.</w:t>
      </w:r>
    </w:p>
    <w:p w14:paraId="5E17FC25"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trees themselves, once symbols of division, now stood as a united front, their roots intertwined, sharing resources in a </w:t>
      </w:r>
      <w:r>
        <w:br/>
      </w:r>
      <w:r>
        <w:rPr>
          <w:rFonts w:ascii="Charis SIL Regular" w:eastAsia="Charis SIL Regular" w:hAnsi="Charis SIL Regular"/>
          <w:color w:val="000000"/>
        </w:rPr>
        <w:t xml:space="preserve">symbiotic dance. Oaks, their majestic presence undiminished, offered shade and protection to the maples, their vibrant hues a testament to the beauty of diversity. The maples, in turn, </w:t>
      </w:r>
      <w:r>
        <w:br/>
      </w:r>
      <w:r>
        <w:rPr>
          <w:rFonts w:ascii="Charis SIL Regular" w:eastAsia="Charis SIL Regular" w:hAnsi="Charis SIL Regular"/>
          <w:color w:val="000000"/>
        </w:rPr>
        <w:t>contributed their unique essence, enhancing the forest’s intricate ecosystem. The forest floor, once scarred and barren, now pulsed with life, wildflowers of every hue painting a breathtaking canvas of natural beauty.</w:t>
      </w:r>
    </w:p>
    <w:p w14:paraId="5930F21A" w14:textId="77777777" w:rsidR="00EF6DF9" w:rsidRDefault="00000000">
      <w:pPr>
        <w:autoSpaceDE w:val="0"/>
        <w:autoSpaceDN w:val="0"/>
        <w:spacing w:before="264" w:after="0" w:line="264" w:lineRule="exact"/>
        <w:ind w:right="288"/>
      </w:pPr>
      <w:r>
        <w:rPr>
          <w:rFonts w:ascii="Charis SIL Regular" w:eastAsia="Charis SIL Regular" w:hAnsi="Charis SIL Regular"/>
          <w:color w:val="000000"/>
        </w:rPr>
        <w:t xml:space="preserve">The lessons learned within the Everlasting Forest resonated far beyond its borders. The tale of the maples and the oaks, once a symbol of conflict, became a powerful parable, its message of understanding echoing across human communities. Farmers, </w:t>
      </w:r>
      <w:r>
        <w:rPr>
          <w:rFonts w:ascii="Charis SIL Regular" w:eastAsia="Charis SIL Regular" w:hAnsi="Charis SIL Regular"/>
          <w:color w:val="000000"/>
        </w:rPr>
        <w:lastRenderedPageBreak/>
        <w:t>previously locked in disputes over water rights, found innovative solutions, sharing the precious resource with newfound respect.</w:t>
      </w:r>
    </w:p>
    <w:p w14:paraId="45C4C768" w14:textId="77777777" w:rsidR="00EF6DF9" w:rsidRDefault="00000000">
      <w:pPr>
        <w:autoSpaceDE w:val="0"/>
        <w:autoSpaceDN w:val="0"/>
        <w:spacing w:before="58" w:after="0" w:line="264" w:lineRule="exact"/>
        <w:ind w:right="432"/>
      </w:pPr>
      <w:r>
        <w:rPr>
          <w:rFonts w:ascii="Charis SIL Regular" w:eastAsia="Charis SIL Regular" w:hAnsi="Charis SIL Regular"/>
          <w:color w:val="000000"/>
        </w:rPr>
        <w:t xml:space="preserve">They implemented water-saving irrigation techniques, </w:t>
      </w:r>
      <w:r>
        <w:br/>
      </w:r>
      <w:r>
        <w:rPr>
          <w:rFonts w:ascii="Charis SIL Regular" w:eastAsia="Charis SIL Regular" w:hAnsi="Charis SIL Regular"/>
          <w:color w:val="000000"/>
        </w:rPr>
        <w:t>demonstrating that cooperation could lead to prosperity for all.</w:t>
      </w:r>
    </w:p>
    <w:p w14:paraId="2922B334" w14:textId="77777777" w:rsidR="00EF6DF9" w:rsidRDefault="00EF6DF9">
      <w:pPr>
        <w:sectPr w:rsidR="00EF6DF9">
          <w:pgSz w:w="8000" w:h="12000"/>
          <w:pgMar w:top="442" w:right="644" w:bottom="364" w:left="660" w:header="720" w:footer="720" w:gutter="0"/>
          <w:cols w:space="720"/>
          <w:docGrid w:linePitch="360"/>
        </w:sectPr>
      </w:pPr>
    </w:p>
    <w:p w14:paraId="3341A43D" w14:textId="77777777" w:rsidR="00EF6DF9" w:rsidRDefault="00EF6DF9">
      <w:pPr>
        <w:autoSpaceDE w:val="0"/>
        <w:autoSpaceDN w:val="0"/>
        <w:spacing w:after="210" w:line="220" w:lineRule="exact"/>
      </w:pPr>
    </w:p>
    <w:p w14:paraId="78468389"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Villages, once fragmented by petty disputes, now worked together, united in their shared goal of sustainable resource management.</w:t>
      </w:r>
    </w:p>
    <w:p w14:paraId="443114A2" w14:textId="77777777" w:rsidR="00EF6DF9" w:rsidRDefault="00000000">
      <w:pPr>
        <w:autoSpaceDE w:val="0"/>
        <w:autoSpaceDN w:val="0"/>
        <w:spacing w:before="60" w:after="0" w:line="264" w:lineRule="exact"/>
      </w:pPr>
      <w:r>
        <w:rPr>
          <w:rFonts w:ascii="Charis SIL Regular" w:eastAsia="Charis SIL Regular" w:hAnsi="Charis SIL Regular"/>
          <w:color w:val="000000"/>
        </w:rPr>
        <w:t>They implemented sustainable forestry practices, ensuring the forest’s health without compromising their needs. They learned to balance their needs with the forest's health, recognizing their shared destiny. Their cooperation was a practical demonstration of the principles learned from the forest's transformation, a powerful testament to human adaptability and collaborative spirit.</w:t>
      </w:r>
    </w:p>
    <w:p w14:paraId="29F15A0D" w14:textId="77777777" w:rsidR="00EF6DF9" w:rsidRDefault="00000000">
      <w:pPr>
        <w:autoSpaceDE w:val="0"/>
        <w:autoSpaceDN w:val="0"/>
        <w:spacing w:before="264" w:after="0" w:line="264" w:lineRule="exact"/>
      </w:pPr>
      <w:r>
        <w:rPr>
          <w:rFonts w:ascii="Charis SIL Regular" w:eastAsia="Charis SIL Regular" w:hAnsi="Charis SIL Regular"/>
          <w:color w:val="000000"/>
        </w:rPr>
        <w:t>This spirit of cooperation spread globally, inspiring communities to re-evaluate their relationship with the environment. Cities, once seen as concrete jungles, incorporated green spaces, fostering a renewed connection between urban life and nature. Urban planners embraced ecological principles, creating sustainable infrastructure that minimized environmental impact. Renewable energy sources replaced fossil fuels, improving air quality and public health.</w:t>
      </w:r>
    </w:p>
    <w:p w14:paraId="2B187E57"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Transportation systems embraced sustainable methods, reducing reliance on cars and prioritizing public transit and cycling. This led to decreased congestion and improved air quality, further </w:t>
      </w:r>
      <w:r>
        <w:br/>
      </w:r>
      <w:r>
        <w:rPr>
          <w:rFonts w:ascii="Charis SIL Regular" w:eastAsia="Charis SIL Regular" w:hAnsi="Charis SIL Regular"/>
          <w:color w:val="000000"/>
        </w:rPr>
        <w:t xml:space="preserve">enhancing the quality of life. Governments recognized the </w:t>
      </w:r>
      <w:r>
        <w:br/>
      </w:r>
      <w:r>
        <w:rPr>
          <w:rFonts w:ascii="Charis SIL Regular" w:eastAsia="Charis SIL Regular" w:hAnsi="Charis SIL Regular"/>
          <w:color w:val="000000"/>
        </w:rPr>
        <w:t>interconnectedness of environmental health and human well-being, enacting policies that promoted sustainable development.</w:t>
      </w:r>
    </w:p>
    <w:p w14:paraId="65B38C5F" w14:textId="77777777" w:rsidR="00EF6DF9" w:rsidRDefault="00000000">
      <w:pPr>
        <w:autoSpaceDE w:val="0"/>
        <w:autoSpaceDN w:val="0"/>
        <w:spacing w:before="58" w:after="0" w:line="264" w:lineRule="exact"/>
      </w:pPr>
      <w:r>
        <w:rPr>
          <w:rFonts w:ascii="Charis SIL Regular" w:eastAsia="Charis SIL Regular" w:hAnsi="Charis SIL Regular"/>
          <w:color w:val="000000"/>
        </w:rPr>
        <w:t>International agreements aimed at preserving biodiversity reflected a renewed global commitment to environmental stewardship.</w:t>
      </w:r>
    </w:p>
    <w:p w14:paraId="341CFE44"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Educational institutions integrated the Everlasting Forest's story into their curricula, teaching children about environmental </w:t>
      </w:r>
      <w:r>
        <w:br/>
      </w:r>
      <w:r>
        <w:rPr>
          <w:rFonts w:ascii="Charis SIL Regular" w:eastAsia="Charis SIL Regular" w:hAnsi="Charis SIL Regular"/>
          <w:color w:val="000000"/>
        </w:rPr>
        <w:t>responsibility and peaceful conflict resolution. The story of the maples and the oaks became a powerful tool for fostering empathy and understanding. Field trips to the Everlasting Forest became transformative learning experiences, connecting students directly with nature's healing power.</w:t>
      </w:r>
    </w:p>
    <w:p w14:paraId="575343CE" w14:textId="77777777" w:rsidR="00EF6DF9" w:rsidRDefault="00000000">
      <w:pPr>
        <w:autoSpaceDE w:val="0"/>
        <w:autoSpaceDN w:val="0"/>
        <w:spacing w:before="264" w:after="0" w:line="264" w:lineRule="exact"/>
        <w:ind w:right="432"/>
      </w:pPr>
      <w:r>
        <w:rPr>
          <w:rFonts w:ascii="Charis SIL Regular" w:eastAsia="Charis SIL Regular" w:hAnsi="Charis SIL Regular"/>
          <w:color w:val="000000"/>
        </w:rPr>
        <w:lastRenderedPageBreak/>
        <w:t>The forest became a living classroom, a vibrant testament to the power of interconnectedness, teaching valuable lessons about peaceful conflict resolution and the importance of cooperation.</w:t>
      </w:r>
    </w:p>
    <w:p w14:paraId="305D0C28" w14:textId="77777777" w:rsidR="00EF6DF9" w:rsidRDefault="00000000">
      <w:pPr>
        <w:autoSpaceDE w:val="0"/>
        <w:autoSpaceDN w:val="0"/>
        <w:spacing w:before="60" w:after="0" w:line="264" w:lineRule="exact"/>
      </w:pPr>
      <w:r>
        <w:rPr>
          <w:rFonts w:ascii="Charis SIL Regular" w:eastAsia="Charis SIL Regular" w:hAnsi="Charis SIL Regular"/>
          <w:color w:val="000000"/>
        </w:rPr>
        <w:t>Artists, writers, and musicians found inspiration in the forest’s transformation, expressing its message of hope and renewal through</w:t>
      </w:r>
    </w:p>
    <w:p w14:paraId="7CA81798" w14:textId="77777777" w:rsidR="00EF6DF9" w:rsidRDefault="00EF6DF9">
      <w:pPr>
        <w:sectPr w:rsidR="00EF6DF9">
          <w:pgSz w:w="8000" w:h="12000"/>
          <w:pgMar w:top="428" w:right="642" w:bottom="392" w:left="660" w:header="720" w:footer="720" w:gutter="0"/>
          <w:cols w:space="720"/>
          <w:docGrid w:linePitch="360"/>
        </w:sectPr>
      </w:pPr>
    </w:p>
    <w:p w14:paraId="579E23D8" w14:textId="77777777" w:rsidR="00EF6DF9" w:rsidRDefault="00EF6DF9">
      <w:pPr>
        <w:autoSpaceDE w:val="0"/>
        <w:autoSpaceDN w:val="0"/>
        <w:spacing w:after="78" w:line="220" w:lineRule="exact"/>
      </w:pPr>
    </w:p>
    <w:p w14:paraId="68D1F899" w14:textId="77777777" w:rsidR="00EF6DF9" w:rsidRDefault="00000000">
      <w:pPr>
        <w:autoSpaceDE w:val="0"/>
        <w:autoSpaceDN w:val="0"/>
        <w:spacing w:before="60" w:after="0" w:line="264" w:lineRule="exact"/>
        <w:ind w:right="144"/>
      </w:pPr>
      <w:r>
        <w:rPr>
          <w:rFonts w:ascii="Charis SIL Regular" w:eastAsia="Charis SIL Regular" w:hAnsi="Charis SIL Regular"/>
          <w:color w:val="000000"/>
        </w:rPr>
        <w:t>their creative works. Their art celebrated the forest's resilience and the transformative power of unity.</w:t>
      </w:r>
    </w:p>
    <w:p w14:paraId="5A3AEB55"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Everlasting Forest's transformation became a global inspiration, fostering a movement towards sustainability and peace. Its story transcended geographical and cultural boundaries, resonating with the universal desire for harmony and well-being. The forest, once a symbol of conflict, emerged as a beacon of hope, its message </w:t>
      </w:r>
      <w:r>
        <w:br/>
      </w:r>
      <w:r>
        <w:rPr>
          <w:rFonts w:ascii="Charis SIL Regular" w:eastAsia="Charis SIL Regular" w:hAnsi="Charis SIL Regular"/>
          <w:color w:val="000000"/>
        </w:rPr>
        <w:t>reverberating through communities worldwide.</w:t>
      </w:r>
    </w:p>
    <w:p w14:paraId="21630F58" w14:textId="77777777" w:rsidR="00EF6DF9" w:rsidRDefault="00000000">
      <w:pPr>
        <w:autoSpaceDE w:val="0"/>
        <w:autoSpaceDN w:val="0"/>
        <w:spacing w:before="264" w:after="0" w:line="264" w:lineRule="exact"/>
      </w:pPr>
      <w:r>
        <w:rPr>
          <w:rFonts w:ascii="Charis SIL Regular" w:eastAsia="Charis SIL Regular" w:hAnsi="Charis SIL Regular"/>
          <w:color w:val="000000"/>
        </w:rPr>
        <w:t xml:space="preserve">The sustainable future envisioned wasn’t merely an aspiration; it became a tangible reality. Human actions were guided by principles of sustainability, economic growth and environmental protection working in harmony. Conflict resolution was approached with empathy and understanding, mirroring the forest’s own </w:t>
      </w:r>
      <w:r>
        <w:br/>
      </w:r>
      <w:r>
        <w:rPr>
          <w:rFonts w:ascii="Charis SIL Regular" w:eastAsia="Charis SIL Regular" w:hAnsi="Charis SIL Regular"/>
          <w:color w:val="000000"/>
        </w:rPr>
        <w:t>transformative journey. Cities flourished, not as concrete jungles, but as vibrant ecosystems where green spaces thrived, improving the quality of life.</w:t>
      </w:r>
    </w:p>
    <w:p w14:paraId="70507949" w14:textId="77777777" w:rsidR="00EF6DF9" w:rsidRDefault="00000000">
      <w:pPr>
        <w:autoSpaceDE w:val="0"/>
        <w:autoSpaceDN w:val="0"/>
        <w:spacing w:before="264" w:after="0" w:line="264" w:lineRule="exact"/>
        <w:ind w:right="576"/>
      </w:pPr>
      <w:r>
        <w:rPr>
          <w:rFonts w:ascii="Charis SIL Regular" w:eastAsia="Charis SIL Regular" w:hAnsi="Charis SIL Regular"/>
          <w:color w:val="000000"/>
        </w:rPr>
        <w:t>Future generations grew up understanding their connection to nature, nurtured by the story of the Everlasting Forest.</w:t>
      </w:r>
    </w:p>
    <w:p w14:paraId="5A49C8F3" w14:textId="77777777" w:rsidR="00EF6DF9" w:rsidRDefault="00000000">
      <w:pPr>
        <w:autoSpaceDE w:val="0"/>
        <w:autoSpaceDN w:val="0"/>
        <w:spacing w:before="58" w:after="0" w:line="264" w:lineRule="exact"/>
      </w:pPr>
      <w:r>
        <w:rPr>
          <w:rFonts w:ascii="Charis SIL Regular" w:eastAsia="Charis SIL Regular" w:hAnsi="Charis SIL Regular"/>
          <w:color w:val="000000"/>
        </w:rPr>
        <w:t xml:space="preserve">Environmental stewardship became an intrinsic part of their lives, instilled from a young age. Education became a powerful catalyst for change, empowering children to become environmentally </w:t>
      </w:r>
      <w:r>
        <w:br/>
      </w:r>
      <w:r>
        <w:rPr>
          <w:rFonts w:ascii="Charis SIL Regular" w:eastAsia="Charis SIL Regular" w:hAnsi="Charis SIL Regular"/>
          <w:color w:val="000000"/>
        </w:rPr>
        <w:t xml:space="preserve">conscious agents of change. The legacy of the Everlasting Forest extended beyond humanity, revitalizing the ecosystem and fostering biodiversity. Endangered species found refuge, their numbers </w:t>
      </w:r>
      <w:r>
        <w:br/>
      </w:r>
      <w:r>
        <w:rPr>
          <w:rFonts w:ascii="Charis SIL Regular" w:eastAsia="Charis SIL Regular" w:hAnsi="Charis SIL Regular"/>
          <w:color w:val="000000"/>
        </w:rPr>
        <w:t>growing as habitats were restored.</w:t>
      </w:r>
    </w:p>
    <w:p w14:paraId="5BAEED9D" w14:textId="77777777" w:rsidR="00EF6DF9" w:rsidRDefault="00000000">
      <w:pPr>
        <w:autoSpaceDE w:val="0"/>
        <w:autoSpaceDN w:val="0"/>
        <w:spacing w:before="264" w:after="0" w:line="264" w:lineRule="exact"/>
        <w:ind w:right="144"/>
      </w:pPr>
      <w:r>
        <w:rPr>
          <w:rFonts w:ascii="Charis SIL Regular" w:eastAsia="Charis SIL Regular" w:hAnsi="Charis SIL Regular"/>
          <w:color w:val="000000"/>
        </w:rPr>
        <w:t xml:space="preserve">The forest stood as a symbol of hope, its resilience inspiring </w:t>
      </w:r>
      <w:r>
        <w:br/>
      </w:r>
      <w:r>
        <w:rPr>
          <w:rFonts w:ascii="Charis SIL Regular" w:eastAsia="Charis SIL Regular" w:hAnsi="Charis SIL Regular"/>
          <w:color w:val="000000"/>
        </w:rPr>
        <w:t xml:space="preserve">continued efforts for environmental preservation. The tale of the Everlasting Forest serves as a powerful reminder that building a better future requires understanding, cooperation, and a profound respect for the delicate balance of our shared planet. Its enduring message resonates with a call to action, inviting readers to become </w:t>
      </w:r>
      <w:r>
        <w:rPr>
          <w:rFonts w:ascii="Charis SIL Regular" w:eastAsia="Charis SIL Regular" w:hAnsi="Charis SIL Regular"/>
          <w:color w:val="000000"/>
        </w:rPr>
        <w:lastRenderedPageBreak/>
        <w:t xml:space="preserve">active participants in creating a more sustainable and peaceful world. The Everlasting Forest’s journey continues, a living </w:t>
      </w:r>
      <w:r>
        <w:br/>
      </w:r>
      <w:r>
        <w:rPr>
          <w:rFonts w:ascii="Charis SIL Regular" w:eastAsia="Charis SIL Regular" w:hAnsi="Charis SIL Regular"/>
          <w:color w:val="000000"/>
        </w:rPr>
        <w:t>testament to the boundless capacity of nature to heal and the transformative power of unity.</w:t>
      </w:r>
    </w:p>
    <w:p w14:paraId="60DE89FB" w14:textId="77777777" w:rsidR="00EF6DF9" w:rsidRDefault="00EF6DF9">
      <w:pPr>
        <w:sectPr w:rsidR="00EF6DF9">
          <w:pgSz w:w="8000" w:h="12000"/>
          <w:pgMar w:top="296" w:right="656" w:bottom="524" w:left="660" w:header="720" w:footer="720" w:gutter="0"/>
          <w:cols w:space="720"/>
          <w:docGrid w:linePitch="360"/>
        </w:sectPr>
      </w:pPr>
    </w:p>
    <w:p w14:paraId="54605C3E" w14:textId="77777777" w:rsidR="00EF6DF9" w:rsidRDefault="00EF6DF9">
      <w:pPr>
        <w:autoSpaceDE w:val="0"/>
        <w:autoSpaceDN w:val="0"/>
        <w:spacing w:after="78" w:line="220" w:lineRule="exact"/>
      </w:pPr>
    </w:p>
    <w:p w14:paraId="0FBF8C3F" w14:textId="77777777" w:rsidR="00EF6DF9" w:rsidRDefault="00000000">
      <w:pPr>
        <w:autoSpaceDE w:val="0"/>
        <w:autoSpaceDN w:val="0"/>
        <w:spacing w:before="60" w:after="0" w:line="264" w:lineRule="exact"/>
      </w:pPr>
      <w:r>
        <w:rPr>
          <w:rFonts w:ascii="Charis SIL Regular" w:eastAsia="Charis SIL Regular" w:hAnsi="Charis SIL Regular"/>
          <w:color w:val="000000"/>
        </w:rPr>
        <w:t>Let the story of the Everlasting Forest be a reminder that the path to a better future is paved with cooperation, understanding, and a commitment to environmental stewardship. Let us all strive to continue the legacy of peace and sustainability, ensuring that the forest's message of hope echoes through generations to come. Join us. Help us continue the legacy of the Everlasting Forest. Let the seeds of change planted in this story sprout into a flourishing future for all. Let the whispers of the wind carry our commitment to a world where harmony prevails, where nature thrives, and where the lessons learned in the Everlasting Forest guide our actions toward a brighter tomorrow. The future of the Everlasting Forest, and indeed the future of our planet, depends on our collective commitment to action. Let's make a difference, together.</w:t>
      </w:r>
    </w:p>
    <w:p w14:paraId="4273F892" w14:textId="77777777" w:rsidR="00EF6DF9" w:rsidRDefault="00EF6DF9">
      <w:pPr>
        <w:sectPr w:rsidR="00EF6DF9">
          <w:pgSz w:w="8000" w:h="12000"/>
          <w:pgMar w:top="296" w:right="646" w:bottom="1440" w:left="660" w:header="720" w:footer="720" w:gutter="0"/>
          <w:cols w:space="720"/>
          <w:docGrid w:linePitch="360"/>
        </w:sectPr>
      </w:pPr>
    </w:p>
    <w:p w14:paraId="7613CEE7" w14:textId="77777777" w:rsidR="00EF6DF9" w:rsidRDefault="00EF6DF9">
      <w:pPr>
        <w:autoSpaceDE w:val="0"/>
        <w:autoSpaceDN w:val="0"/>
        <w:spacing w:after="224" w:line="220" w:lineRule="exact"/>
      </w:pPr>
    </w:p>
    <w:p w14:paraId="70F57A43" w14:textId="77777777" w:rsidR="00EF6DF9" w:rsidRDefault="00000000">
      <w:pPr>
        <w:autoSpaceDE w:val="0"/>
        <w:autoSpaceDN w:val="0"/>
        <w:spacing w:after="0" w:line="330" w:lineRule="exact"/>
        <w:rPr>
          <w:rFonts w:ascii="Charis SIL Bold" w:eastAsia="Charis SIL Bold" w:hAnsi="Charis SIL Bold"/>
          <w:b/>
          <w:color w:val="000000"/>
        </w:rPr>
      </w:pPr>
      <w:r>
        <w:rPr>
          <w:rFonts w:ascii="Charis SIL Bold" w:eastAsia="Charis SIL Bold" w:hAnsi="Charis SIL Bold"/>
          <w:b/>
          <w:color w:val="000000"/>
        </w:rPr>
        <w:t>Acknowledgments</w:t>
      </w:r>
    </w:p>
    <w:p w14:paraId="32ECFFE1" w14:textId="77777777" w:rsidR="00624926" w:rsidRDefault="00624926">
      <w:pPr>
        <w:autoSpaceDE w:val="0"/>
        <w:autoSpaceDN w:val="0"/>
        <w:spacing w:after="0" w:line="330" w:lineRule="exact"/>
      </w:pPr>
    </w:p>
    <w:p w14:paraId="64A8F8C9" w14:textId="77777777" w:rsidR="00624926" w:rsidRPr="00624926" w:rsidRDefault="00624926" w:rsidP="00624926">
      <w:pPr>
        <w:rPr>
          <w:rFonts w:ascii="Charis SIL Regular" w:eastAsia="Charis SIL Regular" w:hAnsi="Charis SIL Regular"/>
          <w:color w:val="000000"/>
        </w:rPr>
      </w:pPr>
      <w:r w:rsidRPr="00624926">
        <w:rPr>
          <w:rFonts w:ascii="Charis SIL Regular" w:eastAsia="Charis SIL Regular" w:hAnsi="Charis SIL Regular"/>
          <w:color w:val="000000"/>
        </w:rPr>
        <w:t>I am deeply grateful to my family and friends for their unwavering support and encouragement throughout this journey. A special thank you to Dr. Evelyn Reed, whose expertise in ecological systems provided invaluable insight into the intricate workings of forest ecosystems and the delicate balance of nature. I am also indebted to the children whose boundless curiosity and unwavering belief in the power of nature inspired this story. And finally, thank you to my dearest friend for their insightful guidance and feedback.</w:t>
      </w:r>
    </w:p>
    <w:p w14:paraId="73F8B297" w14:textId="77777777" w:rsidR="00EF6DF9" w:rsidRDefault="00EF6DF9">
      <w:pPr>
        <w:sectPr w:rsidR="00EF6DF9">
          <w:pgSz w:w="8000" w:h="12000"/>
          <w:pgMar w:top="442" w:right="648" w:bottom="1440" w:left="660" w:header="720" w:footer="720" w:gutter="0"/>
          <w:cols w:space="720"/>
          <w:docGrid w:linePitch="360"/>
        </w:sectPr>
      </w:pPr>
    </w:p>
    <w:p w14:paraId="26E84B5C" w14:textId="77777777" w:rsidR="00EF6DF9" w:rsidRDefault="00EF6DF9">
      <w:pPr>
        <w:autoSpaceDE w:val="0"/>
        <w:autoSpaceDN w:val="0"/>
        <w:spacing w:after="224" w:line="220" w:lineRule="exact"/>
      </w:pPr>
    </w:p>
    <w:p w14:paraId="202F1599" w14:textId="77777777" w:rsidR="00EF6DF9" w:rsidRDefault="00EF6DF9">
      <w:pPr>
        <w:sectPr w:rsidR="00EF6DF9">
          <w:pgSz w:w="8000" w:h="12000"/>
          <w:pgMar w:top="442" w:right="830" w:bottom="1440" w:left="660" w:header="720" w:footer="720" w:gutter="0"/>
          <w:cols w:space="720"/>
          <w:docGrid w:linePitch="360"/>
        </w:sectPr>
      </w:pPr>
    </w:p>
    <w:p w14:paraId="495C4C9F" w14:textId="77777777" w:rsidR="00EF6DF9" w:rsidRDefault="00EF6DF9">
      <w:pPr>
        <w:autoSpaceDE w:val="0"/>
        <w:autoSpaceDN w:val="0"/>
        <w:spacing w:after="224" w:line="220" w:lineRule="exact"/>
      </w:pPr>
    </w:p>
    <w:p w14:paraId="74F458E2" w14:textId="77777777" w:rsidR="00EF6DF9" w:rsidRDefault="00000000">
      <w:pPr>
        <w:autoSpaceDE w:val="0"/>
        <w:autoSpaceDN w:val="0"/>
        <w:spacing w:after="0" w:line="330" w:lineRule="exact"/>
      </w:pPr>
      <w:r>
        <w:rPr>
          <w:rFonts w:ascii="Charis SIL Bold" w:eastAsia="Charis SIL Bold" w:hAnsi="Charis SIL Bold"/>
          <w:b/>
          <w:color w:val="000000"/>
        </w:rPr>
        <w:t>Glossary</w:t>
      </w:r>
    </w:p>
    <w:p w14:paraId="5D02D03C" w14:textId="77777777" w:rsidR="00EF6DF9" w:rsidRDefault="00000000">
      <w:pPr>
        <w:autoSpaceDE w:val="0"/>
        <w:autoSpaceDN w:val="0"/>
        <w:spacing w:before="298" w:after="0" w:line="258" w:lineRule="exact"/>
        <w:ind w:right="1008"/>
      </w:pPr>
      <w:r>
        <w:rPr>
          <w:rFonts w:ascii="Charis SIL Bold" w:eastAsia="Charis SIL Bold" w:hAnsi="Charis SIL Bold"/>
          <w:b/>
          <w:color w:val="000000"/>
        </w:rPr>
        <w:t>Biodiversity:</w:t>
      </w:r>
      <w:r>
        <w:rPr>
          <w:rFonts w:ascii="Charis SIL Regular" w:eastAsia="Charis SIL Regular" w:hAnsi="Charis SIL Regular"/>
          <w:color w:val="000000"/>
        </w:rPr>
        <w:t xml:space="preserve"> The variety of life in a particular habitat or ecosystem.</w:t>
      </w:r>
    </w:p>
    <w:p w14:paraId="4FFB6AA2" w14:textId="77777777" w:rsidR="00EF6DF9" w:rsidRDefault="00000000">
      <w:pPr>
        <w:autoSpaceDE w:val="0"/>
        <w:autoSpaceDN w:val="0"/>
        <w:spacing w:before="72" w:after="0" w:line="258" w:lineRule="exact"/>
        <w:ind w:right="144"/>
      </w:pPr>
      <w:r>
        <w:rPr>
          <w:rFonts w:ascii="Charis SIL Bold" w:eastAsia="Charis SIL Bold" w:hAnsi="Charis SIL Bold"/>
          <w:b/>
          <w:color w:val="000000"/>
        </w:rPr>
        <w:t>Ecosystem:</w:t>
      </w:r>
      <w:r>
        <w:rPr>
          <w:rFonts w:ascii="Charis SIL Regular" w:eastAsia="Charis SIL Regular" w:hAnsi="Charis SIL Regular"/>
          <w:color w:val="000000"/>
        </w:rPr>
        <w:t xml:space="preserve"> A biological community of interacting organisms and their physical environment.</w:t>
      </w:r>
    </w:p>
    <w:p w14:paraId="7B36A4B6" w14:textId="77777777" w:rsidR="00EF6DF9" w:rsidRDefault="00000000">
      <w:pPr>
        <w:autoSpaceDE w:val="0"/>
        <w:autoSpaceDN w:val="0"/>
        <w:spacing w:before="70" w:after="0" w:line="260" w:lineRule="exact"/>
        <w:ind w:right="288"/>
      </w:pPr>
      <w:r>
        <w:rPr>
          <w:rFonts w:ascii="Charis SIL Bold" w:eastAsia="Charis SIL Bold" w:hAnsi="Charis SIL Bold"/>
          <w:b/>
          <w:color w:val="000000"/>
        </w:rPr>
        <w:t>Sustainable Forestry:</w:t>
      </w:r>
      <w:r>
        <w:rPr>
          <w:rFonts w:ascii="Charis SIL Regular" w:eastAsia="Charis SIL Regular" w:hAnsi="Charis SIL Regular"/>
          <w:color w:val="000000"/>
        </w:rPr>
        <w:t xml:space="preserve"> The practice of managing forests in a way that meets the needs of the present without compromising the ability of future generations to meet their own needs.</w:t>
      </w:r>
    </w:p>
    <w:p w14:paraId="7A59CE7A" w14:textId="77777777" w:rsidR="00EF6DF9" w:rsidRDefault="00000000">
      <w:pPr>
        <w:autoSpaceDE w:val="0"/>
        <w:autoSpaceDN w:val="0"/>
        <w:spacing w:before="70" w:after="0" w:line="258" w:lineRule="exact"/>
      </w:pPr>
      <w:r>
        <w:rPr>
          <w:rFonts w:ascii="Charis SIL Bold" w:eastAsia="Charis SIL Bold" w:hAnsi="Charis SIL Bold"/>
          <w:b/>
          <w:color w:val="000000"/>
        </w:rPr>
        <w:t>Symbiosis:</w:t>
      </w:r>
      <w:r>
        <w:rPr>
          <w:rFonts w:ascii="Charis SIL Regular" w:eastAsia="Charis SIL Regular" w:hAnsi="Charis SIL Regular"/>
          <w:color w:val="000000"/>
        </w:rPr>
        <w:t xml:space="preserve"> A close and long-term interaction between two different biological species.</w:t>
      </w:r>
    </w:p>
    <w:p w14:paraId="625321F8" w14:textId="77777777" w:rsidR="00EF6DF9" w:rsidRDefault="00EF6DF9">
      <w:pPr>
        <w:sectPr w:rsidR="00EF6DF9">
          <w:pgSz w:w="8000" w:h="12000"/>
          <w:pgMar w:top="442" w:right="668" w:bottom="1440" w:left="660" w:header="720" w:footer="720" w:gutter="0"/>
          <w:cols w:space="720"/>
          <w:docGrid w:linePitch="360"/>
        </w:sectPr>
      </w:pPr>
    </w:p>
    <w:p w14:paraId="2A4B067B" w14:textId="77777777" w:rsidR="00EF6DF9" w:rsidRDefault="00EF6DF9">
      <w:pPr>
        <w:autoSpaceDE w:val="0"/>
        <w:autoSpaceDN w:val="0"/>
        <w:spacing w:after="224" w:line="220" w:lineRule="exact"/>
      </w:pPr>
    </w:p>
    <w:p w14:paraId="28145770" w14:textId="77777777" w:rsidR="00EF6DF9" w:rsidRDefault="00EF6DF9">
      <w:pPr>
        <w:sectPr w:rsidR="00EF6DF9">
          <w:pgSz w:w="8000" w:h="12000"/>
          <w:pgMar w:top="442" w:right="868" w:bottom="1440" w:left="660" w:header="720" w:footer="720" w:gutter="0"/>
          <w:cols w:space="720"/>
          <w:docGrid w:linePitch="360"/>
        </w:sectPr>
      </w:pPr>
    </w:p>
    <w:p w14:paraId="2F6B2746" w14:textId="77777777" w:rsidR="00EF6DF9" w:rsidRDefault="00EF6DF9">
      <w:pPr>
        <w:autoSpaceDE w:val="0"/>
        <w:autoSpaceDN w:val="0"/>
        <w:spacing w:after="224" w:line="220" w:lineRule="exact"/>
      </w:pPr>
    </w:p>
    <w:p w14:paraId="3CCE7C20" w14:textId="77777777" w:rsidR="00EF6DF9" w:rsidRDefault="00000000">
      <w:pPr>
        <w:autoSpaceDE w:val="0"/>
        <w:autoSpaceDN w:val="0"/>
        <w:spacing w:after="0" w:line="330" w:lineRule="exact"/>
      </w:pPr>
      <w:r>
        <w:rPr>
          <w:rFonts w:ascii="Charis SIL Bold" w:eastAsia="Charis SIL Bold" w:hAnsi="Charis SIL Bold"/>
          <w:b/>
          <w:color w:val="000000"/>
        </w:rPr>
        <w:t>Author Biography</w:t>
      </w:r>
    </w:p>
    <w:p w14:paraId="527505A2" w14:textId="77777777" w:rsidR="00624926" w:rsidRPr="00624926" w:rsidRDefault="00624926" w:rsidP="00624926">
      <w:pPr>
        <w:autoSpaceDE w:val="0"/>
        <w:autoSpaceDN w:val="0"/>
        <w:spacing w:before="286" w:after="0" w:line="264" w:lineRule="exact"/>
        <w:rPr>
          <w:rFonts w:ascii="Charis SIL Regular" w:eastAsia="Charis SIL Regular" w:hAnsi="Charis SIL Regular"/>
          <w:color w:val="000000"/>
        </w:rPr>
      </w:pPr>
      <w:r w:rsidRPr="00624926">
        <w:rPr>
          <w:rFonts w:ascii="Charis SIL Regular" w:eastAsia="Charis SIL Regular" w:hAnsi="Charis SIL Regular"/>
          <w:color w:val="000000"/>
        </w:rPr>
        <w:t>Jason Clark, a man perpetually wrestling with the tantalizing tangles of "what ifs" and the intriguing intricacies of "how comes," finds himself irresistibly drawn to stories that ignite the intellect and spark the imagination. A tireless explorer of ideas, he fearlessly plunges into the depths of human motivation and the often-baffling mechanics of existence. This book represents Clark's maiden voyage into the realm of children's literature, a realm he approaches with the same passion and intellectual curiosity that fuels all his endeavors. His aim, through the magic of storytelling, is to craft narratives that not only captivate young minds but also ignite a burning curiosity about the natural world, inspiring them to become active and passionate stewards of our planet. Clark firmly believes in the transformative power of stories: their ability to cultivate empathy, foster understanding, and ultimately, inspire positive change in the world.</w:t>
      </w:r>
    </w:p>
    <w:p w14:paraId="4212DB04" w14:textId="157206A1" w:rsidR="00EF6DF9" w:rsidRPr="00624926" w:rsidRDefault="00EF6DF9" w:rsidP="00624926">
      <w:pPr>
        <w:autoSpaceDE w:val="0"/>
        <w:autoSpaceDN w:val="0"/>
        <w:spacing w:before="286" w:after="0" w:line="264" w:lineRule="exact"/>
        <w:rPr>
          <w:rFonts w:ascii="Charis SIL Regular" w:eastAsia="Charis SIL Regular" w:hAnsi="Charis SIL Regular"/>
          <w:color w:val="000000"/>
        </w:rPr>
      </w:pPr>
    </w:p>
    <w:sectPr w:rsidR="00EF6DF9" w:rsidRPr="00624926" w:rsidSect="00034616">
      <w:pgSz w:w="8000" w:h="12000"/>
      <w:pgMar w:top="442" w:right="1012" w:bottom="1440" w:left="66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8A348" w14:textId="77777777" w:rsidR="008133C4" w:rsidRDefault="008133C4" w:rsidP="00624926">
      <w:pPr>
        <w:spacing w:after="0" w:line="240" w:lineRule="auto"/>
      </w:pPr>
      <w:r>
        <w:separator/>
      </w:r>
    </w:p>
  </w:endnote>
  <w:endnote w:type="continuationSeparator" w:id="0">
    <w:p w14:paraId="6C92D3D8" w14:textId="77777777" w:rsidR="008133C4" w:rsidRDefault="008133C4" w:rsidP="006249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haris SIL Bold">
    <w:altName w:val="Cambria"/>
    <w:panose1 w:val="00000000000000000000"/>
    <w:charset w:val="00"/>
    <w:family w:val="roman"/>
    <w:notTrueType/>
    <w:pitch w:val="default"/>
  </w:font>
  <w:font w:name="Charis SIL Regular">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9AF69D" w14:textId="77777777" w:rsidR="008133C4" w:rsidRDefault="008133C4" w:rsidP="00624926">
      <w:pPr>
        <w:spacing w:after="0" w:line="240" w:lineRule="auto"/>
      </w:pPr>
      <w:r>
        <w:separator/>
      </w:r>
    </w:p>
  </w:footnote>
  <w:footnote w:type="continuationSeparator" w:id="0">
    <w:p w14:paraId="541FC961" w14:textId="77777777" w:rsidR="008133C4" w:rsidRDefault="008133C4" w:rsidP="006249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0" w:type="dxa"/>
        <w:right w:w="0" w:type="dxa"/>
      </w:tblCellMar>
      <w:tblLook w:val="04A0" w:firstRow="1" w:lastRow="0" w:firstColumn="1" w:lastColumn="0" w:noHBand="0" w:noVBand="1"/>
    </w:tblPr>
    <w:tblGrid>
      <w:gridCol w:w="1967"/>
      <w:gridCol w:w="1967"/>
      <w:gridCol w:w="1966"/>
    </w:tblGrid>
    <w:tr w:rsidR="00624926" w14:paraId="75A3FCB1" w14:textId="77777777">
      <w:trPr>
        <w:trHeight w:val="720"/>
      </w:trPr>
      <w:tc>
        <w:tcPr>
          <w:tcW w:w="1667" w:type="pct"/>
        </w:tcPr>
        <w:p w14:paraId="7C475608" w14:textId="77777777" w:rsidR="00624926" w:rsidRDefault="00624926">
          <w:pPr>
            <w:pStyle w:val="Header"/>
            <w:tabs>
              <w:tab w:val="clear" w:pos="4680"/>
              <w:tab w:val="clear" w:pos="9360"/>
            </w:tabs>
            <w:rPr>
              <w:color w:val="4F81BD" w:themeColor="accent1"/>
            </w:rPr>
          </w:pPr>
        </w:p>
      </w:tc>
      <w:tc>
        <w:tcPr>
          <w:tcW w:w="1667" w:type="pct"/>
        </w:tcPr>
        <w:p w14:paraId="57BC6AF7" w14:textId="77777777" w:rsidR="00624926" w:rsidRDefault="00624926">
          <w:pPr>
            <w:pStyle w:val="Header"/>
            <w:tabs>
              <w:tab w:val="clear" w:pos="4680"/>
              <w:tab w:val="clear" w:pos="9360"/>
            </w:tabs>
            <w:jc w:val="center"/>
            <w:rPr>
              <w:color w:val="4F81BD" w:themeColor="accent1"/>
            </w:rPr>
          </w:pPr>
        </w:p>
      </w:tc>
      <w:tc>
        <w:tcPr>
          <w:tcW w:w="1666" w:type="pct"/>
        </w:tcPr>
        <w:p w14:paraId="72605B85" w14:textId="77777777" w:rsidR="00624926" w:rsidRDefault="00624926">
          <w:pPr>
            <w:pStyle w:val="Header"/>
            <w:tabs>
              <w:tab w:val="clear" w:pos="4680"/>
              <w:tab w:val="clear" w:pos="9360"/>
            </w:tabs>
            <w:jc w:val="right"/>
            <w:rPr>
              <w:color w:val="4F81BD" w:themeColor="accent1"/>
            </w:rPr>
          </w:pPr>
          <w:r>
            <w:rPr>
              <w:color w:val="4F81BD" w:themeColor="accent1"/>
              <w:sz w:val="24"/>
              <w:szCs w:val="24"/>
            </w:rPr>
            <w:fldChar w:fldCharType="begin"/>
          </w:r>
          <w:r>
            <w:rPr>
              <w:color w:val="4F81BD" w:themeColor="accent1"/>
              <w:sz w:val="24"/>
              <w:szCs w:val="24"/>
            </w:rPr>
            <w:instrText xml:space="preserve"> PAGE   \* MERGEFORMAT </w:instrText>
          </w:r>
          <w:r>
            <w:rPr>
              <w:color w:val="4F81BD" w:themeColor="accent1"/>
              <w:sz w:val="24"/>
              <w:szCs w:val="24"/>
            </w:rPr>
            <w:fldChar w:fldCharType="separate"/>
          </w:r>
          <w:r>
            <w:rPr>
              <w:noProof/>
              <w:color w:val="4F81BD" w:themeColor="accent1"/>
              <w:sz w:val="24"/>
              <w:szCs w:val="24"/>
            </w:rPr>
            <w:t>0</w:t>
          </w:r>
          <w:r>
            <w:rPr>
              <w:color w:val="4F81BD" w:themeColor="accent1"/>
              <w:sz w:val="24"/>
              <w:szCs w:val="24"/>
            </w:rPr>
            <w:fldChar w:fldCharType="end"/>
          </w:r>
        </w:p>
      </w:tc>
    </w:tr>
  </w:tbl>
  <w:p w14:paraId="217F08BA" w14:textId="77777777" w:rsidR="00624926" w:rsidRDefault="0062492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76325789">
    <w:abstractNumId w:val="8"/>
  </w:num>
  <w:num w:numId="2" w16cid:durableId="1784030142">
    <w:abstractNumId w:val="6"/>
  </w:num>
  <w:num w:numId="3" w16cid:durableId="1497261619">
    <w:abstractNumId w:val="5"/>
  </w:num>
  <w:num w:numId="4" w16cid:durableId="1216313400">
    <w:abstractNumId w:val="4"/>
  </w:num>
  <w:num w:numId="5" w16cid:durableId="1724013318">
    <w:abstractNumId w:val="7"/>
  </w:num>
  <w:num w:numId="6" w16cid:durableId="2028016074">
    <w:abstractNumId w:val="3"/>
  </w:num>
  <w:num w:numId="7" w16cid:durableId="693845105">
    <w:abstractNumId w:val="2"/>
  </w:num>
  <w:num w:numId="8" w16cid:durableId="1032805114">
    <w:abstractNumId w:val="1"/>
  </w:num>
  <w:num w:numId="9" w16cid:durableId="2091920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4926"/>
    <w:rsid w:val="008133C4"/>
    <w:rsid w:val="00AA1D8D"/>
    <w:rsid w:val="00B47730"/>
    <w:rsid w:val="00CB0664"/>
    <w:rsid w:val="00D44AEC"/>
    <w:rsid w:val="00EF6DF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3094452"/>
  <w14:defaultImageDpi w14:val="300"/>
  <w15:docId w15:val="{3C3D471D-6EE8-4227-94D9-B5D38F960E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2221087">
      <w:bodyDiv w:val="1"/>
      <w:marLeft w:val="0"/>
      <w:marRight w:val="0"/>
      <w:marTop w:val="0"/>
      <w:marBottom w:val="0"/>
      <w:divBdr>
        <w:top w:val="none" w:sz="0" w:space="0" w:color="auto"/>
        <w:left w:val="none" w:sz="0" w:space="0" w:color="auto"/>
        <w:bottom w:val="none" w:sz="0" w:space="0" w:color="auto"/>
        <w:right w:val="none" w:sz="0" w:space="0" w:color="auto"/>
      </w:divBdr>
      <w:divsChild>
        <w:div w:id="301933404">
          <w:marLeft w:val="0"/>
          <w:marRight w:val="0"/>
          <w:marTop w:val="0"/>
          <w:marBottom w:val="0"/>
          <w:divBdr>
            <w:top w:val="none" w:sz="0" w:space="0" w:color="auto"/>
            <w:left w:val="none" w:sz="0" w:space="0" w:color="auto"/>
            <w:bottom w:val="none" w:sz="0" w:space="0" w:color="auto"/>
            <w:right w:val="none" w:sz="0" w:space="0" w:color="auto"/>
          </w:divBdr>
        </w:div>
      </w:divsChild>
    </w:div>
    <w:div w:id="528566912">
      <w:bodyDiv w:val="1"/>
      <w:marLeft w:val="0"/>
      <w:marRight w:val="0"/>
      <w:marTop w:val="0"/>
      <w:marBottom w:val="0"/>
      <w:divBdr>
        <w:top w:val="none" w:sz="0" w:space="0" w:color="auto"/>
        <w:left w:val="none" w:sz="0" w:space="0" w:color="auto"/>
        <w:bottom w:val="none" w:sz="0" w:space="0" w:color="auto"/>
        <w:right w:val="none" w:sz="0" w:space="0" w:color="auto"/>
      </w:divBdr>
      <w:divsChild>
        <w:div w:id="557782048">
          <w:marLeft w:val="0"/>
          <w:marRight w:val="0"/>
          <w:marTop w:val="0"/>
          <w:marBottom w:val="0"/>
          <w:divBdr>
            <w:top w:val="none" w:sz="0" w:space="0" w:color="auto"/>
            <w:left w:val="none" w:sz="0" w:space="0" w:color="auto"/>
            <w:bottom w:val="none" w:sz="0" w:space="0" w:color="auto"/>
            <w:right w:val="none" w:sz="0" w:space="0" w:color="auto"/>
          </w:divBdr>
        </w:div>
      </w:divsChild>
    </w:div>
    <w:div w:id="1021009055">
      <w:bodyDiv w:val="1"/>
      <w:marLeft w:val="0"/>
      <w:marRight w:val="0"/>
      <w:marTop w:val="0"/>
      <w:marBottom w:val="0"/>
      <w:divBdr>
        <w:top w:val="none" w:sz="0" w:space="0" w:color="auto"/>
        <w:left w:val="none" w:sz="0" w:space="0" w:color="auto"/>
        <w:bottom w:val="none" w:sz="0" w:space="0" w:color="auto"/>
        <w:right w:val="none" w:sz="0" w:space="0" w:color="auto"/>
      </w:divBdr>
      <w:divsChild>
        <w:div w:id="1204829957">
          <w:marLeft w:val="0"/>
          <w:marRight w:val="0"/>
          <w:marTop w:val="0"/>
          <w:marBottom w:val="0"/>
          <w:divBdr>
            <w:top w:val="none" w:sz="0" w:space="0" w:color="auto"/>
            <w:left w:val="none" w:sz="0" w:space="0" w:color="auto"/>
            <w:bottom w:val="none" w:sz="0" w:space="0" w:color="auto"/>
            <w:right w:val="none" w:sz="0" w:space="0" w:color="auto"/>
          </w:divBdr>
        </w:div>
      </w:divsChild>
    </w:div>
    <w:div w:id="1117914649">
      <w:bodyDiv w:val="1"/>
      <w:marLeft w:val="0"/>
      <w:marRight w:val="0"/>
      <w:marTop w:val="0"/>
      <w:marBottom w:val="0"/>
      <w:divBdr>
        <w:top w:val="none" w:sz="0" w:space="0" w:color="auto"/>
        <w:left w:val="none" w:sz="0" w:space="0" w:color="auto"/>
        <w:bottom w:val="none" w:sz="0" w:space="0" w:color="auto"/>
        <w:right w:val="none" w:sz="0" w:space="0" w:color="auto"/>
      </w:divBdr>
      <w:divsChild>
        <w:div w:id="1657418273">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524</Pages>
  <Words>81650</Words>
  <Characters>465410</Characters>
  <Application>Microsoft Office Word</Application>
  <DocSecurity>0</DocSecurity>
  <Lines>3878</Lines>
  <Paragraphs>1091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545969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Jason Clark</cp:lastModifiedBy>
  <cp:revision>2</cp:revision>
  <dcterms:created xsi:type="dcterms:W3CDTF">2025-02-19T16:40:00Z</dcterms:created>
  <dcterms:modified xsi:type="dcterms:W3CDTF">2025-02-19T16:40:00Z</dcterms:modified>
  <cp:category/>
</cp:coreProperties>
</file>