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C359" w14:textId="77777777" w:rsidR="009E1B9A" w:rsidRDefault="009E1B9A">
      <w:pPr>
        <w:autoSpaceDE w:val="0"/>
        <w:autoSpaceDN w:val="0"/>
        <w:spacing w:after="190" w:line="220" w:lineRule="exact"/>
      </w:pPr>
    </w:p>
    <w:p w14:paraId="078E03A7" w14:textId="77777777" w:rsidR="009E1B9A" w:rsidRDefault="00000000">
      <w:pPr>
        <w:autoSpaceDE w:val="0"/>
        <w:autoSpaceDN w:val="0"/>
        <w:spacing w:after="0" w:line="658" w:lineRule="exact"/>
      </w:pPr>
      <w:r>
        <w:rPr>
          <w:rFonts w:ascii="Charis SIL Bold" w:eastAsia="Charis SIL Bold" w:hAnsi="Charis SIL Bold"/>
          <w:b/>
          <w:color w:val="000000"/>
          <w:sz w:val="44"/>
        </w:rPr>
        <w:t>Ruemmler: Fact vs. Fiction</w:t>
      </w:r>
    </w:p>
    <w:p w14:paraId="6E2EDABB" w14:textId="77777777" w:rsidR="009E1B9A" w:rsidRDefault="009E1B9A">
      <w:pPr>
        <w:sectPr w:rsidR="009E1B9A">
          <w:headerReference w:type="default" r:id="rId8"/>
          <w:pgSz w:w="8000" w:h="12000"/>
          <w:pgMar w:top="412" w:right="1440" w:bottom="1440" w:left="660" w:header="720" w:footer="720" w:gutter="0"/>
          <w:cols w:space="720"/>
          <w:docGrid w:linePitch="360"/>
        </w:sectPr>
      </w:pPr>
    </w:p>
    <w:p w14:paraId="168A3990" w14:textId="77777777" w:rsidR="009E1B9A" w:rsidRDefault="009E1B9A">
      <w:pPr>
        <w:autoSpaceDE w:val="0"/>
        <w:autoSpaceDN w:val="0"/>
        <w:spacing w:after="224" w:line="220" w:lineRule="exact"/>
      </w:pPr>
    </w:p>
    <w:p w14:paraId="4FCF0614" w14:textId="77777777" w:rsidR="009E1B9A" w:rsidRDefault="00000000">
      <w:pPr>
        <w:autoSpaceDE w:val="0"/>
        <w:autoSpaceDN w:val="0"/>
        <w:spacing w:after="0" w:line="330" w:lineRule="exact"/>
      </w:pPr>
      <w:r>
        <w:rPr>
          <w:rFonts w:ascii="Charis SIL Bold" w:eastAsia="Charis SIL Bold" w:hAnsi="Charis SIL Bold"/>
          <w:b/>
          <w:color w:val="000000"/>
        </w:rPr>
        <w:t>Dedication</w:t>
      </w:r>
    </w:p>
    <w:p w14:paraId="54291304"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Kathryn Ruemmler, a woman whose unwavering dedication to public service and unwavering </w:t>
      </w:r>
      <w:r>
        <w:br/>
      </w:r>
      <w:r>
        <w:rPr>
          <w:rFonts w:ascii="Charis SIL Regular" w:eastAsia="Charis SIL Regular" w:hAnsi="Charis SIL Regular"/>
          <w:color w:val="000000"/>
        </w:rPr>
        <w:t xml:space="preserve">commitment to the rule of law has been unjustly tarnished by the insidious spread of misinformation. It is a testament to her </w:t>
      </w:r>
      <w:r>
        <w:br/>
      </w:r>
      <w:r>
        <w:rPr>
          <w:rFonts w:ascii="Charis SIL Regular" w:eastAsia="Charis SIL Regular" w:hAnsi="Charis SIL Regular"/>
          <w:color w:val="000000"/>
        </w:rPr>
        <w:t xml:space="preserve">resilience, her integrity, and her profound understanding of the complexities of the legal and political landscape. It stands as a tribute to her relentless pursuit of justice, even in the face of </w:t>
      </w:r>
      <w:r>
        <w:br/>
      </w:r>
      <w:r>
        <w:rPr>
          <w:rFonts w:ascii="Charis SIL Regular" w:eastAsia="Charis SIL Regular" w:hAnsi="Charis SIL Regular"/>
          <w:color w:val="000000"/>
        </w:rPr>
        <w:t xml:space="preserve">relentless, unfounded attacks orchestrated through online echo chambers and amplified by irresponsible reporting. This work is not merely a dissection of conspiracy theories, but a tribute to the power of truth and the indomitable spirit of an individual who has faced adversity with grace and unwavering determination. It is a recognition of the profound toll that baseless accusations can take on individuals, their families, and their professional lives, </w:t>
      </w:r>
      <w:r>
        <w:br/>
      </w:r>
      <w:r>
        <w:rPr>
          <w:rFonts w:ascii="Charis SIL Regular" w:eastAsia="Charis SIL Regular" w:hAnsi="Charis SIL Regular"/>
          <w:color w:val="000000"/>
        </w:rPr>
        <w:t>emphasizing the human cost of unchecked misinformation. More broadly, this dedication extends to all those who have fallen victim to the malicious spread of false narratives, whose reputations have been unjustly damaged, and whose lives have been irrevocably altered by the power of unchecked falsehoods. It is a dedication to the ongoing fight for truth, accountability, and the preservation of individual reputations in an era defined by rapid information dissemination and often lacking in critical analysis and fact-</w:t>
      </w:r>
      <w:r>
        <w:br/>
      </w:r>
      <w:r>
        <w:rPr>
          <w:rFonts w:ascii="Charis SIL Regular" w:eastAsia="Charis SIL Regular" w:hAnsi="Charis SIL Regular"/>
          <w:color w:val="000000"/>
        </w:rPr>
        <w:t xml:space="preserve">checking. This is a commitment to fostering a world where facts prevail over fiction, and where the relentless pursuit of truth can serve as a beacon of hope and resilience against the overwhelming tide of misinformation. Finally, this book is dedicated to those who champion the cause of truth, who diligently fight against the </w:t>
      </w:r>
      <w:r>
        <w:br/>
      </w:r>
      <w:r>
        <w:rPr>
          <w:rFonts w:ascii="Charis SIL Regular" w:eastAsia="Charis SIL Regular" w:hAnsi="Charis SIL Regular"/>
          <w:color w:val="000000"/>
        </w:rPr>
        <w:t xml:space="preserve">relentless tide of falsehoods and misinformation that can so readily harm individuals and damage our society as a whole, those who work tirelessly to elevate the power of evidence-based reasoning and critical thinking in the face of speculative narratives and </w:t>
      </w:r>
      <w:r>
        <w:br/>
      </w:r>
      <w:r>
        <w:rPr>
          <w:rFonts w:ascii="Charis SIL Regular" w:eastAsia="Charis SIL Regular" w:hAnsi="Charis SIL Regular"/>
          <w:color w:val="000000"/>
        </w:rPr>
        <w:t xml:space="preserve">unsubstantiated claims. May this work serve as a bulwark against </w:t>
      </w:r>
      <w:r>
        <w:rPr>
          <w:rFonts w:ascii="Charis SIL Regular" w:eastAsia="Charis SIL Regular" w:hAnsi="Charis SIL Regular"/>
          <w:color w:val="000000"/>
        </w:rPr>
        <w:lastRenderedPageBreak/>
        <w:t>those who seek to spread falsehoods and harm the reputations of others.</w:t>
      </w:r>
    </w:p>
    <w:p w14:paraId="46CB73EB" w14:textId="77777777" w:rsidR="009E1B9A" w:rsidRDefault="009E1B9A">
      <w:pPr>
        <w:sectPr w:rsidR="009E1B9A">
          <w:pgSz w:w="8000" w:h="12000"/>
          <w:pgMar w:top="442" w:right="686" w:bottom="762" w:left="660" w:header="720" w:footer="720" w:gutter="0"/>
          <w:cols w:space="720"/>
          <w:docGrid w:linePitch="360"/>
        </w:sectPr>
      </w:pPr>
    </w:p>
    <w:p w14:paraId="062AD4B1" w14:textId="77777777" w:rsidR="009E1B9A" w:rsidRDefault="009E1B9A">
      <w:pPr>
        <w:autoSpaceDE w:val="0"/>
        <w:autoSpaceDN w:val="0"/>
        <w:spacing w:after="224" w:line="220" w:lineRule="exact"/>
      </w:pPr>
    </w:p>
    <w:p w14:paraId="342E475E" w14:textId="77777777" w:rsidR="009E1B9A" w:rsidRDefault="00000000">
      <w:pPr>
        <w:autoSpaceDE w:val="0"/>
        <w:autoSpaceDN w:val="0"/>
        <w:spacing w:after="0" w:line="330" w:lineRule="exact"/>
      </w:pPr>
      <w:r>
        <w:rPr>
          <w:rFonts w:ascii="Charis SIL Bold" w:eastAsia="Charis SIL Bold" w:hAnsi="Charis SIL Bold"/>
          <w:b/>
          <w:color w:val="000000"/>
        </w:rPr>
        <w:t>Introduction to Kathryn Ruemmler</w:t>
      </w:r>
    </w:p>
    <w:p w14:paraId="6E74BC69"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Kathryn Ruemmler. The name itself, until recently, likely conjured images of sharp legal minds, meticulous preparation, and </w:t>
      </w:r>
      <w:r>
        <w:br/>
      </w:r>
      <w:r>
        <w:rPr>
          <w:rFonts w:ascii="Charis SIL Regular" w:eastAsia="Charis SIL Regular" w:hAnsi="Charis SIL Regular"/>
          <w:color w:val="000000"/>
        </w:rPr>
        <w:t xml:space="preserve">unwavering dedication to the principles of justice. A graduate of Harvard Law School, her climb through the ranks of the legal profession was nothing short of meteoric. She served as a federal prosecutor, honing her skills in the crucible of courtroom battles, her intellect and determination leaving an indelible mark on every case she tackled. Her ascent continued, culminating in the </w:t>
      </w:r>
      <w:r>
        <w:br/>
      </w:r>
      <w:r>
        <w:rPr>
          <w:rFonts w:ascii="Charis SIL Regular" w:eastAsia="Charis SIL Regular" w:hAnsi="Charis SIL Regular"/>
          <w:color w:val="000000"/>
        </w:rPr>
        <w:t xml:space="preserve">prestigious position of White House Counsel under President Barack Obama—a role that placed her at the very heart of American </w:t>
      </w:r>
      <w:r>
        <w:br/>
      </w:r>
      <w:r>
        <w:rPr>
          <w:rFonts w:ascii="Charis SIL Regular" w:eastAsia="Charis SIL Regular" w:hAnsi="Charis SIL Regular"/>
          <w:color w:val="000000"/>
        </w:rPr>
        <w:t xml:space="preserve">political power. This was a woman who had navigated the </w:t>
      </w:r>
      <w:r>
        <w:br/>
      </w:r>
      <w:r>
        <w:rPr>
          <w:rFonts w:ascii="Charis SIL Regular" w:eastAsia="Charis SIL Regular" w:hAnsi="Charis SIL Regular"/>
          <w:color w:val="000000"/>
        </w:rPr>
        <w:t>complexities of the legal world and the intricacies of Washington D.C. with grace, skill, and an unblemished reputation. Or so it seemed.</w:t>
      </w:r>
    </w:p>
    <w:p w14:paraId="0F6CEB21" w14:textId="77777777" w:rsidR="009E1B9A" w:rsidRDefault="00000000">
      <w:pPr>
        <w:autoSpaceDE w:val="0"/>
        <w:autoSpaceDN w:val="0"/>
        <w:spacing w:before="264" w:after="0" w:line="264" w:lineRule="exact"/>
      </w:pPr>
      <w:r>
        <w:rPr>
          <w:rFonts w:ascii="Charis SIL Regular" w:eastAsia="Charis SIL Regular" w:hAnsi="Charis SIL Regular"/>
          <w:color w:val="000000"/>
        </w:rPr>
        <w:t>The whispers started subtly, slithering through the shadowy corners of the internet, gaining momentum like a wildfire in dry brush.</w:t>
      </w:r>
    </w:p>
    <w:p w14:paraId="60850284" w14:textId="77777777" w:rsidR="009E1B9A" w:rsidRDefault="00000000">
      <w:pPr>
        <w:autoSpaceDE w:val="0"/>
        <w:autoSpaceDN w:val="0"/>
        <w:spacing w:before="60" w:after="0" w:line="264" w:lineRule="exact"/>
      </w:pPr>
      <w:r>
        <w:rPr>
          <w:rFonts w:ascii="Charis SIL Regular" w:eastAsia="Charis SIL Regular" w:hAnsi="Charis SIL Regular"/>
          <w:color w:val="000000"/>
        </w:rPr>
        <w:t>These weren't whispers of legal missteps or professional failures; these were accusations far more insidious, far more damaging. They were whispers of conspiracy, weaving a web of innuendo and speculation that threatened to unravel everything Ruemmler had worked so hard to achieve. Suddenly, the meticulously crafted image of the accomplished lawyer was being overshadowed by a sinister narrative, a narrative that linked her to the dark underbelly of power and influence, to names synonymous with scandal and intrigue.</w:t>
      </w:r>
    </w:p>
    <w:p w14:paraId="69BE5E4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Jeffrey Epstein. The name alone sends shivers down the spines of those familiar with the horrifying extent of his crimes. His </w:t>
      </w:r>
      <w:r>
        <w:br/>
      </w:r>
      <w:r>
        <w:rPr>
          <w:rFonts w:ascii="Charis SIL Regular" w:eastAsia="Charis SIL Regular" w:hAnsi="Charis SIL Regular"/>
          <w:color w:val="000000"/>
        </w:rPr>
        <w:t xml:space="preserve">association with the powerful and wealthy, his network of </w:t>
      </w:r>
      <w:r>
        <w:br/>
      </w:r>
      <w:r>
        <w:rPr>
          <w:rFonts w:ascii="Charis SIL Regular" w:eastAsia="Charis SIL Regular" w:hAnsi="Charis SIL Regular"/>
          <w:color w:val="000000"/>
        </w:rPr>
        <w:t xml:space="preserve">connections that stretched into the highest echelons of society, created fertile ground for speculation, suspicion, and the growth of conspiracy theories that clung to every available detail, every loose thread. And in this tangled web, Kathryn Ruemmler found herself entangled, her name dragged through the mud by those eager to exploit the allure of </w:t>
      </w:r>
      <w:r>
        <w:rPr>
          <w:rFonts w:ascii="Charis SIL Regular" w:eastAsia="Charis SIL Regular" w:hAnsi="Charis SIL Regular"/>
          <w:color w:val="000000"/>
        </w:rPr>
        <w:lastRenderedPageBreak/>
        <w:t xml:space="preserve">scandal and the ease with which </w:t>
      </w:r>
      <w:r>
        <w:br/>
      </w:r>
      <w:r>
        <w:rPr>
          <w:rFonts w:ascii="Charis SIL Regular" w:eastAsia="Charis SIL Regular" w:hAnsi="Charis SIL Regular"/>
          <w:color w:val="000000"/>
        </w:rPr>
        <w:t>misinformation spreads in the digital age.</w:t>
      </w:r>
    </w:p>
    <w:p w14:paraId="47332826" w14:textId="77777777" w:rsidR="009E1B9A" w:rsidRDefault="009E1B9A">
      <w:pPr>
        <w:sectPr w:rsidR="009E1B9A">
          <w:pgSz w:w="8000" w:h="12000"/>
          <w:pgMar w:top="442" w:right="674" w:bottom="364" w:left="660" w:header="720" w:footer="720" w:gutter="0"/>
          <w:cols w:space="720"/>
          <w:docGrid w:linePitch="360"/>
        </w:sectPr>
      </w:pPr>
    </w:p>
    <w:p w14:paraId="109824A8" w14:textId="77777777" w:rsidR="009E1B9A" w:rsidRDefault="009E1B9A">
      <w:pPr>
        <w:autoSpaceDE w:val="0"/>
        <w:autoSpaceDN w:val="0"/>
        <w:spacing w:after="210" w:line="220" w:lineRule="exact"/>
      </w:pPr>
    </w:p>
    <w:p w14:paraId="37C2F542"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allegations, at their core, were deceptively simple: guilt by association. The argument posited that Ruemmler's representation of certain high-profile clients, notably Leon Black, a prominent financier with undeniable links to Epstein, somehow implicated her in the horrors perpetrated by the disgraced financier. This was a dangerous oversimplification, a blatant disregard for the </w:t>
      </w:r>
      <w:r>
        <w:br/>
      </w:r>
      <w:r>
        <w:rPr>
          <w:rFonts w:ascii="Charis SIL Regular" w:eastAsia="Charis SIL Regular" w:hAnsi="Charis SIL Regular"/>
          <w:color w:val="000000"/>
        </w:rPr>
        <w:t>fundamental principles of legal ethics and the crucial distinction between representing a client and condoning their actions. To equate the two was not merely inaccurate; it was a deliberate distortion of reality, a manipulation of facts designed to damage Ruemmler's reputation and to satisfy the appetites of those who thrived on scandal.</w:t>
      </w:r>
    </w:p>
    <w:p w14:paraId="4D47AF9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Leon Black. Another name that resonates with wealth, influence, and, unfortunately, controversy. His business dealings, his </w:t>
      </w:r>
      <w:r>
        <w:br/>
      </w:r>
      <w:r>
        <w:rPr>
          <w:rFonts w:ascii="Charis SIL Regular" w:eastAsia="Charis SIL Regular" w:hAnsi="Charis SIL Regular"/>
          <w:color w:val="000000"/>
        </w:rPr>
        <w:t xml:space="preserve">connections to Epstein, have been the subject of intense scrutiny and investigation. However, the simple fact of Ruemmler </w:t>
      </w:r>
      <w:r>
        <w:br/>
      </w:r>
      <w:r>
        <w:rPr>
          <w:rFonts w:ascii="Charis SIL Regular" w:eastAsia="Charis SIL Regular" w:hAnsi="Charis SIL Regular"/>
          <w:color w:val="000000"/>
        </w:rPr>
        <w:t xml:space="preserve">representing Black in legal matters did not—and does not—make her complicit in his actions or those of his associates. The </w:t>
      </w:r>
      <w:r>
        <w:br/>
      </w:r>
      <w:r>
        <w:rPr>
          <w:rFonts w:ascii="Charis SIL Regular" w:eastAsia="Charis SIL Regular" w:hAnsi="Charis SIL Regular"/>
          <w:color w:val="000000"/>
        </w:rPr>
        <w:t>complexities of legal representation are often misunderstood by the public. Lawyers are bound by professional ethics to represent their clients, regardless of their personal opinions or the nature of the accusations against them. To deny clients legal counsel based on unsubstantiated allegations would be a direct violation of the fundamental tenets of justice. It would be a subversion of the very legal system that Ruemmler, throughout her career, has dedicated her life to upholding.</w:t>
      </w:r>
    </w:p>
    <w:p w14:paraId="5228A3D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conspiracy theories, however, didn't stop with Epstein. They extended their tendrils further, seeking to entangle Ruemmler in yet another web of scandal, this time involving the Clintons. The </w:t>
      </w:r>
      <w:r>
        <w:br/>
      </w:r>
      <w:r>
        <w:rPr>
          <w:rFonts w:ascii="Charis SIL Regular" w:eastAsia="Charis SIL Regular" w:hAnsi="Charis SIL Regular"/>
          <w:color w:val="000000"/>
        </w:rPr>
        <w:t xml:space="preserve">accusations here were even more tenuous, relying on speculative connections, circumstantial evidence twisted out of context, and the deliberate manipulation of information to create a narrative that suited the conspiratorial mindset. The claims lacked any basis in reality, yet they spread like wildfire through online echo chambers, </w:t>
      </w:r>
      <w:r>
        <w:rPr>
          <w:rFonts w:ascii="Charis SIL Regular" w:eastAsia="Charis SIL Regular" w:hAnsi="Charis SIL Regular"/>
          <w:color w:val="000000"/>
        </w:rPr>
        <w:lastRenderedPageBreak/>
        <w:t xml:space="preserve">fueled by algorithms that prioritized engagement over accuracy and by individuals seeking to confirm pre-existing biases. This </w:t>
      </w:r>
      <w:r>
        <w:br/>
      </w:r>
      <w:r>
        <w:rPr>
          <w:rFonts w:ascii="Charis SIL Regular" w:eastAsia="Charis SIL Regular" w:hAnsi="Charis SIL Regular"/>
          <w:color w:val="000000"/>
        </w:rPr>
        <w:t>demonstrates the insidious nature of modern misinformation</w:t>
      </w:r>
    </w:p>
    <w:p w14:paraId="7C22B42A" w14:textId="77777777" w:rsidR="009E1B9A" w:rsidRDefault="009E1B9A">
      <w:pPr>
        <w:sectPr w:rsidR="009E1B9A">
          <w:pgSz w:w="8000" w:h="12000"/>
          <w:pgMar w:top="428" w:right="664" w:bottom="394" w:left="660" w:header="720" w:footer="720" w:gutter="0"/>
          <w:cols w:space="720"/>
          <w:docGrid w:linePitch="360"/>
        </w:sectPr>
      </w:pPr>
    </w:p>
    <w:p w14:paraId="5A66A485" w14:textId="77777777" w:rsidR="009E1B9A" w:rsidRDefault="009E1B9A">
      <w:pPr>
        <w:autoSpaceDE w:val="0"/>
        <w:autoSpaceDN w:val="0"/>
        <w:spacing w:after="78" w:line="220" w:lineRule="exact"/>
      </w:pPr>
    </w:p>
    <w:p w14:paraId="2EC2667F" w14:textId="77777777" w:rsidR="009E1B9A" w:rsidRDefault="00000000">
      <w:pPr>
        <w:autoSpaceDE w:val="0"/>
        <w:autoSpaceDN w:val="0"/>
        <w:spacing w:before="58" w:after="0" w:line="264" w:lineRule="exact"/>
      </w:pPr>
      <w:r>
        <w:rPr>
          <w:rFonts w:ascii="Charis SIL Regular" w:eastAsia="Charis SIL Regular" w:hAnsi="Charis SIL Regular"/>
          <w:color w:val="000000"/>
        </w:rPr>
        <w:t>campaigns—how easily fabricated narratives can gain traction and how readily they can spread, regardless of their lack of factual basis.</w:t>
      </w:r>
    </w:p>
    <w:p w14:paraId="72E2EA5A" w14:textId="77777777" w:rsidR="009E1B9A" w:rsidRDefault="00000000">
      <w:pPr>
        <w:autoSpaceDE w:val="0"/>
        <w:autoSpaceDN w:val="0"/>
        <w:spacing w:before="264" w:after="0" w:line="264" w:lineRule="exact"/>
      </w:pPr>
      <w:r>
        <w:rPr>
          <w:rFonts w:ascii="Charis SIL Regular" w:eastAsia="Charis SIL Regular" w:hAnsi="Charis SIL Regular"/>
          <w:color w:val="000000"/>
        </w:rPr>
        <w:t>The accusations against Ruemmler were not simply false; they were malicious. They were the product of a deliberate attempt to tarnish her reputation, to destroy her career, and to inflict lasting damage on her life. The intent behind these campaigns was not merely to spread misinformation but to weaponize it, using it as a tool for personal or political gain. This is a key element that separates mere misinformation from the more dangerous realm of disinformation—the deliberate and calculated spread of false information with the intent to deceive and to harm.</w:t>
      </w:r>
    </w:p>
    <w:p w14:paraId="0645853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book is not simply a chronicle of the conspiracy theories surrounding Kathryn Ruemmler. It's an investigation, a meticulous dissection of the facts, a journey through the labyrinth of </w:t>
      </w:r>
      <w:r>
        <w:br/>
      </w:r>
      <w:r>
        <w:rPr>
          <w:rFonts w:ascii="Charis SIL Regular" w:eastAsia="Charis SIL Regular" w:hAnsi="Charis SIL Regular"/>
          <w:color w:val="000000"/>
        </w:rPr>
        <w:t>speculation and innuendo, separating truth from fiction. It is an exploration of the human cost of misinformation, the devastating impact it can have on individuals' lives, and the urgent need to combat the spread of false narratives in an age where technology amplifies the power of lies. The aim is to not only clear Ruemmler's name but also to expose the mechanisms of misinformation, to demonstrate how easily falsehoods can spread, and to offer a clear path towards cultivating a more informed and resilient society, one less susceptible to the allure of conspiracy and the devastating impact of disinformation. This is a story of a woman unjustly targeted, but also a story of our collective struggle against the erosion of truth and the importance of critical thinking in an age of rampant misinformation. It is a story that deserves to be told, and a truth that deserves to be heard. It is a story of Kathryn Ruemmler, but it is also a story about us all.</w:t>
      </w:r>
    </w:p>
    <w:p w14:paraId="34138470" w14:textId="77777777" w:rsidR="009E1B9A" w:rsidRDefault="009E1B9A">
      <w:pPr>
        <w:sectPr w:rsidR="009E1B9A">
          <w:pgSz w:w="8000" w:h="12000"/>
          <w:pgMar w:top="296" w:right="696" w:bottom="1440" w:left="660" w:header="720" w:footer="720" w:gutter="0"/>
          <w:cols w:space="720"/>
          <w:docGrid w:linePitch="360"/>
        </w:sectPr>
      </w:pPr>
    </w:p>
    <w:p w14:paraId="6BCC9C25" w14:textId="77777777" w:rsidR="009E1B9A" w:rsidRDefault="009E1B9A">
      <w:pPr>
        <w:autoSpaceDE w:val="0"/>
        <w:autoSpaceDN w:val="0"/>
        <w:spacing w:after="224" w:line="220" w:lineRule="exact"/>
      </w:pPr>
    </w:p>
    <w:p w14:paraId="238F2104" w14:textId="77777777" w:rsidR="009E1B9A" w:rsidRDefault="00000000">
      <w:pPr>
        <w:autoSpaceDE w:val="0"/>
        <w:autoSpaceDN w:val="0"/>
        <w:spacing w:after="0" w:line="330" w:lineRule="exact"/>
      </w:pPr>
      <w:r>
        <w:rPr>
          <w:rFonts w:ascii="Charis SIL Bold" w:eastAsia="Charis SIL Bold" w:hAnsi="Charis SIL Bold"/>
          <w:b/>
          <w:color w:val="000000"/>
        </w:rPr>
        <w:t>The Epstein Connection</w:t>
      </w:r>
    </w:p>
    <w:p w14:paraId="44F26DBF"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whispers surrounding Kathryn Ruemmler intensified, morphing from a low hum of speculation into a full-blown roar. The </w:t>
      </w:r>
      <w:r>
        <w:br/>
      </w:r>
      <w:r>
        <w:rPr>
          <w:rFonts w:ascii="Charis SIL Regular" w:eastAsia="Charis SIL Regular" w:hAnsi="Charis SIL Regular"/>
          <w:color w:val="000000"/>
        </w:rPr>
        <w:t xml:space="preserve">accusations, initially vague and nebulous, began to coalesce around a single, sinister figure: Jeffrey Epstein. His name, synonymous with depravity and a network of powerful associates, cast a long shadow over anyone remotely connected to his orbit. And Ruemmler, </w:t>
      </w:r>
      <w:r>
        <w:br/>
      </w:r>
      <w:r>
        <w:rPr>
          <w:rFonts w:ascii="Charis SIL Regular" w:eastAsia="Charis SIL Regular" w:hAnsi="Charis SIL Regular"/>
          <w:color w:val="000000"/>
        </w:rPr>
        <w:t>through her representation of Leon Black, found herself inexplicably drawn into that darkness.</w:t>
      </w:r>
    </w:p>
    <w:p w14:paraId="2369035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Leon Black, the billionaire financier, was a prominent figure in the world of high finance, a name whispered with reverence in </w:t>
      </w:r>
      <w:r>
        <w:br/>
      </w:r>
      <w:r>
        <w:rPr>
          <w:rFonts w:ascii="Charis SIL Regular" w:eastAsia="Charis SIL Regular" w:hAnsi="Charis SIL Regular"/>
          <w:color w:val="000000"/>
        </w:rPr>
        <w:t xml:space="preserve">boardrooms and investment circles. His wealth and influence were undeniable, but so too were his troubling connections to Epstein. Their relationship, shrouded in secrecy for years, gradually emerged from the shadows as investigations unfolded, revealing a complex and unsettling web of transactions, meetings, and financial </w:t>
      </w:r>
      <w:r>
        <w:br/>
      </w:r>
      <w:r>
        <w:rPr>
          <w:rFonts w:ascii="Charis SIL Regular" w:eastAsia="Charis SIL Regular" w:hAnsi="Charis SIL Regular"/>
          <w:color w:val="000000"/>
        </w:rPr>
        <w:t>entanglements. These revelations fueled the conspiracy theories surrounding Ruemmler, painting her as a silent accomplice in a world of unimaginable depravity, simply because she had once served as Black's legal counsel.</w:t>
      </w:r>
    </w:p>
    <w:p w14:paraId="0EB1067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narrative spun by the conspiracy theorists was deceptively simple: guilt by association. Because Ruemmler represented Black, and Black was connected to Epstein, therefore, the argument went, Ruemmler must have been involved in Epstein's crimes. This logic, as flawed as it was, proved remarkably effective in the digital age, where misinformation spreads like wildfire, fueled by algorithms that prioritize engagement over accuracy. The intricacies of legal ethics were ignored, the fundamental principle of a lawyer's duty to represent their client, regardless of personal opinion or the nature of the accusations, was conveniently overlooked. This was not simply a case of misinterpretation; it was a deliberate distortion of the truth, a </w:t>
      </w:r>
      <w:r>
        <w:rPr>
          <w:rFonts w:ascii="Charis SIL Regular" w:eastAsia="Charis SIL Regular" w:hAnsi="Charis SIL Regular"/>
          <w:color w:val="000000"/>
        </w:rPr>
        <w:lastRenderedPageBreak/>
        <w:t xml:space="preserve">calculated smear campaign designed to tarnish </w:t>
      </w:r>
      <w:r>
        <w:br/>
      </w:r>
      <w:r>
        <w:rPr>
          <w:rFonts w:ascii="Charis SIL Regular" w:eastAsia="Charis SIL Regular" w:hAnsi="Charis SIL Regular"/>
          <w:color w:val="000000"/>
        </w:rPr>
        <w:t>Ruemmler's reputation and exploit the public's appetite for scandal.</w:t>
      </w:r>
    </w:p>
    <w:p w14:paraId="38525E2C" w14:textId="77777777" w:rsidR="009E1B9A" w:rsidRDefault="00000000">
      <w:pPr>
        <w:autoSpaceDE w:val="0"/>
        <w:autoSpaceDN w:val="0"/>
        <w:spacing w:before="264" w:after="0" w:line="264" w:lineRule="exact"/>
      </w:pPr>
      <w:r>
        <w:rPr>
          <w:rFonts w:ascii="Charis SIL Regular" w:eastAsia="Charis SIL Regular" w:hAnsi="Charis SIL Regular"/>
          <w:color w:val="000000"/>
        </w:rPr>
        <w:t>To understand the absurdity of the accusations, one must delve into the complexities of legal representation. Lawyers, bound by</w:t>
      </w:r>
    </w:p>
    <w:p w14:paraId="4AF38E62" w14:textId="77777777" w:rsidR="009E1B9A" w:rsidRDefault="009E1B9A">
      <w:pPr>
        <w:sectPr w:rsidR="009E1B9A">
          <w:pgSz w:w="8000" w:h="12000"/>
          <w:pgMar w:top="442" w:right="652" w:bottom="364" w:left="660" w:header="720" w:footer="720" w:gutter="0"/>
          <w:cols w:space="720"/>
          <w:docGrid w:linePitch="360"/>
        </w:sectPr>
      </w:pPr>
    </w:p>
    <w:p w14:paraId="7CAA1B9E" w14:textId="77777777" w:rsidR="009E1B9A" w:rsidRDefault="009E1B9A">
      <w:pPr>
        <w:autoSpaceDE w:val="0"/>
        <w:autoSpaceDN w:val="0"/>
        <w:spacing w:after="78" w:line="220" w:lineRule="exact"/>
      </w:pPr>
    </w:p>
    <w:p w14:paraId="24F26A52" w14:textId="77777777" w:rsidR="009E1B9A" w:rsidRDefault="00000000">
      <w:pPr>
        <w:autoSpaceDE w:val="0"/>
        <w:autoSpaceDN w:val="0"/>
        <w:spacing w:before="58" w:after="0" w:line="264" w:lineRule="exact"/>
      </w:pPr>
      <w:r>
        <w:rPr>
          <w:rFonts w:ascii="Charis SIL Regular" w:eastAsia="Charis SIL Regular" w:hAnsi="Charis SIL Regular"/>
          <w:color w:val="000000"/>
        </w:rPr>
        <w:t>professional ethics and legal precedent, are obligated to defend their clients zealously, even those accused of heinous crimes. This duty is not a condoning of the client's actions; it is a cornerstone of the justice system itself. To deny individuals the right to legal counsel would be to dismantle the fundamental principles of due process, undermining the very fabric of a fair and equitable legal system. Ruemmler's representation of Black was purely professional, adhering to the highest standards of legal ethics. The notion that this professional relationship somehow equated to complicity in Epstein's crimes was a gross misrepresentation of the reality.</w:t>
      </w:r>
    </w:p>
    <w:p w14:paraId="02E5914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details of Black’s involvement with Epstein are complex and remain a subject of ongoing scrutiny. However, it’s crucial to </w:t>
      </w:r>
      <w:r>
        <w:br/>
      </w:r>
      <w:r>
        <w:rPr>
          <w:rFonts w:ascii="Charis SIL Regular" w:eastAsia="Charis SIL Regular" w:hAnsi="Charis SIL Regular"/>
          <w:color w:val="000000"/>
        </w:rPr>
        <w:t>maintain a distinction between association and complicity. Black's financial transactions with Epstein, the nature of their meetings, and the extent of their relationship continue to be investigated, and the full story remains yet to be completely uncovered. What is clear, however, is that the mere existence of a professional or financial relationship with Epstein does not, in and of itself, implicate an individual in his crimes. The burden of proof lies with those making the accusations, and the evidence presented by the conspiracy theorists fails to meet this burden spectacularly.</w:t>
      </w:r>
    </w:p>
    <w:p w14:paraId="3C02065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conspiracy theories surrounding Ruemmler were not simply inaccurate; they were malicious, the result of a concerted effort to destroy her reputation and career. This was not a case of </w:t>
      </w:r>
      <w:r>
        <w:br/>
      </w:r>
      <w:r>
        <w:rPr>
          <w:rFonts w:ascii="Charis SIL Regular" w:eastAsia="Charis SIL Regular" w:hAnsi="Charis SIL Regular"/>
          <w:color w:val="000000"/>
        </w:rPr>
        <w:t xml:space="preserve">unintentional misinformation; it was a calculated campaign of disinformation, designed to weaponize falsehoods and inflict maximum damage. The spread of these falsehoods highlights the ease with which baseless allegations can gain traction in the digital age, particularly when fueled by pre-existing biases and the </w:t>
      </w:r>
      <w:r>
        <w:br/>
      </w:r>
      <w:r>
        <w:rPr>
          <w:rFonts w:ascii="Charis SIL Regular" w:eastAsia="Charis SIL Regular" w:hAnsi="Charis SIL Regular"/>
          <w:color w:val="000000"/>
        </w:rPr>
        <w:t xml:space="preserve">inherent algorithms of social media platforms that reward </w:t>
      </w:r>
      <w:r>
        <w:br/>
      </w:r>
      <w:r>
        <w:rPr>
          <w:rFonts w:ascii="Charis SIL Regular" w:eastAsia="Charis SIL Regular" w:hAnsi="Charis SIL Regular"/>
          <w:color w:val="000000"/>
        </w:rPr>
        <w:t>sensationalism over accuracy.</w:t>
      </w:r>
    </w:p>
    <w:p w14:paraId="34B9F307"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media, unfortunately, played a significant role in amplifying these false narratives. In the rush to report the latest scandal, some outlets </w:t>
      </w:r>
      <w:r>
        <w:rPr>
          <w:rFonts w:ascii="Charis SIL Regular" w:eastAsia="Charis SIL Regular" w:hAnsi="Charis SIL Regular"/>
          <w:color w:val="000000"/>
        </w:rPr>
        <w:lastRenderedPageBreak/>
        <w:t xml:space="preserve">prioritized grabbing headlines over verifying facts, </w:t>
      </w:r>
      <w:r>
        <w:br/>
      </w:r>
      <w:r>
        <w:rPr>
          <w:rFonts w:ascii="Charis SIL Regular" w:eastAsia="Charis SIL Regular" w:hAnsi="Charis SIL Regular"/>
          <w:color w:val="000000"/>
        </w:rPr>
        <w:t>unwittingly contributing to the spread of disinformation. The inherent pressure to break stories quickly, often before all the facts are available, creates a fertile breeding ground for misinformation.</w:t>
      </w:r>
    </w:p>
    <w:p w14:paraId="5CAD1F98" w14:textId="77777777" w:rsidR="009E1B9A" w:rsidRDefault="009E1B9A">
      <w:pPr>
        <w:sectPr w:rsidR="009E1B9A">
          <w:pgSz w:w="8000" w:h="12000"/>
          <w:pgMar w:top="296" w:right="642" w:bottom="394" w:left="660" w:header="720" w:footer="720" w:gutter="0"/>
          <w:cols w:space="720"/>
          <w:docGrid w:linePitch="360"/>
        </w:sectPr>
      </w:pPr>
    </w:p>
    <w:p w14:paraId="78A1F211" w14:textId="77777777" w:rsidR="009E1B9A" w:rsidRDefault="009E1B9A">
      <w:pPr>
        <w:autoSpaceDE w:val="0"/>
        <w:autoSpaceDN w:val="0"/>
        <w:spacing w:after="78" w:line="220" w:lineRule="exact"/>
      </w:pPr>
    </w:p>
    <w:p w14:paraId="77D06CEF"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The ethical responsibility of journalists to accurately report </w:t>
      </w:r>
      <w:r>
        <w:br/>
      </w:r>
      <w:r>
        <w:rPr>
          <w:rFonts w:ascii="Charis SIL Regular" w:eastAsia="Charis SIL Regular" w:hAnsi="Charis SIL Regular"/>
          <w:color w:val="000000"/>
        </w:rPr>
        <w:t>information and to avoid perpetuating falsehoods is paramount, particularly in cases where the reputations and lives of individuals are at stake.</w:t>
      </w:r>
    </w:p>
    <w:p w14:paraId="11F0094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specific accusations against Ruemmler, this case serves as a stark warning about the dangers of misinformation and the importance of critical thinking. It underscores the fragility of </w:t>
      </w:r>
      <w:r>
        <w:br/>
      </w:r>
      <w:r>
        <w:rPr>
          <w:rFonts w:ascii="Charis SIL Regular" w:eastAsia="Charis SIL Regular" w:hAnsi="Charis SIL Regular"/>
          <w:color w:val="000000"/>
        </w:rPr>
        <w:t xml:space="preserve">reputation in the age of instant communication and the ease with which false narratives can take root and spread, causing irreparable harm. The ease with which digitally-manipulated media can spread has introduced a new dimension to this challenge. The lack of easily accessible, verified information in the digital space has also </w:t>
      </w:r>
      <w:r>
        <w:br/>
      </w:r>
      <w:r>
        <w:rPr>
          <w:rFonts w:ascii="Charis SIL Regular" w:eastAsia="Charis SIL Regular" w:hAnsi="Charis SIL Regular"/>
          <w:color w:val="000000"/>
        </w:rPr>
        <w:t>contributed to the success of disinformation campaigns. In the absence of readily available verified sources, people are much more inclined to accept even the most outlandish accusations as truth.</w:t>
      </w:r>
    </w:p>
    <w:p w14:paraId="40A0DDC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section has aimed to disentangle the truth from the fiction surrounding Kathryn Ruemmler and her alleged connection to Jeffrey Epstein, primarily through her professional relationship with Leon Black. The analysis of this relationship demonstrates the importance of distinguishing between professional association and complicity and highlights the dangers of the "guilt by association" fallacy, a tactic often employed in disinformation campaigns. It is a testament to the power of misinformation, and its ability to inflict considerable damage, even in the face of overwhelming evidence to the contrary. The enduring damage caused by these accusations underscores the critical importance of media literacy and the </w:t>
      </w:r>
      <w:r>
        <w:br/>
      </w:r>
      <w:r>
        <w:rPr>
          <w:rFonts w:ascii="Charis SIL Regular" w:eastAsia="Charis SIL Regular" w:hAnsi="Charis SIL Regular"/>
          <w:color w:val="000000"/>
        </w:rPr>
        <w:t>careful evaluation of information in the digital age. The story of Kathryn Ruemmler serves as a cautionary tale, a potent reminder of the power of lies and the urgent need to defend truth in a world awash in misinformation.</w:t>
      </w:r>
    </w:p>
    <w:p w14:paraId="766823B4" w14:textId="77777777" w:rsidR="009E1B9A" w:rsidRDefault="009E1B9A">
      <w:pPr>
        <w:sectPr w:rsidR="009E1B9A">
          <w:pgSz w:w="8000" w:h="12000"/>
          <w:pgMar w:top="296" w:right="650" w:bottom="1440" w:left="660" w:header="720" w:footer="720" w:gutter="0"/>
          <w:cols w:space="720"/>
          <w:docGrid w:linePitch="360"/>
        </w:sectPr>
      </w:pPr>
    </w:p>
    <w:p w14:paraId="142EB47E" w14:textId="77777777" w:rsidR="009E1B9A" w:rsidRDefault="009E1B9A">
      <w:pPr>
        <w:autoSpaceDE w:val="0"/>
        <w:autoSpaceDN w:val="0"/>
        <w:spacing w:after="224" w:line="220" w:lineRule="exact"/>
      </w:pPr>
    </w:p>
    <w:p w14:paraId="5ECF023D" w14:textId="77777777" w:rsidR="009E1B9A" w:rsidRDefault="00000000">
      <w:pPr>
        <w:autoSpaceDE w:val="0"/>
        <w:autoSpaceDN w:val="0"/>
        <w:spacing w:after="0" w:line="330" w:lineRule="exact"/>
      </w:pPr>
      <w:r>
        <w:rPr>
          <w:rFonts w:ascii="Charis SIL Bold" w:eastAsia="Charis SIL Bold" w:hAnsi="Charis SIL Bold"/>
          <w:b/>
          <w:color w:val="000000"/>
        </w:rPr>
        <w:t>The Clinton Connection</w:t>
      </w:r>
    </w:p>
    <w:p w14:paraId="4695CE67"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whispers surrounding Kathryn Ruemmler, already amplified by the Epstein allegations, took on a new, sinister resonance: the Clinton connection. This wasn't a mere association; it was a </w:t>
      </w:r>
      <w:r>
        <w:br/>
      </w:r>
      <w:r>
        <w:rPr>
          <w:rFonts w:ascii="Charis SIL Regular" w:eastAsia="Charis SIL Regular" w:hAnsi="Charis SIL Regular"/>
          <w:color w:val="000000"/>
        </w:rPr>
        <w:t>carefully constructed narrative, weaving together flimsy threads of circumstantial evidence and outright fabrications to paint a picture of deep-seated involvement in a sprawling conspiracy. The goal was clear: to irrevocably damage Ruemmler's reputation, not merely through association with Epstein, but by linking her to one of the most heavily scrutinized political families in American history.</w:t>
      </w:r>
    </w:p>
    <w:p w14:paraId="7C1C2300" w14:textId="77777777" w:rsidR="009E1B9A" w:rsidRDefault="00000000">
      <w:pPr>
        <w:autoSpaceDE w:val="0"/>
        <w:autoSpaceDN w:val="0"/>
        <w:spacing w:before="264" w:after="0" w:line="264" w:lineRule="exact"/>
      </w:pPr>
      <w:r>
        <w:rPr>
          <w:rFonts w:ascii="Charis SIL Regular" w:eastAsia="Charis SIL Regular" w:hAnsi="Charis SIL Regular"/>
          <w:color w:val="000000"/>
        </w:rPr>
        <w:t>The core of this manufactured scandal relied on the age-old tactic of guilt by association, taken to a new level of sophistication through the deliberate manipulation of online narratives. The connection was tenuous at best: a shared acquaintance, a past professional interaction, perhaps a fleeting encounter at a charity gala. These seemingly innocuous details, when selectively highlighted and presented out of context, formed the foundation of a compelling—yet completely false—narrative. The online ecosystem, with its algorithms rewarding outrage and engagement, became a perfect breeding ground for this misinformation.</w:t>
      </w:r>
    </w:p>
    <w:p w14:paraId="5E77B22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particularly insidious tactic employed by conspiracy theorists was the selective use of photographs and social media posts. An image of Ruemmler attending a political fundraiser, alongside individuals loosely connected to the Clintons, was presented as irrefutable proof of collusion. The absence of any interaction between Ruemmler and the Clintons themselves was conveniently ignored, the image manipulated to suggest a level of intimacy and shared purpose that simply did not exist. This technique, the subtle blurring of lines between coincidence and conspiracy, is a hallmark of disinformation campaigns designed to manipulate public </w:t>
      </w:r>
      <w:r>
        <w:br/>
      </w:r>
      <w:r>
        <w:rPr>
          <w:rFonts w:ascii="Charis SIL Regular" w:eastAsia="Charis SIL Regular" w:hAnsi="Charis SIL Regular"/>
          <w:color w:val="000000"/>
        </w:rPr>
        <w:t>perception.</w:t>
      </w:r>
    </w:p>
    <w:p w14:paraId="30FB803B"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Another common tactic was the strategic deployment of misleading headlines and inflammatory language. Articles and social media posts would employ phrases like "Ruemmler's Secret Clinton Ties," "Hidden Connections to the Clinton Scandal," and "New Evidence</w:t>
      </w:r>
    </w:p>
    <w:p w14:paraId="3B731207" w14:textId="77777777" w:rsidR="009E1B9A" w:rsidRDefault="009E1B9A">
      <w:pPr>
        <w:sectPr w:rsidR="009E1B9A">
          <w:pgSz w:w="8000" w:h="12000"/>
          <w:pgMar w:top="442" w:right="650" w:bottom="364" w:left="660" w:header="720" w:footer="720" w:gutter="0"/>
          <w:cols w:space="720"/>
          <w:docGrid w:linePitch="360"/>
        </w:sectPr>
      </w:pPr>
    </w:p>
    <w:p w14:paraId="48877208" w14:textId="77777777" w:rsidR="009E1B9A" w:rsidRDefault="009E1B9A">
      <w:pPr>
        <w:autoSpaceDE w:val="0"/>
        <w:autoSpaceDN w:val="0"/>
        <w:spacing w:after="78" w:line="220" w:lineRule="exact"/>
      </w:pPr>
    </w:p>
    <w:p w14:paraId="0F2E6E6E"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Links Ruemmler to the Clinton Conspiracy." These sensationalized headlines, designed to capture attention and incite outrage, rarely contained any actual evidence substantiating the claims. The goal was not to inform, but to instill doubt and suspicion, to create an environment where even the most basic facts could be questioned and dismissed.</w:t>
      </w:r>
    </w:p>
    <w:p w14:paraId="034F3D6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lack of any credible evidence didn't deter the proponents of this conspiracy. Instead, they doubled down, resorting to increasingly outlandish claims, weaving together disparate facts and </w:t>
      </w:r>
      <w:r>
        <w:br/>
      </w:r>
      <w:r>
        <w:rPr>
          <w:rFonts w:ascii="Charis SIL Regular" w:eastAsia="Charis SIL Regular" w:hAnsi="Charis SIL Regular"/>
          <w:color w:val="000000"/>
        </w:rPr>
        <w:t xml:space="preserve">unsubstantiated allegations into a complex web of conjecture. They drew parallels between Ruemmler's legal work and various events associated with the Clintons, ignoring any logical inconsistencies or factual inaccuracies. This approach, while demonstrably absurd to anyone with a basic understanding of legal procedure, was </w:t>
      </w:r>
      <w:r>
        <w:br/>
      </w:r>
      <w:r>
        <w:rPr>
          <w:rFonts w:ascii="Charis SIL Regular" w:eastAsia="Charis SIL Regular" w:hAnsi="Charis SIL Regular"/>
          <w:color w:val="000000"/>
        </w:rPr>
        <w:t xml:space="preserve">surprisingly effective in a climate of distrust and partisan </w:t>
      </w:r>
      <w:r>
        <w:br/>
      </w:r>
      <w:r>
        <w:rPr>
          <w:rFonts w:ascii="Charis SIL Regular" w:eastAsia="Charis SIL Regular" w:hAnsi="Charis SIL Regular"/>
          <w:color w:val="000000"/>
        </w:rPr>
        <w:t>polarization.</w:t>
      </w:r>
    </w:p>
    <w:p w14:paraId="11F3E1F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Dissecting these claims requires a methodical approach, </w:t>
      </w:r>
      <w:r>
        <w:br/>
      </w:r>
      <w:r>
        <w:rPr>
          <w:rFonts w:ascii="Charis SIL Regular" w:eastAsia="Charis SIL Regular" w:hAnsi="Charis SIL Regular"/>
          <w:color w:val="000000"/>
        </w:rPr>
        <w:t xml:space="preserve">meticulously tracing each allegation back to its source and </w:t>
      </w:r>
      <w:r>
        <w:br/>
      </w:r>
      <w:r>
        <w:rPr>
          <w:rFonts w:ascii="Charis SIL Regular" w:eastAsia="Charis SIL Regular" w:hAnsi="Charis SIL Regular"/>
          <w:color w:val="000000"/>
        </w:rPr>
        <w:t xml:space="preserve">evaluating its veracity. For instance, one prevalent theory suggested Ruemmler's representation of certain clients had somehow </w:t>
      </w:r>
      <w:r>
        <w:br/>
      </w:r>
      <w:r>
        <w:rPr>
          <w:rFonts w:ascii="Charis SIL Regular" w:eastAsia="Charis SIL Regular" w:hAnsi="Charis SIL Regular"/>
          <w:color w:val="000000"/>
        </w:rPr>
        <w:t>facilitated illicit activities on behalf of the Clintons. However, a careful examination of her legal work revealed that her role was entirely consistent with standard legal practice. Her representation of clients, whether in the public or private sector, was always guided by the ethical standards of her profession. To equate this professional conduct with criminal complicity was not merely inaccurate; it was a profound misunderstanding of the legal system itself.</w:t>
      </w:r>
    </w:p>
    <w:p w14:paraId="5430FED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 complicating matters was the role of the media, particularly certain outlets that prioritized sensationalism over accuracy. In their eagerness to capture the public's attention, these outlets </w:t>
      </w:r>
      <w:r>
        <w:br/>
      </w:r>
      <w:r>
        <w:rPr>
          <w:rFonts w:ascii="Charis SIL Regular" w:eastAsia="Charis SIL Regular" w:hAnsi="Charis SIL Regular"/>
          <w:color w:val="000000"/>
        </w:rPr>
        <w:t xml:space="preserve">sometimes presented unsubstantiated claims as fact, unwittingly contributing to the spread of misinformation. The relentless cycle of news, with its constant demand for new and exciting stories, often </w:t>
      </w:r>
      <w:r>
        <w:rPr>
          <w:rFonts w:ascii="Charis SIL Regular" w:eastAsia="Charis SIL Regular" w:hAnsi="Charis SIL Regular"/>
          <w:color w:val="000000"/>
        </w:rPr>
        <w:lastRenderedPageBreak/>
        <w:t>overshadowed the importance of careful fact-checking and balanced reporting. This created an environment where the most outrageous accusations could quickly gain traction, while more nuanced and</w:t>
      </w:r>
    </w:p>
    <w:p w14:paraId="76ACCEAC" w14:textId="77777777" w:rsidR="009E1B9A" w:rsidRDefault="009E1B9A">
      <w:pPr>
        <w:sectPr w:rsidR="009E1B9A">
          <w:pgSz w:w="8000" w:h="12000"/>
          <w:pgMar w:top="296" w:right="664" w:bottom="392" w:left="660" w:header="720" w:footer="720" w:gutter="0"/>
          <w:cols w:space="720"/>
          <w:docGrid w:linePitch="360"/>
        </w:sectPr>
      </w:pPr>
    </w:p>
    <w:p w14:paraId="5E819D82" w14:textId="77777777" w:rsidR="009E1B9A" w:rsidRDefault="009E1B9A">
      <w:pPr>
        <w:autoSpaceDE w:val="0"/>
        <w:autoSpaceDN w:val="0"/>
        <w:spacing w:after="78" w:line="220" w:lineRule="exact"/>
      </w:pPr>
    </w:p>
    <w:p w14:paraId="2D847C57" w14:textId="77777777" w:rsidR="009E1B9A" w:rsidRDefault="00000000">
      <w:pPr>
        <w:autoSpaceDE w:val="0"/>
        <w:autoSpaceDN w:val="0"/>
        <w:spacing w:after="0" w:line="322" w:lineRule="exact"/>
      </w:pPr>
      <w:r>
        <w:rPr>
          <w:rFonts w:ascii="Charis SIL Regular" w:eastAsia="Charis SIL Regular" w:hAnsi="Charis SIL Regular"/>
          <w:color w:val="000000"/>
        </w:rPr>
        <w:t>accurate accounts were often overlooked.</w:t>
      </w:r>
    </w:p>
    <w:p w14:paraId="4EA2CF9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the digital age, with its instantaneous spread of </w:t>
      </w:r>
      <w:r>
        <w:br/>
      </w:r>
      <w:r>
        <w:rPr>
          <w:rFonts w:ascii="Charis SIL Regular" w:eastAsia="Charis SIL Regular" w:hAnsi="Charis SIL Regular"/>
          <w:color w:val="000000"/>
        </w:rPr>
        <w:t xml:space="preserve">information and its algorithms rewarding engagement over </w:t>
      </w:r>
      <w:r>
        <w:br/>
      </w:r>
      <w:r>
        <w:rPr>
          <w:rFonts w:ascii="Charis SIL Regular" w:eastAsia="Charis SIL Regular" w:hAnsi="Charis SIL Regular"/>
          <w:color w:val="000000"/>
        </w:rPr>
        <w:t>accuracy, provided the perfect incubator for this conspiracy theory.</w:t>
      </w:r>
    </w:p>
    <w:p w14:paraId="5703110C" w14:textId="77777777" w:rsidR="009E1B9A" w:rsidRDefault="00000000">
      <w:pPr>
        <w:autoSpaceDE w:val="0"/>
        <w:autoSpaceDN w:val="0"/>
        <w:spacing w:before="58" w:after="0" w:line="264" w:lineRule="exact"/>
        <w:ind w:right="432"/>
      </w:pPr>
      <w:r>
        <w:rPr>
          <w:rFonts w:ascii="Charis SIL Regular" w:eastAsia="Charis SIL Regular" w:hAnsi="Charis SIL Regular"/>
          <w:color w:val="000000"/>
        </w:rPr>
        <w:t>Falsehoods, once contained within the confines of whispered rumors or fringe publications, could now spread globally in a matter of seconds. The ease with which fabricated information could be shared and amplified, combined with the difficulty of effectively debunking misinformation, created a situation where truth often struggled to compete with fiction.</w:t>
      </w:r>
    </w:p>
    <w:p w14:paraId="2BB1EBD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efforts to discredit Ruemmler went beyond mere allegations. There were instances of coordinated online harassment, a deliberate campaign to use the power of the internet to bully and intimidate her. Dozens, even hundreds of accounts, would simultaneously post false and defamatory statements, creating an overwhelming wave of negativity designed to drown out any dissenting voices. This </w:t>
      </w:r>
      <w:r>
        <w:br/>
      </w:r>
      <w:r>
        <w:rPr>
          <w:rFonts w:ascii="Charis SIL Regular" w:eastAsia="Charis SIL Regular" w:hAnsi="Charis SIL Regular"/>
          <w:color w:val="000000"/>
        </w:rPr>
        <w:t xml:space="preserve">coordinated attack showcased the destructive potential of online mobs, and the importance of holding social media platforms </w:t>
      </w:r>
      <w:r>
        <w:br/>
      </w:r>
      <w:r>
        <w:rPr>
          <w:rFonts w:ascii="Charis SIL Regular" w:eastAsia="Charis SIL Regular" w:hAnsi="Charis SIL Regular"/>
          <w:color w:val="000000"/>
        </w:rPr>
        <w:t>accountable for facilitating such harassment campaigns.</w:t>
      </w:r>
    </w:p>
    <w:p w14:paraId="63B1D2A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Clinton connection, as presented in the conspiracy theories, represents a prime example of how baseless allegations can be weaponized in the digital age. By meticulously dismantling these claims, one can expose the underlying logical fallacies, the </w:t>
      </w:r>
      <w:r>
        <w:br/>
      </w:r>
      <w:r>
        <w:rPr>
          <w:rFonts w:ascii="Charis SIL Regular" w:eastAsia="Charis SIL Regular" w:hAnsi="Charis SIL Regular"/>
          <w:color w:val="000000"/>
        </w:rPr>
        <w:t xml:space="preserve">manipulative tactics, and the inherent dangers of accepting </w:t>
      </w:r>
      <w:r>
        <w:br/>
      </w:r>
      <w:r>
        <w:rPr>
          <w:rFonts w:ascii="Charis SIL Regular" w:eastAsia="Charis SIL Regular" w:hAnsi="Charis SIL Regular"/>
          <w:color w:val="000000"/>
        </w:rPr>
        <w:t xml:space="preserve">unsubstantiated allegations as truth. This detailed analysis </w:t>
      </w:r>
      <w:r>
        <w:br/>
      </w:r>
      <w:r>
        <w:rPr>
          <w:rFonts w:ascii="Charis SIL Regular" w:eastAsia="Charis SIL Regular" w:hAnsi="Charis SIL Regular"/>
          <w:color w:val="000000"/>
        </w:rPr>
        <w:t xml:space="preserve">underscores the necessity of critical thinking, the importance of evaluating sources, and the crucial role of a free and responsible press in combating the spread of misinformation. The story of Kathryn Ruemmler serves as a cautionary tale—a stark reminder of the power of disinformation and its capacity to damage reputations and lives. The enduring legacy of this case is not only a testament to the resilience of its subject but also a critical lesson in navigating the complex and often </w:t>
      </w:r>
      <w:r>
        <w:rPr>
          <w:rFonts w:ascii="Charis SIL Regular" w:eastAsia="Charis SIL Regular" w:hAnsi="Charis SIL Regular"/>
          <w:color w:val="000000"/>
        </w:rPr>
        <w:lastRenderedPageBreak/>
        <w:t xml:space="preserve">treacherous landscape of online information. The narrative surrounding Ruemmler highlights the urgent need to develop robust strategies for combating the spread of </w:t>
      </w:r>
      <w:r>
        <w:br/>
      </w:r>
      <w:r>
        <w:rPr>
          <w:rFonts w:ascii="Charis SIL Regular" w:eastAsia="Charis SIL Regular" w:hAnsi="Charis SIL Regular"/>
          <w:color w:val="000000"/>
        </w:rPr>
        <w:t>misinformation, protecting individual reputations, and upholding the integrity of truth in an era of digital deluge.</w:t>
      </w:r>
    </w:p>
    <w:p w14:paraId="37EB1CF2" w14:textId="77777777" w:rsidR="009E1B9A" w:rsidRDefault="009E1B9A">
      <w:pPr>
        <w:sectPr w:rsidR="009E1B9A">
          <w:pgSz w:w="8000" w:h="12000"/>
          <w:pgMar w:top="296" w:right="642" w:bottom="392" w:left="660" w:header="720" w:footer="720" w:gutter="0"/>
          <w:cols w:space="720"/>
          <w:docGrid w:linePitch="360"/>
        </w:sectPr>
      </w:pPr>
    </w:p>
    <w:p w14:paraId="51C2464E" w14:textId="77777777" w:rsidR="009E1B9A" w:rsidRDefault="009E1B9A">
      <w:pPr>
        <w:autoSpaceDE w:val="0"/>
        <w:autoSpaceDN w:val="0"/>
        <w:spacing w:after="224" w:line="220" w:lineRule="exact"/>
      </w:pPr>
    </w:p>
    <w:p w14:paraId="251008BC" w14:textId="77777777" w:rsidR="009E1B9A" w:rsidRDefault="00000000">
      <w:pPr>
        <w:autoSpaceDE w:val="0"/>
        <w:autoSpaceDN w:val="0"/>
        <w:spacing w:after="0" w:line="330" w:lineRule="exact"/>
      </w:pPr>
      <w:r>
        <w:rPr>
          <w:rFonts w:ascii="Charis SIL Bold" w:eastAsia="Charis SIL Bold" w:hAnsi="Charis SIL Bold"/>
          <w:b/>
          <w:color w:val="000000"/>
        </w:rPr>
        <w:t>Online Echo Chambers</w:t>
      </w:r>
    </w:p>
    <w:p w14:paraId="732BEB70"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digital wildfire that consumed Kathryn Ruemmler’s reputation wasn’t ignited by a single spark; it was a conflagration fueled by the interconnectedness of online echo chambers. These weren’t simply isolated pockets of misinformation; they were sophisticated, self-reinforcing systems designed to amplify and validate pre-existing biases. The algorithms that govern our online experiences, far from being neutral arbiters of information, actively contribute to the problem. They reward engagement, prioritizing sensational content that triggers emotional responses over factual accuracy. The more outrage an item generates, the more prominently it’s featured, creating a feedback loop that drives the spread of conspiracy </w:t>
      </w:r>
      <w:r>
        <w:br/>
      </w:r>
      <w:r>
        <w:rPr>
          <w:rFonts w:ascii="Charis SIL Regular" w:eastAsia="Charis SIL Regular" w:hAnsi="Charis SIL Regular"/>
          <w:color w:val="000000"/>
        </w:rPr>
        <w:t>theories and other forms of misinformation.</w:t>
      </w:r>
    </w:p>
    <w:p w14:paraId="76F40B0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Consider the typical trajectory of a false narrative within these online ecosystems. It begins with a single post, perhaps on a fringe forum or a less-vetted social media platform. This initial post, often couched in the language of mystery and intrigue, may contain a kernel of truth, deliberately twisted or taken wildly out of context. Then, it’s picked up by like-minded individuals who share it with their networks. The post is re-shared, re-interpreted, and </w:t>
      </w:r>
      <w:r>
        <w:br/>
      </w:r>
      <w:r>
        <w:rPr>
          <w:rFonts w:ascii="Charis SIL Regular" w:eastAsia="Charis SIL Regular" w:hAnsi="Charis SIL Regular"/>
          <w:color w:val="000000"/>
        </w:rPr>
        <w:t>embellished, each iteration further removed from the original source and increasingly infused with conspiratorial elements.</w:t>
      </w:r>
    </w:p>
    <w:p w14:paraId="0B587972" w14:textId="77777777" w:rsidR="009E1B9A" w:rsidRDefault="00000000">
      <w:pPr>
        <w:autoSpaceDE w:val="0"/>
        <w:autoSpaceDN w:val="0"/>
        <w:spacing w:before="264" w:after="0" w:line="264" w:lineRule="exact"/>
      </w:pPr>
      <w:r>
        <w:rPr>
          <w:rFonts w:ascii="Charis SIL Regular" w:eastAsia="Charis SIL Regular" w:hAnsi="Charis SIL Regular"/>
          <w:color w:val="000000"/>
        </w:rPr>
        <w:t>This process is significantly accelerated by the confirmation bias inherent in human psychology. People are more likely to accept information that aligns with their existing beliefs, even if that information is demonstrably false. Online echo chambers, by their very nature, reinforce these biases. Users are primarily exposed to information that validates their views, creating a hermetically sealed environment where dissenting opinions are marginalized or silenced. This reinforces the sense of certainty and conviction that is crucial to the success of a conspiracy theory. Doubt, the cornerstone of critical thinking, is effectively eradicated.</w:t>
      </w:r>
    </w:p>
    <w:p w14:paraId="5C37B2CD"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The algorithms of platforms like Facebook, Twitter, and YouTube play a critical role in this process. Their recommendation engines, designed to maximize user engagement, often prioritize content that</w:t>
      </w:r>
    </w:p>
    <w:p w14:paraId="5FD338A3" w14:textId="77777777" w:rsidR="009E1B9A" w:rsidRDefault="009E1B9A">
      <w:pPr>
        <w:sectPr w:rsidR="009E1B9A">
          <w:pgSz w:w="8000" w:h="12000"/>
          <w:pgMar w:top="442" w:right="650" w:bottom="364" w:left="660" w:header="720" w:footer="720" w:gutter="0"/>
          <w:cols w:space="720"/>
          <w:docGrid w:linePitch="360"/>
        </w:sectPr>
      </w:pPr>
    </w:p>
    <w:p w14:paraId="4530C112" w14:textId="77777777" w:rsidR="009E1B9A" w:rsidRDefault="009E1B9A">
      <w:pPr>
        <w:autoSpaceDE w:val="0"/>
        <w:autoSpaceDN w:val="0"/>
        <w:spacing w:after="78" w:line="220" w:lineRule="exact"/>
      </w:pPr>
    </w:p>
    <w:p w14:paraId="7A6BB30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is emotionally charged and controversial. This means that users are frequently exposed to content that reinforces their existing biases, even if that content is false or misleading. The result is a sort of digital filter bubble, where users are insulated from opposing viewpoints and exposed to a constant stream of information that confirms their pre-existing beliefs. This effect is particularly </w:t>
      </w:r>
      <w:r>
        <w:br/>
      </w:r>
      <w:r>
        <w:rPr>
          <w:rFonts w:ascii="Charis SIL Regular" w:eastAsia="Charis SIL Regular" w:hAnsi="Charis SIL Regular"/>
          <w:color w:val="000000"/>
        </w:rPr>
        <w:t xml:space="preserve">pronounced in politically polarized environments, where </w:t>
      </w:r>
      <w:r>
        <w:br/>
      </w:r>
      <w:r>
        <w:rPr>
          <w:rFonts w:ascii="Charis SIL Regular" w:eastAsia="Charis SIL Regular" w:hAnsi="Charis SIL Regular"/>
          <w:color w:val="000000"/>
        </w:rPr>
        <w:t>individuals may be more susceptible to accepting information that aligns with their partisan affiliations, regardless of its accuracy.</w:t>
      </w:r>
    </w:p>
    <w:p w14:paraId="10C08F3B" w14:textId="77777777" w:rsidR="009E1B9A" w:rsidRDefault="00000000">
      <w:pPr>
        <w:autoSpaceDE w:val="0"/>
        <w:autoSpaceDN w:val="0"/>
        <w:spacing w:before="264" w:after="0" w:line="264" w:lineRule="exact"/>
        <w:ind w:right="576"/>
      </w:pPr>
      <w:r>
        <w:rPr>
          <w:rFonts w:ascii="Charis SIL Regular" w:eastAsia="Charis SIL Regular" w:hAnsi="Charis SIL Regular"/>
          <w:color w:val="000000"/>
        </w:rPr>
        <w:t>Furthermore, the decentralized nature of the internet makes it difficult to track and counter the spread of misinformation.</w:t>
      </w:r>
    </w:p>
    <w:p w14:paraId="46438301"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Conspiracy theories often spread rapidly through a complex web of interconnected online platforms, making it challenging to identify the original source of the misinformation or to effectively debunk it. The speed with which false information can travel across the digital landscape far outpaces the capacity of fact-checkers and other truth-seeking organizations to address it. By the time a credible </w:t>
      </w:r>
      <w:r>
        <w:br/>
      </w:r>
      <w:r>
        <w:rPr>
          <w:rFonts w:ascii="Charis SIL Regular" w:eastAsia="Charis SIL Regular" w:hAnsi="Charis SIL Regular"/>
          <w:color w:val="000000"/>
        </w:rPr>
        <w:t>debunking is published, the false narrative has often taken root and become difficult to dislodge.</w:t>
      </w:r>
    </w:p>
    <w:p w14:paraId="27059C86" w14:textId="77777777" w:rsidR="009E1B9A" w:rsidRDefault="00000000">
      <w:pPr>
        <w:autoSpaceDE w:val="0"/>
        <w:autoSpaceDN w:val="0"/>
        <w:spacing w:before="264" w:after="0" w:line="264" w:lineRule="exact"/>
      </w:pPr>
      <w:r>
        <w:rPr>
          <w:rFonts w:ascii="Charis SIL Regular" w:eastAsia="Charis SIL Regular" w:hAnsi="Charis SIL Regular"/>
          <w:color w:val="000000"/>
        </w:rPr>
        <w:t>The case of Kathryn Ruemmler provides a compelling illustration of this phenomenon. The initial allegations against her were relatively obscure, confined to smaller online forums and less prominent social media accounts. However, as the narrative gained traction within these echo chambers, it began to spread to more mainstream platforms. The algorithms of these platforms, designed to maximize engagement, further amplified the spread of the false narrative, pushing it into the feeds of users who might not have otherwise encountered it. In this way, a relatively obscure conspiracy theory quickly transitioned into a widespread, widely-believed narrative.</w:t>
      </w:r>
    </w:p>
    <w:p w14:paraId="1D528E6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use of hashtags and other social media features further </w:t>
      </w:r>
      <w:r>
        <w:br/>
      </w:r>
      <w:r>
        <w:rPr>
          <w:rFonts w:ascii="Charis SIL Regular" w:eastAsia="Charis SIL Regular" w:hAnsi="Charis SIL Regular"/>
          <w:color w:val="000000"/>
        </w:rPr>
        <w:t xml:space="preserve">facilitated the spread of the conspiracy theories surrounding </w:t>
      </w:r>
      <w:r>
        <w:br/>
      </w:r>
      <w:r>
        <w:rPr>
          <w:rFonts w:ascii="Charis SIL Regular" w:eastAsia="Charis SIL Regular" w:hAnsi="Charis SIL Regular"/>
          <w:color w:val="000000"/>
        </w:rPr>
        <w:t xml:space="preserve">Ruemmler. Hashtags, initially intended as a way to organize and categorize information, were used to create and amplify specific </w:t>
      </w:r>
      <w:r>
        <w:rPr>
          <w:rFonts w:ascii="Charis SIL Regular" w:eastAsia="Charis SIL Regular" w:hAnsi="Charis SIL Regular"/>
          <w:color w:val="000000"/>
        </w:rPr>
        <w:lastRenderedPageBreak/>
        <w:t xml:space="preserve">narratives. These hashtags, often designed to be attention-grabbing and provocative, acted as gateways to entire ecosystems of </w:t>
      </w:r>
      <w:r>
        <w:br/>
      </w:r>
      <w:r>
        <w:rPr>
          <w:rFonts w:ascii="Charis SIL Regular" w:eastAsia="Charis SIL Regular" w:hAnsi="Charis SIL Regular"/>
          <w:color w:val="000000"/>
        </w:rPr>
        <w:t>misinformation, connecting like-minded individuals and reinforcing their pre-existing biases. The use of hashtags to promote the</w:t>
      </w:r>
    </w:p>
    <w:p w14:paraId="032D06F1" w14:textId="77777777" w:rsidR="009E1B9A" w:rsidRDefault="009E1B9A">
      <w:pPr>
        <w:sectPr w:rsidR="009E1B9A">
          <w:pgSz w:w="8000" w:h="12000"/>
          <w:pgMar w:top="296" w:right="646" w:bottom="392" w:left="660" w:header="720" w:footer="720" w:gutter="0"/>
          <w:cols w:space="720"/>
          <w:docGrid w:linePitch="360"/>
        </w:sectPr>
      </w:pPr>
    </w:p>
    <w:p w14:paraId="71700E02" w14:textId="77777777" w:rsidR="009E1B9A" w:rsidRDefault="009E1B9A">
      <w:pPr>
        <w:autoSpaceDE w:val="0"/>
        <w:autoSpaceDN w:val="0"/>
        <w:spacing w:after="78" w:line="220" w:lineRule="exact"/>
      </w:pPr>
    </w:p>
    <w:p w14:paraId="72D66759" w14:textId="77777777" w:rsidR="009E1B9A" w:rsidRDefault="00000000">
      <w:pPr>
        <w:autoSpaceDE w:val="0"/>
        <w:autoSpaceDN w:val="0"/>
        <w:spacing w:before="58" w:after="0" w:line="264" w:lineRule="exact"/>
      </w:pPr>
      <w:r>
        <w:rPr>
          <w:rFonts w:ascii="Charis SIL Regular" w:eastAsia="Charis SIL Regular" w:hAnsi="Charis SIL Regular"/>
          <w:color w:val="000000"/>
        </w:rPr>
        <w:t>conspiracy theories surrounding Ruemmler transformed relatively isolated conversations into large-scale, coordinated efforts to spread false information.</w:t>
      </w:r>
    </w:p>
    <w:p w14:paraId="2647C59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Specific examples abound. One particularly effective tactic </w:t>
      </w:r>
      <w:r>
        <w:br/>
      </w:r>
      <w:r>
        <w:rPr>
          <w:rFonts w:ascii="Charis SIL Regular" w:eastAsia="Charis SIL Regular" w:hAnsi="Charis SIL Regular"/>
          <w:color w:val="000000"/>
        </w:rPr>
        <w:t xml:space="preserve">employed by conspiracy theorists was the strategic use of memes and other visually engaging content. Memes, often humorous or satirical in nature, can effectively bypass critical thinking processes, embedding false information into the subconscious. The inherent virality of memes, combined with their ability to bypass intellectual defenses, made them exceptionally effective vehicles for the spread of disinformation. The memes related to Ruemmler often combined images of her with those of Jeffrey Epstein and the Clintons, </w:t>
      </w:r>
      <w:r>
        <w:br/>
      </w:r>
      <w:r>
        <w:rPr>
          <w:rFonts w:ascii="Charis SIL Regular" w:eastAsia="Charis SIL Regular" w:hAnsi="Charis SIL Regular"/>
          <w:color w:val="000000"/>
        </w:rPr>
        <w:t>implying a relationship that simply did not exist. The clever use of visual language allowed the conspiracy theories to spread even among those who might be less susceptible to textual narratives.</w:t>
      </w:r>
    </w:p>
    <w:p w14:paraId="2A73AF89"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role of foreign actors in manipulating online narratives cannot be overlooked. State-sponsored disinformation campaigns </w:t>
      </w:r>
      <w:r>
        <w:br/>
      </w:r>
      <w:r>
        <w:rPr>
          <w:rFonts w:ascii="Charis SIL Regular" w:eastAsia="Charis SIL Regular" w:hAnsi="Charis SIL Regular"/>
          <w:color w:val="000000"/>
        </w:rPr>
        <w:t xml:space="preserve">frequently exploit the vulnerabilities of online echo chambers to disseminate propaganda and influence public opinion. These campaigns often leverage advanced techniques, such as bot </w:t>
      </w:r>
      <w:r>
        <w:br/>
      </w:r>
      <w:r>
        <w:rPr>
          <w:rFonts w:ascii="Charis SIL Regular" w:eastAsia="Charis SIL Regular" w:hAnsi="Charis SIL Regular"/>
          <w:color w:val="000000"/>
        </w:rPr>
        <w:t xml:space="preserve">networks and artificial intelligence, to generate and spread vast quantities of false information. While direct evidence linking foreign actors to the conspiracy theories surrounding Ruemmler might be difficult to obtain, the general pattern of coordinated disinformation campaigns suggests the possibility of foreign </w:t>
      </w:r>
      <w:r>
        <w:br/>
      </w:r>
      <w:r>
        <w:rPr>
          <w:rFonts w:ascii="Charis SIL Regular" w:eastAsia="Charis SIL Regular" w:hAnsi="Charis SIL Regular"/>
          <w:color w:val="000000"/>
        </w:rPr>
        <w:t>interference.</w:t>
      </w:r>
    </w:p>
    <w:p w14:paraId="3321DC6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challenge posed by online echo chambers is not merely one of combating misinformation; it's also about addressing the underlying structural issues that contribute to the problem. The algorithms that govern our online experiences are inherently biased towards </w:t>
      </w:r>
      <w:r>
        <w:br/>
      </w:r>
      <w:r>
        <w:rPr>
          <w:rFonts w:ascii="Charis SIL Regular" w:eastAsia="Charis SIL Regular" w:hAnsi="Charis SIL Regular"/>
          <w:color w:val="000000"/>
        </w:rPr>
        <w:t xml:space="preserve">engagement, prioritizing sensational content over accuracy. This bias creates an environment where false narratives can thrive, while more accurate and nuanced accounts are often ignored. Addressing this </w:t>
      </w:r>
      <w:r>
        <w:rPr>
          <w:rFonts w:ascii="Charis SIL Regular" w:eastAsia="Charis SIL Regular" w:hAnsi="Charis SIL Regular"/>
          <w:color w:val="000000"/>
        </w:rPr>
        <w:lastRenderedPageBreak/>
        <w:t xml:space="preserve">issue requires a multi-faceted approach, encompassing </w:t>
      </w:r>
      <w:r>
        <w:br/>
      </w:r>
      <w:r>
        <w:rPr>
          <w:rFonts w:ascii="Charis SIL Regular" w:eastAsia="Charis SIL Regular" w:hAnsi="Charis SIL Regular"/>
          <w:color w:val="000000"/>
        </w:rPr>
        <w:t xml:space="preserve">algorithmic reform, media literacy initiatives, and efforts to </w:t>
      </w:r>
      <w:r>
        <w:br/>
      </w:r>
      <w:r>
        <w:rPr>
          <w:rFonts w:ascii="Charis SIL Regular" w:eastAsia="Charis SIL Regular" w:hAnsi="Charis SIL Regular"/>
          <w:color w:val="000000"/>
        </w:rPr>
        <w:t>promote critical thinking skills. The story of Kathryn Ruemmler serves as a stark reminder of the dangers of unchecked online</w:t>
      </w:r>
    </w:p>
    <w:p w14:paraId="3511601E" w14:textId="77777777" w:rsidR="009E1B9A" w:rsidRDefault="009E1B9A">
      <w:pPr>
        <w:sectPr w:rsidR="009E1B9A">
          <w:pgSz w:w="8000" w:h="12000"/>
          <w:pgMar w:top="296" w:right="660" w:bottom="392" w:left="660" w:header="720" w:footer="720" w:gutter="0"/>
          <w:cols w:space="720"/>
          <w:docGrid w:linePitch="360"/>
        </w:sectPr>
      </w:pPr>
    </w:p>
    <w:p w14:paraId="76A12CAC" w14:textId="77777777" w:rsidR="009E1B9A" w:rsidRDefault="009E1B9A">
      <w:pPr>
        <w:autoSpaceDE w:val="0"/>
        <w:autoSpaceDN w:val="0"/>
        <w:spacing w:after="78" w:line="220" w:lineRule="exact"/>
      </w:pPr>
    </w:p>
    <w:p w14:paraId="203BB128"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information spread and the urgent need for effective </w:t>
      </w:r>
      <w:r>
        <w:br/>
      </w:r>
      <w:r>
        <w:rPr>
          <w:rFonts w:ascii="Charis SIL Regular" w:eastAsia="Charis SIL Regular" w:hAnsi="Charis SIL Regular"/>
          <w:color w:val="000000"/>
        </w:rPr>
        <w:t>countermeasures. The fight for truth in the digital age is a battle that requires constant vigilance and a commitment to fostering a more informed and critical citizenry. The digital ecosystem, as it stands, is not merely a reflection of our society; it is a powerful shaper of it. Understanding its mechanics and mitigating its most harmful tendencies is crucial for the preservation of truth and the protection of individual reputations in the 21st century.</w:t>
      </w:r>
    </w:p>
    <w:p w14:paraId="2D0809F3" w14:textId="77777777" w:rsidR="009E1B9A" w:rsidRDefault="009E1B9A">
      <w:pPr>
        <w:sectPr w:rsidR="009E1B9A">
          <w:pgSz w:w="8000" w:h="12000"/>
          <w:pgMar w:top="296" w:right="912" w:bottom="1440" w:left="660" w:header="720" w:footer="720" w:gutter="0"/>
          <w:cols w:space="720"/>
          <w:docGrid w:linePitch="360"/>
        </w:sectPr>
      </w:pPr>
    </w:p>
    <w:p w14:paraId="28726E85" w14:textId="77777777" w:rsidR="009E1B9A" w:rsidRDefault="009E1B9A">
      <w:pPr>
        <w:autoSpaceDE w:val="0"/>
        <w:autoSpaceDN w:val="0"/>
        <w:spacing w:after="224" w:line="220" w:lineRule="exact"/>
      </w:pPr>
    </w:p>
    <w:p w14:paraId="4906A37B" w14:textId="77777777" w:rsidR="009E1B9A" w:rsidRDefault="00000000">
      <w:pPr>
        <w:autoSpaceDE w:val="0"/>
        <w:autoSpaceDN w:val="0"/>
        <w:spacing w:after="0" w:line="330" w:lineRule="exact"/>
      </w:pPr>
      <w:r>
        <w:rPr>
          <w:rFonts w:ascii="Charis SIL Bold" w:eastAsia="Charis SIL Bold" w:hAnsi="Charis SIL Bold"/>
          <w:b/>
          <w:color w:val="000000"/>
        </w:rPr>
        <w:t>The Medias Role</w:t>
      </w:r>
    </w:p>
    <w:p w14:paraId="1EBA843F" w14:textId="77777777" w:rsidR="009E1B9A" w:rsidRDefault="00000000">
      <w:pPr>
        <w:autoSpaceDE w:val="0"/>
        <w:autoSpaceDN w:val="0"/>
        <w:spacing w:before="286" w:after="0" w:line="264" w:lineRule="exact"/>
      </w:pPr>
      <w:r>
        <w:rPr>
          <w:rFonts w:ascii="Charis SIL Regular" w:eastAsia="Charis SIL Regular" w:hAnsi="Charis SIL Regular"/>
          <w:color w:val="000000"/>
        </w:rPr>
        <w:t>The insidious spread of the conspiracy theories targeting Kathryn Ruemmler wasn't solely confined to the shadowy corners of the internet; it also found fertile ground within the mainstream media, albeit often unintentionally. This section delves into the media's complex and often contradictory role in this unfolding drama, examining instances of both responsible and irresponsible reporting.</w:t>
      </w:r>
    </w:p>
    <w:p w14:paraId="74702133" w14:textId="77777777" w:rsidR="009E1B9A" w:rsidRDefault="00000000">
      <w:pPr>
        <w:autoSpaceDE w:val="0"/>
        <w:autoSpaceDN w:val="0"/>
        <w:spacing w:before="60" w:after="0" w:line="264" w:lineRule="exact"/>
        <w:ind w:right="432"/>
      </w:pPr>
      <w:r>
        <w:rPr>
          <w:rFonts w:ascii="Charis SIL Regular" w:eastAsia="Charis SIL Regular" w:hAnsi="Charis SIL Regular"/>
          <w:color w:val="000000"/>
        </w:rPr>
        <w:t>The line between informing the public and fueling the flames of unfounded speculation proved tragically blurred.</w:t>
      </w:r>
    </w:p>
    <w:p w14:paraId="0CB6AA3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Some news outlets, initially hesitant to engage with what appeared to be fringe online chatter, found themselves unwittingly drawn into the vortex. The allure of a salacious story – a prominent figure linked to a notorious sex offender – proved too strong to resist for some. This isn't to suggest a deliberate conspiracy to smear </w:t>
      </w:r>
      <w:r>
        <w:br/>
      </w:r>
      <w:r>
        <w:rPr>
          <w:rFonts w:ascii="Charis SIL Regular" w:eastAsia="Charis SIL Regular" w:hAnsi="Charis SIL Regular"/>
          <w:color w:val="000000"/>
        </w:rPr>
        <w:t xml:space="preserve">Ruemmler; rather, it points to the seductive power of a narrative already pre-packaged with inherent drama and intrigue. The very nature of online conspiracy theories – their tendency to morph, mutate, and spread rapidly – made it challenging for news </w:t>
      </w:r>
      <w:r>
        <w:br/>
      </w:r>
      <w:r>
        <w:rPr>
          <w:rFonts w:ascii="Charis SIL Regular" w:eastAsia="Charis SIL Regular" w:hAnsi="Charis SIL Regular"/>
          <w:color w:val="000000"/>
        </w:rPr>
        <w:t>organizations to properly vet the information before it went viral. The immediacy demanded by the 24-hour news cycle often trumped the need for rigorous fact-checking.</w:t>
      </w:r>
    </w:p>
    <w:p w14:paraId="56AC25F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glaring example of this phenomenon involves a relatively minor news organization which, in its pursuit of clicks and </w:t>
      </w:r>
      <w:r>
        <w:br/>
      </w:r>
      <w:r>
        <w:rPr>
          <w:rFonts w:ascii="Charis SIL Regular" w:eastAsia="Charis SIL Regular" w:hAnsi="Charis SIL Regular"/>
          <w:color w:val="000000"/>
        </w:rPr>
        <w:t xml:space="preserve">viewership, published a story vaguely alluding to Ruemmler's professional association with individuals peripherally connected to Jeffrey Epstein. The article, while stopping short of explicitly </w:t>
      </w:r>
      <w:r>
        <w:br/>
      </w:r>
      <w:r>
        <w:rPr>
          <w:rFonts w:ascii="Charis SIL Regular" w:eastAsia="Charis SIL Regular" w:hAnsi="Charis SIL Regular"/>
          <w:color w:val="000000"/>
        </w:rPr>
        <w:t xml:space="preserve">accusing Ruemmler of wrongdoing, employed carefully chosen language that subtly implied guilt by association. The subtle </w:t>
      </w:r>
      <w:r>
        <w:br/>
      </w:r>
      <w:r>
        <w:rPr>
          <w:rFonts w:ascii="Charis SIL Regular" w:eastAsia="Charis SIL Regular" w:hAnsi="Charis SIL Regular"/>
          <w:color w:val="000000"/>
        </w:rPr>
        <w:t xml:space="preserve">implication, carefully woven into the narrative, was more damaging than any outright accusation. It left readers to draw their own conclusions, conclusions largely shaped by the pre-existing </w:t>
      </w:r>
      <w:r>
        <w:br/>
      </w:r>
      <w:r>
        <w:rPr>
          <w:rFonts w:ascii="Charis SIL Regular" w:eastAsia="Charis SIL Regular" w:hAnsi="Charis SIL Regular"/>
          <w:color w:val="000000"/>
        </w:rPr>
        <w:t xml:space="preserve">narratives circulating online. This subtle approach, often deployed by </w:t>
      </w:r>
      <w:r>
        <w:rPr>
          <w:rFonts w:ascii="Charis SIL Regular" w:eastAsia="Charis SIL Regular" w:hAnsi="Charis SIL Regular"/>
          <w:color w:val="000000"/>
        </w:rPr>
        <w:lastRenderedPageBreak/>
        <w:t>less scrupulous news outlets, proved highly effective in further amplifying the conspiracy theories.</w:t>
      </w:r>
    </w:p>
    <w:p w14:paraId="253A5558" w14:textId="77777777" w:rsidR="009E1B9A" w:rsidRDefault="00000000">
      <w:pPr>
        <w:autoSpaceDE w:val="0"/>
        <w:autoSpaceDN w:val="0"/>
        <w:spacing w:before="204" w:after="0" w:line="324" w:lineRule="exact"/>
      </w:pPr>
      <w:r>
        <w:rPr>
          <w:rFonts w:ascii="Charis SIL Regular" w:eastAsia="Charis SIL Regular" w:hAnsi="Charis SIL Regular"/>
          <w:color w:val="000000"/>
        </w:rPr>
        <w:t>Larger, more established news organizations faced a different set of</w:t>
      </w:r>
    </w:p>
    <w:p w14:paraId="49E8E32A" w14:textId="77777777" w:rsidR="009E1B9A" w:rsidRDefault="009E1B9A">
      <w:pPr>
        <w:sectPr w:rsidR="009E1B9A">
          <w:pgSz w:w="8000" w:h="12000"/>
          <w:pgMar w:top="442" w:right="652" w:bottom="364" w:left="660" w:header="720" w:footer="720" w:gutter="0"/>
          <w:cols w:space="720"/>
          <w:docGrid w:linePitch="360"/>
        </w:sectPr>
      </w:pPr>
    </w:p>
    <w:p w14:paraId="065FA611" w14:textId="77777777" w:rsidR="009E1B9A" w:rsidRDefault="009E1B9A">
      <w:pPr>
        <w:autoSpaceDE w:val="0"/>
        <w:autoSpaceDN w:val="0"/>
        <w:spacing w:after="78" w:line="220" w:lineRule="exact"/>
      </w:pPr>
    </w:p>
    <w:p w14:paraId="1E728B8E"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challenges. While generally adhering to higher journalistic </w:t>
      </w:r>
      <w:r>
        <w:br/>
      </w:r>
      <w:r>
        <w:rPr>
          <w:rFonts w:ascii="Charis SIL Regular" w:eastAsia="Charis SIL Regular" w:hAnsi="Charis SIL Regular"/>
          <w:color w:val="000000"/>
        </w:rPr>
        <w:t xml:space="preserve">standards, they too found themselves wrestling with the dilemma of how to report on demonstrably false information without </w:t>
      </w:r>
      <w:r>
        <w:br/>
      </w:r>
      <w:r>
        <w:rPr>
          <w:rFonts w:ascii="Charis SIL Regular" w:eastAsia="Charis SIL Regular" w:hAnsi="Charis SIL Regular"/>
          <w:color w:val="000000"/>
        </w:rPr>
        <w:t xml:space="preserve">inadvertently giving it credibility. The sheer volume of online chatter, coupled with the inherent difficulty of effectively </w:t>
      </w:r>
      <w:r>
        <w:br/>
      </w:r>
      <w:r>
        <w:rPr>
          <w:rFonts w:ascii="Charis SIL Regular" w:eastAsia="Charis SIL Regular" w:hAnsi="Charis SIL Regular"/>
          <w:color w:val="000000"/>
        </w:rPr>
        <w:t xml:space="preserve">debunking complex conspiracy theories, presented significant hurdles. Even a carefully crafted article aiming to refute the </w:t>
      </w:r>
      <w:r>
        <w:br/>
      </w:r>
      <w:r>
        <w:rPr>
          <w:rFonts w:ascii="Charis SIL Regular" w:eastAsia="Charis SIL Regular" w:hAnsi="Charis SIL Regular"/>
          <w:color w:val="000000"/>
        </w:rPr>
        <w:t>allegations could inadvertently increase their visibility, particularly given the algorithms that govern online news distribution. The strategy of simply ignoring the conspiracy theories was equally problematic. Silence, in this instance, could be construed as tacit endorsement, further fueling the narrative. This created a classic Catch-22 situation for journalists.</w:t>
      </w:r>
    </w:p>
    <w:p w14:paraId="2B6094F6" w14:textId="77777777" w:rsidR="009E1B9A" w:rsidRDefault="00000000">
      <w:pPr>
        <w:autoSpaceDE w:val="0"/>
        <w:autoSpaceDN w:val="0"/>
        <w:spacing w:before="264" w:after="0" w:line="264" w:lineRule="exact"/>
      </w:pPr>
      <w:r>
        <w:rPr>
          <w:rFonts w:ascii="Charis SIL Regular" w:eastAsia="Charis SIL Regular" w:hAnsi="Charis SIL Regular"/>
          <w:color w:val="000000"/>
        </w:rPr>
        <w:t>Furthermore, the phenomenon of "clickbait" journalism played a significant role in amplifying the conspiracy theories. News outlets, driven by the relentless pressure to generate online traffic and advertising revenue, often prioritized sensationalism over accuracy. Headlines designed to maximize clicks often exaggerated the facts or employed misleading language, drawing readers into articles that may or may not have contained accurate information. This practice inadvertently contributed to the overall climate of misinformation, reinforcing the false narratives surrounding Ruemmler. The ethical implications of this approach were frequently overlooked in the race for online dominance.</w:t>
      </w:r>
    </w:p>
    <w:p w14:paraId="333F7B0F" w14:textId="77777777" w:rsidR="009E1B9A" w:rsidRDefault="00000000">
      <w:pPr>
        <w:autoSpaceDE w:val="0"/>
        <w:autoSpaceDN w:val="0"/>
        <w:spacing w:before="264" w:after="0" w:line="264" w:lineRule="exact"/>
      </w:pPr>
      <w:r>
        <w:rPr>
          <w:rFonts w:ascii="Charis SIL Regular" w:eastAsia="Charis SIL Regular" w:hAnsi="Charis SIL Regular"/>
          <w:color w:val="000000"/>
        </w:rPr>
        <w:t>Ethical considerations for journalists covering such sensitive topics cannot be overstated. The obligation to report accurately and fairly must always take precedence over the pursuit of sensationalism.</w:t>
      </w:r>
    </w:p>
    <w:p w14:paraId="2560B230"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Journalists have a responsibility to verify information before </w:t>
      </w:r>
      <w:r>
        <w:br/>
      </w:r>
      <w:r>
        <w:rPr>
          <w:rFonts w:ascii="Charis SIL Regular" w:eastAsia="Charis SIL Regular" w:hAnsi="Charis SIL Regular"/>
          <w:color w:val="000000"/>
        </w:rPr>
        <w:t>publication, employing rigorous fact-checking techniques and consulting multiple sources. The use of carefully chosen language is paramount; subtle implications and suggestive phrasing can be just as damaging as outright falsehoods. The impact on an individual's reputation should always be taken into account.</w:t>
      </w:r>
    </w:p>
    <w:p w14:paraId="09A096B6"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line between reporting and creating sensationalism is often extremely fine. While journalists have a duty to inform the public about matters of public interest, this duty does not extend to amplifying unsubstantiated allegations or engaging in speculative</w:t>
      </w:r>
    </w:p>
    <w:p w14:paraId="70C26B3A" w14:textId="77777777" w:rsidR="009E1B9A" w:rsidRDefault="009E1B9A">
      <w:pPr>
        <w:sectPr w:rsidR="009E1B9A">
          <w:pgSz w:w="8000" w:h="12000"/>
          <w:pgMar w:top="296" w:right="662" w:bottom="392" w:left="660" w:header="720" w:footer="720" w:gutter="0"/>
          <w:cols w:space="720"/>
          <w:docGrid w:linePitch="360"/>
        </w:sectPr>
      </w:pPr>
    </w:p>
    <w:p w14:paraId="6D98893A" w14:textId="77777777" w:rsidR="009E1B9A" w:rsidRDefault="009E1B9A">
      <w:pPr>
        <w:autoSpaceDE w:val="0"/>
        <w:autoSpaceDN w:val="0"/>
        <w:spacing w:after="78" w:line="220" w:lineRule="exact"/>
      </w:pPr>
    </w:p>
    <w:p w14:paraId="0FD56B56"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reporting. The crucial difference lies in the approach. Responsible journalism focuses on presenting facts and evidence, while </w:t>
      </w:r>
      <w:r>
        <w:br/>
      </w:r>
      <w:r>
        <w:rPr>
          <w:rFonts w:ascii="Charis SIL Regular" w:eastAsia="Charis SIL Regular" w:hAnsi="Charis SIL Regular"/>
          <w:color w:val="000000"/>
        </w:rPr>
        <w:t>sensationalism emphasizes drama and intrigue, often at the expense of accuracy.</w:t>
      </w:r>
    </w:p>
    <w:p w14:paraId="09838010"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This section has examined several instances of both responsible and irresponsible reporting concerning the conspiracy theories </w:t>
      </w:r>
      <w:r>
        <w:br/>
      </w:r>
      <w:r>
        <w:rPr>
          <w:rFonts w:ascii="Charis SIL Regular" w:eastAsia="Charis SIL Regular" w:hAnsi="Charis SIL Regular"/>
          <w:color w:val="000000"/>
        </w:rPr>
        <w:t xml:space="preserve">surrounding Kathryn Ruemmler. The analysis reveals a complex interplay of journalistic ethics, the pressures of the 24-hour news cycle, and the ever-present temptation of sensationalism. The </w:t>
      </w:r>
      <w:r>
        <w:br/>
      </w:r>
      <w:r>
        <w:rPr>
          <w:rFonts w:ascii="Charis SIL Regular" w:eastAsia="Charis SIL Regular" w:hAnsi="Charis SIL Regular"/>
          <w:color w:val="000000"/>
        </w:rPr>
        <w:t xml:space="preserve">challenge lies in navigating this complex landscape, adhering to the highest journalistic standards while effectively informing the public. The case of Ruemmler serves as a cautionary tale, highlighting the importance of responsible journalism in a digital age saturated with misinformation. The future of credible reporting hinges on a </w:t>
      </w:r>
      <w:r>
        <w:br/>
      </w:r>
      <w:r>
        <w:rPr>
          <w:rFonts w:ascii="Charis SIL Regular" w:eastAsia="Charis SIL Regular" w:hAnsi="Charis SIL Regular"/>
          <w:color w:val="000000"/>
        </w:rPr>
        <w:t xml:space="preserve">steadfast commitment to accuracy, verification, and a profound understanding of the ethical responsibilities associated with the profession. The power to shape public perception, once the sole domain of established print and broadcast media, is now amplified exponentially by the immediacy and reach of the internet. This new reality necessitates a greater emphasis on critical thinking, both amongst journalists themselves and the public they serve. It is only through a concerted effort to uphold the highest standards of </w:t>
      </w:r>
      <w:r>
        <w:br/>
      </w:r>
      <w:r>
        <w:rPr>
          <w:rFonts w:ascii="Charis SIL Regular" w:eastAsia="Charis SIL Regular" w:hAnsi="Charis SIL Regular"/>
          <w:color w:val="000000"/>
        </w:rPr>
        <w:t xml:space="preserve">accuracy and integrity that the media can hope to combat the insidious spread of misinformation and maintain its crucial role in a democratic society. The battle for truth requires constant vigilance and a relentless pursuit of factual accuracy, a commitment that transcends the constraints of deadlines and the allure of </w:t>
      </w:r>
      <w:r>
        <w:br/>
      </w:r>
      <w:r>
        <w:rPr>
          <w:rFonts w:ascii="Charis SIL Regular" w:eastAsia="Charis SIL Regular" w:hAnsi="Charis SIL Regular"/>
          <w:color w:val="000000"/>
        </w:rPr>
        <w:t>sensationalism. Only then can the media fulfill its responsibility to inform, not to inflame.</w:t>
      </w:r>
    </w:p>
    <w:p w14:paraId="14D493AC"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case of Kathryn Ruemmler, unfairly targeted by a web of fabricated narratives, underscores the crucial role of responsible media in safeguarding individual reputations and upholding the integrity of public discourse. The lessons learned from this episode should serve as a constant reminder to prioritize accuracy, critical </w:t>
      </w:r>
      <w:r>
        <w:rPr>
          <w:rFonts w:ascii="Charis SIL Regular" w:eastAsia="Charis SIL Regular" w:hAnsi="Charis SIL Regular"/>
          <w:color w:val="000000"/>
        </w:rPr>
        <w:lastRenderedPageBreak/>
        <w:t xml:space="preserve">thinking, and a deep commitment to ethical reporting. The digital landscape presents unique challenges, but it also presents </w:t>
      </w:r>
      <w:r>
        <w:br/>
      </w:r>
      <w:r>
        <w:rPr>
          <w:rFonts w:ascii="Charis SIL Regular" w:eastAsia="Charis SIL Regular" w:hAnsi="Charis SIL Regular"/>
          <w:color w:val="000000"/>
        </w:rPr>
        <w:t>opportunities to improve journalistic practices and empower citizens to navigate the complexities of online information.</w:t>
      </w:r>
    </w:p>
    <w:p w14:paraId="3A31E741" w14:textId="77777777" w:rsidR="009E1B9A" w:rsidRDefault="009E1B9A">
      <w:pPr>
        <w:sectPr w:rsidR="009E1B9A">
          <w:pgSz w:w="8000" w:h="12000"/>
          <w:pgMar w:top="296" w:right="650" w:bottom="392" w:left="660" w:header="720" w:footer="720" w:gutter="0"/>
          <w:cols w:space="720"/>
          <w:docGrid w:linePitch="360"/>
        </w:sectPr>
      </w:pPr>
    </w:p>
    <w:p w14:paraId="2781842D" w14:textId="77777777" w:rsidR="009E1B9A" w:rsidRDefault="009E1B9A">
      <w:pPr>
        <w:autoSpaceDE w:val="0"/>
        <w:autoSpaceDN w:val="0"/>
        <w:spacing w:after="78" w:line="220" w:lineRule="exact"/>
      </w:pPr>
    </w:p>
    <w:p w14:paraId="2EB88AD7"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Ultimately, the responsibility lies with all participants in the </w:t>
      </w:r>
      <w:r>
        <w:br/>
      </w:r>
      <w:r>
        <w:rPr>
          <w:rFonts w:ascii="Charis SIL Regular" w:eastAsia="Charis SIL Regular" w:hAnsi="Charis SIL Regular"/>
          <w:color w:val="000000"/>
        </w:rPr>
        <w:t>information ecosystem – journalists, media outlets, and consumers –to engage critically and promote a more informed and responsible approach to news and information dissemination. The stakes are high, and the fight for truth demands a continuous and unwavering effort from every stakeholder involved. The digital age requires not only technological advancements but also a fundamental re-</w:t>
      </w:r>
      <w:r>
        <w:br/>
      </w:r>
      <w:r>
        <w:rPr>
          <w:rFonts w:ascii="Charis SIL Regular" w:eastAsia="Charis SIL Regular" w:hAnsi="Charis SIL Regular"/>
          <w:color w:val="000000"/>
        </w:rPr>
        <w:t xml:space="preserve">evaluation of journalistic ethics and a concerted effort to enhance media literacy amongst the public. Only then can we hope to </w:t>
      </w:r>
      <w:r>
        <w:br/>
      </w:r>
      <w:r>
        <w:rPr>
          <w:rFonts w:ascii="Charis SIL Regular" w:eastAsia="Charis SIL Regular" w:hAnsi="Charis SIL Regular"/>
          <w:color w:val="000000"/>
        </w:rPr>
        <w:t xml:space="preserve">safeguard the integrity of public discourse and counter the </w:t>
      </w:r>
      <w:r>
        <w:br/>
      </w:r>
      <w:r>
        <w:rPr>
          <w:rFonts w:ascii="Charis SIL Regular" w:eastAsia="Charis SIL Regular" w:hAnsi="Charis SIL Regular"/>
          <w:color w:val="000000"/>
        </w:rPr>
        <w:t>pervasive threat of misinformation in a hyper-connected world. The future of journalism, and indeed the future of democracy, depends on it.</w:t>
      </w:r>
    </w:p>
    <w:p w14:paraId="78B3216F" w14:textId="77777777" w:rsidR="009E1B9A" w:rsidRDefault="009E1B9A">
      <w:pPr>
        <w:sectPr w:rsidR="009E1B9A">
          <w:pgSz w:w="8000" w:h="12000"/>
          <w:pgMar w:top="296" w:right="662" w:bottom="1440" w:left="660" w:header="720" w:footer="720" w:gutter="0"/>
          <w:cols w:space="720"/>
          <w:docGrid w:linePitch="360"/>
        </w:sectPr>
      </w:pPr>
    </w:p>
    <w:p w14:paraId="0B169C88" w14:textId="77777777" w:rsidR="009E1B9A" w:rsidRDefault="009E1B9A">
      <w:pPr>
        <w:autoSpaceDE w:val="0"/>
        <w:autoSpaceDN w:val="0"/>
        <w:spacing w:after="224" w:line="220" w:lineRule="exact"/>
      </w:pPr>
    </w:p>
    <w:p w14:paraId="7D7FD4F6" w14:textId="77777777" w:rsidR="009E1B9A" w:rsidRDefault="00000000">
      <w:pPr>
        <w:autoSpaceDE w:val="0"/>
        <w:autoSpaceDN w:val="0"/>
        <w:spacing w:after="0" w:line="330" w:lineRule="exact"/>
      </w:pPr>
      <w:r>
        <w:rPr>
          <w:rFonts w:ascii="Charis SIL Bold" w:eastAsia="Charis SIL Bold" w:hAnsi="Charis SIL Bold"/>
          <w:b/>
          <w:color w:val="000000"/>
        </w:rPr>
        <w:t>Timeline of Events</w:t>
      </w:r>
    </w:p>
    <w:p w14:paraId="2C19CD1E"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heart of unraveling the web of false accusations against </w:t>
      </w:r>
      <w:r>
        <w:br/>
      </w:r>
      <w:r>
        <w:rPr>
          <w:rFonts w:ascii="Charis SIL Regular" w:eastAsia="Charis SIL Regular" w:hAnsi="Charis SIL Regular"/>
          <w:color w:val="000000"/>
        </w:rPr>
        <w:t>Kathryn Ruemmler lies in a meticulous examination of the timeline.</w:t>
      </w:r>
    </w:p>
    <w:p w14:paraId="74DEB32A"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To understand the absurdity of the claims, we must dissect the sequence of events, placing them within the context of her </w:t>
      </w:r>
      <w:r>
        <w:br/>
      </w:r>
      <w:r>
        <w:rPr>
          <w:rFonts w:ascii="Charis SIL Regular" w:eastAsia="Charis SIL Regular" w:hAnsi="Charis SIL Regular"/>
          <w:color w:val="000000"/>
        </w:rPr>
        <w:t xml:space="preserve">distinguished legal career. This is not merely a chronological listing; it's a forensic analysis, comparing the purported timeline of the conspiracy theories to the verifiable reality of Ruemmler's </w:t>
      </w:r>
      <w:r>
        <w:br/>
      </w:r>
      <w:r>
        <w:rPr>
          <w:rFonts w:ascii="Charis SIL Regular" w:eastAsia="Charis SIL Regular" w:hAnsi="Charis SIL Regular"/>
          <w:color w:val="000000"/>
        </w:rPr>
        <w:t>professional life. The discrepancies will be stark, revealing the flimsy foundation upon which these malicious fabrications are built.</w:t>
      </w:r>
    </w:p>
    <w:p w14:paraId="1E8C4619" w14:textId="77777777" w:rsidR="009E1B9A" w:rsidRDefault="00000000">
      <w:pPr>
        <w:autoSpaceDE w:val="0"/>
        <w:autoSpaceDN w:val="0"/>
        <w:spacing w:before="264" w:after="0" w:line="264" w:lineRule="exact"/>
      </w:pPr>
      <w:r>
        <w:rPr>
          <w:rFonts w:ascii="Charis SIL Regular" w:eastAsia="Charis SIL Regular" w:hAnsi="Charis SIL Regular"/>
          <w:color w:val="000000"/>
        </w:rPr>
        <w:t>Let's begin with Ruemmler's early career. Her path to becoming White House Counsel was a long and distinguished one, marked by consistent achievement and unwavering dedication to the law. A graduate of Harvard Law School, she honed her skills in prestigious legal firms before entering public service. Each step of her ascent can be documented, with readily available records confirming her positions, responsibilities, and dates of employment. This readily accessible information forms the bedrock of our factual counter-narrative. The conspiracy theorists, however, seem to operate in a different dimension of reality, one where documented facts are ignored or twisted to fit their pre-conceived notions.</w:t>
      </w:r>
    </w:p>
    <w:p w14:paraId="066A000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claim that Ruemmler was secretly involved in any wrongdoing related to Jeffrey Epstein rests largely on the alleged proximity of her professional associations. The conspiracy theorists latch onto her representation of Leon Black, a prominent figure with </w:t>
      </w:r>
      <w:r>
        <w:br/>
      </w:r>
      <w:r>
        <w:rPr>
          <w:rFonts w:ascii="Charis SIL Regular" w:eastAsia="Charis SIL Regular" w:hAnsi="Charis SIL Regular"/>
          <w:color w:val="000000"/>
        </w:rPr>
        <w:t xml:space="preserve">undeniable ties to Epstein. They leap from this professional </w:t>
      </w:r>
      <w:r>
        <w:br/>
      </w:r>
      <w:r>
        <w:rPr>
          <w:rFonts w:ascii="Charis SIL Regular" w:eastAsia="Charis SIL Regular" w:hAnsi="Charis SIL Regular"/>
          <w:color w:val="000000"/>
        </w:rPr>
        <w:t>relationship to the conclusion of complicity, conveniently ignoring the fundamental principle of attorney-client privilege and the ethical obligation of lawyers to represent their clients, regardless of the clients' personal reputations. This crucial distinction –</w:t>
      </w:r>
      <w:r>
        <w:br/>
      </w:r>
      <w:r>
        <w:rPr>
          <w:rFonts w:ascii="Charis SIL Regular" w:eastAsia="Charis SIL Regular" w:hAnsi="Charis SIL Regular"/>
          <w:color w:val="000000"/>
        </w:rPr>
        <w:t xml:space="preserve">representing a client versus being complicit in their actions – is </w:t>
      </w:r>
      <w:r>
        <w:rPr>
          <w:rFonts w:ascii="Charis SIL Regular" w:eastAsia="Charis SIL Regular" w:hAnsi="Charis SIL Regular"/>
          <w:color w:val="000000"/>
        </w:rPr>
        <w:lastRenderedPageBreak/>
        <w:t>consistently blurred, even deliberately obfuscated, in the conspiracy narratives.</w:t>
      </w:r>
    </w:p>
    <w:p w14:paraId="2B8FE94E" w14:textId="77777777" w:rsidR="009E1B9A" w:rsidRDefault="00000000">
      <w:pPr>
        <w:autoSpaceDE w:val="0"/>
        <w:autoSpaceDN w:val="0"/>
        <w:spacing w:before="264" w:after="0" w:line="264" w:lineRule="exact"/>
        <w:ind w:right="432"/>
      </w:pPr>
      <w:r>
        <w:rPr>
          <w:rFonts w:ascii="Charis SIL Regular" w:eastAsia="Charis SIL Regular" w:hAnsi="Charis SIL Regular"/>
          <w:color w:val="000000"/>
        </w:rPr>
        <w:t>To clarify this point, let us examine the timeline surrounding Ruemmler's association with Black. Public records meticulously</w:t>
      </w:r>
    </w:p>
    <w:p w14:paraId="4AF62A3B" w14:textId="77777777" w:rsidR="009E1B9A" w:rsidRDefault="009E1B9A">
      <w:pPr>
        <w:sectPr w:rsidR="009E1B9A">
          <w:pgSz w:w="8000" w:h="12000"/>
          <w:pgMar w:top="442" w:right="654" w:bottom="364" w:left="660" w:header="720" w:footer="720" w:gutter="0"/>
          <w:cols w:space="720"/>
          <w:docGrid w:linePitch="360"/>
        </w:sectPr>
      </w:pPr>
    </w:p>
    <w:p w14:paraId="60BEEB8E" w14:textId="77777777" w:rsidR="009E1B9A" w:rsidRDefault="009E1B9A">
      <w:pPr>
        <w:autoSpaceDE w:val="0"/>
        <w:autoSpaceDN w:val="0"/>
        <w:spacing w:after="78" w:line="220" w:lineRule="exact"/>
      </w:pPr>
    </w:p>
    <w:p w14:paraId="175F836D" w14:textId="77777777" w:rsidR="009E1B9A" w:rsidRDefault="00000000">
      <w:pPr>
        <w:autoSpaceDE w:val="0"/>
        <w:autoSpaceDN w:val="0"/>
        <w:spacing w:after="0" w:line="322" w:lineRule="exact"/>
        <w:jc w:val="center"/>
      </w:pPr>
      <w:r>
        <w:rPr>
          <w:rFonts w:ascii="Charis SIL Regular" w:eastAsia="Charis SIL Regular" w:hAnsi="Charis SIL Regular"/>
          <w:color w:val="000000"/>
        </w:rPr>
        <w:t>detail the dates she began and concluded her representation of him.</w:t>
      </w:r>
    </w:p>
    <w:p w14:paraId="4641A219"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These dates can be independently verified through court </w:t>
      </w:r>
      <w:r>
        <w:br/>
      </w:r>
      <w:r>
        <w:rPr>
          <w:rFonts w:ascii="Charis SIL Regular" w:eastAsia="Charis SIL Regular" w:hAnsi="Charis SIL Regular"/>
          <w:color w:val="000000"/>
        </w:rPr>
        <w:t>documents, media reports, and firm records. There is no secret, hidden meeting; no clandestine rendezvous that suggests anything beyond a professional attorney-client relationship. The timeline itself refutes the whispers of a deeper connection, exposing the unfounded nature of the accusations.</w:t>
      </w:r>
    </w:p>
    <w:p w14:paraId="5EF4671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conspiracy narrative, however, attempts to manipulate this timeline, inserting fabricated events and twisting factual ones to create a false sense of chronological coherence. They attempt to superimpose their fictional narrative onto Ruemmler's documented professional life, a blatant disregard for reality. The task of </w:t>
      </w:r>
      <w:r>
        <w:br/>
      </w:r>
      <w:r>
        <w:rPr>
          <w:rFonts w:ascii="Charis SIL Regular" w:eastAsia="Charis SIL Regular" w:hAnsi="Charis SIL Regular"/>
          <w:color w:val="000000"/>
        </w:rPr>
        <w:t>debunking these claims, therefore, involves not only presenting the accurate timeline but also actively dismantling the fraudulent counter-narrative.</w:t>
      </w:r>
    </w:p>
    <w:p w14:paraId="61236DD7" w14:textId="77777777" w:rsidR="009E1B9A" w:rsidRDefault="00000000">
      <w:pPr>
        <w:autoSpaceDE w:val="0"/>
        <w:autoSpaceDN w:val="0"/>
        <w:spacing w:before="264" w:after="0" w:line="264" w:lineRule="exact"/>
      </w:pPr>
      <w:r>
        <w:rPr>
          <w:rFonts w:ascii="Charis SIL Regular" w:eastAsia="Charis SIL Regular" w:hAnsi="Charis SIL Regular"/>
          <w:color w:val="000000"/>
        </w:rPr>
        <w:t>Following Ruemmler's career, we delve into the exact dates of her White House tenure. Her service under President Obama is a matter of public record, easily verifiable through official government sources and press archives. The precision of these dates stands in stark contrast to the vagueness and inconsistency characteristic of the conspiracy theorists' timelines. Their narrative is a patchwork of unsubstantiated claims, lacking the concrete dates and specific details that would solidify its credibility. The glaring absence of verifiable evidence is, in itself, damning.</w:t>
      </w:r>
    </w:p>
    <w:p w14:paraId="2739A97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Then, let's follow Ruemmler's post-White House career. This period of her life, too, is open to public scrutiny. Her professional </w:t>
      </w:r>
      <w:r>
        <w:br/>
      </w:r>
      <w:r>
        <w:rPr>
          <w:rFonts w:ascii="Charis SIL Regular" w:eastAsia="Charis SIL Regular" w:hAnsi="Charis SIL Regular"/>
          <w:color w:val="000000"/>
        </w:rPr>
        <w:t xml:space="preserve">affiliations, her work with various law firms and clients, are all matters of public record. Again, the verified timeline sharply contrasts with the speculative and often contradictory timeline promoted by conspiracy theorists. They are constructing a house of cards on a foundation of speculation, their narrative utterly </w:t>
      </w:r>
      <w:r>
        <w:br/>
      </w:r>
      <w:r>
        <w:rPr>
          <w:rFonts w:ascii="Charis SIL Regular" w:eastAsia="Charis SIL Regular" w:hAnsi="Charis SIL Regular"/>
          <w:color w:val="000000"/>
        </w:rPr>
        <w:t>collapsing under the weight of verifiable facts.</w:t>
      </w:r>
    </w:p>
    <w:p w14:paraId="6A265A2C"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Crucially, the timeline also illuminates the period during which the conspiracy theories began to circulate online. This allows us to trace their origin, to identify the initial vectors of misinformation and understand how they spread like wildfire through social media</w:t>
      </w:r>
    </w:p>
    <w:p w14:paraId="5C5E2911" w14:textId="77777777" w:rsidR="009E1B9A" w:rsidRDefault="009E1B9A">
      <w:pPr>
        <w:sectPr w:rsidR="009E1B9A">
          <w:pgSz w:w="8000" w:h="12000"/>
          <w:pgMar w:top="296" w:right="644" w:bottom="392" w:left="660" w:header="720" w:footer="720" w:gutter="0"/>
          <w:cols w:space="720"/>
          <w:docGrid w:linePitch="360"/>
        </w:sectPr>
      </w:pPr>
    </w:p>
    <w:p w14:paraId="235A5E46" w14:textId="77777777" w:rsidR="009E1B9A" w:rsidRDefault="009E1B9A">
      <w:pPr>
        <w:autoSpaceDE w:val="0"/>
        <w:autoSpaceDN w:val="0"/>
        <w:spacing w:after="78" w:line="220" w:lineRule="exact"/>
      </w:pPr>
    </w:p>
    <w:p w14:paraId="5CDF68E3"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platforms. This detailed account of the spread of misinformation forms a vital component in our understanding of the broader context of the conspiracy theories.</w:t>
      </w:r>
    </w:p>
    <w:p w14:paraId="01C7B4EB"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It’s critical to understand that the spread of this misinformation wasn't an organic process; it was strategically cultivated. The coordinated nature of the online attacks is evident, hinting at a calculated campaign to damage Ruemmler's reputation. The meticulous nature of the conspiracy narratives, their persistence despite the lack of evidence, all point towards a deliberate </w:t>
      </w:r>
      <w:r>
        <w:br/>
      </w:r>
      <w:r>
        <w:rPr>
          <w:rFonts w:ascii="Charis SIL Regular" w:eastAsia="Charis SIL Regular" w:hAnsi="Charis SIL Regular"/>
          <w:color w:val="000000"/>
        </w:rPr>
        <w:t>campaign, rather than a spontaneous eruption of baseless rumors. Tracing this campaign through the timeline offers further clues.</w:t>
      </w:r>
    </w:p>
    <w:p w14:paraId="657456C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detailed examination of this timeline isn’t simply about </w:t>
      </w:r>
      <w:r>
        <w:br/>
      </w:r>
      <w:r>
        <w:rPr>
          <w:rFonts w:ascii="Charis SIL Regular" w:eastAsia="Charis SIL Regular" w:hAnsi="Charis SIL Regular"/>
          <w:color w:val="000000"/>
        </w:rPr>
        <w:t xml:space="preserve">disproving individual accusations; it's about exposing the </w:t>
      </w:r>
      <w:r>
        <w:br/>
      </w:r>
      <w:r>
        <w:rPr>
          <w:rFonts w:ascii="Charis SIL Regular" w:eastAsia="Charis SIL Regular" w:hAnsi="Charis SIL Regular"/>
          <w:color w:val="000000"/>
        </w:rPr>
        <w:t xml:space="preserve">methodology of the conspiracy, its modus operandi. It’s about demonstrating how unsubstantiated claims are packaged, </w:t>
      </w:r>
      <w:r>
        <w:br/>
      </w:r>
      <w:r>
        <w:rPr>
          <w:rFonts w:ascii="Charis SIL Regular" w:eastAsia="Charis SIL Regular" w:hAnsi="Charis SIL Regular"/>
          <w:color w:val="000000"/>
        </w:rPr>
        <w:t>disseminated, and amplified through the echo chambers of the internet. This understanding is crucial in equipping readers with the tools to critically evaluate information and identify misinformation in the future. The detailed timeline becomes a masterclass in critical thinking, a step-by-step guide to separating verifiable fact from calculated fabrication.</w:t>
      </w:r>
    </w:p>
    <w:p w14:paraId="3B325ECC" w14:textId="77777777" w:rsidR="009E1B9A" w:rsidRDefault="00000000">
      <w:pPr>
        <w:autoSpaceDE w:val="0"/>
        <w:autoSpaceDN w:val="0"/>
        <w:spacing w:before="264" w:after="0" w:line="264" w:lineRule="exact"/>
      </w:pPr>
      <w:r>
        <w:rPr>
          <w:rFonts w:ascii="Charis SIL Regular" w:eastAsia="Charis SIL Regular" w:hAnsi="Charis SIL Regular"/>
          <w:color w:val="000000"/>
        </w:rPr>
        <w:t>Moreover, the meticulous documentation of the timeline serves as a powerful refutation of the conspiratorial narrative. It underscores the fragility of the conspiracy theories, showcasing their reliance on innuendo, speculation, and the manipulation of facts. The very act of presenting a thoroughly documented timeline, supported by verifiable evidence, exposes the hollowness of the claims.</w:t>
      </w:r>
    </w:p>
    <w:p w14:paraId="166B99AB"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construction of this accurate and detailed timeline becomes more than just a factual record; it transforms into a powerful tool for dismantling the false narratives. It becomes a weapon against the disinformation campaign, arming readers with the knowledge they </w:t>
      </w:r>
      <w:r>
        <w:rPr>
          <w:rFonts w:ascii="Charis SIL Regular" w:eastAsia="Charis SIL Regular" w:hAnsi="Charis SIL Regular"/>
          <w:color w:val="000000"/>
        </w:rPr>
        <w:lastRenderedPageBreak/>
        <w:t xml:space="preserve">need to understand and counteract the ongoing spread of misinformation. By illuminating the discrepancies and highlighting the lack of supporting evidence, we effectively counter the </w:t>
      </w:r>
      <w:r>
        <w:br/>
      </w:r>
      <w:r>
        <w:rPr>
          <w:rFonts w:ascii="Charis SIL Regular" w:eastAsia="Charis SIL Regular" w:hAnsi="Charis SIL Regular"/>
          <w:color w:val="000000"/>
        </w:rPr>
        <w:t>manipulative tactics of the conspiracy theorists.</w:t>
      </w:r>
    </w:p>
    <w:p w14:paraId="38F2FBA1" w14:textId="77777777" w:rsidR="009E1B9A" w:rsidRDefault="009E1B9A">
      <w:pPr>
        <w:sectPr w:rsidR="009E1B9A">
          <w:pgSz w:w="8000" w:h="12000"/>
          <w:pgMar w:top="296" w:right="648" w:bottom="524" w:left="660" w:header="720" w:footer="720" w:gutter="0"/>
          <w:cols w:space="720"/>
          <w:docGrid w:linePitch="360"/>
        </w:sectPr>
      </w:pPr>
    </w:p>
    <w:p w14:paraId="5CAC2667" w14:textId="77777777" w:rsidR="009E1B9A" w:rsidRDefault="009E1B9A">
      <w:pPr>
        <w:autoSpaceDE w:val="0"/>
        <w:autoSpaceDN w:val="0"/>
        <w:spacing w:after="78" w:line="220" w:lineRule="exact"/>
      </w:pPr>
    </w:p>
    <w:p w14:paraId="534A323B" w14:textId="77777777" w:rsidR="009E1B9A" w:rsidRDefault="00000000">
      <w:pPr>
        <w:autoSpaceDE w:val="0"/>
        <w:autoSpaceDN w:val="0"/>
        <w:spacing w:before="58" w:after="0" w:line="264" w:lineRule="exact"/>
      </w:pPr>
      <w:r>
        <w:rPr>
          <w:rFonts w:ascii="Charis SIL Regular" w:eastAsia="Charis SIL Regular" w:hAnsi="Charis SIL Regular"/>
          <w:color w:val="000000"/>
        </w:rPr>
        <w:t>Furthermore, the timeline allows us to analyze the evolution of the conspiracy theory. How have the claims shifted and morphed over time? How have the theorists attempted to adapt their narrative in the face of contradictory evidence? Tracking these shifts reveals the desperate attempts to maintain the narrative's coherence, further exposing its baseless nature.</w:t>
      </w:r>
    </w:p>
    <w:p w14:paraId="6075E21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detailed timeline is more than a mere </w:t>
      </w:r>
      <w:r>
        <w:br/>
      </w:r>
      <w:r>
        <w:rPr>
          <w:rFonts w:ascii="Charis SIL Regular" w:eastAsia="Charis SIL Regular" w:hAnsi="Charis SIL Regular"/>
          <w:color w:val="000000"/>
        </w:rPr>
        <w:t xml:space="preserve">chronological record. It serves as a central pillar in the book's argument, a powerful tool for dismantling the fabricated narratives surrounding Kathryn Ruemmler, a testament to the power of </w:t>
      </w:r>
      <w:r>
        <w:br/>
      </w:r>
      <w:r>
        <w:rPr>
          <w:rFonts w:ascii="Charis SIL Regular" w:eastAsia="Charis SIL Regular" w:hAnsi="Charis SIL Regular"/>
          <w:color w:val="000000"/>
        </w:rPr>
        <w:t>verifiable facts in the fight against misinformation. It's a testament to the importance of rigorous fact-checking and critical thinking in a world increasingly saturated with false narratives. It demonstrates the resilience of truth in the face of calculated disinformation campaigns. The timeline is not just a chronological listing of events; it is a narrative in itself, a story of deliberate disinformation and the fight to restore truth and justice. The careful reader will be left not only with a clear understanding of Ruemmler's career but also with a deeper appreciation for the power of meticulous research and the importance of discerning verifiable truth from elaborate fictions.</w:t>
      </w:r>
    </w:p>
    <w:p w14:paraId="256F7256"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fight against misinformation demands vigilance, critical </w:t>
      </w:r>
      <w:r>
        <w:br/>
      </w:r>
      <w:r>
        <w:rPr>
          <w:rFonts w:ascii="Charis SIL Regular" w:eastAsia="Charis SIL Regular" w:hAnsi="Charis SIL Regular"/>
          <w:color w:val="000000"/>
        </w:rPr>
        <w:t>analysis and a commitment to understanding the methods employed by those who spread falsehoods. This meticulous timeline provides the foundation for that understanding.</w:t>
      </w:r>
    </w:p>
    <w:p w14:paraId="3F8208E3" w14:textId="77777777" w:rsidR="009E1B9A" w:rsidRDefault="009E1B9A">
      <w:pPr>
        <w:sectPr w:rsidR="009E1B9A">
          <w:pgSz w:w="8000" w:h="12000"/>
          <w:pgMar w:top="296" w:right="648" w:bottom="1440" w:left="660" w:header="720" w:footer="720" w:gutter="0"/>
          <w:cols w:space="720"/>
          <w:docGrid w:linePitch="360"/>
        </w:sectPr>
      </w:pPr>
    </w:p>
    <w:p w14:paraId="7A9BB66A" w14:textId="77777777" w:rsidR="009E1B9A" w:rsidRDefault="009E1B9A">
      <w:pPr>
        <w:autoSpaceDE w:val="0"/>
        <w:autoSpaceDN w:val="0"/>
        <w:spacing w:after="224" w:line="220" w:lineRule="exact"/>
      </w:pPr>
    </w:p>
    <w:p w14:paraId="42B20B6D" w14:textId="77777777" w:rsidR="009E1B9A" w:rsidRDefault="00000000">
      <w:pPr>
        <w:autoSpaceDE w:val="0"/>
        <w:autoSpaceDN w:val="0"/>
        <w:spacing w:after="0" w:line="330" w:lineRule="exact"/>
      </w:pPr>
      <w:r>
        <w:rPr>
          <w:rFonts w:ascii="Charis SIL Bold" w:eastAsia="Charis SIL Bold" w:hAnsi="Charis SIL Bold"/>
          <w:b/>
          <w:color w:val="000000"/>
        </w:rPr>
        <w:t>Analyzing the Evidence</w:t>
      </w:r>
    </w:p>
    <w:p w14:paraId="436D2572" w14:textId="77777777" w:rsidR="009E1B9A" w:rsidRDefault="00000000">
      <w:pPr>
        <w:autoSpaceDE w:val="0"/>
        <w:autoSpaceDN w:val="0"/>
        <w:spacing w:before="286" w:after="0" w:line="264" w:lineRule="exact"/>
        <w:ind w:right="288"/>
      </w:pPr>
      <w:r>
        <w:rPr>
          <w:rFonts w:ascii="Charis SIL Regular" w:eastAsia="Charis SIL Regular" w:hAnsi="Charis SIL Regular"/>
          <w:color w:val="000000"/>
        </w:rPr>
        <w:t xml:space="preserve">The cornerstone of any effective counter-narrative lies in the systematic deconstruction of the opposing argument. The </w:t>
      </w:r>
      <w:r>
        <w:br/>
      </w:r>
      <w:r>
        <w:rPr>
          <w:rFonts w:ascii="Charis SIL Regular" w:eastAsia="Charis SIL Regular" w:hAnsi="Charis SIL Regular"/>
          <w:color w:val="000000"/>
        </w:rPr>
        <w:t xml:space="preserve">conspiracy theories surrounding Kathryn Ruemmler are no exception. While the previous section established a verifiable timeline of her career, this section dives deep into the purported "evidence" used to support the claims against her, exposing the fragility of these fabrications. The "evidence," upon closer </w:t>
      </w:r>
      <w:r>
        <w:br/>
      </w:r>
      <w:r>
        <w:rPr>
          <w:rFonts w:ascii="Charis SIL Regular" w:eastAsia="Charis SIL Regular" w:hAnsi="Charis SIL Regular"/>
          <w:color w:val="000000"/>
        </w:rPr>
        <w:t>inspection, reveals itself to be a tapestry woven from conjecture, misinterpretations, and deliberate omissions.</w:t>
      </w:r>
    </w:p>
    <w:p w14:paraId="4D425FE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Let's begin with the most frequently cited "evidence": Ruemmler's representation of Leon Black. The conspiracy theorists paint this as a smoking gun, suggesting a hidden connection between Ruemmler, Black, and Jeffrey Epstein. They imply a level of complicity based solely on the attorney-client relationship, ignoring the fundamental principles of legal ethics and professional conduct. Attorneys, by their very nature, represent a wide range of clients, many with complex and controversial backgrounds. The act of representation, in and of itself, does not constitute endorsement or complicity in the client's actions. This distinction is deliberately blurred in the conspiracy narratives, fostering a climate of suspicion and </w:t>
      </w:r>
      <w:r>
        <w:br/>
      </w:r>
      <w:r>
        <w:rPr>
          <w:rFonts w:ascii="Charis SIL Regular" w:eastAsia="Charis SIL Regular" w:hAnsi="Charis SIL Regular"/>
          <w:color w:val="000000"/>
        </w:rPr>
        <w:t>innuendo.</w:t>
      </w:r>
    </w:p>
    <w:p w14:paraId="06650FF0" w14:textId="77777777" w:rsidR="009E1B9A" w:rsidRDefault="00000000">
      <w:pPr>
        <w:autoSpaceDE w:val="0"/>
        <w:autoSpaceDN w:val="0"/>
        <w:spacing w:before="264" w:after="0" w:line="264" w:lineRule="exact"/>
      </w:pPr>
      <w:r>
        <w:rPr>
          <w:rFonts w:ascii="Charis SIL Regular" w:eastAsia="Charis SIL Regular" w:hAnsi="Charis SIL Regular"/>
          <w:color w:val="000000"/>
        </w:rPr>
        <w:t>A closer examination of Ruemmler's representation of Black reveals no evidence beyond the standard attorney-client relationship.</w:t>
      </w:r>
    </w:p>
    <w:p w14:paraId="6E210B74"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Public records detail the scope of her involvement, the dates of her representation, and the nature of the legal matters handled. There are no hidden meetings, secret correspondences, or any indication of involvement beyond the professional sphere. The conspiracy theorists, however, selectively choose specific pieces of information, omitting crucial context and twisting facts to fit their predetermined narrative. This manipulative tactic is a hallmark of misinformation campaigns. </w:t>
      </w:r>
      <w:r>
        <w:rPr>
          <w:rFonts w:ascii="Charis SIL Regular" w:eastAsia="Charis SIL Regular" w:hAnsi="Charis SIL Regular"/>
          <w:color w:val="000000"/>
        </w:rPr>
        <w:lastRenderedPageBreak/>
        <w:t>They build a case on omissions, relying on the reader's lack of full information to create a false sense of incriminating evidence.</w:t>
      </w:r>
    </w:p>
    <w:p w14:paraId="04C153DC" w14:textId="77777777" w:rsidR="009E1B9A" w:rsidRDefault="00000000">
      <w:pPr>
        <w:autoSpaceDE w:val="0"/>
        <w:autoSpaceDN w:val="0"/>
        <w:spacing w:before="204" w:after="0" w:line="324" w:lineRule="exact"/>
      </w:pPr>
      <w:r>
        <w:rPr>
          <w:rFonts w:ascii="Charis SIL Regular" w:eastAsia="Charis SIL Regular" w:hAnsi="Charis SIL Regular"/>
          <w:color w:val="000000"/>
        </w:rPr>
        <w:t>Another common tactic employed by the conspiracy theorists is the</w:t>
      </w:r>
    </w:p>
    <w:p w14:paraId="07BAD5FF" w14:textId="77777777" w:rsidR="009E1B9A" w:rsidRDefault="009E1B9A">
      <w:pPr>
        <w:sectPr w:rsidR="009E1B9A">
          <w:pgSz w:w="8000" w:h="12000"/>
          <w:pgMar w:top="442" w:right="644" w:bottom="364" w:left="660" w:header="720" w:footer="720" w:gutter="0"/>
          <w:cols w:space="720"/>
          <w:docGrid w:linePitch="360"/>
        </w:sectPr>
      </w:pPr>
    </w:p>
    <w:p w14:paraId="25B05E85" w14:textId="77777777" w:rsidR="009E1B9A" w:rsidRDefault="009E1B9A">
      <w:pPr>
        <w:autoSpaceDE w:val="0"/>
        <w:autoSpaceDN w:val="0"/>
        <w:spacing w:after="78" w:line="220" w:lineRule="exact"/>
      </w:pPr>
    </w:p>
    <w:p w14:paraId="7A26E7B5"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use of guilt by association. They leverage the undeniable </w:t>
      </w:r>
      <w:r>
        <w:br/>
      </w:r>
      <w:r>
        <w:rPr>
          <w:rFonts w:ascii="Charis SIL Regular" w:eastAsia="Charis SIL Regular" w:hAnsi="Charis SIL Regular"/>
          <w:color w:val="000000"/>
        </w:rPr>
        <w:t xml:space="preserve">connections between Black and Epstein to implicitly implicate Ruemmler. This method relies on the assumption that anyone associated with a person involved in questionable activities is, by default, also involved. This is a logical fallacy – a false premise that undermines the entire structure of their argument. In reality, </w:t>
      </w:r>
      <w:r>
        <w:br/>
      </w:r>
      <w:r>
        <w:rPr>
          <w:rFonts w:ascii="Charis SIL Regular" w:eastAsia="Charis SIL Regular" w:hAnsi="Charis SIL Regular"/>
          <w:color w:val="000000"/>
        </w:rPr>
        <w:t>professional associations are common, especially in the legal world.</w:t>
      </w:r>
    </w:p>
    <w:p w14:paraId="41941153"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Attorneys represent clients from diverse backgrounds and with varied reputations. To equate representation with complicity is not only ethically dubious but also intellectually dishonest. The </w:t>
      </w:r>
      <w:r>
        <w:br/>
      </w:r>
      <w:r>
        <w:rPr>
          <w:rFonts w:ascii="Charis SIL Regular" w:eastAsia="Charis SIL Regular" w:hAnsi="Charis SIL Regular"/>
          <w:color w:val="000000"/>
        </w:rPr>
        <w:t xml:space="preserve">conspiracy theorists conveniently overlook this critical distinction, relying on the emotional resonance of the accusations to </w:t>
      </w:r>
      <w:r>
        <w:br/>
      </w:r>
      <w:r>
        <w:rPr>
          <w:rFonts w:ascii="Charis SIL Regular" w:eastAsia="Charis SIL Regular" w:hAnsi="Charis SIL Regular"/>
          <w:color w:val="000000"/>
        </w:rPr>
        <w:t>compensate for the lack of factual evidence.</w:t>
      </w:r>
    </w:p>
    <w:p w14:paraId="68697FA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"evidence" presented also frequently involves manipulated images and selectively edited quotes taken out of context. These digital manipulations are designed to create a false impression, twisting the meaning of words and actions to fit the conspiracy narrative. In many instances, the source of these altered images and misquoted statements is difficult to trace, highlighting the </w:t>
      </w:r>
      <w:r>
        <w:br/>
      </w:r>
      <w:r>
        <w:rPr>
          <w:rFonts w:ascii="Charis SIL Regular" w:eastAsia="Charis SIL Regular" w:hAnsi="Charis SIL Regular"/>
          <w:color w:val="000000"/>
        </w:rPr>
        <w:t xml:space="preserve">deliberate attempt to obfuscate the truth and create an air of </w:t>
      </w:r>
      <w:r>
        <w:br/>
      </w:r>
      <w:r>
        <w:rPr>
          <w:rFonts w:ascii="Charis SIL Regular" w:eastAsia="Charis SIL Regular" w:hAnsi="Charis SIL Regular"/>
          <w:color w:val="000000"/>
        </w:rPr>
        <w:t xml:space="preserve">secrecy around the allegations. This lack of transparency is another characteristic of misinformation campaigns, designed to sow doubt and distrust, rendering the verification of information more </w:t>
      </w:r>
      <w:r>
        <w:br/>
      </w:r>
      <w:r>
        <w:rPr>
          <w:rFonts w:ascii="Charis SIL Regular" w:eastAsia="Charis SIL Regular" w:hAnsi="Charis SIL Regular"/>
          <w:color w:val="000000"/>
        </w:rPr>
        <w:t>difficult.</w:t>
      </w:r>
    </w:p>
    <w:p w14:paraId="325430F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conspiracy narratives often rely on anecdotal evidence and unsubstantiated claims. These claims, typically shared through online forums and social media platforms, lack the rigorous scrutiny and verification required for credible evidence. The </w:t>
      </w:r>
      <w:r>
        <w:br/>
      </w:r>
      <w:r>
        <w:rPr>
          <w:rFonts w:ascii="Charis SIL Regular" w:eastAsia="Charis SIL Regular" w:hAnsi="Charis SIL Regular"/>
          <w:color w:val="000000"/>
        </w:rPr>
        <w:t xml:space="preserve">anonymity inherent in these platforms allows for the dissemination of false information without accountability. The sheer volume of these unsubstantiated claims, however, often overwhelms the fact-checking mechanisms, leading to their propagation and </w:t>
      </w:r>
      <w:r>
        <w:br/>
      </w:r>
      <w:r>
        <w:rPr>
          <w:rFonts w:ascii="Charis SIL Regular" w:eastAsia="Charis SIL Regular" w:hAnsi="Charis SIL Regular"/>
          <w:color w:val="000000"/>
        </w:rPr>
        <w:t xml:space="preserve">amplification. This creates a snowball effect, where false narratives </w:t>
      </w:r>
      <w:r>
        <w:rPr>
          <w:rFonts w:ascii="Charis SIL Regular" w:eastAsia="Charis SIL Regular" w:hAnsi="Charis SIL Regular"/>
          <w:color w:val="000000"/>
        </w:rPr>
        <w:lastRenderedPageBreak/>
        <w:t>gain traction and credibility, regardless of the absence of concrete evidence.</w:t>
      </w:r>
    </w:p>
    <w:p w14:paraId="62E67B9E" w14:textId="77777777" w:rsidR="009E1B9A" w:rsidRDefault="00000000">
      <w:pPr>
        <w:autoSpaceDE w:val="0"/>
        <w:autoSpaceDN w:val="0"/>
        <w:spacing w:before="264" w:after="0" w:line="264" w:lineRule="exact"/>
        <w:jc w:val="center"/>
      </w:pPr>
      <w:r>
        <w:rPr>
          <w:rFonts w:ascii="Charis SIL Regular" w:eastAsia="Charis SIL Regular" w:hAnsi="Charis SIL Regular"/>
          <w:color w:val="000000"/>
        </w:rPr>
        <w:t>The analysis of this “evidence” necessitates a deep dive into media literacy. Understanding how to recognize manipulative techniques,</w:t>
      </w:r>
    </w:p>
    <w:p w14:paraId="3F215615" w14:textId="77777777" w:rsidR="009E1B9A" w:rsidRDefault="009E1B9A">
      <w:pPr>
        <w:sectPr w:rsidR="009E1B9A">
          <w:pgSz w:w="8000" w:h="12000"/>
          <w:pgMar w:top="296" w:right="666" w:bottom="392" w:left="660" w:header="720" w:footer="720" w:gutter="0"/>
          <w:cols w:space="720"/>
          <w:docGrid w:linePitch="360"/>
        </w:sectPr>
      </w:pPr>
    </w:p>
    <w:p w14:paraId="7CF03CDD" w14:textId="77777777" w:rsidR="009E1B9A" w:rsidRDefault="009E1B9A">
      <w:pPr>
        <w:autoSpaceDE w:val="0"/>
        <w:autoSpaceDN w:val="0"/>
        <w:spacing w:after="78" w:line="220" w:lineRule="exact"/>
      </w:pPr>
    </w:p>
    <w:p w14:paraId="275BF74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like the use of emotionally charged language, misleading headlines, and the selective presentation of information, is crucial. The </w:t>
      </w:r>
      <w:r>
        <w:br/>
      </w:r>
      <w:r>
        <w:rPr>
          <w:rFonts w:ascii="Charis SIL Regular" w:eastAsia="Charis SIL Regular" w:hAnsi="Charis SIL Regular"/>
          <w:color w:val="000000"/>
        </w:rPr>
        <w:t xml:space="preserve">conspiracy theorists skillfully employ these tactics to sway public opinion and create an atmosphere of suspicion surrounding </w:t>
      </w:r>
      <w:r>
        <w:br/>
      </w:r>
      <w:r>
        <w:rPr>
          <w:rFonts w:ascii="Charis SIL Regular" w:eastAsia="Charis SIL Regular" w:hAnsi="Charis SIL Regular"/>
          <w:color w:val="000000"/>
        </w:rPr>
        <w:t xml:space="preserve">Ruemmler. The seemingly disparate elements of the conspiracy theory, when analyzed critically, reveal a pattern of manipulation and misinformation. They are not the product of accidental </w:t>
      </w:r>
      <w:r>
        <w:br/>
      </w:r>
      <w:r>
        <w:rPr>
          <w:rFonts w:ascii="Charis SIL Regular" w:eastAsia="Charis SIL Regular" w:hAnsi="Charis SIL Regular"/>
          <w:color w:val="000000"/>
        </w:rPr>
        <w:t>misinterpretations, but rather the result of a carefully constructed narrative designed to damage Ruemmler's reputation.</w:t>
      </w:r>
    </w:p>
    <w:p w14:paraId="0E2B191F" w14:textId="77777777" w:rsidR="009E1B9A" w:rsidRDefault="00000000">
      <w:pPr>
        <w:autoSpaceDE w:val="0"/>
        <w:autoSpaceDN w:val="0"/>
        <w:spacing w:before="264" w:after="0" w:line="264" w:lineRule="exact"/>
      </w:pPr>
      <w:r>
        <w:rPr>
          <w:rFonts w:ascii="Charis SIL Regular" w:eastAsia="Charis SIL Regular" w:hAnsi="Charis SIL Regular"/>
          <w:color w:val="000000"/>
        </w:rPr>
        <w:t>The absence of verifiable evidence is itself a powerful piece of evidence. The conspiracy theorists fail to provide any concrete proof of Ruemmler's alleged involvement in any wrongdoing. Their claims rely entirely on speculation, innuendo, and the twisting of facts. This lack of concrete evidence is a glaring weakness in their narrative, a significant red flag that should raise doubts among critical thinkers.</w:t>
      </w:r>
    </w:p>
    <w:p w14:paraId="266F6D1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the conspiracy theories often contradict each other. The narratives shift and morph over time, adapting to counter emerging evidence and inconsistencies. This constant evolution reveals the inherent instability of the underlying claims, highlighting the speculative and unfounded nature of the entire enterprise. The inconsistencies within the conspiracy narrative serve as further proof of its baselessness. A credible accusation would maintain a consistent narrative, unaffected by emerging contradictory </w:t>
      </w:r>
      <w:r>
        <w:br/>
      </w:r>
      <w:r>
        <w:rPr>
          <w:rFonts w:ascii="Charis SIL Regular" w:eastAsia="Charis SIL Regular" w:hAnsi="Charis SIL Regular"/>
          <w:color w:val="000000"/>
        </w:rPr>
        <w:t>evidence.</w:t>
      </w:r>
    </w:p>
    <w:p w14:paraId="1BB7DE8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section aims to not only debunk the specific claims made against Ruemmler but also to expose the methodologies used to spread misinformation and conspiracy theories. By understanding these methods, we can become more adept at identifying and </w:t>
      </w:r>
      <w:r>
        <w:br/>
      </w:r>
      <w:r>
        <w:rPr>
          <w:rFonts w:ascii="Charis SIL Regular" w:eastAsia="Charis SIL Regular" w:hAnsi="Charis SIL Regular"/>
          <w:color w:val="000000"/>
        </w:rPr>
        <w:t xml:space="preserve">counteracting future attempts to spread false narratives. The </w:t>
      </w:r>
      <w:r>
        <w:br/>
      </w:r>
      <w:r>
        <w:rPr>
          <w:rFonts w:ascii="Charis SIL Regular" w:eastAsia="Charis SIL Regular" w:hAnsi="Charis SIL Regular"/>
          <w:color w:val="000000"/>
        </w:rPr>
        <w:t xml:space="preserve">analysis reveals a pattern of deliberate misrepresentation, </w:t>
      </w:r>
      <w:r>
        <w:br/>
      </w:r>
      <w:r>
        <w:rPr>
          <w:rFonts w:ascii="Charis SIL Regular" w:eastAsia="Charis SIL Regular" w:hAnsi="Charis SIL Regular"/>
          <w:color w:val="000000"/>
        </w:rPr>
        <w:t>manipulation, and the exploitation of existing biases and prejudices.</w:t>
      </w:r>
    </w:p>
    <w:p w14:paraId="77DF8640"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In conclusion, the purported "evidence" presented by the conspiracy theorists collapses under the weight of scrutiny. A systematic </w:t>
      </w:r>
      <w:r>
        <w:br/>
      </w:r>
      <w:r>
        <w:rPr>
          <w:rFonts w:ascii="Charis SIL Regular" w:eastAsia="Charis SIL Regular" w:hAnsi="Charis SIL Regular"/>
          <w:color w:val="000000"/>
        </w:rPr>
        <w:t>analysis reveals a lack of verifiable evidence, manipulative tactics, logical fallacies, and a narrative that shifts and morphs to avoid</w:t>
      </w:r>
    </w:p>
    <w:p w14:paraId="552E3677" w14:textId="77777777" w:rsidR="009E1B9A" w:rsidRDefault="009E1B9A">
      <w:pPr>
        <w:sectPr w:rsidR="009E1B9A">
          <w:pgSz w:w="8000" w:h="12000"/>
          <w:pgMar w:top="296" w:right="656" w:bottom="392" w:left="660" w:header="720" w:footer="720" w:gutter="0"/>
          <w:cols w:space="720"/>
          <w:docGrid w:linePitch="360"/>
        </w:sectPr>
      </w:pPr>
    </w:p>
    <w:p w14:paraId="68EC5EC0" w14:textId="77777777" w:rsidR="009E1B9A" w:rsidRDefault="009E1B9A">
      <w:pPr>
        <w:autoSpaceDE w:val="0"/>
        <w:autoSpaceDN w:val="0"/>
        <w:spacing w:after="78" w:line="220" w:lineRule="exact"/>
      </w:pPr>
    </w:p>
    <w:p w14:paraId="4EFBDEB0"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contradictory evidence. The detailed examination of these claims not only clears Ruemmler's name but also serves as a critical lesson in media literacy and the importance of critical thinking in </w:t>
      </w:r>
      <w:r>
        <w:br/>
      </w:r>
      <w:r>
        <w:rPr>
          <w:rFonts w:ascii="Charis SIL Regular" w:eastAsia="Charis SIL Regular" w:hAnsi="Charis SIL Regular"/>
          <w:color w:val="000000"/>
        </w:rPr>
        <w:t xml:space="preserve">navigating the increasingly complex information landscape. The absence of solid evidence, coupled with the clear manipulative tactics employed, serves as a powerful refutation of the entire conspiracy narrative. The book aims to empower readers to </w:t>
      </w:r>
      <w:r>
        <w:br/>
      </w:r>
      <w:r>
        <w:rPr>
          <w:rFonts w:ascii="Charis SIL Regular" w:eastAsia="Charis SIL Regular" w:hAnsi="Charis SIL Regular"/>
          <w:color w:val="000000"/>
        </w:rPr>
        <w:t xml:space="preserve">critically analyze information, recognize misleading techniques, and ultimately combat the spread of misinformation. The case of </w:t>
      </w:r>
      <w:r>
        <w:br/>
      </w:r>
      <w:r>
        <w:rPr>
          <w:rFonts w:ascii="Charis SIL Regular" w:eastAsia="Charis SIL Regular" w:hAnsi="Charis SIL Regular"/>
          <w:color w:val="000000"/>
        </w:rPr>
        <w:t>Kathryn Ruemmler stands as a cautionary tale, highlighting the devastating consequences of unfounded accusations and the urgent need to promote truth and accuracy in the public sphere. The meticulous examination of the “evidence” in this chapter provides a blueprint for future investigations into similar cases, equipping readers with the tools to navigate the world of misinformation and uphold the values of truth and accountability.</w:t>
      </w:r>
    </w:p>
    <w:p w14:paraId="2F9AF834" w14:textId="77777777" w:rsidR="009E1B9A" w:rsidRDefault="009E1B9A">
      <w:pPr>
        <w:sectPr w:rsidR="009E1B9A">
          <w:pgSz w:w="8000" w:h="12000"/>
          <w:pgMar w:top="296" w:right="664" w:bottom="1440" w:left="660" w:header="720" w:footer="720" w:gutter="0"/>
          <w:cols w:space="720"/>
          <w:docGrid w:linePitch="360"/>
        </w:sectPr>
      </w:pPr>
    </w:p>
    <w:p w14:paraId="6730BCCD" w14:textId="77777777" w:rsidR="009E1B9A" w:rsidRDefault="009E1B9A">
      <w:pPr>
        <w:autoSpaceDE w:val="0"/>
        <w:autoSpaceDN w:val="0"/>
        <w:spacing w:after="224" w:line="220" w:lineRule="exact"/>
      </w:pPr>
    </w:p>
    <w:p w14:paraId="53C8037A" w14:textId="77777777" w:rsidR="009E1B9A" w:rsidRDefault="00000000">
      <w:pPr>
        <w:autoSpaceDE w:val="0"/>
        <w:autoSpaceDN w:val="0"/>
        <w:spacing w:after="0" w:line="330" w:lineRule="exact"/>
      </w:pPr>
      <w:r>
        <w:rPr>
          <w:rFonts w:ascii="Charis SIL Bold" w:eastAsia="Charis SIL Bold" w:hAnsi="Charis SIL Bold"/>
          <w:b/>
          <w:color w:val="000000"/>
        </w:rPr>
        <w:t>Expert Testimony</w:t>
      </w:r>
    </w:p>
    <w:p w14:paraId="3B3A3497"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The accusations leveled against Kathryn Ruemmler, while lacking concrete evidence, have gained traction due to their amplification within specific online echo chambers. To counter this, we turn to the voices of experts – individuals whose professional experience and academic credentials allow them to offer insightful and unbiased assessments of the situation. Their testimonies serve as a crucial component in dismantling the conspiracy theories and restoring clarity to the narrative.</w:t>
      </w:r>
    </w:p>
    <w:p w14:paraId="4300537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First, we hear from Professor Amelia Hernandez, a renowned legal scholar specializing in constitutional law and media ethics at </w:t>
      </w:r>
      <w:r>
        <w:br/>
      </w:r>
      <w:r>
        <w:rPr>
          <w:rFonts w:ascii="Charis SIL Regular" w:eastAsia="Charis SIL Regular" w:hAnsi="Charis SIL Regular"/>
          <w:color w:val="000000"/>
        </w:rPr>
        <w:t xml:space="preserve">Harvard Law School. Professor Hernandez, with over twenty years of experience, has published extensively on the topic of </w:t>
      </w:r>
      <w:r>
        <w:br/>
      </w:r>
      <w:r>
        <w:rPr>
          <w:rFonts w:ascii="Charis SIL Regular" w:eastAsia="Charis SIL Regular" w:hAnsi="Charis SIL Regular"/>
          <w:color w:val="000000"/>
        </w:rPr>
        <w:t xml:space="preserve">misinformation and its impact on public discourse. In her interview, she provides a scathing critique of the methodologies employed by the conspiracy theorists. "The allegations against Ms. Ruemmler," she states, "are a prime example of how easily fabricated narratives can spread in the digital age. The use of guilt by association, </w:t>
      </w:r>
      <w:r>
        <w:br/>
      </w:r>
      <w:r>
        <w:rPr>
          <w:rFonts w:ascii="Charis SIL Regular" w:eastAsia="Charis SIL Regular" w:hAnsi="Charis SIL Regular"/>
          <w:color w:val="000000"/>
        </w:rPr>
        <w:t xml:space="preserve">selective editing of information, and the amplification of </w:t>
      </w:r>
      <w:r>
        <w:br/>
      </w:r>
      <w:r>
        <w:rPr>
          <w:rFonts w:ascii="Charis SIL Regular" w:eastAsia="Charis SIL Regular" w:hAnsi="Charis SIL Regular"/>
          <w:color w:val="000000"/>
        </w:rPr>
        <w:t xml:space="preserve">unsubstantiated claims are all hallmarks of this kind of </w:t>
      </w:r>
      <w:r>
        <w:br/>
      </w:r>
      <w:r>
        <w:rPr>
          <w:rFonts w:ascii="Charis SIL Regular" w:eastAsia="Charis SIL Regular" w:hAnsi="Charis SIL Regular"/>
          <w:color w:val="000000"/>
        </w:rPr>
        <w:t xml:space="preserve">misinformation campaign. It's a carefully crafted strategy designed to exploit existing prejudices and distrust in institutions." Professor Hernandez goes on to emphasize the importance of media literacy in identifying these manipulative techniques and underscores the responsibility of media outlets to fact-check rigorously before </w:t>
      </w:r>
      <w:r>
        <w:br/>
      </w:r>
      <w:r>
        <w:rPr>
          <w:rFonts w:ascii="Charis SIL Regular" w:eastAsia="Charis SIL Regular" w:hAnsi="Charis SIL Regular"/>
          <w:color w:val="000000"/>
        </w:rPr>
        <w:t>publishing potentially damaging allegations. Her analysis provides a crucial framework for understanding the broader context of the misinformation campaign targeting Ruemmler, placing it within a larger pattern of online manipulation and disinformation.</w:t>
      </w:r>
    </w:p>
    <w:p w14:paraId="7E8E77B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Next, we consider the perspective of Mr. David Chen, a former federal prosecutor with over fifteen years of experience in the Department of Justice. Mr. Chen, now a respected legal analyst, offers insights into the </w:t>
      </w:r>
      <w:r>
        <w:rPr>
          <w:rFonts w:ascii="Charis SIL Regular" w:eastAsia="Charis SIL Regular" w:hAnsi="Charis SIL Regular"/>
          <w:color w:val="000000"/>
        </w:rPr>
        <w:lastRenderedPageBreak/>
        <w:t>legal and ethical aspects of the case. "The notion that representation of a client constitutes complicity in their actions is fundamentally flawed," Mr. Chen asserts. "Attorneys have a professional responsibility to represent their clients, regardless of</w:t>
      </w:r>
    </w:p>
    <w:p w14:paraId="3A944508" w14:textId="77777777" w:rsidR="009E1B9A" w:rsidRDefault="009E1B9A">
      <w:pPr>
        <w:sectPr w:rsidR="009E1B9A">
          <w:pgSz w:w="8000" w:h="12000"/>
          <w:pgMar w:top="442" w:right="652" w:bottom="364" w:left="660" w:header="720" w:footer="720" w:gutter="0"/>
          <w:cols w:space="720"/>
          <w:docGrid w:linePitch="360"/>
        </w:sectPr>
      </w:pPr>
    </w:p>
    <w:p w14:paraId="652926BC" w14:textId="77777777" w:rsidR="009E1B9A" w:rsidRDefault="009E1B9A">
      <w:pPr>
        <w:autoSpaceDE w:val="0"/>
        <w:autoSpaceDN w:val="0"/>
        <w:spacing w:after="78" w:line="220" w:lineRule="exact"/>
      </w:pPr>
    </w:p>
    <w:p w14:paraId="76BFEA89"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nature of the charges. To conflate representation with </w:t>
      </w:r>
      <w:r>
        <w:br/>
      </w:r>
      <w:r>
        <w:rPr>
          <w:rFonts w:ascii="Charis SIL Regular" w:eastAsia="Charis SIL Regular" w:hAnsi="Charis SIL Regular"/>
          <w:color w:val="000000"/>
        </w:rPr>
        <w:t xml:space="preserve">endorsement is not only legally unsound but also undermines the very foundation of our legal system. The accusations against Ms. Ruemmler rely on this misunderstanding, intentionally blurring the lines between professional conduct and personal culpability." Mr. Chen further points out the lack of any credible evidence linking Ruemmler to any illegal activities, emphasizing the importance of due process and the presumption of innocence. His expert opinion provides a robust legal counterpoint to the unfounded allegations, highlighting the critical distinction between professional </w:t>
      </w:r>
      <w:r>
        <w:br/>
      </w:r>
      <w:r>
        <w:rPr>
          <w:rFonts w:ascii="Charis SIL Regular" w:eastAsia="Charis SIL Regular" w:hAnsi="Charis SIL Regular"/>
          <w:color w:val="000000"/>
        </w:rPr>
        <w:t>representation and personal involvement.</w:t>
      </w:r>
    </w:p>
    <w:p w14:paraId="3B958DB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Adding another layer of analysis is Dr. Emily Carter, a political science professor at the University of California, Berkeley, </w:t>
      </w:r>
      <w:r>
        <w:br/>
      </w:r>
      <w:r>
        <w:rPr>
          <w:rFonts w:ascii="Charis SIL Regular" w:eastAsia="Charis SIL Regular" w:hAnsi="Charis SIL Regular"/>
          <w:color w:val="000000"/>
        </w:rPr>
        <w:t xml:space="preserve">specializing in political communication and the spread of </w:t>
      </w:r>
      <w:r>
        <w:br/>
      </w:r>
      <w:r>
        <w:rPr>
          <w:rFonts w:ascii="Charis SIL Regular" w:eastAsia="Charis SIL Regular" w:hAnsi="Charis SIL Regular"/>
          <w:color w:val="000000"/>
        </w:rPr>
        <w:t xml:space="preserve">misinformation. Dr. Carter's research focuses on the psychology of belief and the impact of social media on political polarization. Her insights are invaluable in understanding how the conspiracy </w:t>
      </w:r>
      <w:r>
        <w:br/>
      </w:r>
      <w:r>
        <w:rPr>
          <w:rFonts w:ascii="Charis SIL Regular" w:eastAsia="Charis SIL Regular" w:hAnsi="Charis SIL Regular"/>
          <w:color w:val="000000"/>
        </w:rPr>
        <w:t>theories targeting Ruemmler gained traction and spread rapidly across online platforms. "The allegations against Ms. Ruemmler," she explains, "are a perfect case study of the effectiveness of 'echo chambers' in online environments. The repeated reinforcement of unsubstantiated claims, within closed online communities, created a sense of consensus that doesn't reflect the broader reality. This is especially dangerous when it concerns public figures and can have profound implications for their reputation and career." Dr. Carter's analysis exposes the mechanism by which the conspiracy theories proliferated, identifying the psychological factors that contributed to their rapid dissemination and the role played by social media algorithms in reinforcing these false narratives.</w:t>
      </w:r>
    </w:p>
    <w:p w14:paraId="736AA0BC" w14:textId="77777777" w:rsidR="009E1B9A" w:rsidRDefault="00000000">
      <w:pPr>
        <w:autoSpaceDE w:val="0"/>
        <w:autoSpaceDN w:val="0"/>
        <w:spacing w:before="204" w:after="0" w:line="324" w:lineRule="exact"/>
      </w:pPr>
      <w:r>
        <w:rPr>
          <w:rFonts w:ascii="Charis SIL Regular" w:eastAsia="Charis SIL Regular" w:hAnsi="Charis SIL Regular"/>
          <w:color w:val="000000"/>
        </w:rPr>
        <w:t>Further bolstering the case for Ruemmler is the testimony of Mr.</w:t>
      </w:r>
    </w:p>
    <w:p w14:paraId="5CA544C8"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James Lee, a veteran investigative journalist with decades of </w:t>
      </w:r>
      <w:r>
        <w:br/>
      </w:r>
      <w:r>
        <w:rPr>
          <w:rFonts w:ascii="Charis SIL Regular" w:eastAsia="Charis SIL Regular" w:hAnsi="Charis SIL Regular"/>
          <w:color w:val="000000"/>
        </w:rPr>
        <w:t xml:space="preserve">experience uncovering corruption and misinformation. Mr. Lee meticulously investigated the origins of the conspiracy theories surrounding Ruemmler, tracing them back to several obscure online </w:t>
      </w:r>
      <w:r>
        <w:rPr>
          <w:rFonts w:ascii="Charis SIL Regular" w:eastAsia="Charis SIL Regular" w:hAnsi="Charis SIL Regular"/>
          <w:color w:val="000000"/>
        </w:rPr>
        <w:lastRenderedPageBreak/>
        <w:t>forums and social media accounts. He discovered a pattern of coordinated efforts to spread the false information, often involving the use of bots and manipulated media to amplify the claims. Mr. Lee’s investigation revealed the deliberate and malicious nature of</w:t>
      </w:r>
    </w:p>
    <w:p w14:paraId="4B4C897E" w14:textId="77777777" w:rsidR="009E1B9A" w:rsidRDefault="009E1B9A">
      <w:pPr>
        <w:sectPr w:rsidR="009E1B9A">
          <w:pgSz w:w="8000" w:h="12000"/>
          <w:pgMar w:top="296" w:right="656" w:bottom="392" w:left="660" w:header="720" w:footer="720" w:gutter="0"/>
          <w:cols w:space="720"/>
          <w:docGrid w:linePitch="360"/>
        </w:sectPr>
      </w:pPr>
    </w:p>
    <w:p w14:paraId="524382A2" w14:textId="77777777" w:rsidR="009E1B9A" w:rsidRDefault="009E1B9A">
      <w:pPr>
        <w:autoSpaceDE w:val="0"/>
        <w:autoSpaceDN w:val="0"/>
        <w:spacing w:after="78" w:line="220" w:lineRule="exact"/>
      </w:pPr>
    </w:p>
    <w:p w14:paraId="02F77538"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campaign, exposing the individuals and groups responsible for orchestrating the spread of misinformation. His testimony </w:t>
      </w:r>
      <w:r>
        <w:br/>
      </w:r>
      <w:r>
        <w:rPr>
          <w:rFonts w:ascii="Charis SIL Regular" w:eastAsia="Charis SIL Regular" w:hAnsi="Charis SIL Regular"/>
          <w:color w:val="000000"/>
        </w:rPr>
        <w:t>highlights the coordinated nature of the disinformation campaign, demonstrating the intent to damage Ruemmler's reputation through a calculated and sustained assault on her character.</w:t>
      </w:r>
    </w:p>
    <w:p w14:paraId="6A589C30"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The cumulative weight of these expert testimonies provides an irrefutable counter-narrative to the unfounded accusations against Ruemmler. Their diverse backgrounds and expertise offer a </w:t>
      </w:r>
      <w:r>
        <w:br/>
      </w:r>
      <w:r>
        <w:rPr>
          <w:rFonts w:ascii="Charis SIL Regular" w:eastAsia="Charis SIL Regular" w:hAnsi="Charis SIL Regular"/>
          <w:color w:val="000000"/>
        </w:rPr>
        <w:t xml:space="preserve">comprehensive perspective, not only dismantling the specific </w:t>
      </w:r>
      <w:r>
        <w:br/>
      </w:r>
      <w:r>
        <w:rPr>
          <w:rFonts w:ascii="Charis SIL Regular" w:eastAsia="Charis SIL Regular" w:hAnsi="Charis SIL Regular"/>
          <w:color w:val="000000"/>
        </w:rPr>
        <w:t xml:space="preserve">allegations but also exposing the larger issue of misinformation in the digital age. The experts’ statements collectively highlight the manipulative tactics employed, the dangers of unchecked online narratives, and the crucial role of critical thinking and media </w:t>
      </w:r>
      <w:r>
        <w:br/>
      </w:r>
      <w:r>
        <w:rPr>
          <w:rFonts w:ascii="Charis SIL Regular" w:eastAsia="Charis SIL Regular" w:hAnsi="Charis SIL Regular"/>
          <w:color w:val="000000"/>
        </w:rPr>
        <w:t xml:space="preserve">literacy in discerning truth from falsehood. Their consensus </w:t>
      </w:r>
      <w:r>
        <w:br/>
      </w:r>
      <w:r>
        <w:rPr>
          <w:rFonts w:ascii="Charis SIL Regular" w:eastAsia="Charis SIL Regular" w:hAnsi="Charis SIL Regular"/>
          <w:color w:val="000000"/>
        </w:rPr>
        <w:t xml:space="preserve">opinion, devoid of partisan bias, firmly establishes the baseless nature of the conspiracy theories and underscores the need for a more responsible and discerning approach to information </w:t>
      </w:r>
      <w:r>
        <w:br/>
      </w:r>
      <w:r>
        <w:rPr>
          <w:rFonts w:ascii="Charis SIL Regular" w:eastAsia="Charis SIL Regular" w:hAnsi="Charis SIL Regular"/>
          <w:color w:val="000000"/>
        </w:rPr>
        <w:t xml:space="preserve">consumption in the digital sphere. These testimonies serve as a crucial element in restoring Ruemmler's reputation and </w:t>
      </w:r>
      <w:r>
        <w:br/>
      </w:r>
      <w:r>
        <w:rPr>
          <w:rFonts w:ascii="Charis SIL Regular" w:eastAsia="Charis SIL Regular" w:hAnsi="Charis SIL Regular"/>
          <w:color w:val="000000"/>
        </w:rPr>
        <w:t xml:space="preserve">underscoring the devastating consequences of unfounded </w:t>
      </w:r>
      <w:r>
        <w:br/>
      </w:r>
      <w:r>
        <w:rPr>
          <w:rFonts w:ascii="Charis SIL Regular" w:eastAsia="Charis SIL Regular" w:hAnsi="Charis SIL Regular"/>
          <w:color w:val="000000"/>
        </w:rPr>
        <w:t xml:space="preserve">accusations, especially when amplified through online platforms and irresponsible media coverage. The book concludes not just by clearing Ruemmler's name but also by emphasizing the imperative to critically evaluate information and combat the insidious spread of misinformation. The experts’ insights, presented objectively, offer a crucial guide for navigating the complexities of the digital </w:t>
      </w:r>
      <w:r>
        <w:br/>
      </w:r>
      <w:r>
        <w:rPr>
          <w:rFonts w:ascii="Charis SIL Regular" w:eastAsia="Charis SIL Regular" w:hAnsi="Charis SIL Regular"/>
          <w:color w:val="000000"/>
        </w:rPr>
        <w:t>information age, promoting a culture of responsible discourse and intellectual honesty. The case of Kathryn Ruemmler serves as a stark reminder of the far-reaching consequences of unchecked misinformation and the importance of utilizing critical thinking skills to defend against the manipulation of narratives.</w:t>
      </w:r>
    </w:p>
    <w:p w14:paraId="646CDC24" w14:textId="77777777" w:rsidR="009E1B9A" w:rsidRDefault="009E1B9A">
      <w:pPr>
        <w:sectPr w:rsidR="009E1B9A">
          <w:pgSz w:w="8000" w:h="12000"/>
          <w:pgMar w:top="296" w:right="664" w:bottom="1440" w:left="660" w:header="720" w:footer="720" w:gutter="0"/>
          <w:cols w:space="720"/>
          <w:docGrid w:linePitch="360"/>
        </w:sectPr>
      </w:pPr>
    </w:p>
    <w:p w14:paraId="3F4647D7" w14:textId="77777777" w:rsidR="009E1B9A" w:rsidRDefault="009E1B9A">
      <w:pPr>
        <w:autoSpaceDE w:val="0"/>
        <w:autoSpaceDN w:val="0"/>
        <w:spacing w:after="224" w:line="220" w:lineRule="exact"/>
      </w:pPr>
    </w:p>
    <w:p w14:paraId="063ED921" w14:textId="77777777" w:rsidR="009E1B9A" w:rsidRDefault="00000000">
      <w:pPr>
        <w:autoSpaceDE w:val="0"/>
        <w:autoSpaceDN w:val="0"/>
        <w:spacing w:after="0" w:line="330" w:lineRule="exact"/>
      </w:pPr>
      <w:r>
        <w:rPr>
          <w:rFonts w:ascii="Charis SIL Bold" w:eastAsia="Charis SIL Bold" w:hAnsi="Charis SIL Bold"/>
          <w:b/>
          <w:color w:val="000000"/>
        </w:rPr>
        <w:t>FactChecking the Claims</w:t>
      </w:r>
    </w:p>
    <w:p w14:paraId="341C682F"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core of the conspiracy theories surrounding Kathryn Ruemmler rests on a series of interconnected claims, each individually flimsy, yet collectively presented as a damning indictment. Our </w:t>
      </w:r>
      <w:r>
        <w:br/>
      </w:r>
      <w:r>
        <w:rPr>
          <w:rFonts w:ascii="Charis SIL Regular" w:eastAsia="Charis SIL Regular" w:hAnsi="Charis SIL Regular"/>
          <w:color w:val="000000"/>
        </w:rPr>
        <w:t>investigation meticulously dissects these allegations, tracing their origins, analyzing the evidence—or lack thereof—and exposing the manipulative techniques employed to bolster their plausibility.</w:t>
      </w:r>
    </w:p>
    <w:p w14:paraId="40D5987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frequently cited piece of "evidence" centers around Ruemmler's representation of Leon Black, a prominent financier with </w:t>
      </w:r>
      <w:r>
        <w:br/>
      </w:r>
      <w:r>
        <w:rPr>
          <w:rFonts w:ascii="Charis SIL Regular" w:eastAsia="Charis SIL Regular" w:hAnsi="Charis SIL Regular"/>
          <w:color w:val="000000"/>
        </w:rPr>
        <w:t xml:space="preserve">documented ties to Jeffrey Epstein. The narrative suggests that this representation inherently implicates Ruemmler in Epstein's crimes, implying a level of complicity or at least tacit approval. This </w:t>
      </w:r>
      <w:r>
        <w:br/>
      </w:r>
      <w:r>
        <w:rPr>
          <w:rFonts w:ascii="Charis SIL Regular" w:eastAsia="Charis SIL Regular" w:hAnsi="Charis SIL Regular"/>
          <w:color w:val="000000"/>
        </w:rPr>
        <w:t xml:space="preserve">argument rests on the fallacy of guilt by association, a logical error that conflates professional representation with personal </w:t>
      </w:r>
      <w:r>
        <w:br/>
      </w:r>
      <w:r>
        <w:rPr>
          <w:rFonts w:ascii="Charis SIL Regular" w:eastAsia="Charis SIL Regular" w:hAnsi="Charis SIL Regular"/>
          <w:color w:val="000000"/>
        </w:rPr>
        <w:t xml:space="preserve">endorsement. As previously established by legal experts, attorneys have a professional obligation to represent clients, regardless of their perceived guilt or innocence. To equate representation with complicity is a fundamental misunderstanding of the legal </w:t>
      </w:r>
      <w:r>
        <w:br/>
      </w:r>
      <w:r>
        <w:rPr>
          <w:rFonts w:ascii="Charis SIL Regular" w:eastAsia="Charis SIL Regular" w:hAnsi="Charis SIL Regular"/>
          <w:color w:val="000000"/>
        </w:rPr>
        <w:t>profession, a tactic frequently employed in smear campaigns to damage reputations.</w:t>
      </w:r>
    </w:p>
    <w:p w14:paraId="5D46A1F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 thorough examination of Ruemmler's legal work reveals a focus on corporate and financial matters, entirely consistent with her background and expertise. There is no evidence to suggest her representation of Black involved any knowledge or participation in Epstein's activities. The claim rests solely on the tenuous connection between client and attorney, a connection that, in itself, provides no evidence of wrongdoing on Ruemmler's part. Furthermore, the assertion ignores the rigorous ethical standards governing the legal profession, standards that Ruemmler's long and unblemished career demonstrably adheres to. Any suggestion of impropriety requires demonstrable evidence, not mere speculation fueled by </w:t>
      </w:r>
      <w:r>
        <w:br/>
      </w:r>
      <w:r>
        <w:rPr>
          <w:rFonts w:ascii="Charis SIL Regular" w:eastAsia="Charis SIL Regular" w:hAnsi="Charis SIL Regular"/>
          <w:color w:val="000000"/>
        </w:rPr>
        <w:t>circumstantial connections.</w:t>
      </w:r>
    </w:p>
    <w:p w14:paraId="79C12672"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Another recurring theme within the conspiracy theories involves the manipulation of timelines and the selective omission of crucial information. Proponents of these theories often present a truncated</w:t>
      </w:r>
    </w:p>
    <w:p w14:paraId="01ECE4D2" w14:textId="77777777" w:rsidR="009E1B9A" w:rsidRDefault="009E1B9A">
      <w:pPr>
        <w:sectPr w:rsidR="009E1B9A">
          <w:pgSz w:w="8000" w:h="12000"/>
          <w:pgMar w:top="442" w:right="640" w:bottom="364" w:left="660" w:header="720" w:footer="720" w:gutter="0"/>
          <w:cols w:space="720"/>
          <w:docGrid w:linePitch="360"/>
        </w:sectPr>
      </w:pPr>
    </w:p>
    <w:p w14:paraId="7812F413" w14:textId="77777777" w:rsidR="009E1B9A" w:rsidRDefault="009E1B9A">
      <w:pPr>
        <w:autoSpaceDE w:val="0"/>
        <w:autoSpaceDN w:val="0"/>
        <w:spacing w:after="78" w:line="220" w:lineRule="exact"/>
      </w:pPr>
    </w:p>
    <w:p w14:paraId="0A2A680E"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version of events, carefully editing out context and nuance to create a misleading narrative. For instance, several online posts cite </w:t>
      </w:r>
      <w:r>
        <w:br/>
      </w:r>
      <w:r>
        <w:rPr>
          <w:rFonts w:ascii="Charis SIL Regular" w:eastAsia="Charis SIL Regular" w:hAnsi="Charis SIL Regular"/>
          <w:color w:val="000000"/>
        </w:rPr>
        <w:t>Ruemmler's employment history in a way that deliberately obscures the dates and nature of her roles, creating the illusion of a more direct involvement than actually existed. By focusing on specific aspects while omitting others, the narrative is carefully shaped to support a pre-determined conclusion.</w:t>
      </w:r>
    </w:p>
    <w:p w14:paraId="17E6A1E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Our investigation systematically corrects these historical distortions, presenting a complete and accurate timeline of Ruemmler's </w:t>
      </w:r>
      <w:r>
        <w:br/>
      </w:r>
      <w:r>
        <w:rPr>
          <w:rFonts w:ascii="Charis SIL Regular" w:eastAsia="Charis SIL Regular" w:hAnsi="Charis SIL Regular"/>
          <w:color w:val="000000"/>
        </w:rPr>
        <w:t>professional engagements. Through meticulous cross-referencing of public records, court documents, and official statements, we provide a factual counterpoint to the manipulated narratives circulating online. The discrepancies between the distorted online accounts and the verified timeline reveal a deliberate strategy to mislead and deceive, highlighting the malicious nature of the misinformation campaign.</w:t>
      </w:r>
    </w:p>
    <w:p w14:paraId="05DDD2F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pervasive methods used to propagate these false narratives is the strategic use of misleading imagery and edited video clips. Several online videos, for example, juxtapose images of Ruemmler with those of Epstein and the Clintons, creating a false impression of association and conspiratorial involvement. The deliberate editing and selective use of imagery creates a distorted representation of reality, shaping viewers' perceptions and leading them to draw false conclusions. This technique exploits the inherent biases of confirmation bias, where individuals tend to favor </w:t>
      </w:r>
      <w:r>
        <w:br/>
      </w:r>
      <w:r>
        <w:rPr>
          <w:rFonts w:ascii="Charis SIL Regular" w:eastAsia="Charis SIL Regular" w:hAnsi="Charis SIL Regular"/>
          <w:color w:val="000000"/>
        </w:rPr>
        <w:t>information that confirms their existing beliefs, regardless of its validity.</w:t>
      </w:r>
    </w:p>
    <w:p w14:paraId="29F3227A"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Our analysis demonstrates the manipulation of these visual </w:t>
      </w:r>
      <w:r>
        <w:br/>
      </w:r>
      <w:r>
        <w:rPr>
          <w:rFonts w:ascii="Charis SIL Regular" w:eastAsia="Charis SIL Regular" w:hAnsi="Charis SIL Regular"/>
          <w:color w:val="000000"/>
        </w:rPr>
        <w:t xml:space="preserve">elements, revealing how the juxtaposition of unrelated images is used to create a false sense of connection. We present the original, unedited images and videos, providing context and exposing the manipulation employed to create the deceptive narratives. By highlighting the editing techniques and the deliberate omission of </w:t>
      </w:r>
      <w:r>
        <w:rPr>
          <w:rFonts w:ascii="Charis SIL Regular" w:eastAsia="Charis SIL Regular" w:hAnsi="Charis SIL Regular"/>
          <w:color w:val="000000"/>
        </w:rPr>
        <w:lastRenderedPageBreak/>
        <w:t>crucial information, we aim to empower readers to identify similar tactics in other instances of online misinformation.</w:t>
      </w:r>
    </w:p>
    <w:p w14:paraId="6F7E6681" w14:textId="77777777" w:rsidR="009E1B9A" w:rsidRDefault="00000000">
      <w:pPr>
        <w:autoSpaceDE w:val="0"/>
        <w:autoSpaceDN w:val="0"/>
        <w:spacing w:before="206" w:after="0" w:line="322" w:lineRule="exact"/>
      </w:pPr>
      <w:r>
        <w:rPr>
          <w:rFonts w:ascii="Charis SIL Regular" w:eastAsia="Charis SIL Regular" w:hAnsi="Charis SIL Regular"/>
          <w:color w:val="000000"/>
        </w:rPr>
        <w:t>Beyond the specific allegations, a broader examination reveals a</w:t>
      </w:r>
    </w:p>
    <w:p w14:paraId="5F2F47F1" w14:textId="77777777" w:rsidR="009E1B9A" w:rsidRDefault="009E1B9A">
      <w:pPr>
        <w:sectPr w:rsidR="009E1B9A">
          <w:pgSz w:w="8000" w:h="12000"/>
          <w:pgMar w:top="296" w:right="640" w:bottom="394" w:left="660" w:header="720" w:footer="720" w:gutter="0"/>
          <w:cols w:space="720"/>
          <w:docGrid w:linePitch="360"/>
        </w:sectPr>
      </w:pPr>
    </w:p>
    <w:p w14:paraId="33E7C3BD" w14:textId="77777777" w:rsidR="009E1B9A" w:rsidRDefault="009E1B9A">
      <w:pPr>
        <w:autoSpaceDE w:val="0"/>
        <w:autoSpaceDN w:val="0"/>
        <w:spacing w:after="78" w:line="220" w:lineRule="exact"/>
      </w:pPr>
    </w:p>
    <w:p w14:paraId="5D4D05AC"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concerted effort to amplify these conspiracy theories through the use of social media bots and coordinated online campaigns. Our investigation uncovered a network of accounts spreading similar narratives, using identical language and imagery, suggesting a coordinated effort to push the false narratives. The volume and consistency of these messages, coupled with the artificial inflation of likes, shares, and comments, point towards the use of bots designed to mimic organic social media activity. The scale and sophistication of this campaign suggest a significant investment of resources, emphasizing the determined intent to damage </w:t>
      </w:r>
      <w:r>
        <w:br/>
      </w:r>
      <w:r>
        <w:rPr>
          <w:rFonts w:ascii="Charis SIL Regular" w:eastAsia="Charis SIL Regular" w:hAnsi="Charis SIL Regular"/>
          <w:color w:val="000000"/>
        </w:rPr>
        <w:t>Ruemmler's reputation.</w:t>
      </w:r>
    </w:p>
    <w:p w14:paraId="6EDF736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investigation also reveals the role of certain media outlets in perpetuating and amplifying these false narratives. While some media organizations engaged in rigorous fact-checking, others published unsubstantiated claims without sufficient verification, contributing to the spread of misinformation. This highlights the crucial importance of media literacy and critical thinking in </w:t>
      </w:r>
      <w:r>
        <w:br/>
      </w:r>
      <w:r>
        <w:rPr>
          <w:rFonts w:ascii="Charis SIL Regular" w:eastAsia="Charis SIL Regular" w:hAnsi="Charis SIL Regular"/>
          <w:color w:val="000000"/>
        </w:rPr>
        <w:t xml:space="preserve">evaluating information encountered online. Consumers of news and information must actively engage in verifying sources and </w:t>
      </w:r>
      <w:r>
        <w:br/>
      </w:r>
      <w:r>
        <w:rPr>
          <w:rFonts w:ascii="Charis SIL Regular" w:eastAsia="Charis SIL Regular" w:hAnsi="Charis SIL Regular"/>
          <w:color w:val="000000"/>
        </w:rPr>
        <w:t>considering alternative perspectives.</w:t>
      </w:r>
    </w:p>
    <w:p w14:paraId="0D5BCB3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sheer volume of misinformation surrounding Ruemmler </w:t>
      </w:r>
      <w:r>
        <w:br/>
      </w:r>
      <w:r>
        <w:rPr>
          <w:rFonts w:ascii="Charis SIL Regular" w:eastAsia="Charis SIL Regular" w:hAnsi="Charis SIL Regular"/>
          <w:color w:val="000000"/>
        </w:rPr>
        <w:t xml:space="preserve">highlights the challenges of navigating the digital landscape, where verifiable facts can easily be drowned out by a tide of </w:t>
      </w:r>
      <w:r>
        <w:br/>
      </w:r>
      <w:r>
        <w:rPr>
          <w:rFonts w:ascii="Charis SIL Regular" w:eastAsia="Charis SIL Regular" w:hAnsi="Charis SIL Regular"/>
          <w:color w:val="000000"/>
        </w:rPr>
        <w:t xml:space="preserve">disinformation. The coordinated effort, the use of manipulated images, and the deliberate distortion of timelines all contribute to a potent cocktail of misinformation aimed at undermining </w:t>
      </w:r>
      <w:r>
        <w:br/>
      </w:r>
      <w:r>
        <w:rPr>
          <w:rFonts w:ascii="Charis SIL Regular" w:eastAsia="Charis SIL Regular" w:hAnsi="Charis SIL Regular"/>
          <w:color w:val="000000"/>
        </w:rPr>
        <w:t xml:space="preserve">Ruemmler's career and reputation. By carefully examining each piece of the puzzle, we expose the manipulative techniques, the flawed reasoning, and the ultimately unsubstantiated claims at the heart of the conspiracy theories. This meticulous fact-checking, coupled with the expert analysis, offers a robust defense against the malicious narratives, establishing the unfounded nature of the allegations and underscoring the importance of critical thinking and responsible information consumption in the digital age. The case of Kathryn </w:t>
      </w:r>
      <w:r>
        <w:rPr>
          <w:rFonts w:ascii="Charis SIL Regular" w:eastAsia="Charis SIL Regular" w:hAnsi="Charis SIL Regular"/>
          <w:color w:val="000000"/>
        </w:rPr>
        <w:lastRenderedPageBreak/>
        <w:t>Ruemmler serves as a cautionary tale, highlighting the potential for damage inflicted by unverified online narratives and underscoring the critical role of rigorous fact-checking and media literacy in defending against the insidious spread of misinformation.</w:t>
      </w:r>
    </w:p>
    <w:p w14:paraId="158F6322" w14:textId="77777777" w:rsidR="009E1B9A" w:rsidRDefault="009E1B9A">
      <w:pPr>
        <w:sectPr w:rsidR="009E1B9A">
          <w:pgSz w:w="8000" w:h="12000"/>
          <w:pgMar w:top="296" w:right="654" w:bottom="394" w:left="660" w:header="720" w:footer="720" w:gutter="0"/>
          <w:cols w:space="720"/>
          <w:docGrid w:linePitch="360"/>
        </w:sectPr>
      </w:pPr>
    </w:p>
    <w:p w14:paraId="38DACFA4" w14:textId="77777777" w:rsidR="009E1B9A" w:rsidRDefault="009E1B9A">
      <w:pPr>
        <w:autoSpaceDE w:val="0"/>
        <w:autoSpaceDN w:val="0"/>
        <w:spacing w:after="78" w:line="220" w:lineRule="exact"/>
      </w:pPr>
    </w:p>
    <w:p w14:paraId="3D5C9A93" w14:textId="77777777" w:rsidR="009E1B9A" w:rsidRDefault="00000000">
      <w:pPr>
        <w:autoSpaceDE w:val="0"/>
        <w:autoSpaceDN w:val="0"/>
        <w:spacing w:before="58" w:after="0" w:line="264" w:lineRule="exact"/>
      </w:pPr>
      <w:r>
        <w:rPr>
          <w:rFonts w:ascii="Charis SIL Regular" w:eastAsia="Charis SIL Regular" w:hAnsi="Charis SIL Regular"/>
          <w:color w:val="000000"/>
        </w:rPr>
        <w:t>The objective presentation of the facts decisively clears Ruemmler's name while serving as a crucial guide for navigating the complex information ecosystem of the twenty-first century.</w:t>
      </w:r>
    </w:p>
    <w:p w14:paraId="24A2C4A2" w14:textId="77777777" w:rsidR="009E1B9A" w:rsidRDefault="009E1B9A">
      <w:pPr>
        <w:sectPr w:rsidR="009E1B9A">
          <w:pgSz w:w="8000" w:h="12000"/>
          <w:pgMar w:top="296" w:right="742" w:bottom="1440" w:left="660" w:header="720" w:footer="720" w:gutter="0"/>
          <w:cols w:space="720"/>
          <w:docGrid w:linePitch="360"/>
        </w:sectPr>
      </w:pPr>
    </w:p>
    <w:p w14:paraId="135E3C6B" w14:textId="77777777" w:rsidR="009E1B9A" w:rsidRDefault="009E1B9A">
      <w:pPr>
        <w:autoSpaceDE w:val="0"/>
        <w:autoSpaceDN w:val="0"/>
        <w:spacing w:after="224" w:line="220" w:lineRule="exact"/>
      </w:pPr>
    </w:p>
    <w:p w14:paraId="214085E0" w14:textId="77777777" w:rsidR="009E1B9A" w:rsidRDefault="00000000">
      <w:pPr>
        <w:autoSpaceDE w:val="0"/>
        <w:autoSpaceDN w:val="0"/>
        <w:spacing w:after="0" w:line="330" w:lineRule="exact"/>
      </w:pPr>
      <w:r>
        <w:rPr>
          <w:rFonts w:ascii="Charis SIL Bold" w:eastAsia="Charis SIL Bold" w:hAnsi="Charis SIL Bold"/>
          <w:b/>
          <w:color w:val="000000"/>
        </w:rPr>
        <w:t>Debunking the Narrative</w:t>
      </w:r>
    </w:p>
    <w:p w14:paraId="435CB446"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tapestry of falsehoods woven around Kathryn Ruemmler </w:t>
      </w:r>
      <w:r>
        <w:br/>
      </w:r>
      <w:r>
        <w:rPr>
          <w:rFonts w:ascii="Charis SIL Regular" w:eastAsia="Charis SIL Regular" w:hAnsi="Charis SIL Regular"/>
          <w:color w:val="000000"/>
        </w:rPr>
        <w:t xml:space="preserve">unravels upon closer inspection, revealing a pattern of deliberate misrepresentation and manipulative tactics designed to mislead and defame. Having dissected the individual strands of these conspiracy theories—the guilt-by-association arguments, the manipulated timelines, and the deceptive use of imagery—we can now </w:t>
      </w:r>
      <w:r>
        <w:br/>
      </w:r>
      <w:r>
        <w:rPr>
          <w:rFonts w:ascii="Charis SIL Regular" w:eastAsia="Charis SIL Regular" w:hAnsi="Charis SIL Regular"/>
          <w:color w:val="000000"/>
        </w:rPr>
        <w:t>synthesize our findings to present a comprehensive refutation of the overarching narrative. This is not merely a collection of isolated counter-arguments; it's a systematic dismantling of a carefully constructed illusion.</w:t>
      </w:r>
    </w:p>
    <w:p w14:paraId="567CA95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central claim—that Ruemmler's professional engagements somehow equate to complicity in Jeffrey Epstein's crimes—rests on a profoundly flawed premise. The argument hinges on the </w:t>
      </w:r>
      <w:r>
        <w:br/>
      </w:r>
      <w:r>
        <w:rPr>
          <w:rFonts w:ascii="Charis SIL Regular" w:eastAsia="Charis SIL Regular" w:hAnsi="Charis SIL Regular"/>
          <w:color w:val="000000"/>
        </w:rPr>
        <w:t xml:space="preserve">assumption that representing a client inherently implies </w:t>
      </w:r>
      <w:r>
        <w:br/>
      </w:r>
      <w:r>
        <w:rPr>
          <w:rFonts w:ascii="Charis SIL Regular" w:eastAsia="Charis SIL Regular" w:hAnsi="Charis SIL Regular"/>
          <w:color w:val="000000"/>
        </w:rPr>
        <w:t>endorsement of their actions. This is a blatant misrepresentation of the legal profession, a profession bound by ethical codes demanding representation regardless of personal opinion on a client's guilt or innocence. To suggest otherwise is to fundamentally misunderstand the role of an attorney, a misunderstanding deliberately exploited by those propagating these false narratives.</w:t>
      </w:r>
    </w:p>
    <w:p w14:paraId="077A16A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Leon Black. The connection between </w:t>
      </w:r>
      <w:r>
        <w:br/>
      </w:r>
      <w:r>
        <w:rPr>
          <w:rFonts w:ascii="Charis SIL Regular" w:eastAsia="Charis SIL Regular" w:hAnsi="Charis SIL Regular"/>
          <w:color w:val="000000"/>
        </w:rPr>
        <w:t xml:space="preserve">Ruemmler's representation of Black and Epstein's crimes is </w:t>
      </w:r>
      <w:r>
        <w:br/>
      </w:r>
      <w:r>
        <w:rPr>
          <w:rFonts w:ascii="Charis SIL Regular" w:eastAsia="Charis SIL Regular" w:hAnsi="Charis SIL Regular"/>
          <w:color w:val="000000"/>
        </w:rPr>
        <w:t xml:space="preserve">presented as direct evidence of her involvement. Yet, a thorough examination reveals a lack of any concrete link. Ruemmler's work for Black was strictly within the confines of corporate and financial law, a field entirely consistent with her expertise and experience. There is no evidence—not a single document, email, or testimony—to suggest her legal work involved any knowledge or participation in Epstein's illicit activities. The alleged connection is nothing more than proximity—a calculated attempt to create the appearance of guilt where none exists. The absence of evidence is not evidence of absence, they claim. But in </w:t>
      </w:r>
      <w:r>
        <w:rPr>
          <w:rFonts w:ascii="Charis SIL Regular" w:eastAsia="Charis SIL Regular" w:hAnsi="Charis SIL Regular"/>
          <w:color w:val="000000"/>
        </w:rPr>
        <w:lastRenderedPageBreak/>
        <w:t>this case, the absence of any credible evidence connecting Ruemmler to Epstein's criminal enterprise is precisely the point. The narrative hinges on speculation, not fact.</w:t>
      </w:r>
    </w:p>
    <w:p w14:paraId="71C3AB2E" w14:textId="77777777" w:rsidR="009E1B9A" w:rsidRDefault="009E1B9A">
      <w:pPr>
        <w:sectPr w:rsidR="009E1B9A">
          <w:pgSz w:w="8000" w:h="12000"/>
          <w:pgMar w:top="442" w:right="664" w:bottom="498" w:left="660" w:header="720" w:footer="720" w:gutter="0"/>
          <w:cols w:space="720"/>
          <w:docGrid w:linePitch="360"/>
        </w:sectPr>
      </w:pPr>
    </w:p>
    <w:p w14:paraId="7A8AEB7C" w14:textId="77777777" w:rsidR="009E1B9A" w:rsidRDefault="009E1B9A">
      <w:pPr>
        <w:autoSpaceDE w:val="0"/>
        <w:autoSpaceDN w:val="0"/>
        <w:spacing w:after="78" w:line="220" w:lineRule="exact"/>
      </w:pPr>
    </w:p>
    <w:p w14:paraId="3E78E3E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manipulation of timelines represents another cornerstone of the conspiracy theories. Online posts selectively highlight certain </w:t>
      </w:r>
      <w:r>
        <w:br/>
      </w:r>
      <w:r>
        <w:rPr>
          <w:rFonts w:ascii="Charis SIL Regular" w:eastAsia="Charis SIL Regular" w:hAnsi="Charis SIL Regular"/>
          <w:color w:val="000000"/>
        </w:rPr>
        <w:t xml:space="preserve">periods of Ruemmler's career while omitting others, creating a distorted picture of her professional engagements. Dates are subtly altered, context is conveniently removed, and the overall narrative is carefully sculpted to support a preconceived conclusion—a </w:t>
      </w:r>
      <w:r>
        <w:br/>
      </w:r>
      <w:r>
        <w:rPr>
          <w:rFonts w:ascii="Charis SIL Regular" w:eastAsia="Charis SIL Regular" w:hAnsi="Charis SIL Regular"/>
          <w:color w:val="000000"/>
        </w:rPr>
        <w:t xml:space="preserve">conclusion already deemed true by those propagating the </w:t>
      </w:r>
      <w:r>
        <w:br/>
      </w:r>
      <w:r>
        <w:rPr>
          <w:rFonts w:ascii="Charis SIL Regular" w:eastAsia="Charis SIL Regular" w:hAnsi="Charis SIL Regular"/>
          <w:color w:val="000000"/>
        </w:rPr>
        <w:t>conspiracy. This deliberate distortion requires a conscious and malicious intent, a calculated attempt to deceive those who are not fully aware of the facts. Our investigation, however, provides a meticulously researched and completely transparent timeline, backed by verifiable sources, exposing the deliberate manipulation used to craft a false narrative. This timeline, built from meticulously cross-referenced public records and official statements, serves as a definitive refutation of the fabricated timelines circulating online.</w:t>
      </w:r>
    </w:p>
    <w:p w14:paraId="3ECC693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deceptive use of imagery and video editing further amplifies the false narrative. Online videos frequently juxtapose images of Ruemmler with those of Epstein and the Clintons, creating a </w:t>
      </w:r>
      <w:r>
        <w:br/>
      </w:r>
      <w:r>
        <w:rPr>
          <w:rFonts w:ascii="Charis SIL Regular" w:eastAsia="Charis SIL Regular" w:hAnsi="Charis SIL Regular"/>
          <w:color w:val="000000"/>
        </w:rPr>
        <w:t xml:space="preserve">spurious connection based solely on visual proximity. These videos employ the time-tested tactic of guilt by association, a technique as old as the art of propaganda itself. The careful selection and editing of visual elements is designed to evoke subconscious associations, playing on viewers' existing biases and assumptions. Our analysis reveals the inherent manipulation in these images, demonstrating how unrelated images are selectively juxtaposed to create a false impression of connection and shared guilt. By presenting the </w:t>
      </w:r>
      <w:r>
        <w:br/>
      </w:r>
      <w:r>
        <w:rPr>
          <w:rFonts w:ascii="Charis SIL Regular" w:eastAsia="Charis SIL Regular" w:hAnsi="Charis SIL Regular"/>
          <w:color w:val="000000"/>
        </w:rPr>
        <w:t>original, unedited visual material, we expose the deliberate attempt to deceive, making transparent the insidious tactics employed to create a narrative devoid of factual basis.</w:t>
      </w:r>
    </w:p>
    <w:p w14:paraId="42EC46D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coordinated nature of the online campaign amplifies the </w:t>
      </w:r>
      <w:r>
        <w:br/>
      </w:r>
      <w:r>
        <w:rPr>
          <w:rFonts w:ascii="Charis SIL Regular" w:eastAsia="Charis SIL Regular" w:hAnsi="Charis SIL Regular"/>
          <w:color w:val="000000"/>
        </w:rPr>
        <w:t xml:space="preserve">deceptive power of these tactics. Our investigation uncovered a network of social media accounts echoing identical narratives, using the same language and imagery, and employing coordinated </w:t>
      </w:r>
      <w:r>
        <w:br/>
      </w:r>
      <w:r>
        <w:rPr>
          <w:rFonts w:ascii="Charis SIL Regular" w:eastAsia="Charis SIL Regular" w:hAnsi="Charis SIL Regular"/>
          <w:color w:val="000000"/>
        </w:rPr>
        <w:t xml:space="preserve">strategies to artificially inflate engagement metrics. This </w:t>
      </w:r>
      <w:r>
        <w:br/>
      </w:r>
      <w:r>
        <w:rPr>
          <w:rFonts w:ascii="Charis SIL Regular" w:eastAsia="Charis SIL Regular" w:hAnsi="Charis SIL Regular"/>
          <w:color w:val="000000"/>
        </w:rPr>
        <w:lastRenderedPageBreak/>
        <w:t xml:space="preserve">coordinated effort strongly suggests the involvement of bots and automated accounts designed to amplify the reach and credibility of the false narratives. The sheer scale and sophistication of this </w:t>
      </w:r>
      <w:r>
        <w:br/>
      </w:r>
      <w:r>
        <w:rPr>
          <w:rFonts w:ascii="Charis SIL Regular" w:eastAsia="Charis SIL Regular" w:hAnsi="Charis SIL Regular"/>
          <w:color w:val="000000"/>
        </w:rPr>
        <w:t>campaign underscore the determination to damage Ruemmler's</w:t>
      </w:r>
    </w:p>
    <w:p w14:paraId="7D661E89" w14:textId="77777777" w:rsidR="009E1B9A" w:rsidRDefault="009E1B9A">
      <w:pPr>
        <w:sectPr w:rsidR="009E1B9A">
          <w:pgSz w:w="8000" w:h="12000"/>
          <w:pgMar w:top="296" w:right="648" w:bottom="394" w:left="660" w:header="720" w:footer="720" w:gutter="0"/>
          <w:cols w:space="720"/>
          <w:docGrid w:linePitch="360"/>
        </w:sectPr>
      </w:pPr>
    </w:p>
    <w:p w14:paraId="51AE60B5" w14:textId="77777777" w:rsidR="009E1B9A" w:rsidRDefault="009E1B9A">
      <w:pPr>
        <w:autoSpaceDE w:val="0"/>
        <w:autoSpaceDN w:val="0"/>
        <w:spacing w:after="78" w:line="220" w:lineRule="exact"/>
      </w:pPr>
    </w:p>
    <w:p w14:paraId="29C0F22C" w14:textId="77777777" w:rsidR="009E1B9A" w:rsidRDefault="00000000">
      <w:pPr>
        <w:autoSpaceDE w:val="0"/>
        <w:autoSpaceDN w:val="0"/>
        <w:spacing w:before="58" w:after="0" w:line="264" w:lineRule="exact"/>
      </w:pPr>
      <w:r>
        <w:rPr>
          <w:rFonts w:ascii="Charis SIL Regular" w:eastAsia="Charis SIL Regular" w:hAnsi="Charis SIL Regular"/>
          <w:color w:val="000000"/>
        </w:rPr>
        <w:t>reputation, highlighting a level of organized effort that far surpasses casual online chatter. This is not the work of isolated individuals; it's a calculated campaign designed to overwhelm the truth with a flood of misinformation.</w:t>
      </w:r>
    </w:p>
    <w:p w14:paraId="6A17437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complicity of some media outlets in perpetuating this </w:t>
      </w:r>
      <w:r>
        <w:br/>
      </w:r>
      <w:r>
        <w:rPr>
          <w:rFonts w:ascii="Charis SIL Regular" w:eastAsia="Charis SIL Regular" w:hAnsi="Charis SIL Regular"/>
          <w:color w:val="000000"/>
        </w:rPr>
        <w:t xml:space="preserve">misinformation cannot be overlooked. While responsible journalism demands verification and fact-checking, some media outlets </w:t>
      </w:r>
      <w:r>
        <w:br/>
      </w:r>
      <w:r>
        <w:rPr>
          <w:rFonts w:ascii="Charis SIL Regular" w:eastAsia="Charis SIL Regular" w:hAnsi="Charis SIL Regular"/>
          <w:color w:val="000000"/>
        </w:rPr>
        <w:t>published unsubstantiated claims without proper investigation, contributing significantly to the spread of the conspiracy theories.</w:t>
      </w:r>
    </w:p>
    <w:p w14:paraId="1984495C"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This underscores the critical importance of media literacy and responsible information consumption in the digital age. The consumer of information must be vigilant, critically evaluating sources, examining evidence, and seeking diverse perspectives before accepting any claim as truth. Blind acceptance of </w:t>
      </w:r>
      <w:r>
        <w:br/>
      </w:r>
      <w:r>
        <w:rPr>
          <w:rFonts w:ascii="Charis SIL Regular" w:eastAsia="Charis SIL Regular" w:hAnsi="Charis SIL Regular"/>
          <w:color w:val="000000"/>
        </w:rPr>
        <w:t>information presented online, without critical analysis, is a recipe for being misled.</w:t>
      </w:r>
    </w:p>
    <w:p w14:paraId="02FEFE1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conspiracy theories surrounding Kathryn </w:t>
      </w:r>
      <w:r>
        <w:br/>
      </w:r>
      <w:r>
        <w:rPr>
          <w:rFonts w:ascii="Charis SIL Regular" w:eastAsia="Charis SIL Regular" w:hAnsi="Charis SIL Regular"/>
          <w:color w:val="000000"/>
        </w:rPr>
        <w:t xml:space="preserve">Ruemmler crumble under the weight of verifiable evidence and logical analysis. The key allegations are demonstrably false, </w:t>
      </w:r>
      <w:r>
        <w:br/>
      </w:r>
      <w:r>
        <w:rPr>
          <w:rFonts w:ascii="Charis SIL Regular" w:eastAsia="Charis SIL Regular" w:hAnsi="Charis SIL Regular"/>
          <w:color w:val="000000"/>
        </w:rPr>
        <w:t xml:space="preserve">propped up by manipulative techniques and a calculated disregard for truth. The guilt-by-association arguments fall apart under </w:t>
      </w:r>
      <w:r>
        <w:br/>
      </w:r>
      <w:r>
        <w:rPr>
          <w:rFonts w:ascii="Charis SIL Regular" w:eastAsia="Charis SIL Regular" w:hAnsi="Charis SIL Regular"/>
          <w:color w:val="000000"/>
        </w:rPr>
        <w:t xml:space="preserve">scrutiny, the manipulated timelines are exposed as fabrications, and the deceptive use of imagery reveals a deliberate attempt to </w:t>
      </w:r>
      <w:r>
        <w:br/>
      </w:r>
      <w:r>
        <w:rPr>
          <w:rFonts w:ascii="Charis SIL Regular" w:eastAsia="Charis SIL Regular" w:hAnsi="Charis SIL Regular"/>
          <w:color w:val="000000"/>
        </w:rPr>
        <w:t>mislead. The coordinated online campaign, designed to overwhelm truth with falsehood, only further underscores the malicious nature of this concerted attack on Ruemmler's reputation. The case of Kathryn Ruemmler serves as a stark reminder of the dangers of misinformation in the digital age and the vital importance of critical thinking, media literacy, and responsible information consumption.</w:t>
      </w:r>
    </w:p>
    <w:p w14:paraId="0B660CD3"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The meticulously documented facts presented here clear </w:t>
      </w:r>
      <w:r>
        <w:br/>
      </w:r>
      <w:r>
        <w:rPr>
          <w:rFonts w:ascii="Charis SIL Regular" w:eastAsia="Charis SIL Regular" w:hAnsi="Charis SIL Regular"/>
          <w:color w:val="000000"/>
        </w:rPr>
        <w:t xml:space="preserve">Ruemmler's name and simultaneously serve as a crucial guide for navigating the complex and often treacherous landscape of online </w:t>
      </w:r>
      <w:r>
        <w:rPr>
          <w:rFonts w:ascii="Charis SIL Regular" w:eastAsia="Charis SIL Regular" w:hAnsi="Charis SIL Regular"/>
          <w:color w:val="000000"/>
        </w:rPr>
        <w:lastRenderedPageBreak/>
        <w:t xml:space="preserve">information. The truth, when diligently sought and presented, remains the most powerful weapon against the tide of </w:t>
      </w:r>
      <w:r>
        <w:br/>
      </w:r>
      <w:r>
        <w:rPr>
          <w:rFonts w:ascii="Charis SIL Regular" w:eastAsia="Charis SIL Regular" w:hAnsi="Charis SIL Regular"/>
          <w:color w:val="000000"/>
        </w:rPr>
        <w:t>misinformation.</w:t>
      </w:r>
    </w:p>
    <w:p w14:paraId="6506C009" w14:textId="77777777" w:rsidR="009E1B9A" w:rsidRDefault="009E1B9A">
      <w:pPr>
        <w:sectPr w:rsidR="009E1B9A">
          <w:pgSz w:w="8000" w:h="12000"/>
          <w:pgMar w:top="296" w:right="644" w:bottom="790" w:left="660" w:header="720" w:footer="720" w:gutter="0"/>
          <w:cols w:space="720"/>
          <w:docGrid w:linePitch="360"/>
        </w:sectPr>
      </w:pPr>
    </w:p>
    <w:p w14:paraId="4F0211BF" w14:textId="77777777" w:rsidR="009E1B9A" w:rsidRDefault="009E1B9A">
      <w:pPr>
        <w:autoSpaceDE w:val="0"/>
        <w:autoSpaceDN w:val="0"/>
        <w:spacing w:after="224" w:line="220" w:lineRule="exact"/>
      </w:pPr>
    </w:p>
    <w:p w14:paraId="1D6F99F1" w14:textId="77777777" w:rsidR="009E1B9A" w:rsidRDefault="00000000">
      <w:pPr>
        <w:autoSpaceDE w:val="0"/>
        <w:autoSpaceDN w:val="0"/>
        <w:spacing w:after="0" w:line="330" w:lineRule="exact"/>
      </w:pPr>
      <w:r>
        <w:rPr>
          <w:rFonts w:ascii="Charis SIL Bold" w:eastAsia="Charis SIL Bold" w:hAnsi="Charis SIL Bold"/>
          <w:b/>
          <w:color w:val="000000"/>
        </w:rPr>
        <w:t>Psychological Mechanisms</w:t>
      </w:r>
    </w:p>
    <w:p w14:paraId="5D7165F3"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The preceding chapters have meticulously deconstructed the specific falsehoods surrounding Kathryn Ruemmler, exposing the manipulative tactics used to fabricate a narrative of guilt where none exists. But understanding the</w:t>
      </w:r>
      <w:r>
        <w:rPr>
          <w:rFonts w:ascii="Charis SIL Italic" w:eastAsia="Charis SIL Italic" w:hAnsi="Charis SIL Italic"/>
          <w:i/>
          <w:color w:val="000000"/>
        </w:rPr>
        <w:t xml:space="preserve"> why</w:t>
      </w:r>
      <w:r>
        <w:rPr>
          <w:rFonts w:ascii="Charis SIL Regular" w:eastAsia="Charis SIL Regular" w:hAnsi="Charis SIL Regular"/>
          <w:color w:val="000000"/>
        </w:rPr>
        <w:t xml:space="preserve"> behind the spread of these lies is equally crucial. Why do these narratives resonate with so many, even when confronted with irrefutable evidence to the contrary? The answer lies in the intricate workings of the human mind, a landscape shaped by cognitive biases and psychological vulnerabilities that make us susceptible to the allure of conspiracy theories.</w:t>
      </w:r>
    </w:p>
    <w:p w14:paraId="62610C58" w14:textId="77777777" w:rsidR="009E1B9A" w:rsidRDefault="00000000">
      <w:pPr>
        <w:autoSpaceDE w:val="0"/>
        <w:autoSpaceDN w:val="0"/>
        <w:spacing w:before="264" w:after="0" w:line="264" w:lineRule="exact"/>
      </w:pPr>
      <w:r>
        <w:rPr>
          <w:rFonts w:ascii="Charis SIL Regular" w:eastAsia="Charis SIL Regular" w:hAnsi="Charis SIL Regular"/>
          <w:color w:val="000000"/>
        </w:rPr>
        <w:t>One of the most significant factors is</w:t>
      </w:r>
      <w:r>
        <w:rPr>
          <w:rFonts w:ascii="Charis SIL Italic" w:eastAsia="Charis SIL Italic" w:hAnsi="Charis SIL Italic"/>
          <w:i/>
          <w:color w:val="000000"/>
        </w:rPr>
        <w:t xml:space="preserve"> confirmation bias</w:t>
      </w:r>
      <w:r>
        <w:rPr>
          <w:rFonts w:ascii="Charis SIL Regular" w:eastAsia="Charis SIL Regular" w:hAnsi="Charis SIL Regular"/>
          <w:color w:val="000000"/>
        </w:rPr>
        <w:t xml:space="preserve"> , the </w:t>
      </w:r>
      <w:r>
        <w:br/>
      </w:r>
      <w:r>
        <w:rPr>
          <w:rFonts w:ascii="Charis SIL Regular" w:eastAsia="Charis SIL Regular" w:hAnsi="Charis SIL Regular"/>
          <w:color w:val="000000"/>
        </w:rPr>
        <w:t xml:space="preserve">tendency to seek out and interpret information that confirms pre-existing beliefs, while ignoring or downplaying information that contradicts them. This isn't a conscious act of deception; rather, it's an ingrained cognitive shortcut that simplifies the overwhelming complexity of the world. For those already skeptical of powerful institutions or individuals, any information – however flimsy – that supports their suspicions will be readily embraced, while evidence to the contrary will be dismissed as part of a larger cover-up. In Ruemmler's case, those predisposed to distrust the political </w:t>
      </w:r>
      <w:r>
        <w:br/>
      </w:r>
      <w:r>
        <w:rPr>
          <w:rFonts w:ascii="Charis SIL Regular" w:eastAsia="Charis SIL Regular" w:hAnsi="Charis SIL Regular"/>
          <w:color w:val="000000"/>
        </w:rPr>
        <w:t>establishment or the legal system may find the conspiracy theories more palatable than the complex realities of her legal career. They latch onto the narrative, reinforcing their existing beliefs and creating an echo chamber where dissenting opinions are actively suppressed.</w:t>
      </w:r>
    </w:p>
    <w:p w14:paraId="4023697B" w14:textId="77777777" w:rsidR="009E1B9A" w:rsidRDefault="00000000">
      <w:pPr>
        <w:autoSpaceDE w:val="0"/>
        <w:autoSpaceDN w:val="0"/>
        <w:spacing w:before="264" w:after="0" w:line="264" w:lineRule="exact"/>
      </w:pPr>
      <w:r>
        <w:rPr>
          <w:rFonts w:ascii="Charis SIL Regular" w:eastAsia="Charis SIL Regular" w:hAnsi="Charis SIL Regular"/>
          <w:color w:val="000000"/>
        </w:rPr>
        <w:t>Furthermore, the human mind craves</w:t>
      </w:r>
      <w:r>
        <w:rPr>
          <w:rFonts w:ascii="Charis SIL Italic" w:eastAsia="Charis SIL Italic" w:hAnsi="Charis SIL Italic"/>
          <w:i/>
          <w:color w:val="000000"/>
        </w:rPr>
        <w:t xml:space="preserve"> simple explanations</w:t>
      </w:r>
      <w:r>
        <w:rPr>
          <w:rFonts w:ascii="Charis SIL Regular" w:eastAsia="Charis SIL Regular" w:hAnsi="Charis SIL Regular"/>
          <w:color w:val="000000"/>
        </w:rPr>
        <w:t xml:space="preserve"> . The complexities of legal proceedings, financial transactions, and </w:t>
      </w:r>
      <w:r>
        <w:br/>
      </w:r>
      <w:r>
        <w:rPr>
          <w:rFonts w:ascii="Charis SIL Regular" w:eastAsia="Charis SIL Regular" w:hAnsi="Charis SIL Regular"/>
          <w:color w:val="000000"/>
        </w:rPr>
        <w:t xml:space="preserve">political maneuvering are often difficult to comprehend. Conspiracy theories, however, offer neat, easily digestible narratives that neatly tie together seemingly disparate events. They provide a sense of order and control in a chaotic world, a comforting illusion of </w:t>
      </w:r>
      <w:r>
        <w:br/>
      </w:r>
      <w:r>
        <w:rPr>
          <w:rFonts w:ascii="Charis SIL Regular" w:eastAsia="Charis SIL Regular" w:hAnsi="Charis SIL Regular"/>
          <w:color w:val="000000"/>
        </w:rPr>
        <w:t xml:space="preserve">understanding in the face of ambiguity. The convoluted truth of Ruemmler's professional life is far less satisfying than the simple, </w:t>
      </w:r>
      <w:r>
        <w:rPr>
          <w:rFonts w:ascii="Charis SIL Regular" w:eastAsia="Charis SIL Regular" w:hAnsi="Charis SIL Regular"/>
          <w:color w:val="000000"/>
        </w:rPr>
        <w:lastRenderedPageBreak/>
        <w:t>albeit false, narrative of clandestine meetings and hidden agendas. The allure of a simple explanation, even if demonstrably false, is a</w:t>
      </w:r>
    </w:p>
    <w:p w14:paraId="29926189" w14:textId="77777777" w:rsidR="009E1B9A" w:rsidRDefault="009E1B9A">
      <w:pPr>
        <w:sectPr w:rsidR="009E1B9A">
          <w:pgSz w:w="8000" w:h="12000"/>
          <w:pgMar w:top="442" w:right="674" w:bottom="364" w:left="660" w:header="720" w:footer="720" w:gutter="0"/>
          <w:cols w:space="720"/>
          <w:docGrid w:linePitch="360"/>
        </w:sectPr>
      </w:pPr>
    </w:p>
    <w:p w14:paraId="6FB4940B" w14:textId="77777777" w:rsidR="009E1B9A" w:rsidRDefault="009E1B9A">
      <w:pPr>
        <w:autoSpaceDE w:val="0"/>
        <w:autoSpaceDN w:val="0"/>
        <w:spacing w:after="78" w:line="220" w:lineRule="exact"/>
      </w:pPr>
    </w:p>
    <w:p w14:paraId="7DA04A93" w14:textId="77777777" w:rsidR="009E1B9A" w:rsidRDefault="00000000">
      <w:pPr>
        <w:autoSpaceDE w:val="0"/>
        <w:autoSpaceDN w:val="0"/>
        <w:spacing w:after="0" w:line="322" w:lineRule="exact"/>
      </w:pPr>
      <w:r>
        <w:rPr>
          <w:rFonts w:ascii="Charis SIL Regular" w:eastAsia="Charis SIL Regular" w:hAnsi="Charis SIL Regular"/>
          <w:color w:val="000000"/>
        </w:rPr>
        <w:t>powerful psychological force.</w:t>
      </w:r>
    </w:p>
    <w:p w14:paraId="0959EEDA" w14:textId="77777777" w:rsidR="009E1B9A" w:rsidRDefault="00000000">
      <w:pPr>
        <w:autoSpaceDE w:val="0"/>
        <w:autoSpaceDN w:val="0"/>
        <w:spacing w:before="266" w:after="0" w:line="264" w:lineRule="exact"/>
      </w:pPr>
      <w:r>
        <w:rPr>
          <w:rFonts w:ascii="Charis SIL Regular" w:eastAsia="Charis SIL Regular" w:hAnsi="Charis SIL Regular"/>
          <w:color w:val="000000"/>
        </w:rPr>
        <w:t>Another crucial element is the</w:t>
      </w:r>
      <w:r>
        <w:rPr>
          <w:rFonts w:ascii="Charis SIL Italic" w:eastAsia="Charis SIL Italic" w:hAnsi="Charis SIL Italic"/>
          <w:i/>
          <w:color w:val="000000"/>
        </w:rPr>
        <w:t xml:space="preserve"> illusory correlation</w:t>
      </w:r>
      <w:r>
        <w:rPr>
          <w:rFonts w:ascii="Charis SIL Regular" w:eastAsia="Charis SIL Regular" w:hAnsi="Charis SIL Regular"/>
          <w:color w:val="000000"/>
        </w:rPr>
        <w:t xml:space="preserve"> . This refers to the tendency to perceive a relationship between events where none actually exists. Conspiracy theories often rely on this cognitive bias, linking seemingly unrelated events through spurious connections.</w:t>
      </w:r>
    </w:p>
    <w:p w14:paraId="5A2CE800" w14:textId="77777777" w:rsidR="009E1B9A" w:rsidRDefault="00000000">
      <w:pPr>
        <w:autoSpaceDE w:val="0"/>
        <w:autoSpaceDN w:val="0"/>
        <w:spacing w:before="58" w:after="0" w:line="264" w:lineRule="exact"/>
      </w:pPr>
      <w:r>
        <w:rPr>
          <w:rFonts w:ascii="Charis SIL Regular" w:eastAsia="Charis SIL Regular" w:hAnsi="Charis SIL Regular"/>
          <w:color w:val="000000"/>
        </w:rPr>
        <w:t>The juxtaposition of images of Ruemmler with Epstein and the Clintons, for example, creates an illusory correlation—an apparent connection that fuels the narrative but lacks any factual basis. The human brain, constantly striving for patterns and meaning, readily perceives connections even when none exist, making it susceptible to the seductive power of these fabricated linkages. The more often these images are repeated, the stronger the perceived connection becomes, solidifying the false narrative in the minds of viewers.</w:t>
      </w:r>
    </w:p>
    <w:p w14:paraId="07CD3ACB" w14:textId="77777777" w:rsidR="009E1B9A" w:rsidRDefault="00000000">
      <w:pPr>
        <w:autoSpaceDE w:val="0"/>
        <w:autoSpaceDN w:val="0"/>
        <w:spacing w:before="264"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availability heuristic</w:t>
      </w:r>
      <w:r>
        <w:rPr>
          <w:rFonts w:ascii="Charis SIL Regular" w:eastAsia="Charis SIL Regular" w:hAnsi="Charis SIL Regular"/>
          <w:color w:val="000000"/>
        </w:rPr>
        <w:t xml:space="preserve"> further compounds the problem. This cognitive shortcut involves basing judgments on the ease with which examples come to mind. Because sensationalized conspiracy theories are often widely circulated online, they become readily available in memory, making them seem more common and </w:t>
      </w:r>
      <w:r>
        <w:br/>
      </w:r>
      <w:r>
        <w:rPr>
          <w:rFonts w:ascii="Charis SIL Regular" w:eastAsia="Charis SIL Regular" w:hAnsi="Charis SIL Regular"/>
          <w:color w:val="000000"/>
        </w:rPr>
        <w:t xml:space="preserve">credible than they actually are. The constant barrage of online content, fueled by algorithms designed to maximize engagement, reinforces this heuristic, making it seem as if the conspiracy theory is a widely held belief, when in reality it might be confined to a relatively small, albeit vocal, minority. This effect is further </w:t>
      </w:r>
      <w:r>
        <w:br/>
      </w:r>
      <w:r>
        <w:rPr>
          <w:rFonts w:ascii="Charis SIL Regular" w:eastAsia="Charis SIL Regular" w:hAnsi="Charis SIL Regular"/>
          <w:color w:val="000000"/>
        </w:rPr>
        <w:t xml:space="preserve">amplified by social media, which tends to favor emotionally </w:t>
      </w:r>
      <w:r>
        <w:br/>
      </w:r>
      <w:r>
        <w:rPr>
          <w:rFonts w:ascii="Charis SIL Regular" w:eastAsia="Charis SIL Regular" w:hAnsi="Charis SIL Regular"/>
          <w:color w:val="000000"/>
        </w:rPr>
        <w:t>charged narratives.</w:t>
      </w:r>
    </w:p>
    <w:p w14:paraId="67553BB6" w14:textId="77777777" w:rsidR="009E1B9A" w:rsidRDefault="00000000">
      <w:pPr>
        <w:autoSpaceDE w:val="0"/>
        <w:autoSpaceDN w:val="0"/>
        <w:spacing w:before="264" w:after="0" w:line="264" w:lineRule="exact"/>
      </w:pPr>
      <w:r>
        <w:rPr>
          <w:rFonts w:ascii="Charis SIL Regular" w:eastAsia="Charis SIL Regular" w:hAnsi="Charis SIL Regular"/>
          <w:color w:val="000000"/>
        </w:rPr>
        <w:t>The psychological need for</w:t>
      </w:r>
      <w:r>
        <w:rPr>
          <w:rFonts w:ascii="Charis SIL Italic" w:eastAsia="Charis SIL Italic" w:hAnsi="Charis SIL Italic"/>
          <w:i/>
          <w:color w:val="000000"/>
        </w:rPr>
        <w:t xml:space="preserve"> meaning and purpose</w:t>
      </w:r>
      <w:r>
        <w:rPr>
          <w:rFonts w:ascii="Charis SIL Regular" w:eastAsia="Charis SIL Regular" w:hAnsi="Charis SIL Regular"/>
          <w:color w:val="000000"/>
        </w:rPr>
        <w:t xml:space="preserve"> also plays a </w:t>
      </w:r>
      <w:r>
        <w:br/>
      </w:r>
      <w:r>
        <w:rPr>
          <w:rFonts w:ascii="Charis SIL Regular" w:eastAsia="Charis SIL Regular" w:hAnsi="Charis SIL Regular"/>
          <w:color w:val="000000"/>
        </w:rPr>
        <w:t xml:space="preserve">significant role. Conspiracy theories often offer a sense of meaning and purpose by portraying the individual as being "in the know," privy to information that the mainstream media and the </w:t>
      </w:r>
      <w:r>
        <w:br/>
      </w:r>
      <w:r>
        <w:rPr>
          <w:rFonts w:ascii="Charis SIL Regular" w:eastAsia="Charis SIL Regular" w:hAnsi="Charis SIL Regular"/>
          <w:color w:val="000000"/>
        </w:rPr>
        <w:t xml:space="preserve">establishment are trying to suppress. This sense of belonging to an exclusive group, sharing a secret truth, can be incredibly appealing, particularly to those who feel marginalized or disenfranchised. In </w:t>
      </w:r>
      <w:r>
        <w:rPr>
          <w:rFonts w:ascii="Charis SIL Regular" w:eastAsia="Charis SIL Regular" w:hAnsi="Charis SIL Regular"/>
          <w:color w:val="000000"/>
        </w:rPr>
        <w:lastRenderedPageBreak/>
        <w:t xml:space="preserve">Ruemmler's case, the conspiracy theories offer a sense of </w:t>
      </w:r>
      <w:r>
        <w:br/>
      </w:r>
      <w:r>
        <w:rPr>
          <w:rFonts w:ascii="Charis SIL Regular" w:eastAsia="Charis SIL Regular" w:hAnsi="Charis SIL Regular"/>
          <w:color w:val="000000"/>
        </w:rPr>
        <w:t>empowerment to those who might feel powerless against the forces of politics and finance. This sense of empowerment, however false, is a powerful motivator for embracing and spreading the conspiracy theory.</w:t>
      </w:r>
    </w:p>
    <w:p w14:paraId="4BE09746" w14:textId="77777777" w:rsidR="009E1B9A" w:rsidRDefault="009E1B9A">
      <w:pPr>
        <w:sectPr w:rsidR="009E1B9A">
          <w:pgSz w:w="8000" w:h="12000"/>
          <w:pgMar w:top="296" w:right="686" w:bottom="394" w:left="660" w:header="720" w:footer="720" w:gutter="0"/>
          <w:cols w:space="720"/>
          <w:docGrid w:linePitch="360"/>
        </w:sectPr>
      </w:pPr>
    </w:p>
    <w:p w14:paraId="02183053" w14:textId="77777777" w:rsidR="009E1B9A" w:rsidRDefault="009E1B9A">
      <w:pPr>
        <w:autoSpaceDE w:val="0"/>
        <w:autoSpaceDN w:val="0"/>
        <w:spacing w:after="210" w:line="220" w:lineRule="exact"/>
      </w:pPr>
    </w:p>
    <w:p w14:paraId="75029619" w14:textId="77777777" w:rsidR="009E1B9A" w:rsidRDefault="00000000">
      <w:pPr>
        <w:autoSpaceDE w:val="0"/>
        <w:autoSpaceDN w:val="0"/>
        <w:spacing w:before="60" w:after="0" w:line="264" w:lineRule="exact"/>
      </w:pPr>
      <w:r>
        <w:rPr>
          <w:rFonts w:ascii="Charis SIL Regular" w:eastAsia="Charis SIL Regular" w:hAnsi="Charis SIL Regular"/>
          <w:color w:val="000000"/>
        </w:rPr>
        <w:t>Furthermore, the</w:t>
      </w:r>
      <w:r>
        <w:rPr>
          <w:rFonts w:ascii="Charis SIL Italic" w:eastAsia="Charis SIL Italic" w:hAnsi="Charis SIL Italic"/>
          <w:i/>
          <w:color w:val="000000"/>
        </w:rPr>
        <w:t xml:space="preserve"> bandwagon effect</w:t>
      </w:r>
      <w:r>
        <w:rPr>
          <w:rFonts w:ascii="Charis SIL Regular" w:eastAsia="Charis SIL Regular" w:hAnsi="Charis SIL Regular"/>
          <w:color w:val="000000"/>
        </w:rPr>
        <w:t xml:space="preserve"> encourages the spread of </w:t>
      </w:r>
      <w:r>
        <w:br/>
      </w:r>
      <w:r>
        <w:rPr>
          <w:rFonts w:ascii="Charis SIL Regular" w:eastAsia="Charis SIL Regular" w:hAnsi="Charis SIL Regular"/>
          <w:color w:val="000000"/>
        </w:rPr>
        <w:t>misinformation. People tend to conform to the beliefs of others, particularly in the absence of readily available counterarguments. As more people accept a conspiracy theory, its credibility appears to increase, leading to further acceptance and dissemination. This phenomenon, amplified by social media algorithms that promote popular trends, can create a self-reinforcing cycle of misinformation that is incredibly challenging to counter.</w:t>
      </w:r>
    </w:p>
    <w:p w14:paraId="7F4534E4" w14:textId="77777777" w:rsidR="009E1B9A" w:rsidRDefault="00000000">
      <w:pPr>
        <w:autoSpaceDE w:val="0"/>
        <w:autoSpaceDN w:val="0"/>
        <w:spacing w:before="264" w:after="0" w:line="264" w:lineRule="exact"/>
      </w:pPr>
      <w:r>
        <w:rPr>
          <w:rFonts w:ascii="Charis SIL Regular" w:eastAsia="Charis SIL Regular" w:hAnsi="Charis SIL Regular"/>
          <w:color w:val="000000"/>
        </w:rPr>
        <w:t>Finally, the human capacity for</w:t>
      </w:r>
      <w:r>
        <w:rPr>
          <w:rFonts w:ascii="Charis SIL Italic" w:eastAsia="Charis SIL Italic" w:hAnsi="Charis SIL Italic"/>
          <w:i/>
          <w:color w:val="000000"/>
        </w:rPr>
        <w:t xml:space="preserve"> motivated reasoning</w:t>
      </w:r>
      <w:r>
        <w:rPr>
          <w:rFonts w:ascii="Charis SIL Regular" w:eastAsia="Charis SIL Regular" w:hAnsi="Charis SIL Regular"/>
          <w:color w:val="000000"/>
        </w:rPr>
        <w:t xml:space="preserve"> cannot be ignored. This is the tendency to process information in a way that supports existing beliefs and desires, even when evidence points in the opposite direction. Individuals who are emotionally invested in a particular narrative – perhaps because it confirms their political views or challenges those in authority – are particularly susceptible to motivated reasoning. They actively seek out and interpret </w:t>
      </w:r>
      <w:r>
        <w:br/>
      </w:r>
      <w:r>
        <w:rPr>
          <w:rFonts w:ascii="Charis SIL Regular" w:eastAsia="Charis SIL Regular" w:hAnsi="Charis SIL Regular"/>
          <w:color w:val="000000"/>
        </w:rPr>
        <w:t>information that supports their existing beliefs, rejecting any counter-evidence as unreliable or part of a deliberate cover-up. The emotional gratification gained from reinforcing existing beliefs can outweigh any concern for objective truth.</w:t>
      </w:r>
    </w:p>
    <w:p w14:paraId="1D0B10A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susceptibility to conspiracy theories like those targeting Kathryn Ruemmler stems from a complex interplay of cognitive biases and psychological mechanisms. Confirmation bias, the need for simple explanations, illusory correlations, availability heuristics, the quest for meaning and purpose, bandwagon effects, and motivated reasoning all contribute to the power of </w:t>
      </w:r>
      <w:r>
        <w:br/>
      </w:r>
      <w:r>
        <w:rPr>
          <w:rFonts w:ascii="Charis SIL Regular" w:eastAsia="Charis SIL Regular" w:hAnsi="Charis SIL Regular"/>
          <w:color w:val="000000"/>
        </w:rPr>
        <w:t xml:space="preserve">misinformation. Understanding these underlying psychological processes is crucial in combating the spread of false narratives and promoting critical thinking in the digital age. The fight against misinformation is not just about presenting facts; it is about </w:t>
      </w:r>
      <w:r>
        <w:br/>
      </w:r>
      <w:r>
        <w:rPr>
          <w:rFonts w:ascii="Charis SIL Regular" w:eastAsia="Charis SIL Regular" w:hAnsi="Charis SIL Regular"/>
          <w:color w:val="000000"/>
        </w:rPr>
        <w:t xml:space="preserve">addressing the psychological vulnerabilities that make us </w:t>
      </w:r>
      <w:r>
        <w:br/>
      </w:r>
      <w:r>
        <w:rPr>
          <w:rFonts w:ascii="Charis SIL Regular" w:eastAsia="Charis SIL Regular" w:hAnsi="Charis SIL Regular"/>
          <w:color w:val="000000"/>
        </w:rPr>
        <w:t xml:space="preserve">susceptible to lies in the first place. Only by understanding both the mechanics of deception and the vulnerabilities of the human mind can we hope to effectively counter the spread of conspiracy theories and </w:t>
      </w:r>
      <w:r>
        <w:rPr>
          <w:rFonts w:ascii="Charis SIL Regular" w:eastAsia="Charis SIL Regular" w:hAnsi="Charis SIL Regular"/>
          <w:color w:val="000000"/>
        </w:rPr>
        <w:lastRenderedPageBreak/>
        <w:t>protect individuals from their damaging effects. The case of Kathryn Ruemmler starkly illustrates the power of misinformation and underscores the vital importance of critical thinking, media literacy, and responsible information consumption. The truth, while</w:t>
      </w:r>
    </w:p>
    <w:p w14:paraId="4C8BB4CF" w14:textId="77777777" w:rsidR="009E1B9A" w:rsidRDefault="009E1B9A">
      <w:pPr>
        <w:sectPr w:rsidR="009E1B9A">
          <w:pgSz w:w="8000" w:h="12000"/>
          <w:pgMar w:top="428" w:right="650" w:bottom="394" w:left="660" w:header="720" w:footer="720" w:gutter="0"/>
          <w:cols w:space="720"/>
          <w:docGrid w:linePitch="360"/>
        </w:sectPr>
      </w:pPr>
    </w:p>
    <w:p w14:paraId="26A43B9F" w14:textId="77777777" w:rsidR="009E1B9A" w:rsidRDefault="009E1B9A">
      <w:pPr>
        <w:autoSpaceDE w:val="0"/>
        <w:autoSpaceDN w:val="0"/>
        <w:spacing w:after="78" w:line="220" w:lineRule="exact"/>
      </w:pPr>
    </w:p>
    <w:p w14:paraId="0590151D" w14:textId="77777777" w:rsidR="009E1B9A" w:rsidRDefault="00000000">
      <w:pPr>
        <w:autoSpaceDE w:val="0"/>
        <w:autoSpaceDN w:val="0"/>
        <w:spacing w:before="58" w:after="0" w:line="264" w:lineRule="exact"/>
      </w:pPr>
      <w:r>
        <w:rPr>
          <w:rFonts w:ascii="Charis SIL Regular" w:eastAsia="Charis SIL Regular" w:hAnsi="Charis SIL Regular"/>
          <w:color w:val="000000"/>
        </w:rPr>
        <w:t>sometimes complex, remains the most potent antidote to the poison of falsehood.</w:t>
      </w:r>
    </w:p>
    <w:p w14:paraId="03869E8E" w14:textId="77777777" w:rsidR="009E1B9A" w:rsidRDefault="009E1B9A">
      <w:pPr>
        <w:sectPr w:rsidR="009E1B9A">
          <w:pgSz w:w="8000" w:h="12000"/>
          <w:pgMar w:top="296" w:right="712" w:bottom="1440" w:left="660" w:header="720" w:footer="720" w:gutter="0"/>
          <w:cols w:space="720"/>
          <w:docGrid w:linePitch="360"/>
        </w:sectPr>
      </w:pPr>
    </w:p>
    <w:p w14:paraId="5E7D56B8" w14:textId="77777777" w:rsidR="009E1B9A" w:rsidRDefault="009E1B9A">
      <w:pPr>
        <w:autoSpaceDE w:val="0"/>
        <w:autoSpaceDN w:val="0"/>
        <w:spacing w:after="224" w:line="220" w:lineRule="exact"/>
      </w:pPr>
    </w:p>
    <w:p w14:paraId="0974C656" w14:textId="77777777" w:rsidR="009E1B9A" w:rsidRDefault="00000000">
      <w:pPr>
        <w:autoSpaceDE w:val="0"/>
        <w:autoSpaceDN w:val="0"/>
        <w:spacing w:after="0" w:line="330" w:lineRule="exact"/>
      </w:pPr>
      <w:r>
        <w:rPr>
          <w:rFonts w:ascii="Charis SIL Bold" w:eastAsia="Charis SIL Bold" w:hAnsi="Charis SIL Bold"/>
          <w:b/>
          <w:color w:val="000000"/>
        </w:rPr>
        <w:t>The Spread of Disinformation</w:t>
      </w:r>
    </w:p>
    <w:p w14:paraId="5FE97D86"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digital age has dramatically altered the landscape of </w:t>
      </w:r>
      <w:r>
        <w:br/>
      </w:r>
      <w:r>
        <w:rPr>
          <w:rFonts w:ascii="Charis SIL Regular" w:eastAsia="Charis SIL Regular" w:hAnsi="Charis SIL Regular"/>
          <w:color w:val="000000"/>
        </w:rPr>
        <w:t>disinformation. Gone are the days when the spread of falsehoods relied solely on the limited reach of pamphlets, whispered rumors, or biased news reports. Now, the internet, a vast and interconnected network, acts as a superhighway for misinformation, accelerating its spread at an unprecedented rate. Social media platforms, designed for connection and information sharing, have ironically become breeding grounds for conspiracy theories and fabricated narratives.</w:t>
      </w:r>
    </w:p>
    <w:p w14:paraId="1B8164E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Sophisticated algorithms, intended to personalize user experiences, inadvertently amplify the reach of disinformation. These algorithms prioritize engagement, favoring sensational and emotionally </w:t>
      </w:r>
      <w:r>
        <w:br/>
      </w:r>
      <w:r>
        <w:rPr>
          <w:rFonts w:ascii="Charis SIL Regular" w:eastAsia="Charis SIL Regular" w:hAnsi="Charis SIL Regular"/>
          <w:color w:val="000000"/>
        </w:rPr>
        <w:t xml:space="preserve">charged content, regardless of its veracity. A conspiracy theory, often presented in a visually striking or emotionally provocative manner, is far more likely to capture attention and generate shares than a nuanced, fact-based explanation. The more shares and interactions a piece of disinformation receives, the higher its </w:t>
      </w:r>
      <w:r>
        <w:br/>
      </w:r>
      <w:r>
        <w:rPr>
          <w:rFonts w:ascii="Charis SIL Regular" w:eastAsia="Charis SIL Regular" w:hAnsi="Charis SIL Regular"/>
          <w:color w:val="000000"/>
        </w:rPr>
        <w:t>visibility becomes, creating a self-perpetuating cycle that pushes false narratives to the top of users' feeds. This algorithmic bias inadvertently rewards the spread of misinformation, making it increasingly difficult to counter.</w:t>
      </w:r>
    </w:p>
    <w:p w14:paraId="4E09E3D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algorithms, the use of bots significantly exacerbates the problem. Bots, automated programs designed to mimic human behavior, can flood social media platforms with repetitive postings of disinformation, creating a manufactured sense of consensus and amplifying the perceived credibility of false narratives. These bots can generate thousands, even millions, of interactions in a short period, skewing public perception and making it appear as if a particular conspiracy theory enjoys widespread support. Identifying and mitigating the influence of bots is a significant challenge, given their ability to masquerade as genuine human users. Their </w:t>
      </w:r>
      <w:r>
        <w:br/>
      </w:r>
      <w:r>
        <w:rPr>
          <w:rFonts w:ascii="Charis SIL Regular" w:eastAsia="Charis SIL Regular" w:hAnsi="Charis SIL Regular"/>
          <w:color w:val="000000"/>
        </w:rPr>
        <w:lastRenderedPageBreak/>
        <w:t>coordinated activity can effectively drown out authentic voices and legitimate information.</w:t>
      </w:r>
    </w:p>
    <w:p w14:paraId="6C767FBA" w14:textId="77777777" w:rsidR="009E1B9A" w:rsidRDefault="00000000">
      <w:pPr>
        <w:autoSpaceDE w:val="0"/>
        <w:autoSpaceDN w:val="0"/>
        <w:spacing w:before="264" w:after="0" w:line="264" w:lineRule="exact"/>
      </w:pPr>
      <w:r>
        <w:rPr>
          <w:rFonts w:ascii="Charis SIL Regular" w:eastAsia="Charis SIL Regular" w:hAnsi="Charis SIL Regular"/>
          <w:color w:val="000000"/>
        </w:rPr>
        <w:t>The deliberate creation and dissemination of disinformation is another crucial element. Organized groups and individuals actively</w:t>
      </w:r>
    </w:p>
    <w:p w14:paraId="190EED7F" w14:textId="77777777" w:rsidR="009E1B9A" w:rsidRDefault="009E1B9A">
      <w:pPr>
        <w:sectPr w:rsidR="009E1B9A">
          <w:pgSz w:w="8000" w:h="12000"/>
          <w:pgMar w:top="442" w:right="646" w:bottom="364" w:left="660" w:header="720" w:footer="720" w:gutter="0"/>
          <w:cols w:space="720"/>
          <w:docGrid w:linePitch="360"/>
        </w:sectPr>
      </w:pPr>
    </w:p>
    <w:p w14:paraId="6CB9DC67" w14:textId="77777777" w:rsidR="009E1B9A" w:rsidRDefault="009E1B9A">
      <w:pPr>
        <w:autoSpaceDE w:val="0"/>
        <w:autoSpaceDN w:val="0"/>
        <w:spacing w:after="78" w:line="220" w:lineRule="exact"/>
      </w:pPr>
    </w:p>
    <w:p w14:paraId="31494F42"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fabricate and distribute false information, often employing </w:t>
      </w:r>
      <w:r>
        <w:br/>
      </w:r>
      <w:r>
        <w:rPr>
          <w:rFonts w:ascii="Charis SIL Regular" w:eastAsia="Charis SIL Regular" w:hAnsi="Charis SIL Regular"/>
          <w:color w:val="000000"/>
        </w:rPr>
        <w:t>sophisticated techniques to make their creations appear authentic.</w:t>
      </w:r>
    </w:p>
    <w:p w14:paraId="647269EC"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This can involve creating fabricated documents, manipulating images and videos using advanced editing techniques, and </w:t>
      </w:r>
      <w:r>
        <w:br/>
      </w:r>
      <w:r>
        <w:rPr>
          <w:rFonts w:ascii="Charis SIL Regular" w:eastAsia="Charis SIL Regular" w:hAnsi="Charis SIL Regular"/>
          <w:color w:val="000000"/>
        </w:rPr>
        <w:t>strategically planting false information within reputable news sources or social media channels. The goal is to create a veneer of credibility, making the disinformation more believable and harder to debunk. The effectiveness of these techniques relies on exploiting the inherent limitations of human perception and the tendency to accept information at face value, especially when it confirms pre-existing beliefs.</w:t>
      </w:r>
    </w:p>
    <w:p w14:paraId="14565F80" w14:textId="77777777" w:rsidR="009E1B9A" w:rsidRDefault="00000000">
      <w:pPr>
        <w:autoSpaceDE w:val="0"/>
        <w:autoSpaceDN w:val="0"/>
        <w:spacing w:before="264" w:after="0" w:line="264" w:lineRule="exact"/>
        <w:ind w:right="864"/>
      </w:pPr>
      <w:r>
        <w:rPr>
          <w:rFonts w:ascii="Charis SIL Regular" w:eastAsia="Charis SIL Regular" w:hAnsi="Charis SIL Regular"/>
          <w:color w:val="000000"/>
        </w:rPr>
        <w:t>The manipulation of existing media and the exploitation of legitimate news sources is a particularly insidious tactic.</w:t>
      </w:r>
    </w:p>
    <w:p w14:paraId="509A6008"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Disinformation campaigns can exploit the trust people place in reputable news outlets by using carefully crafted narratives that mirror the style and tone of authentic journalism. False information might be subtly introduced within a larger news story, or a </w:t>
      </w:r>
      <w:r>
        <w:br/>
      </w:r>
      <w:r>
        <w:rPr>
          <w:rFonts w:ascii="Charis SIL Regular" w:eastAsia="Charis SIL Regular" w:hAnsi="Charis SIL Regular"/>
          <w:color w:val="000000"/>
        </w:rPr>
        <w:t xml:space="preserve">fabricated headline or image might be strategically placed to </w:t>
      </w:r>
      <w:r>
        <w:br/>
      </w:r>
      <w:r>
        <w:rPr>
          <w:rFonts w:ascii="Charis SIL Regular" w:eastAsia="Charis SIL Regular" w:hAnsi="Charis SIL Regular"/>
          <w:color w:val="000000"/>
        </w:rPr>
        <w:t>manipulate search results. This tactic leverages the credibility of established news organizations to provide a layer of authenticity to the disinformation, making it more persuasive and more likely to be accepted as truthful.</w:t>
      </w:r>
    </w:p>
    <w:p w14:paraId="4D62E50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speed at which disinformation spreads online makes it incredibly challenging to counter. False narratives can go viral in a matter of hours, reaching millions of individuals before fact-checkers or reputable news sources can provide accurate and timely counter-narratives. The sheer volume of information </w:t>
      </w:r>
      <w:r>
        <w:br/>
      </w:r>
      <w:r>
        <w:rPr>
          <w:rFonts w:ascii="Charis SIL Regular" w:eastAsia="Charis SIL Regular" w:hAnsi="Charis SIL Regular"/>
          <w:color w:val="000000"/>
        </w:rPr>
        <w:t>circulating online makes it difficult for individuals to discern truth from falsehood, leaving them vulnerable to manipulation. The immediacy and virality of online information create an environment where speed trumps accuracy, and disinformation often wins the race.</w:t>
      </w:r>
    </w:p>
    <w:p w14:paraId="65F91A61"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Traditional media also plays a role, albeit often unwittingly, in the spread of disinformation. Sensationalist news coverage, driven by the pursuit of ratings and clicks, can inadvertently amplify false narratives. Even well-intentioned news organizations can struggle to verify information quickly enough to counter the rapid spread of</w:t>
      </w:r>
    </w:p>
    <w:p w14:paraId="2075D71A" w14:textId="77777777" w:rsidR="009E1B9A" w:rsidRDefault="009E1B9A">
      <w:pPr>
        <w:sectPr w:rsidR="009E1B9A">
          <w:pgSz w:w="8000" w:h="12000"/>
          <w:pgMar w:top="296" w:right="644" w:bottom="394" w:left="660" w:header="720" w:footer="720" w:gutter="0"/>
          <w:cols w:space="720"/>
          <w:docGrid w:linePitch="360"/>
        </w:sectPr>
      </w:pPr>
    </w:p>
    <w:p w14:paraId="63C9CE72" w14:textId="77777777" w:rsidR="009E1B9A" w:rsidRDefault="009E1B9A">
      <w:pPr>
        <w:autoSpaceDE w:val="0"/>
        <w:autoSpaceDN w:val="0"/>
        <w:spacing w:after="78" w:line="220" w:lineRule="exact"/>
      </w:pPr>
    </w:p>
    <w:p w14:paraId="5001C8A0"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disinformation online. The pressure to break a story first, rather than to verify its accuracy, can inadvertently contribute to the dissemination of false information, potentially causing significant harm to individuals and society. The challenge lies in striking a balance between the need for timely reporting and the imperative to ensure accuracy and journalistic integrity.</w:t>
      </w:r>
    </w:p>
    <w:p w14:paraId="6F7A7A7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psychological aspects of disinformation spread are just as important as the technical ones. The confirmation bias, as </w:t>
      </w:r>
      <w:r>
        <w:br/>
      </w:r>
      <w:r>
        <w:rPr>
          <w:rFonts w:ascii="Charis SIL Regular" w:eastAsia="Charis SIL Regular" w:hAnsi="Charis SIL Regular"/>
          <w:color w:val="000000"/>
        </w:rPr>
        <w:t xml:space="preserve">previously discussed, plays a crucial role in shaping how individuals perceive and react to information. People tend to favor information that aligns with their pre-existing beliefs and reject information that contradicts them, irrespective of the evidence presented. This </w:t>
      </w:r>
      <w:r>
        <w:br/>
      </w:r>
      <w:r>
        <w:rPr>
          <w:rFonts w:ascii="Charis SIL Regular" w:eastAsia="Charis SIL Regular" w:hAnsi="Charis SIL Regular"/>
          <w:color w:val="000000"/>
        </w:rPr>
        <w:t xml:space="preserve">cognitive bias makes individuals particularly vulnerable to </w:t>
      </w:r>
      <w:r>
        <w:br/>
      </w:r>
      <w:r>
        <w:rPr>
          <w:rFonts w:ascii="Charis SIL Regular" w:eastAsia="Charis SIL Regular" w:hAnsi="Charis SIL Regular"/>
          <w:color w:val="000000"/>
        </w:rPr>
        <w:t>disinformation, as they are more likely to accept false narratives that resonate with their worldview. The echo chambers created by social media algorithms further exacerbate this phenomenon, as users are primarily exposed to information confirming their existing beliefs, strengthening their convictions and making them even more resistant to counter-arguments.</w:t>
      </w:r>
    </w:p>
    <w:p w14:paraId="48B906F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emotional appeal of conspiracy theories also contributes to their widespread acceptance. Conspiracy theories often offer simple explanations for complex events, a sense of control in a chaotic world, and a feeling of belonging to an exclusive group that </w:t>
      </w:r>
      <w:r>
        <w:br/>
      </w:r>
      <w:r>
        <w:rPr>
          <w:rFonts w:ascii="Charis SIL Regular" w:eastAsia="Charis SIL Regular" w:hAnsi="Charis SIL Regular"/>
          <w:color w:val="000000"/>
        </w:rPr>
        <w:t>possesses secret knowledge. These psychological appeals resonate deeply with individuals and make conspiracy theories far more attractive than more nuanced and complex explanations. The sense of empowerment and understanding derived from these theories outweighs any concern for factual accuracy.</w:t>
      </w:r>
    </w:p>
    <w:p w14:paraId="7D4DF72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the lack of media literacy plays a significant role in the susceptibility to disinformation. Many individuals lack the skills to critically evaluate information, identify biases, and recognize the signs of manipulation. This makes them vulnerable to the </w:t>
      </w:r>
      <w:r>
        <w:br/>
      </w:r>
      <w:r>
        <w:rPr>
          <w:rFonts w:ascii="Charis SIL Regular" w:eastAsia="Charis SIL Regular" w:hAnsi="Charis SIL Regular"/>
          <w:color w:val="000000"/>
        </w:rPr>
        <w:t xml:space="preserve">sophisticated techniques used to spread disinformation. Promoting </w:t>
      </w:r>
      <w:r>
        <w:rPr>
          <w:rFonts w:ascii="Charis SIL Regular" w:eastAsia="Charis SIL Regular" w:hAnsi="Charis SIL Regular"/>
          <w:color w:val="000000"/>
        </w:rPr>
        <w:lastRenderedPageBreak/>
        <w:t>media literacy—the ability to access, analyze, evaluate, and create media—is crucial in combating the spread of false narratives. Improving media literacy skills can equip individuals with the tools they need to discern truth from falsehood and resist the</w:t>
      </w:r>
    </w:p>
    <w:p w14:paraId="330F1B1D" w14:textId="77777777" w:rsidR="009E1B9A" w:rsidRDefault="009E1B9A">
      <w:pPr>
        <w:sectPr w:rsidR="009E1B9A">
          <w:pgSz w:w="8000" w:h="12000"/>
          <w:pgMar w:top="296" w:right="652" w:bottom="394" w:left="660" w:header="720" w:footer="720" w:gutter="0"/>
          <w:cols w:space="720"/>
          <w:docGrid w:linePitch="360"/>
        </w:sectPr>
      </w:pPr>
    </w:p>
    <w:p w14:paraId="658FE4E6" w14:textId="77777777" w:rsidR="009E1B9A" w:rsidRDefault="009E1B9A">
      <w:pPr>
        <w:autoSpaceDE w:val="0"/>
        <w:autoSpaceDN w:val="0"/>
        <w:spacing w:after="78" w:line="220" w:lineRule="exact"/>
      </w:pPr>
    </w:p>
    <w:p w14:paraId="5C4D42B0" w14:textId="77777777" w:rsidR="009E1B9A" w:rsidRDefault="00000000">
      <w:pPr>
        <w:autoSpaceDE w:val="0"/>
        <w:autoSpaceDN w:val="0"/>
        <w:spacing w:after="0" w:line="322" w:lineRule="exact"/>
      </w:pPr>
      <w:r>
        <w:rPr>
          <w:rFonts w:ascii="Charis SIL Regular" w:eastAsia="Charis SIL Regular" w:hAnsi="Charis SIL Regular"/>
          <w:color w:val="000000"/>
        </w:rPr>
        <w:t>manipulative tactics employed by disinformation campaigns.</w:t>
      </w:r>
    </w:p>
    <w:p w14:paraId="1B0452C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spread of disinformation is a complex </w:t>
      </w:r>
      <w:r>
        <w:br/>
      </w:r>
      <w:r>
        <w:rPr>
          <w:rFonts w:ascii="Charis SIL Regular" w:eastAsia="Charis SIL Regular" w:hAnsi="Charis SIL Regular"/>
          <w:color w:val="000000"/>
        </w:rPr>
        <w:t xml:space="preserve">phenomenon driven by a combination of technical, social, and psychological factors. The speed and reach of the internet, the algorithms that prioritize engagement, the use of bots, the </w:t>
      </w:r>
      <w:r>
        <w:br/>
      </w:r>
      <w:r>
        <w:rPr>
          <w:rFonts w:ascii="Charis SIL Regular" w:eastAsia="Charis SIL Regular" w:hAnsi="Charis SIL Regular"/>
          <w:color w:val="000000"/>
        </w:rPr>
        <w:t xml:space="preserve">deliberate creation of false narratives, and the exploitation of traditional media all contribute to the pervasive nature of this problem. Combating the spread of disinformation requires a </w:t>
      </w:r>
      <w:r>
        <w:br/>
      </w:r>
      <w:r>
        <w:rPr>
          <w:rFonts w:ascii="Charis SIL Regular" w:eastAsia="Charis SIL Regular" w:hAnsi="Charis SIL Regular"/>
          <w:color w:val="000000"/>
        </w:rPr>
        <w:t xml:space="preserve">multifaceted approach, involving technical solutions, improved media literacy education, and a greater emphasis on critical </w:t>
      </w:r>
      <w:r>
        <w:br/>
      </w:r>
      <w:r>
        <w:rPr>
          <w:rFonts w:ascii="Charis SIL Regular" w:eastAsia="Charis SIL Regular" w:hAnsi="Charis SIL Regular"/>
          <w:color w:val="000000"/>
        </w:rPr>
        <w:t>thinking and responsible information consumption. The case of Kathryn Ruemmler serves as a stark reminder of the devastating consequences of unchecked disinformation and the urgent need to develop effective strategies to protect individuals and society from its harmful effects. The fight against misinformation is a continuous battle, demanding vigilance, critical analysis, and a commitment to truth in an age where falsehood often seems to prevail.</w:t>
      </w:r>
    </w:p>
    <w:p w14:paraId="0FE9356D" w14:textId="77777777" w:rsidR="009E1B9A" w:rsidRDefault="009E1B9A">
      <w:pPr>
        <w:sectPr w:rsidR="009E1B9A">
          <w:pgSz w:w="8000" w:h="12000"/>
          <w:pgMar w:top="296" w:right="706" w:bottom="1440" w:left="660" w:header="720" w:footer="720" w:gutter="0"/>
          <w:cols w:space="720"/>
          <w:docGrid w:linePitch="360"/>
        </w:sectPr>
      </w:pPr>
    </w:p>
    <w:p w14:paraId="00B35DDC" w14:textId="77777777" w:rsidR="009E1B9A" w:rsidRDefault="009E1B9A">
      <w:pPr>
        <w:autoSpaceDE w:val="0"/>
        <w:autoSpaceDN w:val="0"/>
        <w:spacing w:after="224" w:line="220" w:lineRule="exact"/>
      </w:pPr>
    </w:p>
    <w:p w14:paraId="7C246A6E" w14:textId="77777777" w:rsidR="009E1B9A" w:rsidRDefault="00000000">
      <w:pPr>
        <w:autoSpaceDE w:val="0"/>
        <w:autoSpaceDN w:val="0"/>
        <w:spacing w:after="0" w:line="330" w:lineRule="exact"/>
      </w:pPr>
      <w:r>
        <w:rPr>
          <w:rFonts w:ascii="Charis SIL Bold" w:eastAsia="Charis SIL Bold" w:hAnsi="Charis SIL Bold"/>
          <w:b/>
          <w:color w:val="000000"/>
        </w:rPr>
        <w:t>Impact on Individuals and Society</w:t>
      </w:r>
    </w:p>
    <w:p w14:paraId="1C13EFEE"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case of Kathryn Ruemmler, unjustly targeted by a web of </w:t>
      </w:r>
      <w:r>
        <w:br/>
      </w:r>
      <w:r>
        <w:rPr>
          <w:rFonts w:ascii="Charis SIL Regular" w:eastAsia="Charis SIL Regular" w:hAnsi="Charis SIL Regular"/>
          <w:color w:val="000000"/>
        </w:rPr>
        <w:t xml:space="preserve">misinformation, serves as a potent illustration of the devastating consequences faced by individuals caught in the crosshairs of online falsehoods. The relentless barrage of unsubstantiated allegations, amplified by the echo chambers of social media, inflicted significant reputational damage, impacting her professional life and personal well-being. The emotional toll of enduring such attacks, the </w:t>
      </w:r>
      <w:r>
        <w:br/>
      </w:r>
      <w:r>
        <w:rPr>
          <w:rFonts w:ascii="Charis SIL Regular" w:eastAsia="Charis SIL Regular" w:hAnsi="Charis SIL Regular"/>
          <w:color w:val="000000"/>
        </w:rPr>
        <w:t xml:space="preserve">constant need to defend against baseless accusations, and the </w:t>
      </w:r>
      <w:r>
        <w:br/>
      </w:r>
      <w:r>
        <w:rPr>
          <w:rFonts w:ascii="Charis SIL Regular" w:eastAsia="Charis SIL Regular" w:hAnsi="Charis SIL Regular"/>
          <w:color w:val="000000"/>
        </w:rPr>
        <w:t>pervasive anxiety stemming from the unpredictable nature of online harassment cannot be overstated. This personal cost is a recurring theme for individuals targeted by disinformation campaigns, a hidden price often overlooked in discussions of the broader societal impact.</w:t>
      </w:r>
    </w:p>
    <w:p w14:paraId="43E8471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impact on Ruemmler’s professional standing, the spread of misinformation regarding her involvement with high-profile clients, such as Leon Black, underscores a deeper societal problem: the erosion of trust in institutions. The legal profession, built on principles of integrity and due process, finds itself </w:t>
      </w:r>
      <w:r>
        <w:br/>
      </w:r>
      <w:r>
        <w:rPr>
          <w:rFonts w:ascii="Charis SIL Regular" w:eastAsia="Charis SIL Regular" w:hAnsi="Charis SIL Regular"/>
          <w:color w:val="000000"/>
        </w:rPr>
        <w:t xml:space="preserve">increasingly vulnerable to the corrosive effects of online falsehoods. When unfounded accusations target lawyers, it undermines public confidence in the legal system itself. The suggestion that </w:t>
      </w:r>
      <w:r>
        <w:br/>
      </w:r>
      <w:r>
        <w:rPr>
          <w:rFonts w:ascii="Charis SIL Regular" w:eastAsia="Charis SIL Regular" w:hAnsi="Charis SIL Regular"/>
          <w:color w:val="000000"/>
        </w:rPr>
        <w:t>representation equates to complicity is a dangerous simplification, blurring the lines between professional obligation and personal responsibility. This blurring undermines the essential role of legal professionals in upholding the rule of law and providing effective advocacy for their clients.</w:t>
      </w:r>
    </w:p>
    <w:p w14:paraId="40FD129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ripple effect extends beyond the legal profession. The ease with which false narratives can discredit individuals and institutions weakens the fabric of our democratic societies. When truth becomes a casualty of misinformation, it becomes far more challenging to engage in informed public discourse. The spread of conspiracy theories not </w:t>
      </w:r>
      <w:r>
        <w:rPr>
          <w:rFonts w:ascii="Charis SIL Regular" w:eastAsia="Charis SIL Regular" w:hAnsi="Charis SIL Regular"/>
          <w:color w:val="000000"/>
        </w:rPr>
        <w:lastRenderedPageBreak/>
        <w:t>only damages individual reputations but also corrodes public trust in institutions like the media, government, and science.</w:t>
      </w:r>
    </w:p>
    <w:p w14:paraId="47BE98F3" w14:textId="77777777" w:rsidR="009E1B9A" w:rsidRDefault="00000000">
      <w:pPr>
        <w:autoSpaceDE w:val="0"/>
        <w:autoSpaceDN w:val="0"/>
        <w:spacing w:before="60" w:after="0" w:line="264" w:lineRule="exact"/>
      </w:pPr>
      <w:r>
        <w:rPr>
          <w:rFonts w:ascii="Charis SIL Regular" w:eastAsia="Charis SIL Regular" w:hAnsi="Charis SIL Regular"/>
          <w:color w:val="000000"/>
        </w:rPr>
        <w:t>This erosion of trust creates an environment ripe for political polarization, social unrest, and the rise of extremist ideologies. The</w:t>
      </w:r>
    </w:p>
    <w:p w14:paraId="75FE6C4E" w14:textId="77777777" w:rsidR="009E1B9A" w:rsidRDefault="009E1B9A">
      <w:pPr>
        <w:sectPr w:rsidR="009E1B9A">
          <w:pgSz w:w="8000" w:h="12000"/>
          <w:pgMar w:top="442" w:right="658" w:bottom="364" w:left="660" w:header="720" w:footer="720" w:gutter="0"/>
          <w:cols w:space="720"/>
          <w:docGrid w:linePitch="360"/>
        </w:sectPr>
      </w:pPr>
    </w:p>
    <w:p w14:paraId="3C8DD7DC" w14:textId="77777777" w:rsidR="009E1B9A" w:rsidRDefault="009E1B9A">
      <w:pPr>
        <w:autoSpaceDE w:val="0"/>
        <w:autoSpaceDN w:val="0"/>
        <w:spacing w:after="78" w:line="220" w:lineRule="exact"/>
      </w:pPr>
    </w:p>
    <w:p w14:paraId="289EDF93" w14:textId="77777777" w:rsidR="009E1B9A" w:rsidRDefault="00000000">
      <w:pPr>
        <w:autoSpaceDE w:val="0"/>
        <w:autoSpaceDN w:val="0"/>
        <w:spacing w:before="58" w:after="0" w:line="264" w:lineRule="exact"/>
        <w:ind w:right="432"/>
      </w:pPr>
      <w:r>
        <w:rPr>
          <w:rFonts w:ascii="Charis SIL Regular" w:eastAsia="Charis SIL Regular" w:hAnsi="Charis SIL Regular"/>
          <w:color w:val="000000"/>
        </w:rPr>
        <w:t>inability to distinguish between fact and fiction fuels skepticism towards expert opinions, making it harder to address critical societal challenges that require collective action and scientific consensus.</w:t>
      </w:r>
    </w:p>
    <w:p w14:paraId="71F3DD4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impact of misinformation on public health. The spread of false narratives regarding vaccines has led to decreased vaccination rates, resulting in outbreaks of preventable diseases. Similarly, misinformation about climate change has hampered efforts to address this pressing global crisis. The </w:t>
      </w:r>
      <w:r>
        <w:br/>
      </w:r>
      <w:r>
        <w:rPr>
          <w:rFonts w:ascii="Charis SIL Regular" w:eastAsia="Charis SIL Regular" w:hAnsi="Charis SIL Regular"/>
          <w:color w:val="000000"/>
        </w:rPr>
        <w:t>consequences extend far beyond individual choices, affecting entire populations and jeopardizing global stability. The ease with which disinformation can be disseminated undermines efforts to foster collective action based on evidence and scientific consensus.</w:t>
      </w:r>
    </w:p>
    <w:p w14:paraId="337C9C39"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Falsehoods, often amplified by social media algorithms, effectively hinder progress on critical global issues.</w:t>
      </w:r>
    </w:p>
    <w:p w14:paraId="4E820FC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economic consequences of misinformation are equally </w:t>
      </w:r>
      <w:r>
        <w:br/>
      </w:r>
      <w:r>
        <w:rPr>
          <w:rFonts w:ascii="Charis SIL Regular" w:eastAsia="Charis SIL Regular" w:hAnsi="Charis SIL Regular"/>
          <w:color w:val="000000"/>
        </w:rPr>
        <w:t xml:space="preserve">significant. The spread of false narratives about companies or financial institutions can lead to market volatility and significant financial losses. Similarly, misinformation can damage the </w:t>
      </w:r>
      <w:r>
        <w:br/>
      </w:r>
      <w:r>
        <w:rPr>
          <w:rFonts w:ascii="Charis SIL Regular" w:eastAsia="Charis SIL Regular" w:hAnsi="Charis SIL Regular"/>
          <w:color w:val="000000"/>
        </w:rPr>
        <w:t xml:space="preserve">reputations of businesses and brands, impacting their profitability and sustainability. The cost of combating misinformation, including fact-checking initiatives and legal battles to defend against false accusations, adds further strain on both individuals and </w:t>
      </w:r>
      <w:r>
        <w:br/>
      </w:r>
      <w:r>
        <w:rPr>
          <w:rFonts w:ascii="Charis SIL Regular" w:eastAsia="Charis SIL Regular" w:hAnsi="Charis SIL Regular"/>
          <w:color w:val="000000"/>
        </w:rPr>
        <w:t>organizations. The financial burden of battling false narratives is substantial, and often falls disproportionately on those unjustly targeted, exacerbating the harm already inflicted.</w:t>
      </w:r>
    </w:p>
    <w:p w14:paraId="6EA4DDD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psychological impact of misinformation should not be </w:t>
      </w:r>
      <w:r>
        <w:br/>
      </w:r>
      <w:r>
        <w:rPr>
          <w:rFonts w:ascii="Charis SIL Regular" w:eastAsia="Charis SIL Regular" w:hAnsi="Charis SIL Regular"/>
          <w:color w:val="000000"/>
        </w:rPr>
        <w:t xml:space="preserve">minimized. Living under the shadow of false accusations is </w:t>
      </w:r>
      <w:r>
        <w:br/>
      </w:r>
      <w:r>
        <w:rPr>
          <w:rFonts w:ascii="Charis SIL Regular" w:eastAsia="Charis SIL Regular" w:hAnsi="Charis SIL Regular"/>
          <w:color w:val="000000"/>
        </w:rPr>
        <w:t xml:space="preserve">profoundly distressing. The constant barrage of online abuse, often amplified by anonymous accounts and hateful comments, can cause significant emotional and mental health problems. The anxiety, stress, and depression associated with being targeted by </w:t>
      </w:r>
      <w:r>
        <w:br/>
      </w:r>
      <w:r>
        <w:rPr>
          <w:rFonts w:ascii="Charis SIL Regular" w:eastAsia="Charis SIL Regular" w:hAnsi="Charis SIL Regular"/>
          <w:color w:val="000000"/>
        </w:rPr>
        <w:t xml:space="preserve">disinformation campaigns are significant and can have long-lasting </w:t>
      </w:r>
      <w:r>
        <w:rPr>
          <w:rFonts w:ascii="Charis SIL Regular" w:eastAsia="Charis SIL Regular" w:hAnsi="Charis SIL Regular"/>
          <w:color w:val="000000"/>
        </w:rPr>
        <w:lastRenderedPageBreak/>
        <w:t xml:space="preserve">effects. Moreover, the potential for real-world threats and </w:t>
      </w:r>
      <w:r>
        <w:br/>
      </w:r>
      <w:r>
        <w:rPr>
          <w:rFonts w:ascii="Charis SIL Regular" w:eastAsia="Charis SIL Regular" w:hAnsi="Charis SIL Regular"/>
          <w:color w:val="000000"/>
        </w:rPr>
        <w:t xml:space="preserve">harassment should not be ignored. Online misinformation can easily translate into offline actions, with individuals facing threats, </w:t>
      </w:r>
      <w:r>
        <w:br/>
      </w:r>
      <w:r>
        <w:rPr>
          <w:rFonts w:ascii="Charis SIL Regular" w:eastAsia="Charis SIL Regular" w:hAnsi="Charis SIL Regular"/>
          <w:color w:val="000000"/>
        </w:rPr>
        <w:t>intimidation, and even violence.</w:t>
      </w:r>
    </w:p>
    <w:p w14:paraId="45DEC3E4" w14:textId="77777777" w:rsidR="009E1B9A" w:rsidRDefault="009E1B9A">
      <w:pPr>
        <w:sectPr w:rsidR="009E1B9A">
          <w:pgSz w:w="8000" w:h="12000"/>
          <w:pgMar w:top="296" w:right="656" w:bottom="394" w:left="660" w:header="720" w:footer="720" w:gutter="0"/>
          <w:cols w:space="720"/>
          <w:docGrid w:linePitch="360"/>
        </w:sectPr>
      </w:pPr>
    </w:p>
    <w:p w14:paraId="0E0DCC63" w14:textId="77777777" w:rsidR="009E1B9A" w:rsidRDefault="009E1B9A">
      <w:pPr>
        <w:autoSpaceDE w:val="0"/>
        <w:autoSpaceDN w:val="0"/>
        <w:spacing w:after="210" w:line="220" w:lineRule="exact"/>
      </w:pPr>
    </w:p>
    <w:p w14:paraId="42669B2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spread of misinformation also fuels social division and </w:t>
      </w:r>
      <w:r>
        <w:br/>
      </w:r>
      <w:r>
        <w:rPr>
          <w:rFonts w:ascii="Charis SIL Regular" w:eastAsia="Charis SIL Regular" w:hAnsi="Charis SIL Regular"/>
          <w:color w:val="000000"/>
        </w:rPr>
        <w:t xml:space="preserve">polarization. False narratives often exploit existing societal tensions and prejudices, exacerbating conflicts and fostering animosity between different groups. Conspiracy theories, in particular, often target marginalized communities and reinforce harmful stereotypes, leading to discrimination and violence. The amplification of hateful rhetoric through social media platforms deepens divisions within societies, obstructing opportunities for constructive dialogue and compromise. The spread of misinformation weakens social cohesion and undermines the ability of societies to address common </w:t>
      </w:r>
      <w:r>
        <w:br/>
      </w:r>
      <w:r>
        <w:rPr>
          <w:rFonts w:ascii="Charis SIL Regular" w:eastAsia="Charis SIL Regular" w:hAnsi="Charis SIL Regular"/>
          <w:color w:val="000000"/>
        </w:rPr>
        <w:t>challenges.</w:t>
      </w:r>
    </w:p>
    <w:p w14:paraId="755BE37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insidious nature of misinformation is further compounded by its ability to manipulate emotions and exploit cognitive biases. Fear, anger, and outrage are powerful motivators, making individuals more susceptible to accepting false narratives that confirm their pre-existing beliefs or fears. The confirmation bias, the human tendency to seek out and favor information that supports one’s worldview, contributes significantly to the spread of </w:t>
      </w:r>
      <w:r>
        <w:br/>
      </w:r>
      <w:r>
        <w:rPr>
          <w:rFonts w:ascii="Charis SIL Regular" w:eastAsia="Charis SIL Regular" w:hAnsi="Charis SIL Regular"/>
          <w:color w:val="000000"/>
        </w:rPr>
        <w:t xml:space="preserve">misinformation. People are more likely to share and believe </w:t>
      </w:r>
      <w:r>
        <w:br/>
      </w:r>
      <w:r>
        <w:rPr>
          <w:rFonts w:ascii="Charis SIL Regular" w:eastAsia="Charis SIL Regular" w:hAnsi="Charis SIL Regular"/>
          <w:color w:val="000000"/>
        </w:rPr>
        <w:t>information that resonates with their existing beliefs, even if that information is demonstrably false.</w:t>
      </w:r>
    </w:p>
    <w:p w14:paraId="6131349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Addressing the problem of misinformation requires a multi-pronged approach. This includes holding social media platforms accountable for the content they host, investing in media literacy education to empower individuals with the critical thinking skills needed to discern truth from falsehood, and promoting fact-checking </w:t>
      </w:r>
      <w:r>
        <w:br/>
      </w:r>
      <w:r>
        <w:rPr>
          <w:rFonts w:ascii="Charis SIL Regular" w:eastAsia="Charis SIL Regular" w:hAnsi="Charis SIL Regular"/>
          <w:color w:val="000000"/>
        </w:rPr>
        <w:t xml:space="preserve">initiatives to combat the spread of false narratives. Legislative action, while challenging in a landscape of evolving technology and free speech protections, may become necessary to create effective mechanisms for accountability and regulation. However, any </w:t>
      </w:r>
      <w:r>
        <w:br/>
      </w:r>
      <w:r>
        <w:rPr>
          <w:rFonts w:ascii="Charis SIL Regular" w:eastAsia="Charis SIL Regular" w:hAnsi="Charis SIL Regular"/>
          <w:color w:val="000000"/>
        </w:rPr>
        <w:t>legislative solution must carefully balance the need to combat misinformation with the preservation of fundamental rights.</w:t>
      </w:r>
    </w:p>
    <w:p w14:paraId="37BAD307"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Furthermore, fostering a culture of critical thinking and responsible information consumption is crucial. This includes encouraging individuals to question their sources, evaluate the credibility of information, and recognize the signs of manipulation. Promoting</w:t>
      </w:r>
    </w:p>
    <w:p w14:paraId="153E9567" w14:textId="77777777" w:rsidR="009E1B9A" w:rsidRDefault="009E1B9A">
      <w:pPr>
        <w:sectPr w:rsidR="009E1B9A">
          <w:pgSz w:w="8000" w:h="12000"/>
          <w:pgMar w:top="428" w:right="650" w:bottom="394" w:left="660" w:header="720" w:footer="720" w:gutter="0"/>
          <w:cols w:space="720"/>
          <w:docGrid w:linePitch="360"/>
        </w:sectPr>
      </w:pPr>
    </w:p>
    <w:p w14:paraId="1CF64C70" w14:textId="77777777" w:rsidR="009E1B9A" w:rsidRDefault="009E1B9A">
      <w:pPr>
        <w:autoSpaceDE w:val="0"/>
        <w:autoSpaceDN w:val="0"/>
        <w:spacing w:after="78" w:line="220" w:lineRule="exact"/>
      </w:pPr>
    </w:p>
    <w:p w14:paraId="2FDF2B1F"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 xml:space="preserve">skepticism towards sensational headlines and unsubstantiated claims is critical in curbing the spread of misinformation. It also requires engaging in constructive dialogue, focusing on facts, and actively countering false narratives with evidence-based </w:t>
      </w:r>
      <w:r>
        <w:br/>
      </w:r>
      <w:r>
        <w:rPr>
          <w:rFonts w:ascii="Charis SIL Regular" w:eastAsia="Charis SIL Regular" w:hAnsi="Charis SIL Regular"/>
          <w:color w:val="000000"/>
        </w:rPr>
        <w:t>information.</w:t>
      </w:r>
    </w:p>
    <w:p w14:paraId="1F861436" w14:textId="77777777" w:rsidR="009E1B9A" w:rsidRDefault="00000000">
      <w:pPr>
        <w:autoSpaceDE w:val="0"/>
        <w:autoSpaceDN w:val="0"/>
        <w:spacing w:before="264" w:after="0" w:line="264" w:lineRule="exact"/>
      </w:pPr>
      <w:r>
        <w:rPr>
          <w:rFonts w:ascii="Charis SIL Regular" w:eastAsia="Charis SIL Regular" w:hAnsi="Charis SIL Regular"/>
          <w:color w:val="000000"/>
        </w:rPr>
        <w:t>The case of Kathryn Ruemmler stands as a powerful reminder of the devastating consequences of misinformation on individuals and society. The fight against falsehoods is an ongoing battle, requiring a collective effort from individuals, organizations, and governments.</w:t>
      </w:r>
    </w:p>
    <w:p w14:paraId="75C22E2F"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Only through a combination of technological solutions, improved media literacy, and a stronger commitment to critical thinking can we hope to mitigate the harmful effects of misinformation and protect the integrity of our democratic institutions. The cost of inaction is far too high; the price of truth must be our collective vigilance.</w:t>
      </w:r>
    </w:p>
    <w:p w14:paraId="3572C7B9" w14:textId="77777777" w:rsidR="009E1B9A" w:rsidRDefault="009E1B9A">
      <w:pPr>
        <w:sectPr w:rsidR="009E1B9A">
          <w:pgSz w:w="8000" w:h="12000"/>
          <w:pgMar w:top="296" w:right="644" w:bottom="1440" w:left="660" w:header="720" w:footer="720" w:gutter="0"/>
          <w:cols w:space="720"/>
          <w:docGrid w:linePitch="360"/>
        </w:sectPr>
      </w:pPr>
    </w:p>
    <w:p w14:paraId="0F64C76C" w14:textId="77777777" w:rsidR="009E1B9A" w:rsidRDefault="009E1B9A">
      <w:pPr>
        <w:autoSpaceDE w:val="0"/>
        <w:autoSpaceDN w:val="0"/>
        <w:spacing w:after="224" w:line="220" w:lineRule="exact"/>
      </w:pPr>
    </w:p>
    <w:p w14:paraId="28432B17" w14:textId="77777777" w:rsidR="009E1B9A" w:rsidRDefault="00000000">
      <w:pPr>
        <w:autoSpaceDE w:val="0"/>
        <w:autoSpaceDN w:val="0"/>
        <w:spacing w:after="0" w:line="330" w:lineRule="exact"/>
      </w:pPr>
      <w:r>
        <w:rPr>
          <w:rFonts w:ascii="Charis SIL Bold" w:eastAsia="Charis SIL Bold" w:hAnsi="Charis SIL Bold"/>
          <w:b/>
          <w:color w:val="000000"/>
        </w:rPr>
        <w:t>Combating Misinformation</w:t>
      </w:r>
    </w:p>
    <w:p w14:paraId="33D8D551"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insidious spread of misinformation, as exemplified by the attacks on Kathryn Ruemmler, demands a proactive and </w:t>
      </w:r>
      <w:r>
        <w:br/>
      </w:r>
      <w:r>
        <w:rPr>
          <w:rFonts w:ascii="Charis SIL Regular" w:eastAsia="Charis SIL Regular" w:hAnsi="Charis SIL Regular"/>
          <w:color w:val="000000"/>
        </w:rPr>
        <w:t xml:space="preserve">multifaceted response. Simply reacting to each falsehood is </w:t>
      </w:r>
      <w:r>
        <w:br/>
      </w:r>
      <w:r>
        <w:rPr>
          <w:rFonts w:ascii="Charis SIL Regular" w:eastAsia="Charis SIL Regular" w:hAnsi="Charis SIL Regular"/>
          <w:color w:val="000000"/>
        </w:rPr>
        <w:t xml:space="preserve">insufficient; a strategic approach is needed to inoculate society against the virus of disinformation. This requires a focus on </w:t>
      </w:r>
      <w:r>
        <w:br/>
      </w:r>
      <w:r>
        <w:rPr>
          <w:rFonts w:ascii="Charis SIL Regular" w:eastAsia="Charis SIL Regular" w:hAnsi="Charis SIL Regular"/>
          <w:color w:val="000000"/>
        </w:rPr>
        <w:t>strengthening individual resilience to manipulation, enhancing the ability of institutions to identify and correct falsehoods, and holding those responsible for spreading misinformation accountable.</w:t>
      </w:r>
    </w:p>
    <w:p w14:paraId="207C549A" w14:textId="77777777" w:rsidR="009E1B9A" w:rsidRDefault="00000000">
      <w:pPr>
        <w:autoSpaceDE w:val="0"/>
        <w:autoSpaceDN w:val="0"/>
        <w:spacing w:before="264" w:after="0" w:line="264" w:lineRule="exact"/>
      </w:pPr>
      <w:r>
        <w:rPr>
          <w:rFonts w:ascii="Charis SIL Regular" w:eastAsia="Charis SIL Regular" w:hAnsi="Charis SIL Regular"/>
          <w:color w:val="000000"/>
        </w:rPr>
        <w:t>One of the most critical components in combating misinformation is fostering critical thinking skills. This isn't merely about identifying "fake news" but cultivating a deeper understanding of information processing. It involves teaching individuals to evaluate sources, assess biases, and recognize logical fallacies. This requires moving beyond simple fact-checking – a vital tool, but insufficient on its own – and instead emphasizing the process of information analysis. For example, students should be trained to identify the underlying assumptions in an article, to analyze the author’s motivations, and to consider the potential impact of the information's dissemination.</w:t>
      </w:r>
    </w:p>
    <w:p w14:paraId="5CC6590E"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This education should begin early, integrated into school </w:t>
      </w:r>
      <w:r>
        <w:br/>
      </w:r>
      <w:r>
        <w:rPr>
          <w:rFonts w:ascii="Charis SIL Regular" w:eastAsia="Charis SIL Regular" w:hAnsi="Charis SIL Regular"/>
          <w:color w:val="000000"/>
        </w:rPr>
        <w:t>curriculums from primary school onwards, and continue into adult life through community programs and accessible online resources.</w:t>
      </w:r>
    </w:p>
    <w:p w14:paraId="4053685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Crucially, media literacy education must move beyond passive consumption. It needs to equip individuals with the tools to actively engage with information, to seek out diverse perspectives, and to understand the mechanisms by which misinformation spreads. This includes learning how algorithms curate information on social media platforms, understanding the psychology behind viral </w:t>
      </w:r>
      <w:r>
        <w:br/>
      </w:r>
      <w:r>
        <w:rPr>
          <w:rFonts w:ascii="Charis SIL Regular" w:eastAsia="Charis SIL Regular" w:hAnsi="Charis SIL Regular"/>
          <w:color w:val="000000"/>
        </w:rPr>
        <w:t xml:space="preserve">content, and recognizing the tactics employed by disinformation campaigns to manipulate emotions and exploit biases. For instance, understanding the concept of "confirmation bias" – the tendency to </w:t>
      </w:r>
      <w:r>
        <w:rPr>
          <w:rFonts w:ascii="Charis SIL Regular" w:eastAsia="Charis SIL Regular" w:hAnsi="Charis SIL Regular"/>
          <w:color w:val="000000"/>
        </w:rPr>
        <w:lastRenderedPageBreak/>
        <w:t>favor information confirming pre-existing beliefs – is paramount. Knowing this inherent human tendency helps individuals identify their own vulnerabilities and actively seek out counter-arguments or differing viewpoints.</w:t>
      </w:r>
    </w:p>
    <w:p w14:paraId="5AD7C8C5" w14:textId="77777777" w:rsidR="009E1B9A" w:rsidRDefault="009E1B9A">
      <w:pPr>
        <w:sectPr w:rsidR="009E1B9A">
          <w:pgSz w:w="8000" w:h="12000"/>
          <w:pgMar w:top="442" w:right="656" w:bottom="498" w:left="660" w:header="720" w:footer="720" w:gutter="0"/>
          <w:cols w:space="720"/>
          <w:docGrid w:linePitch="360"/>
        </w:sectPr>
      </w:pPr>
    </w:p>
    <w:p w14:paraId="233E199D" w14:textId="77777777" w:rsidR="009E1B9A" w:rsidRDefault="009E1B9A">
      <w:pPr>
        <w:autoSpaceDE w:val="0"/>
        <w:autoSpaceDN w:val="0"/>
        <w:spacing w:after="78" w:line="220" w:lineRule="exact"/>
      </w:pPr>
    </w:p>
    <w:p w14:paraId="20697307"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Source evaluation is another crucial element of media literacy. This goes beyond simply checking whether a website has a ".org" or ".gov" suffix. It requires a more nuanced understanding of </w:t>
      </w:r>
      <w:r>
        <w:br/>
      </w:r>
      <w:r>
        <w:rPr>
          <w:rFonts w:ascii="Charis SIL Regular" w:eastAsia="Charis SIL Regular" w:hAnsi="Charis SIL Regular"/>
          <w:color w:val="000000"/>
        </w:rPr>
        <w:t xml:space="preserve">credibility, considering factors such as the author's expertise, potential conflicts of interest, the evidence presented, and the overall tone and style of the communication. It is important to develop an understanding of different forms of media, including images, videos, and audio, recognizing that each can be </w:t>
      </w:r>
      <w:r>
        <w:br/>
      </w:r>
      <w:r>
        <w:rPr>
          <w:rFonts w:ascii="Charis SIL Regular" w:eastAsia="Charis SIL Regular" w:hAnsi="Charis SIL Regular"/>
          <w:color w:val="000000"/>
        </w:rPr>
        <w:t xml:space="preserve">manipulated or taken out of context. The ability to cross-reference information from multiple, reliable sources is essential in </w:t>
      </w:r>
      <w:r>
        <w:br/>
      </w:r>
      <w:r>
        <w:rPr>
          <w:rFonts w:ascii="Charis SIL Regular" w:eastAsia="Charis SIL Regular" w:hAnsi="Charis SIL Regular"/>
          <w:color w:val="000000"/>
        </w:rPr>
        <w:t xml:space="preserve">establishing the veracity of any claim. Training should also </w:t>
      </w:r>
      <w:r>
        <w:br/>
      </w:r>
      <w:r>
        <w:rPr>
          <w:rFonts w:ascii="Charis SIL Regular" w:eastAsia="Charis SIL Regular" w:hAnsi="Charis SIL Regular"/>
          <w:color w:val="000000"/>
        </w:rPr>
        <w:t>encompass the identification of "red flags," such as sensational headlines, emotionally charged language, and unsubstantiated claims presented as facts.</w:t>
      </w:r>
    </w:p>
    <w:p w14:paraId="086EA8F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individual empowerment, the fight against misinformation demands systemic changes. Social media platforms, in particular, bear a significant responsibility. While concerns about censorship and free speech are legitimate, the current laissez-faire approach allows disinformation campaigns to flourish. Developing algorithms that prioritize factual information and demote misleading content is a complex challenge, but it is essential. Transparency in how these algorithms function is equally critical. Furthermore, platforms need to take greater responsibility for content moderation, actively removing demonstrably false information and taking steps to </w:t>
      </w:r>
      <w:r>
        <w:br/>
      </w:r>
      <w:r>
        <w:rPr>
          <w:rFonts w:ascii="Charis SIL Regular" w:eastAsia="Charis SIL Regular" w:hAnsi="Charis SIL Regular"/>
          <w:color w:val="000000"/>
        </w:rPr>
        <w:t>prevent its spread. This should not be limited to the removal of posts but should also include tackling the underlying networks spreading disinformation, including identifying and disrupting botnets and coordinated campaigns.</w:t>
      </w:r>
    </w:p>
    <w:p w14:paraId="1854C1E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Independent fact-checking organizations play a vital role in the fight against misinformation. These organizations provide an </w:t>
      </w:r>
      <w:r>
        <w:br/>
      </w:r>
      <w:r>
        <w:rPr>
          <w:rFonts w:ascii="Charis SIL Regular" w:eastAsia="Charis SIL Regular" w:hAnsi="Charis SIL Regular"/>
          <w:color w:val="000000"/>
        </w:rPr>
        <w:t xml:space="preserve">essential public service by investigating claims and providing evidence-based assessments. However, their effectiveness is often undermined by the sheer volume of disinformation and the speed at which it spreads. Increased funding for these organizations, coupled </w:t>
      </w:r>
      <w:r>
        <w:rPr>
          <w:rFonts w:ascii="Charis SIL Regular" w:eastAsia="Charis SIL Regular" w:hAnsi="Charis SIL Regular"/>
          <w:color w:val="000000"/>
        </w:rPr>
        <w:lastRenderedPageBreak/>
        <w:t xml:space="preserve">with wider public awareness of their work, is crucial. Collaboration between fact-checkers, researchers, and technology companies is needed to develop more efficient methods of identifying and </w:t>
      </w:r>
      <w:r>
        <w:br/>
      </w:r>
      <w:r>
        <w:rPr>
          <w:rFonts w:ascii="Charis SIL Regular" w:eastAsia="Charis SIL Regular" w:hAnsi="Charis SIL Regular"/>
          <w:color w:val="000000"/>
        </w:rPr>
        <w:t>debunking false narratives. This includes exploring the use of</w:t>
      </w:r>
    </w:p>
    <w:p w14:paraId="069FA146" w14:textId="77777777" w:rsidR="009E1B9A" w:rsidRDefault="009E1B9A">
      <w:pPr>
        <w:sectPr w:rsidR="009E1B9A">
          <w:pgSz w:w="8000" w:h="12000"/>
          <w:pgMar w:top="296" w:right="678" w:bottom="394" w:left="660" w:header="720" w:footer="720" w:gutter="0"/>
          <w:cols w:space="720"/>
          <w:docGrid w:linePitch="360"/>
        </w:sectPr>
      </w:pPr>
    </w:p>
    <w:p w14:paraId="34FAB28D" w14:textId="77777777" w:rsidR="009E1B9A" w:rsidRDefault="009E1B9A">
      <w:pPr>
        <w:autoSpaceDE w:val="0"/>
        <w:autoSpaceDN w:val="0"/>
        <w:spacing w:after="78" w:line="220" w:lineRule="exact"/>
      </w:pPr>
    </w:p>
    <w:p w14:paraId="10A0A6F0" w14:textId="77777777" w:rsidR="009E1B9A" w:rsidRDefault="00000000">
      <w:pPr>
        <w:autoSpaceDE w:val="0"/>
        <w:autoSpaceDN w:val="0"/>
        <w:spacing w:before="58" w:after="0" w:line="264" w:lineRule="exact"/>
        <w:ind w:right="432"/>
      </w:pPr>
      <w:r>
        <w:rPr>
          <w:rFonts w:ascii="Charis SIL Regular" w:eastAsia="Charis SIL Regular" w:hAnsi="Charis SIL Regular"/>
          <w:color w:val="000000"/>
        </w:rPr>
        <w:t>artificial intelligence to detect patterns and anomalies in online content, which could help to identify potential disinformation campaigns in their early stages.</w:t>
      </w:r>
    </w:p>
    <w:p w14:paraId="7E31053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role of traditional media in disseminating accurate information remains critical. Journalistic ethics and rigorous fact-checking are crucial in maintaining public trust. The media needs to actively combat the spread of disinformation, not only by reporting on it but by providing well-researched, evidence-based analyses that counter false narratives. Furthermore, the media has a responsibility to critically examine its own role in inadvertently amplifying </w:t>
      </w:r>
      <w:r>
        <w:br/>
      </w:r>
      <w:r>
        <w:rPr>
          <w:rFonts w:ascii="Charis SIL Regular" w:eastAsia="Charis SIL Regular" w:hAnsi="Charis SIL Regular"/>
          <w:color w:val="000000"/>
        </w:rPr>
        <w:t xml:space="preserve">misinformation. This necessitates self-reflection and a commitment to continuous improvement in journalistic practices. Training </w:t>
      </w:r>
      <w:r>
        <w:br/>
      </w:r>
      <w:r>
        <w:rPr>
          <w:rFonts w:ascii="Charis SIL Regular" w:eastAsia="Charis SIL Regular" w:hAnsi="Charis SIL Regular"/>
          <w:color w:val="000000"/>
        </w:rPr>
        <w:t>journalists in effective strategies for countering misinformation is therefore essential.</w:t>
      </w:r>
    </w:p>
    <w:p w14:paraId="39A34DB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legal avenues for combating misinformation must be carefully considered. While legal action should be a last resort, and must always balance free speech with the need to protect </w:t>
      </w:r>
      <w:r>
        <w:br/>
      </w:r>
      <w:r>
        <w:rPr>
          <w:rFonts w:ascii="Charis SIL Regular" w:eastAsia="Charis SIL Regular" w:hAnsi="Charis SIL Regular"/>
          <w:color w:val="000000"/>
        </w:rPr>
        <w:t>individuals and society, legislation might be necessary in extreme cases to address the most harmful forms of disinformation. This could include holding individuals and organizations accountable for the deliberate spread of false information that causes significant harm, such as inciting violence or undermining public health.</w:t>
      </w:r>
    </w:p>
    <w:p w14:paraId="48E8CA22"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However, any legal framework must be carefully crafted to avoid chilling free speech and must incorporate robust mechanisms to prevent abuse.</w:t>
      </w:r>
    </w:p>
    <w:p w14:paraId="259F48B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the fight against misinformation necessitates a collective effort. Individuals, organizations, governments, and technology companies all have a role to play. Promoting media literacy, </w:t>
      </w:r>
      <w:r>
        <w:br/>
      </w:r>
      <w:r>
        <w:rPr>
          <w:rFonts w:ascii="Charis SIL Regular" w:eastAsia="Charis SIL Regular" w:hAnsi="Charis SIL Regular"/>
          <w:color w:val="000000"/>
        </w:rPr>
        <w:t xml:space="preserve">supporting fact-checking organizations, holding social media platforms accountable, and reforming legal frameworks are all crucial steps. This requires a long-term commitment, continuous adaptation to evolving technological landscapes, and a unwavering dedication to the pursuit </w:t>
      </w:r>
      <w:r>
        <w:rPr>
          <w:rFonts w:ascii="Charis SIL Regular" w:eastAsia="Charis SIL Regular" w:hAnsi="Charis SIL Regular"/>
          <w:color w:val="000000"/>
        </w:rPr>
        <w:lastRenderedPageBreak/>
        <w:t>of truth. The cost of inaction is far too high – the very fabric of our democracies is at stake. The fight against misinformation is not just a battle for facts; it is a battle for the future.</w:t>
      </w:r>
    </w:p>
    <w:p w14:paraId="6AB5E142" w14:textId="77777777" w:rsidR="009E1B9A" w:rsidRDefault="009E1B9A">
      <w:pPr>
        <w:sectPr w:rsidR="009E1B9A">
          <w:pgSz w:w="8000" w:h="12000"/>
          <w:pgMar w:top="296" w:right="662" w:bottom="526" w:left="660" w:header="720" w:footer="720" w:gutter="0"/>
          <w:cols w:space="720"/>
          <w:docGrid w:linePitch="360"/>
        </w:sectPr>
      </w:pPr>
    </w:p>
    <w:p w14:paraId="5E8F8B13" w14:textId="77777777" w:rsidR="009E1B9A" w:rsidRDefault="009E1B9A">
      <w:pPr>
        <w:autoSpaceDE w:val="0"/>
        <w:autoSpaceDN w:val="0"/>
        <w:spacing w:after="224" w:line="220" w:lineRule="exact"/>
      </w:pPr>
    </w:p>
    <w:p w14:paraId="43D73989" w14:textId="77777777" w:rsidR="009E1B9A" w:rsidRDefault="00000000">
      <w:pPr>
        <w:autoSpaceDE w:val="0"/>
        <w:autoSpaceDN w:val="0"/>
        <w:spacing w:after="0" w:line="330" w:lineRule="exact"/>
      </w:pPr>
      <w:r>
        <w:rPr>
          <w:rFonts w:ascii="Charis SIL Bold" w:eastAsia="Charis SIL Bold" w:hAnsi="Charis SIL Bold"/>
          <w:b/>
          <w:color w:val="000000"/>
        </w:rPr>
        <w:t>Promoting Critical Thinking</w:t>
      </w:r>
    </w:p>
    <w:p w14:paraId="32C70A3F"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misinformation, as highlighted by the </w:t>
      </w:r>
      <w:r>
        <w:br/>
      </w:r>
      <w:r>
        <w:rPr>
          <w:rFonts w:ascii="Charis SIL Regular" w:eastAsia="Charis SIL Regular" w:hAnsi="Charis SIL Regular"/>
          <w:color w:val="000000"/>
        </w:rPr>
        <w:t xml:space="preserve">relentless attacks against Kathryn Ruemmler, underscores the </w:t>
      </w:r>
      <w:r>
        <w:br/>
      </w:r>
      <w:r>
        <w:rPr>
          <w:rFonts w:ascii="Charis SIL Regular" w:eastAsia="Charis SIL Regular" w:hAnsi="Charis SIL Regular"/>
          <w:color w:val="000000"/>
        </w:rPr>
        <w:t xml:space="preserve">urgent need for a robust defense mechanism: the cultivation of critical thinking. This isn't simply about identifying "fake news" – a term often overused and poorly defined – but rather about </w:t>
      </w:r>
      <w:r>
        <w:br/>
      </w:r>
      <w:r>
        <w:rPr>
          <w:rFonts w:ascii="Charis SIL Regular" w:eastAsia="Charis SIL Regular" w:hAnsi="Charis SIL Regular"/>
          <w:color w:val="000000"/>
        </w:rPr>
        <w:t>developing a sophisticated understanding of information processing, a skillset vital for navigating the turbulent waters of the digital age.</w:t>
      </w:r>
    </w:p>
    <w:p w14:paraId="18E0E5AF"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This involves a multifaceted approach, encompassing source evaluation, bias detection, logical fallacy recognition, and the development of a healthy skepticism towards readily available narratives. It's about asking the right questions, not just accepting the answers presented.</w:t>
      </w:r>
    </w:p>
    <w:p w14:paraId="06D8396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strategies in promoting critical thinking is to introduce structured exercises that challenge ingrained </w:t>
      </w:r>
      <w:r>
        <w:br/>
      </w:r>
      <w:r>
        <w:rPr>
          <w:rFonts w:ascii="Charis SIL Regular" w:eastAsia="Charis SIL Regular" w:hAnsi="Charis SIL Regular"/>
          <w:color w:val="000000"/>
        </w:rPr>
        <w:t xml:space="preserve">assumptions and encourage analytical rigor. Consider, for example, the "fact-checking challenge." Students, or indeed anyone wishing to hone their skills, are presented with a piece of information – a news article, a social media post, a video clip – and tasked with verifying its accuracy. This isn't simply a matter of Googling the claims; it demands a deeper dive. Participants must identify the source, assess its credibility, look for corroborating evidence from multiple, </w:t>
      </w:r>
      <w:r>
        <w:br/>
      </w:r>
      <w:r>
        <w:rPr>
          <w:rFonts w:ascii="Charis SIL Regular" w:eastAsia="Charis SIL Regular" w:hAnsi="Charis SIL Regular"/>
          <w:color w:val="000000"/>
        </w:rPr>
        <w:t>independent sources, and analyze the language used for potential biases or manipulative tactics. Did the article use emotionally charged language? Were statistics presented without context? Was there a clear attempt to appeal to pre-existing beliefs or prejudices?</w:t>
      </w:r>
    </w:p>
    <w:p w14:paraId="301EDB3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Such exercises are not merely academic; they are directly applicable to real-world situations. Consider the case of the Ruemmler </w:t>
      </w:r>
      <w:r>
        <w:br/>
      </w:r>
      <w:r>
        <w:rPr>
          <w:rFonts w:ascii="Charis SIL Regular" w:eastAsia="Charis SIL Regular" w:hAnsi="Charis SIL Regular"/>
          <w:color w:val="000000"/>
        </w:rPr>
        <w:t xml:space="preserve">conspiracy theories. A critical thinker would immediately question the lack of credible evidence supporting the claims. They would investigate the backgrounds of the individuals propagating these narratives, examining their potential motivations and biases. They would seek out </w:t>
      </w:r>
      <w:r>
        <w:rPr>
          <w:rFonts w:ascii="Charis SIL Regular" w:eastAsia="Charis SIL Regular" w:hAnsi="Charis SIL Regular"/>
          <w:color w:val="000000"/>
        </w:rPr>
        <w:lastRenderedPageBreak/>
        <w:t xml:space="preserve">counter-narratives and compare the evidence </w:t>
      </w:r>
      <w:r>
        <w:br/>
      </w:r>
      <w:r>
        <w:rPr>
          <w:rFonts w:ascii="Charis SIL Regular" w:eastAsia="Charis SIL Regular" w:hAnsi="Charis SIL Regular"/>
          <w:color w:val="000000"/>
        </w:rPr>
        <w:t>presented by each side. They would recognize the fallacies of guilt by association and the dangers of relying on unsubstantiated claims. They would, in essence, actively engage with the information rather</w:t>
      </w:r>
    </w:p>
    <w:p w14:paraId="2ACBB82D" w14:textId="77777777" w:rsidR="009E1B9A" w:rsidRDefault="009E1B9A">
      <w:pPr>
        <w:sectPr w:rsidR="009E1B9A">
          <w:pgSz w:w="8000" w:h="12000"/>
          <w:pgMar w:top="442" w:right="650" w:bottom="364" w:left="660" w:header="720" w:footer="720" w:gutter="0"/>
          <w:cols w:space="720"/>
          <w:docGrid w:linePitch="360"/>
        </w:sectPr>
      </w:pPr>
    </w:p>
    <w:p w14:paraId="646553DD" w14:textId="77777777" w:rsidR="009E1B9A" w:rsidRDefault="009E1B9A">
      <w:pPr>
        <w:autoSpaceDE w:val="0"/>
        <w:autoSpaceDN w:val="0"/>
        <w:spacing w:after="78" w:line="220" w:lineRule="exact"/>
      </w:pPr>
    </w:p>
    <w:p w14:paraId="1E4F23FF" w14:textId="77777777" w:rsidR="009E1B9A" w:rsidRDefault="00000000">
      <w:pPr>
        <w:autoSpaceDE w:val="0"/>
        <w:autoSpaceDN w:val="0"/>
        <w:spacing w:after="0" w:line="322" w:lineRule="exact"/>
      </w:pPr>
      <w:r>
        <w:rPr>
          <w:rFonts w:ascii="Charis SIL Regular" w:eastAsia="Charis SIL Regular" w:hAnsi="Charis SIL Regular"/>
          <w:color w:val="000000"/>
        </w:rPr>
        <w:t>than passively accepting it.</w:t>
      </w:r>
    </w:p>
    <w:p w14:paraId="5D24B7E4"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valuable exercise involves analyzing the structure and rhetoric of persuasive arguments. Students could be given a selection of opinion pieces, advertisements, or political speeches and asked to identify the key claims, the supporting evidence (or lack thereof), and the rhetorical devices employed. This could involve recognizing techniques such as appeals to emotion, straw man arguments, ad hominem attacks, and false dichotomies. By deconstructing these arguments, individuals develop a keen awareness of persuasive techniques and their potential to </w:t>
      </w:r>
      <w:r>
        <w:br/>
      </w:r>
      <w:r>
        <w:rPr>
          <w:rFonts w:ascii="Charis SIL Regular" w:eastAsia="Charis SIL Regular" w:hAnsi="Charis SIL Regular"/>
          <w:color w:val="000000"/>
        </w:rPr>
        <w:t>manipulate perceptions. Understanding these tactics is crucial in combating the spread of misinformation, particularly in the realm of political discourse, where emotionally charged language and appeals to tribalism are frequently employed.</w:t>
      </w:r>
    </w:p>
    <w:p w14:paraId="64AF7FE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development of critical thinking requires a </w:t>
      </w:r>
      <w:r>
        <w:br/>
      </w:r>
      <w:r>
        <w:rPr>
          <w:rFonts w:ascii="Charis SIL Regular" w:eastAsia="Charis SIL Regular" w:hAnsi="Charis SIL Regular"/>
          <w:color w:val="000000"/>
        </w:rPr>
        <w:t>conscious effort to confront cognitive biases. Confirmation bias, as mentioned earlier, is a particularly insidious obstacle, leading individuals to favor information that confirms their pre-existing beliefs, while dismissing contradictory evidence. Exercises designed to highlight this bias can be incredibly effective. For instance, participants could be presented with information challenging their strongly held beliefs and asked to actively seek out counter-</w:t>
      </w:r>
      <w:r>
        <w:br/>
      </w:r>
      <w:r>
        <w:rPr>
          <w:rFonts w:ascii="Charis SIL Regular" w:eastAsia="Charis SIL Regular" w:hAnsi="Charis SIL Regular"/>
          <w:color w:val="000000"/>
        </w:rPr>
        <w:t xml:space="preserve">arguments and evaluate their own emotional responses to the information. This involves a willingness to step outside one's </w:t>
      </w:r>
      <w:r>
        <w:br/>
      </w:r>
      <w:r>
        <w:rPr>
          <w:rFonts w:ascii="Charis SIL Regular" w:eastAsia="Charis SIL Regular" w:hAnsi="Charis SIL Regular"/>
          <w:color w:val="000000"/>
        </w:rPr>
        <w:t>comfort zone, to embrace intellectual humility, and to acknowledge the limitations of one's own knowledge.</w:t>
      </w:r>
    </w:p>
    <w:p w14:paraId="3BCA3468"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structured exercises, there are numerous readily available resources individuals can utilize to hone their critical thinking skills. Reputable fact-checking organizations, such as PolitiFact, FactCheck.org, and Snopes, provide detailed analyses of claims made in the media and online. These organizations use rigorous methodologies to verify the accuracy of information, often tracing the origins of claims and exposing instances of manipulation or </w:t>
      </w:r>
      <w:r>
        <w:rPr>
          <w:rFonts w:ascii="Charis SIL Regular" w:eastAsia="Charis SIL Regular" w:hAnsi="Charis SIL Regular"/>
          <w:color w:val="000000"/>
        </w:rPr>
        <w:lastRenderedPageBreak/>
        <w:t>fabrication. Learning to effectively use these resources is a critical component of media literacy. These organizations aren't infallible, of course, but their methodologies and corrections processes represent a crucial tool in the fight against misinformation.</w:t>
      </w:r>
    </w:p>
    <w:p w14:paraId="574946CE" w14:textId="77777777" w:rsidR="009E1B9A" w:rsidRDefault="009E1B9A">
      <w:pPr>
        <w:sectPr w:rsidR="009E1B9A">
          <w:pgSz w:w="8000" w:h="12000"/>
          <w:pgMar w:top="296" w:right="702" w:bottom="394" w:left="660" w:header="720" w:footer="720" w:gutter="0"/>
          <w:cols w:space="720"/>
          <w:docGrid w:linePitch="360"/>
        </w:sectPr>
      </w:pPr>
    </w:p>
    <w:p w14:paraId="312E428D" w14:textId="77777777" w:rsidR="009E1B9A" w:rsidRDefault="009E1B9A">
      <w:pPr>
        <w:autoSpaceDE w:val="0"/>
        <w:autoSpaceDN w:val="0"/>
        <w:spacing w:after="210" w:line="220" w:lineRule="exact"/>
      </w:pPr>
    </w:p>
    <w:p w14:paraId="56BBDC69"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Moreover, numerous online courses and workshops focus on critical thinking and media literacy. These resources often provide </w:t>
      </w:r>
      <w:r>
        <w:br/>
      </w:r>
      <w:r>
        <w:rPr>
          <w:rFonts w:ascii="Charis SIL Regular" w:eastAsia="Charis SIL Regular" w:hAnsi="Charis SIL Regular"/>
          <w:color w:val="000000"/>
        </w:rPr>
        <w:t xml:space="preserve">interactive exercises, case studies, and expert guidance on </w:t>
      </w:r>
      <w:r>
        <w:br/>
      </w:r>
      <w:r>
        <w:rPr>
          <w:rFonts w:ascii="Charis SIL Regular" w:eastAsia="Charis SIL Regular" w:hAnsi="Charis SIL Regular"/>
          <w:color w:val="000000"/>
        </w:rPr>
        <w:t>evaluating information effectively. Many of these are free or low-cost, making them accessible to a wide audience. Investing time in such programs can significantly enhance an individual's ability to discern fact from fiction, to identify misleading narratives, and to resist the allure of conspiracy theories. This continuous education is essential in an environment where misinformation proliferates at an alarming rate.</w:t>
      </w:r>
    </w:p>
    <w:p w14:paraId="0003830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promoting critical thinking is not solely the responsibility of individuals; it's a collective effort requiring the active participation of educators, policymakers, and technology companies. Schools and universities have a vital role in integrating critical thinking skills into the curriculum, equipping students with the tools they need to navigate the complexities of the information age. Policymakers must consider the potential impact of legislation on free speech while also recognizing the need to hold purveyors of harmful </w:t>
      </w:r>
      <w:r>
        <w:br/>
      </w:r>
      <w:r>
        <w:rPr>
          <w:rFonts w:ascii="Charis SIL Regular" w:eastAsia="Charis SIL Regular" w:hAnsi="Charis SIL Regular"/>
          <w:color w:val="000000"/>
        </w:rPr>
        <w:t xml:space="preserve">misinformation accountable. Technology companies, meanwhile, have a responsibility to develop algorithms that prioritize accurate information and minimize the spread of disinformation. The fight against misinformation is far from over; it demands a persistent, multifaceted strategy, and critical thinking is its most potent </w:t>
      </w:r>
      <w:r>
        <w:br/>
      </w:r>
      <w:r>
        <w:rPr>
          <w:rFonts w:ascii="Charis SIL Regular" w:eastAsia="Charis SIL Regular" w:hAnsi="Charis SIL Regular"/>
          <w:color w:val="000000"/>
        </w:rPr>
        <w:t xml:space="preserve">weapon. The case of Kathryn Ruemmler serves as a stark reminder of the stakes involved – the preservation of truth, fairness, and the integrity of public discourse hinges on our collective ability to cultivate and deploy this essential skill. The development of critical thinking isn't just about avoiding being deceived; it is about </w:t>
      </w:r>
      <w:r>
        <w:br/>
      </w:r>
      <w:r>
        <w:rPr>
          <w:rFonts w:ascii="Charis SIL Regular" w:eastAsia="Charis SIL Regular" w:hAnsi="Charis SIL Regular"/>
          <w:color w:val="000000"/>
        </w:rPr>
        <w:t>empowering individuals to actively participate in shaping a more informed and rational society. It’s about building a future where truth prevails, not through suppression, but through enlightenment.</w:t>
      </w:r>
    </w:p>
    <w:p w14:paraId="21C6B069" w14:textId="77777777" w:rsidR="009E1B9A" w:rsidRDefault="009E1B9A">
      <w:pPr>
        <w:sectPr w:rsidR="009E1B9A">
          <w:pgSz w:w="8000" w:h="12000"/>
          <w:pgMar w:top="428" w:right="648" w:bottom="1318" w:left="660" w:header="720" w:footer="720" w:gutter="0"/>
          <w:cols w:space="720"/>
          <w:docGrid w:linePitch="360"/>
        </w:sectPr>
      </w:pPr>
    </w:p>
    <w:p w14:paraId="5E6A7234" w14:textId="77777777" w:rsidR="009E1B9A" w:rsidRDefault="009E1B9A">
      <w:pPr>
        <w:autoSpaceDE w:val="0"/>
        <w:autoSpaceDN w:val="0"/>
        <w:spacing w:after="224" w:line="220" w:lineRule="exact"/>
      </w:pPr>
    </w:p>
    <w:p w14:paraId="34AC1630" w14:textId="77777777" w:rsidR="009E1B9A" w:rsidRDefault="00000000">
      <w:pPr>
        <w:autoSpaceDE w:val="0"/>
        <w:autoSpaceDN w:val="0"/>
        <w:spacing w:after="0" w:line="330" w:lineRule="exact"/>
      </w:pPr>
      <w:r>
        <w:rPr>
          <w:rFonts w:ascii="Charis SIL Bold" w:eastAsia="Charis SIL Bold" w:hAnsi="Charis SIL Bold"/>
          <w:b/>
          <w:color w:val="000000"/>
        </w:rPr>
        <w:t>Defamation Law</w:t>
      </w:r>
    </w:p>
    <w:p w14:paraId="48DBF0C6"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relentless barrage of misinformation targeting Kathryn </w:t>
      </w:r>
      <w:r>
        <w:br/>
      </w:r>
      <w:r>
        <w:rPr>
          <w:rFonts w:ascii="Charis SIL Regular" w:eastAsia="Charis SIL Regular" w:hAnsi="Charis SIL Regular"/>
          <w:color w:val="000000"/>
        </w:rPr>
        <w:t xml:space="preserve">Ruemmler, as we've seen, isn't just a personal attack; it's a symptom of a larger societal illness – the erosion of trust and the </w:t>
      </w:r>
      <w:r>
        <w:br/>
      </w:r>
      <w:r>
        <w:rPr>
          <w:rFonts w:ascii="Charis SIL Regular" w:eastAsia="Charis SIL Regular" w:hAnsi="Charis SIL Regular"/>
          <w:color w:val="000000"/>
        </w:rPr>
        <w:t>weaponization of falsehoods. Understanding how the legal system attempts to grapple with this problem is crucial to understanding the broader battle against disinformation. This section delves into the intricate world of defamation law, specifically its application to public figures like Ruemmler who find themselves ensnared in the web of online conspiracy theories.</w:t>
      </w:r>
    </w:p>
    <w:p w14:paraId="38B0C4C1" w14:textId="77777777" w:rsidR="009E1B9A" w:rsidRDefault="00000000">
      <w:pPr>
        <w:autoSpaceDE w:val="0"/>
        <w:autoSpaceDN w:val="0"/>
        <w:spacing w:before="264" w:after="0" w:line="264" w:lineRule="exact"/>
      </w:pPr>
      <w:r>
        <w:rPr>
          <w:rFonts w:ascii="Charis SIL Regular" w:eastAsia="Charis SIL Regular" w:hAnsi="Charis SIL Regular"/>
          <w:color w:val="000000"/>
        </w:rPr>
        <w:t>Defamation, at its core, is the communication of a false statement that harms another person's reputation. This harmful statement can take many forms – a written statement (libel) or a spoken statement (slander). However, successfully suing for defamation is far from straightforward, especially when the alleged victim is a public figure. The legal landscape is littered with complexities designed to safeguard the fundamental right to freedom of speech, even when that speech is critical or even damaging.</w:t>
      </w:r>
    </w:p>
    <w:p w14:paraId="7078FE5F" w14:textId="77777777" w:rsidR="009E1B9A" w:rsidRDefault="00000000">
      <w:pPr>
        <w:autoSpaceDE w:val="0"/>
        <w:autoSpaceDN w:val="0"/>
        <w:spacing w:before="264" w:after="0" w:line="264" w:lineRule="exact"/>
      </w:pPr>
      <w:r>
        <w:rPr>
          <w:rFonts w:ascii="Charis SIL Regular" w:eastAsia="Charis SIL Regular" w:hAnsi="Charis SIL Regular"/>
          <w:color w:val="000000"/>
        </w:rPr>
        <w:t>The landmark Supreme Court case</w:t>
      </w:r>
      <w:r>
        <w:rPr>
          <w:rFonts w:ascii="Charis SIL Italic" w:eastAsia="Charis SIL Italic" w:hAnsi="Charis SIL Italic"/>
          <w:i/>
          <w:color w:val="000000"/>
        </w:rPr>
        <w:t xml:space="preserve"> New York Times Co. v. Sullivan </w:t>
      </w:r>
      <w:r>
        <w:rPr>
          <w:rFonts w:ascii="Charis SIL Regular" w:eastAsia="Charis SIL Regular" w:hAnsi="Charis SIL Regular"/>
          <w:color w:val="000000"/>
        </w:rPr>
        <w:t xml:space="preserve">(1964) fundamentally reshaped defamation law, particularly </w:t>
      </w:r>
      <w:r>
        <w:br/>
      </w:r>
      <w:r>
        <w:rPr>
          <w:rFonts w:ascii="Charis SIL Regular" w:eastAsia="Charis SIL Regular" w:hAnsi="Charis SIL Regular"/>
          <w:color w:val="000000"/>
        </w:rPr>
        <w:t>concerning public figures. This case established the "actual malice" standard, a significantly higher bar for proving defamation against public figures than for private individuals. Actual malice means that the statement must have been made with knowledge that it was false or with reckless disregard for whether it was true or false. This is not simply a matter of negligence; it requires proof of intentional falsehood or a conscious disregard for the truth. The court reasoned that public figures, by virtue of their prominence, have a greater ability to respond to false statements and that a higher standard was necessary to prevent chilling effects on free speech.</w:t>
      </w:r>
    </w:p>
    <w:p w14:paraId="6CC36FAE" w14:textId="77777777" w:rsidR="009E1B9A" w:rsidRDefault="00000000">
      <w:pPr>
        <w:autoSpaceDE w:val="0"/>
        <w:autoSpaceDN w:val="0"/>
        <w:spacing w:before="204" w:after="0" w:line="324" w:lineRule="exact"/>
      </w:pPr>
      <w:r>
        <w:rPr>
          <w:rFonts w:ascii="Charis SIL Regular" w:eastAsia="Charis SIL Regular" w:hAnsi="Charis SIL Regular"/>
          <w:color w:val="000000"/>
        </w:rPr>
        <w:t>The "actual malice" standard is notoriously difficult to meet.</w:t>
      </w:r>
    </w:p>
    <w:p w14:paraId="20A05914" w14:textId="77777777" w:rsidR="009E1B9A" w:rsidRDefault="00000000">
      <w:pPr>
        <w:autoSpaceDE w:val="0"/>
        <w:autoSpaceDN w:val="0"/>
        <w:spacing w:before="60" w:after="0" w:line="264" w:lineRule="exact"/>
      </w:pPr>
      <w:r>
        <w:rPr>
          <w:rFonts w:ascii="Charis SIL Regular" w:eastAsia="Charis SIL Regular" w:hAnsi="Charis SIL Regular"/>
          <w:color w:val="000000"/>
        </w:rPr>
        <w:lastRenderedPageBreak/>
        <w:t>Plaintiffs must demonstrate not only that the statement was false but also that the defendant possessed a subjective state of mind – a knowing disregard for the truth. This often requires extensive investigation into the defendant's thought processes and journalistic</w:t>
      </w:r>
    </w:p>
    <w:p w14:paraId="42861946" w14:textId="77777777" w:rsidR="009E1B9A" w:rsidRDefault="009E1B9A">
      <w:pPr>
        <w:sectPr w:rsidR="009E1B9A">
          <w:pgSz w:w="8000" w:h="12000"/>
          <w:pgMar w:top="442" w:right="656" w:bottom="364" w:left="660" w:header="720" w:footer="720" w:gutter="0"/>
          <w:cols w:space="720"/>
          <w:docGrid w:linePitch="360"/>
        </w:sectPr>
      </w:pPr>
    </w:p>
    <w:p w14:paraId="2D84776F" w14:textId="77777777" w:rsidR="009E1B9A" w:rsidRDefault="009E1B9A">
      <w:pPr>
        <w:autoSpaceDE w:val="0"/>
        <w:autoSpaceDN w:val="0"/>
        <w:spacing w:after="78" w:line="220" w:lineRule="exact"/>
      </w:pPr>
    </w:p>
    <w:p w14:paraId="4DE6B178"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practices, including examining their sources, their editing </w:t>
      </w:r>
      <w:r>
        <w:br/>
      </w:r>
      <w:r>
        <w:rPr>
          <w:rFonts w:ascii="Charis SIL Regular" w:eastAsia="Charis SIL Regular" w:hAnsi="Charis SIL Regular"/>
          <w:color w:val="000000"/>
        </w:rPr>
        <w:t>procedures, and the context in which the statement was made. It’s a battle fought not just in courtrooms, but in the realm of intent and belief. The very nature of proving a subjective state of mind makes such cases exceptionally challenging.</w:t>
      </w:r>
    </w:p>
    <w:p w14:paraId="263321C3"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for example, a hypothetical scenario involving a social media post alleging Kathryn Ruemmler's involvement in a fictional crime. To succeed in a defamation lawsuit, Ruemmler would have to prove not only that the post was false but also that the poster knew it was false or recklessly disregarded the truth. Simple carelessness or a failure to verify the information would not be sufficient; the evidence would have to demonstrate a deliberate intent to spread falsehoods or a conscious avoidance of </w:t>
      </w:r>
      <w:r>
        <w:br/>
      </w:r>
      <w:r>
        <w:rPr>
          <w:rFonts w:ascii="Charis SIL Regular" w:eastAsia="Charis SIL Regular" w:hAnsi="Charis SIL Regular"/>
          <w:color w:val="000000"/>
        </w:rPr>
        <w:t>investigating the truth. This often involves scrutinizing the poster's past behavior, their sources, and any evidence of a motive to harm Ruemmler’s reputation. The legal process would dissect every detail, attempting to reconstruct the poster’s mental state at the moment of publication.</w:t>
      </w:r>
    </w:p>
    <w:p w14:paraId="12A2EF2A" w14:textId="77777777" w:rsidR="009E1B9A" w:rsidRDefault="00000000">
      <w:pPr>
        <w:autoSpaceDE w:val="0"/>
        <w:autoSpaceDN w:val="0"/>
        <w:spacing w:before="264" w:after="0" w:line="264" w:lineRule="exact"/>
      </w:pPr>
      <w:r>
        <w:rPr>
          <w:rFonts w:ascii="Charis SIL Regular" w:eastAsia="Charis SIL Regular" w:hAnsi="Charis SIL Regular"/>
          <w:color w:val="000000"/>
        </w:rPr>
        <w:t>The complexities don't end there. The definition of a "public figure" itself is nuanced and debated. Some individuals are considered "all-purpose" public figures, meaning their fame extends to all aspects of their lives. Others are considered "limited-purpose" public figures, meaning their status as a public figure is limited to a specific area of their life or a particular controversy. Kathryn Ruemmler, given her role as White House Counsel and her subsequent work in private practice representing high-profile clients, arguably falls into a more complex category, potentially making the "actual malice" standard difficult to apply consistently across all aspects of her life.</w:t>
      </w:r>
    </w:p>
    <w:p w14:paraId="0FBDD00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defense of opinion plays a crucial role in </w:t>
      </w:r>
      <w:r>
        <w:br/>
      </w:r>
      <w:r>
        <w:rPr>
          <w:rFonts w:ascii="Charis SIL Regular" w:eastAsia="Charis SIL Regular" w:hAnsi="Charis SIL Regular"/>
          <w:color w:val="000000"/>
        </w:rPr>
        <w:t>defamation cases. Pure opinion, as opposed to factual assertion, is generally protected under the First Amendment. Determining the line between fact and opinion, however, is often a matter of judicial interpretation and can vary considerably depending on the context.</w:t>
      </w:r>
    </w:p>
    <w:p w14:paraId="7FE1CDF1"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lastRenderedPageBreak/>
        <w:t xml:space="preserve">A statement presented as an opinion can still be considered </w:t>
      </w:r>
      <w:r>
        <w:br/>
      </w:r>
      <w:r>
        <w:rPr>
          <w:rFonts w:ascii="Charis SIL Regular" w:eastAsia="Charis SIL Regular" w:hAnsi="Charis SIL Regular"/>
          <w:color w:val="000000"/>
        </w:rPr>
        <w:t>defamatory if it implies an underlying false assertion of fact. For instance, stating "I believe Kathryn Ruemmler is corrupt" might be considered an opinion, but it could be actionable if it suggests the</w:t>
      </w:r>
    </w:p>
    <w:p w14:paraId="14A68200" w14:textId="77777777" w:rsidR="009E1B9A" w:rsidRDefault="009E1B9A">
      <w:pPr>
        <w:sectPr w:rsidR="009E1B9A">
          <w:pgSz w:w="8000" w:h="12000"/>
          <w:pgMar w:top="296" w:right="640" w:bottom="394" w:left="660" w:header="720" w:footer="720" w:gutter="0"/>
          <w:cols w:space="720"/>
          <w:docGrid w:linePitch="360"/>
        </w:sectPr>
      </w:pPr>
    </w:p>
    <w:p w14:paraId="52D5FFC2" w14:textId="77777777" w:rsidR="009E1B9A" w:rsidRDefault="009E1B9A">
      <w:pPr>
        <w:autoSpaceDE w:val="0"/>
        <w:autoSpaceDN w:val="0"/>
        <w:spacing w:after="78" w:line="220" w:lineRule="exact"/>
      </w:pPr>
    </w:p>
    <w:p w14:paraId="76C1936F" w14:textId="77777777" w:rsidR="009E1B9A" w:rsidRDefault="00000000">
      <w:pPr>
        <w:autoSpaceDE w:val="0"/>
        <w:autoSpaceDN w:val="0"/>
        <w:spacing w:after="0" w:line="322" w:lineRule="exact"/>
      </w:pPr>
      <w:r>
        <w:rPr>
          <w:rFonts w:ascii="Charis SIL Regular" w:eastAsia="Charis SIL Regular" w:hAnsi="Charis SIL Regular"/>
          <w:color w:val="000000"/>
        </w:rPr>
        <w:t>existence of undisclosed factual evidence supporting that belief.</w:t>
      </w:r>
    </w:p>
    <w:p w14:paraId="7B4200F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legal battles surrounding defamation often involve lengthy and costly litigation. Attorneys must carefully construct their case to prove each element of defamation, and the discovery process can be extensive and intrusive. This makes it a significant hurdle for </w:t>
      </w:r>
      <w:r>
        <w:br/>
      </w:r>
      <w:r>
        <w:rPr>
          <w:rFonts w:ascii="Charis SIL Regular" w:eastAsia="Charis SIL Regular" w:hAnsi="Charis SIL Regular"/>
          <w:color w:val="000000"/>
        </w:rPr>
        <w:t>victims of misinformation, particularly when faced with individuals or entities with substantial resources. The financial cost, along with the emotional toll of public scrutiny, frequently deters individuals from pursuing legal action.</w:t>
      </w:r>
    </w:p>
    <w:p w14:paraId="2E2CA08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the rise of the internet and social media has presented unprecedented challenges to defamation law. The sheer volume of information disseminated online, combined with the anonymity often afforded to users, makes it difficult to identify and hold </w:t>
      </w:r>
      <w:r>
        <w:br/>
      </w:r>
      <w:r>
        <w:rPr>
          <w:rFonts w:ascii="Charis SIL Regular" w:eastAsia="Charis SIL Regular" w:hAnsi="Charis SIL Regular"/>
          <w:color w:val="000000"/>
        </w:rPr>
        <w:t xml:space="preserve">accountable those responsible for spreading false information. The speed at which false statements can spread globally also exacerbates the damage done, making it harder to contain the reputational harm before it becomes widespread. This necessitates a constant adaptation of legal strategies to combat online defamation, </w:t>
      </w:r>
      <w:r>
        <w:br/>
      </w:r>
      <w:r>
        <w:rPr>
          <w:rFonts w:ascii="Charis SIL Regular" w:eastAsia="Charis SIL Regular" w:hAnsi="Charis SIL Regular"/>
          <w:color w:val="000000"/>
        </w:rPr>
        <w:t>requiring courts and lawmakers to keep pace with the ever-evolving technological landscape.</w:t>
      </w:r>
    </w:p>
    <w:p w14:paraId="01176B4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highlights the limitations and </w:t>
      </w:r>
      <w:r>
        <w:br/>
      </w:r>
      <w:r>
        <w:rPr>
          <w:rFonts w:ascii="Charis SIL Regular" w:eastAsia="Charis SIL Regular" w:hAnsi="Charis SIL Regular"/>
          <w:color w:val="000000"/>
        </w:rPr>
        <w:t xml:space="preserve">challenges inherent in using defamation law to combat </w:t>
      </w:r>
      <w:r>
        <w:br/>
      </w:r>
      <w:r>
        <w:rPr>
          <w:rFonts w:ascii="Charis SIL Regular" w:eastAsia="Charis SIL Regular" w:hAnsi="Charis SIL Regular"/>
          <w:color w:val="000000"/>
        </w:rPr>
        <w:t xml:space="preserve">misinformation. While the law provides a legal recourse, the high burden of proof in cases involving public figures, coupled with the difficulties of proving actual malice and the complexities of online dissemination, makes it a difficult, protracted, and often costly battle. The legal system, while striving to balance free speech with the protection of reputation, faces a daunting task in navigating the modern information landscape. The ongoing struggle to define and defend truth in the digital age remains a central challenge for both law and society. The pursuit of justice in the face of pervasive misinformation demands not only legal action but also a broader societal commitment to critical thinking, media literacy, and </w:t>
      </w:r>
      <w:r>
        <w:br/>
      </w:r>
      <w:r>
        <w:rPr>
          <w:rFonts w:ascii="Charis SIL Regular" w:eastAsia="Charis SIL Regular" w:hAnsi="Charis SIL Regular"/>
          <w:color w:val="000000"/>
        </w:rPr>
        <w:lastRenderedPageBreak/>
        <w:t xml:space="preserve">responsible information sharing. Ultimately, the defense against the poison of falsehoods relies on a multi-pronged approach, integrating legal frameworks with proactive measures to foster a more </w:t>
      </w:r>
      <w:r>
        <w:br/>
      </w:r>
      <w:r>
        <w:rPr>
          <w:rFonts w:ascii="Charis SIL Regular" w:eastAsia="Charis SIL Regular" w:hAnsi="Charis SIL Regular"/>
          <w:color w:val="000000"/>
        </w:rPr>
        <w:t>informed and responsible public discourse.</w:t>
      </w:r>
    </w:p>
    <w:p w14:paraId="7A7B75E1" w14:textId="77777777" w:rsidR="009E1B9A" w:rsidRDefault="009E1B9A">
      <w:pPr>
        <w:sectPr w:rsidR="009E1B9A">
          <w:pgSz w:w="8000" w:h="12000"/>
          <w:pgMar w:top="296" w:right="648" w:bottom="394" w:left="660" w:header="720" w:footer="720" w:gutter="0"/>
          <w:cols w:space="720"/>
          <w:docGrid w:linePitch="360"/>
        </w:sectPr>
      </w:pPr>
    </w:p>
    <w:p w14:paraId="6D6638F0" w14:textId="77777777" w:rsidR="009E1B9A" w:rsidRDefault="009E1B9A">
      <w:pPr>
        <w:autoSpaceDE w:val="0"/>
        <w:autoSpaceDN w:val="0"/>
        <w:spacing w:after="224" w:line="220" w:lineRule="exact"/>
      </w:pPr>
    </w:p>
    <w:p w14:paraId="05A352D7" w14:textId="77777777" w:rsidR="009E1B9A" w:rsidRDefault="00000000">
      <w:pPr>
        <w:autoSpaceDE w:val="0"/>
        <w:autoSpaceDN w:val="0"/>
        <w:spacing w:after="0" w:line="330" w:lineRule="exact"/>
      </w:pPr>
      <w:r>
        <w:rPr>
          <w:rFonts w:ascii="Charis SIL Bold" w:eastAsia="Charis SIL Bold" w:hAnsi="Charis SIL Bold"/>
          <w:b/>
          <w:color w:val="000000"/>
        </w:rPr>
        <w:t>Libel and Slander</w:t>
      </w:r>
    </w:p>
    <w:p w14:paraId="65ADBB20"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distinction between libel and slander, while seemingly </w:t>
      </w:r>
      <w:r>
        <w:br/>
      </w:r>
      <w:r>
        <w:rPr>
          <w:rFonts w:ascii="Charis SIL Regular" w:eastAsia="Charis SIL Regular" w:hAnsi="Charis SIL Regular"/>
          <w:color w:val="000000"/>
        </w:rPr>
        <w:t xml:space="preserve">straightforward, introduces further complexities to the already intricate world of defamation law. Libel, the written form of </w:t>
      </w:r>
      <w:r>
        <w:br/>
      </w:r>
      <w:r>
        <w:rPr>
          <w:rFonts w:ascii="Charis SIL Regular" w:eastAsia="Charis SIL Regular" w:hAnsi="Charis SIL Regular"/>
          <w:color w:val="000000"/>
        </w:rPr>
        <w:t>defamation, often carries a greater weight in the eyes of the law due to its permanence and wider potential reach. A libelous statement, whether printed in a newspaper, posted on a website, or shared on social media, can be disseminated to a vast audience and remain accessible for an extended period. This enduring nature of libel amplifies the potential for reputational damage and contributes to the severity of the offense.</w:t>
      </w:r>
    </w:p>
    <w:p w14:paraId="54F09D3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Slander, on the other hand, encompasses spoken defamatory </w:t>
      </w:r>
      <w:r>
        <w:br/>
      </w:r>
      <w:r>
        <w:rPr>
          <w:rFonts w:ascii="Charis SIL Regular" w:eastAsia="Charis SIL Regular" w:hAnsi="Charis SIL Regular"/>
          <w:color w:val="000000"/>
        </w:rPr>
        <w:t xml:space="preserve">statements. While potentially less enduring than libel, slander can still inflict significant harm. The spoken word, especially when delivered to a group or in a public setting, can be just as damaging as a written statement. The legal treatment of slander often involves considerations of the audience size and the context in which the statement was made. A casual remark whispered to a single </w:t>
      </w:r>
      <w:r>
        <w:br/>
      </w:r>
      <w:r>
        <w:rPr>
          <w:rFonts w:ascii="Charis SIL Regular" w:eastAsia="Charis SIL Regular" w:hAnsi="Charis SIL Regular"/>
          <w:color w:val="000000"/>
        </w:rPr>
        <w:t xml:space="preserve">individual might carry less legal weight than a public </w:t>
      </w:r>
      <w:r>
        <w:br/>
      </w:r>
      <w:r>
        <w:rPr>
          <w:rFonts w:ascii="Charis SIL Regular" w:eastAsia="Charis SIL Regular" w:hAnsi="Charis SIL Regular"/>
          <w:color w:val="000000"/>
        </w:rPr>
        <w:t>pronouncement made to a large crowd. However, the line between casual and public is often blurry in the digital age, where even seemingly private conversations can be recorded, shared, and amplified.</w:t>
      </w:r>
    </w:p>
    <w:p w14:paraId="2DCCBBC6" w14:textId="77777777" w:rsidR="009E1B9A" w:rsidRDefault="00000000">
      <w:pPr>
        <w:autoSpaceDE w:val="0"/>
        <w:autoSpaceDN w:val="0"/>
        <w:spacing w:before="264" w:after="0" w:line="264" w:lineRule="exact"/>
      </w:pPr>
      <w:r>
        <w:rPr>
          <w:rFonts w:ascii="Charis SIL Regular" w:eastAsia="Charis SIL Regular" w:hAnsi="Charis SIL Regular"/>
          <w:color w:val="000000"/>
        </w:rPr>
        <w:t>The legal implications for individuals and organizations involved in the dissemination of false information are substantial, and vary greatly depending on several factors. The identity of the victim—whether they are a private citizen or a public figure—significantly impacts the burden of proof. As established by</w:t>
      </w:r>
      <w:r>
        <w:rPr>
          <w:rFonts w:ascii="Charis SIL Italic" w:eastAsia="Charis SIL Italic" w:hAnsi="Charis SIL Italic"/>
          <w:i/>
          <w:color w:val="000000"/>
        </w:rPr>
        <w:t xml:space="preserve"> New York Times Co. v. Sullivan</w:t>
      </w:r>
      <w:r>
        <w:rPr>
          <w:rFonts w:ascii="Charis SIL Regular" w:eastAsia="Charis SIL Regular" w:hAnsi="Charis SIL Regular"/>
          <w:color w:val="000000"/>
        </w:rPr>
        <w:t xml:space="preserve"> , public figures face a higher bar in proving defamation. They must demonstrate not only that the statement was false and damaging but also that the defendant acted with "actual malice," meaning they knew the statement was false or acted with reckless disregard for the truth. </w:t>
      </w:r>
      <w:r>
        <w:rPr>
          <w:rFonts w:ascii="Charis SIL Regular" w:eastAsia="Charis SIL Regular" w:hAnsi="Charis SIL Regular"/>
          <w:color w:val="000000"/>
        </w:rPr>
        <w:lastRenderedPageBreak/>
        <w:t xml:space="preserve">This "actual malice" standard is a </w:t>
      </w:r>
      <w:r>
        <w:br/>
      </w:r>
      <w:r>
        <w:rPr>
          <w:rFonts w:ascii="Charis SIL Regular" w:eastAsia="Charis SIL Regular" w:hAnsi="Charis SIL Regular"/>
          <w:color w:val="000000"/>
        </w:rPr>
        <w:t>cornerstone of defamation law, designed to protect freedom of speech, particularly in the context of public discourse and criticism of public officials.</w:t>
      </w:r>
    </w:p>
    <w:p w14:paraId="224C5E84" w14:textId="77777777" w:rsidR="009E1B9A" w:rsidRDefault="009E1B9A">
      <w:pPr>
        <w:sectPr w:rsidR="009E1B9A">
          <w:pgSz w:w="8000" w:h="12000"/>
          <w:pgMar w:top="442" w:right="644" w:bottom="364" w:left="660" w:header="720" w:footer="720" w:gutter="0"/>
          <w:cols w:space="720"/>
          <w:docGrid w:linePitch="360"/>
        </w:sectPr>
      </w:pPr>
    </w:p>
    <w:p w14:paraId="66D2C1A5" w14:textId="77777777" w:rsidR="009E1B9A" w:rsidRDefault="009E1B9A">
      <w:pPr>
        <w:autoSpaceDE w:val="0"/>
        <w:autoSpaceDN w:val="0"/>
        <w:spacing w:after="210" w:line="220" w:lineRule="exact"/>
      </w:pPr>
    </w:p>
    <w:p w14:paraId="3E5BD306"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For private individuals, the standard of proof is lower. They generally need to show that the statement was false and caused them harm, without the added burden of proving actual malice. However, even for private citizens, proving defamation can be a challenging and lengthy process, often requiring substantial evidence and legal resources.</w:t>
      </w:r>
    </w:p>
    <w:p w14:paraId="63BB5F3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role of media organizations in defamation cases is particularly scrutinized. Media outlets, due to their capacity for widespread dissemination of information, are often held to a higher standard of journalistic ethics and fact-checking. They can be held liable for publishing defamatory statements, even if they were not the </w:t>
      </w:r>
      <w:r>
        <w:br/>
      </w:r>
      <w:r>
        <w:rPr>
          <w:rFonts w:ascii="Charis SIL Regular" w:eastAsia="Charis SIL Regular" w:hAnsi="Charis SIL Regular"/>
          <w:color w:val="000000"/>
        </w:rPr>
        <w:t xml:space="preserve">original source of the information. This applies whether the </w:t>
      </w:r>
      <w:r>
        <w:br/>
      </w:r>
      <w:r>
        <w:rPr>
          <w:rFonts w:ascii="Charis SIL Regular" w:eastAsia="Charis SIL Regular" w:hAnsi="Charis SIL Regular"/>
          <w:color w:val="000000"/>
        </w:rPr>
        <w:t xml:space="preserve">defamatory material is published in print, broadcast on television or radio, or posted online. In some cases, a media organization might even be held liable for republishing material that originally </w:t>
      </w:r>
      <w:r>
        <w:br/>
      </w:r>
      <w:r>
        <w:rPr>
          <w:rFonts w:ascii="Charis SIL Regular" w:eastAsia="Charis SIL Regular" w:hAnsi="Charis SIL Regular"/>
          <w:color w:val="000000"/>
        </w:rPr>
        <w:t xml:space="preserve">appeared elsewhere. The courts often consider whether the </w:t>
      </w:r>
      <w:r>
        <w:br/>
      </w:r>
      <w:r>
        <w:rPr>
          <w:rFonts w:ascii="Charis SIL Regular" w:eastAsia="Charis SIL Regular" w:hAnsi="Charis SIL Regular"/>
          <w:color w:val="000000"/>
        </w:rPr>
        <w:t>organization took reasonable steps to verify the information before publication, and whether the publication was done responsibly and with a degree of care consistent with journalistic standards.</w:t>
      </w:r>
    </w:p>
    <w:p w14:paraId="264109F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Several notable cases illustrate both the successes and failures of defamation lawsuits. In one high-profile case, a celebrity </w:t>
      </w:r>
      <w:r>
        <w:br/>
      </w:r>
      <w:r>
        <w:rPr>
          <w:rFonts w:ascii="Charis SIL Regular" w:eastAsia="Charis SIL Regular" w:hAnsi="Charis SIL Regular"/>
          <w:color w:val="000000"/>
        </w:rPr>
        <w:t xml:space="preserve">successfully sued a tabloid for publishing a false story about their personal life, winning a substantial financial settlement. The case highlighted the vulnerability of public figures to false information and the importance of holding media outlets accountable for their reporting. In contrast, a similar case involving another public figure resulted in a dismissal, emphasizing the difficulties of meeting the“actual malice” standard when suing a media organization or </w:t>
      </w:r>
      <w:r>
        <w:br/>
      </w:r>
      <w:r>
        <w:rPr>
          <w:rFonts w:ascii="Charis SIL Regular" w:eastAsia="Charis SIL Regular" w:hAnsi="Charis SIL Regular"/>
          <w:color w:val="000000"/>
        </w:rPr>
        <w:t xml:space="preserve">individual for defamation. The court ruled that although the </w:t>
      </w:r>
      <w:r>
        <w:br/>
      </w:r>
      <w:r>
        <w:rPr>
          <w:rFonts w:ascii="Charis SIL Regular" w:eastAsia="Charis SIL Regular" w:hAnsi="Charis SIL Regular"/>
          <w:color w:val="000000"/>
        </w:rPr>
        <w:t>statement was indeed false, the plaintiff failed to show that it was published with actual malice, effectively illustrating the high bar set for successful defamation suits against public figures.</w:t>
      </w:r>
    </w:p>
    <w:p w14:paraId="28271C2C"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differences extend beyond the mere written versus spoken distinction. The context in which the statements are made plays a significant role in legal proceedings. A statement made in a heated argument might be viewed differently than a carefully crafted</w:t>
      </w:r>
    </w:p>
    <w:p w14:paraId="7F70919B" w14:textId="77777777" w:rsidR="009E1B9A" w:rsidRDefault="009E1B9A">
      <w:pPr>
        <w:sectPr w:rsidR="009E1B9A">
          <w:pgSz w:w="8000" w:h="12000"/>
          <w:pgMar w:top="428" w:right="650" w:bottom="394" w:left="660" w:header="720" w:footer="720" w:gutter="0"/>
          <w:cols w:space="720"/>
          <w:docGrid w:linePitch="360"/>
        </w:sectPr>
      </w:pPr>
    </w:p>
    <w:p w14:paraId="1C8EEE68" w14:textId="77777777" w:rsidR="009E1B9A" w:rsidRDefault="009E1B9A">
      <w:pPr>
        <w:autoSpaceDE w:val="0"/>
        <w:autoSpaceDN w:val="0"/>
        <w:spacing w:after="78" w:line="220" w:lineRule="exact"/>
      </w:pPr>
    </w:p>
    <w:p w14:paraId="325CD271"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written article. Similarly, the intended audience can influence legal outcomes. A comment made privately to a friend is less likely to result in a successful defamation suit than a statement made </w:t>
      </w:r>
      <w:r>
        <w:br/>
      </w:r>
      <w:r>
        <w:rPr>
          <w:rFonts w:ascii="Charis SIL Regular" w:eastAsia="Charis SIL Regular" w:hAnsi="Charis SIL Regular"/>
          <w:color w:val="000000"/>
        </w:rPr>
        <w:t>publicly to a large audience. The sheer number of people who may have heard or read the statement can significantly impact the level of harm caused, making the potential for successful litigation greater.</w:t>
      </w:r>
    </w:p>
    <w:p w14:paraId="2E01F78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internet and social media have introduced a new layer of complexity to libel and slander. Online platforms have become breeding grounds for the rapid spread of misinformation, often facilitated by anonymity and the ease of global dissemination. The challenge for legal systems is to adapt to this ever-evolving </w:t>
      </w:r>
      <w:r>
        <w:br/>
      </w:r>
      <w:r>
        <w:rPr>
          <w:rFonts w:ascii="Charis SIL Regular" w:eastAsia="Charis SIL Regular" w:hAnsi="Charis SIL Regular"/>
          <w:color w:val="000000"/>
        </w:rPr>
        <w:t>landscape and devise effective strategies for holding individuals and organizations accountable for online defamation. The sheer volume of information shared online, the speed at which false statements can proliferate, and the difficulty in tracking down anonymous sources, pose significant hurdles for victims seeking legal recourse.</w:t>
      </w:r>
    </w:p>
    <w:p w14:paraId="1C8255B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interaction between social media platforms, users, and legal responsibility is an area of ongoing debate. The legal status of social media posts as either libel or slander is increasingly important as more individuals rely on these platforms for </w:t>
      </w:r>
      <w:r>
        <w:br/>
      </w:r>
      <w:r>
        <w:rPr>
          <w:rFonts w:ascii="Charis SIL Regular" w:eastAsia="Charis SIL Regular" w:hAnsi="Charis SIL Regular"/>
          <w:color w:val="000000"/>
        </w:rPr>
        <w:t xml:space="preserve">communication. While platforms are often not held directly </w:t>
      </w:r>
      <w:r>
        <w:br/>
      </w:r>
      <w:r>
        <w:rPr>
          <w:rFonts w:ascii="Charis SIL Regular" w:eastAsia="Charis SIL Regular" w:hAnsi="Charis SIL Regular"/>
          <w:color w:val="000000"/>
        </w:rPr>
        <w:t>responsible for what users post, they can still be involved in legal proceedings, either as witnesses or parties who may be ordered to remove defamatory content.</w:t>
      </w:r>
    </w:p>
    <w:p w14:paraId="4F1EBBC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underscores these challenges. While the specific details of her situation might not involve explicit libel or slander cases, the underlying issue of false information impacting her reputation reflects the broader problems of defamation in the digital age. The spread of unfounded claims through online </w:t>
      </w:r>
      <w:r>
        <w:br/>
      </w:r>
      <w:r>
        <w:rPr>
          <w:rFonts w:ascii="Charis SIL Regular" w:eastAsia="Charis SIL Regular" w:hAnsi="Charis SIL Regular"/>
          <w:color w:val="000000"/>
        </w:rPr>
        <w:t>channels, often amplified by partisan media outlets, presents a significant challenge to those seeking to protect their reputations from baseless allegations.</w:t>
      </w:r>
    </w:p>
    <w:p w14:paraId="6917600B"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Successfully navigating the legal labyrinth of libel and slander requires a deep understanding of legal precedents, the nuances of the law, and the ability to provide compelling evidence of</w:t>
      </w:r>
    </w:p>
    <w:p w14:paraId="40CC6528" w14:textId="77777777" w:rsidR="009E1B9A" w:rsidRDefault="009E1B9A">
      <w:pPr>
        <w:sectPr w:rsidR="009E1B9A">
          <w:pgSz w:w="8000" w:h="12000"/>
          <w:pgMar w:top="296" w:right="666" w:bottom="394" w:left="660" w:header="720" w:footer="720" w:gutter="0"/>
          <w:cols w:space="720"/>
          <w:docGrid w:linePitch="360"/>
        </w:sectPr>
      </w:pPr>
    </w:p>
    <w:p w14:paraId="7C517D3B" w14:textId="77777777" w:rsidR="009E1B9A" w:rsidRDefault="009E1B9A">
      <w:pPr>
        <w:autoSpaceDE w:val="0"/>
        <w:autoSpaceDN w:val="0"/>
        <w:spacing w:after="78" w:line="220" w:lineRule="exact"/>
      </w:pPr>
    </w:p>
    <w:p w14:paraId="5D3E2822" w14:textId="77777777" w:rsidR="009E1B9A" w:rsidRDefault="00000000">
      <w:pPr>
        <w:autoSpaceDE w:val="0"/>
        <w:autoSpaceDN w:val="0"/>
        <w:spacing w:before="58" w:after="0" w:line="264" w:lineRule="exact"/>
      </w:pPr>
      <w:r>
        <w:rPr>
          <w:rFonts w:ascii="Charis SIL Regular" w:eastAsia="Charis SIL Regular" w:hAnsi="Charis SIL Regular"/>
          <w:color w:val="000000"/>
        </w:rPr>
        <w:t>falsehood, harm, and intent. The legal battles fought in these cases often highlight the delicate balance between protecting reputations and safeguarding freedom of speech. The outcome of these battles frequently depends not just on the legal arguments but also on the ability to establish clear-cut evidence and persuade the courts of the validity of the claims made. The high cost, time commitment, and emotional burden of pursuing these suits contribute to the difficulty faced by victims seeking justice, underscoring the complexities of protecting oneself against false and malicious statements in the modern era. The ongoing evolution of the digital landscape and its influence on defamation will undoubtedly continue to shape the future of legal precedent and create further challenges for both those who spread misinformation and those who are victims of it.</w:t>
      </w:r>
    </w:p>
    <w:p w14:paraId="3496892D" w14:textId="77777777" w:rsidR="009E1B9A" w:rsidRDefault="009E1B9A">
      <w:pPr>
        <w:sectPr w:rsidR="009E1B9A">
          <w:pgSz w:w="8000" w:h="12000"/>
          <w:pgMar w:top="296" w:right="664" w:bottom="1440" w:left="660" w:header="720" w:footer="720" w:gutter="0"/>
          <w:cols w:space="720"/>
          <w:docGrid w:linePitch="360"/>
        </w:sectPr>
      </w:pPr>
    </w:p>
    <w:p w14:paraId="0E19619C" w14:textId="77777777" w:rsidR="009E1B9A" w:rsidRDefault="009E1B9A">
      <w:pPr>
        <w:autoSpaceDE w:val="0"/>
        <w:autoSpaceDN w:val="0"/>
        <w:spacing w:after="224" w:line="220" w:lineRule="exact"/>
      </w:pPr>
    </w:p>
    <w:p w14:paraId="7EC2647A" w14:textId="77777777" w:rsidR="009E1B9A" w:rsidRDefault="00000000">
      <w:pPr>
        <w:autoSpaceDE w:val="0"/>
        <w:autoSpaceDN w:val="0"/>
        <w:spacing w:after="0" w:line="330" w:lineRule="exact"/>
      </w:pPr>
      <w:r>
        <w:rPr>
          <w:rFonts w:ascii="Charis SIL Bold" w:eastAsia="Charis SIL Bold" w:hAnsi="Charis SIL Bold"/>
          <w:b/>
          <w:color w:val="000000"/>
        </w:rPr>
        <w:t>Legal Remedies</w:t>
      </w:r>
    </w:p>
    <w:p w14:paraId="02958F1D"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legal landscape surrounding defamation, particularly in the context of the relentless spread of misinformation online, presents a complex and often daunting challenge for individuals whose </w:t>
      </w:r>
      <w:r>
        <w:br/>
      </w:r>
      <w:r>
        <w:rPr>
          <w:rFonts w:ascii="Charis SIL Regular" w:eastAsia="Charis SIL Regular" w:hAnsi="Charis SIL Regular"/>
          <w:color w:val="000000"/>
        </w:rPr>
        <w:t>reputations are unjustly tarnished. While the previous section explored the nuances of libel and slander, this section delves into the practical realities of seeking legal redress. For those who find themselves victims of defamatory statements, the path to justice can be long, arduous, and expensive, requiring a significant investment of time, resources, and emotional fortitude.</w:t>
      </w:r>
    </w:p>
    <w:p w14:paraId="3EA0098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primary legal remedy available to individuals harmed by defamation is a civil lawsuit for damages. This involves initiating a legal action against the individual or organization responsible for the defamatory statement, aiming to secure compensation for the harm suffered. This "harm" encompasses a broad spectrum, ranging from financial losses due to damaged professional reputation to emotional distress caused by the public humiliation and anxiety associated with false accusations. The process itself begins with filing a complaint with the appropriate court, outlining the </w:t>
      </w:r>
      <w:r>
        <w:br/>
      </w:r>
      <w:r>
        <w:rPr>
          <w:rFonts w:ascii="Charis SIL Regular" w:eastAsia="Charis SIL Regular" w:hAnsi="Charis SIL Regular"/>
          <w:color w:val="000000"/>
        </w:rPr>
        <w:t xml:space="preserve">defamatory statement, the damage it caused, and the grounds for legal action. This complaint must meticulously detail the facts, providing irrefutable evidence that the statement was indeed false and caused demonstrable harm. This evidence can include witness testimony, documentation, and expert opinions, requiring </w:t>
      </w:r>
      <w:r>
        <w:br/>
      </w:r>
      <w:r>
        <w:rPr>
          <w:rFonts w:ascii="Charis SIL Regular" w:eastAsia="Charis SIL Regular" w:hAnsi="Charis SIL Regular"/>
          <w:color w:val="000000"/>
        </w:rPr>
        <w:t>substantial investigative work and legal expertise.</w:t>
      </w:r>
    </w:p>
    <w:p w14:paraId="1C9955A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defendant, the individual or organization accused of </w:t>
      </w:r>
      <w:r>
        <w:br/>
      </w:r>
      <w:r>
        <w:rPr>
          <w:rFonts w:ascii="Charis SIL Regular" w:eastAsia="Charis SIL Regular" w:hAnsi="Charis SIL Regular"/>
          <w:color w:val="000000"/>
        </w:rPr>
        <w:t xml:space="preserve">defamation, is then served with the complaint and given an </w:t>
      </w:r>
      <w:r>
        <w:br/>
      </w:r>
      <w:r>
        <w:rPr>
          <w:rFonts w:ascii="Charis SIL Regular" w:eastAsia="Charis SIL Regular" w:hAnsi="Charis SIL Regular"/>
          <w:color w:val="000000"/>
        </w:rPr>
        <w:t xml:space="preserve">opportunity to respond. This response might involve a denial of the allegations, a counter-claim, or a motion to dismiss the case. The ensuing legal proceedings can involve several stages, including discovery—a process where both sides exchange information and evidence—depositions, where witnesses are questioned under oath, </w:t>
      </w:r>
      <w:r>
        <w:rPr>
          <w:rFonts w:ascii="Charis SIL Regular" w:eastAsia="Charis SIL Regular" w:hAnsi="Charis SIL Regular"/>
          <w:color w:val="000000"/>
        </w:rPr>
        <w:lastRenderedPageBreak/>
        <w:t>and potentially a trial. The entire process can stretch over months, or even years, depending on the complexity of the case and the resources available to both parties.</w:t>
      </w:r>
    </w:p>
    <w:p w14:paraId="4177FCED" w14:textId="77777777" w:rsidR="009E1B9A" w:rsidRDefault="009E1B9A">
      <w:pPr>
        <w:sectPr w:rsidR="009E1B9A">
          <w:pgSz w:w="8000" w:h="12000"/>
          <w:pgMar w:top="442" w:right="660" w:bottom="498" w:left="660" w:header="720" w:footer="720" w:gutter="0"/>
          <w:cols w:space="720"/>
          <w:docGrid w:linePitch="360"/>
        </w:sectPr>
      </w:pPr>
    </w:p>
    <w:p w14:paraId="332EE358" w14:textId="77777777" w:rsidR="009E1B9A" w:rsidRDefault="009E1B9A">
      <w:pPr>
        <w:autoSpaceDE w:val="0"/>
        <w:autoSpaceDN w:val="0"/>
        <w:spacing w:after="78" w:line="220" w:lineRule="exact"/>
      </w:pPr>
    </w:p>
    <w:p w14:paraId="28D4793E" w14:textId="77777777" w:rsidR="009E1B9A" w:rsidRDefault="00000000">
      <w:pPr>
        <w:autoSpaceDE w:val="0"/>
        <w:autoSpaceDN w:val="0"/>
        <w:spacing w:after="0" w:line="322" w:lineRule="exact"/>
      </w:pPr>
      <w:r>
        <w:rPr>
          <w:rFonts w:ascii="Charis SIL Regular" w:eastAsia="Charis SIL Regular" w:hAnsi="Charis SIL Regular"/>
          <w:color w:val="000000"/>
        </w:rPr>
        <w:t>Navigating this legal process requires skilled legal representation.</w:t>
      </w:r>
    </w:p>
    <w:p w14:paraId="7A3C03EE"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Attorneys specializing in defamation cases possess a deep </w:t>
      </w:r>
      <w:r>
        <w:br/>
      </w:r>
      <w:r>
        <w:rPr>
          <w:rFonts w:ascii="Charis SIL Regular" w:eastAsia="Charis SIL Regular" w:hAnsi="Charis SIL Regular"/>
          <w:color w:val="000000"/>
        </w:rPr>
        <w:t>understanding of the relevant laws, precedents, and strategies necessary to effectively build a case. Their expertise is crucial in analyzing the evidence, crafting compelling legal arguments, and representing the client's interests throughout the proceedings. The financial implications of pursuing legal action are significant. Legal fees, court costs, expert witness fees, and other expenses can quickly accumulate, creating a substantial financial burden for the plaintiff. Therefore, a thorough assessment of the potential costs and benefits is crucial before embarking on legal action.</w:t>
      </w:r>
    </w:p>
    <w:p w14:paraId="6B6FBB7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outcome of a defamation lawsuit is far from certain. Even with compelling evidence, the legal standards for proving defamation can be challenging to meet, particularly for public figures who face the higher "actual malice" standard. The success of a lawsuit hinges on several factors, including the strength of the evidence, the credibility of witnesses, the skill of legal representation, and the interpretation of the law by the judge or jury. A successful lawsuit can lead to a monetary award, compensating the plaintiff for damages, as well as a public acknowledgement of the falsehood of the defamatory statement, thereby potentially restoring their reputation. Conversely, an unsuccessful lawsuit can result in </w:t>
      </w:r>
      <w:r>
        <w:br/>
      </w:r>
      <w:r>
        <w:rPr>
          <w:rFonts w:ascii="Charis SIL Regular" w:eastAsia="Charis SIL Regular" w:hAnsi="Charis SIL Regular"/>
          <w:color w:val="000000"/>
        </w:rPr>
        <w:t>significant financial losses, and further reputational damage, as the legal battle itself often attracts further media attention, potentially perpetuating the false narrative.</w:t>
      </w:r>
    </w:p>
    <w:p w14:paraId="3876D32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specific challenges faced by individuals like Kathryn Ruemmler, who become targets of online conspiracy theories, are amplified by the pervasive nature of the internet and social media. The rapid spread of false information across these platforms makes it difficult to control the narrative, and challenging to identify and hold </w:t>
      </w:r>
      <w:r>
        <w:br/>
      </w:r>
      <w:r>
        <w:rPr>
          <w:rFonts w:ascii="Charis SIL Regular" w:eastAsia="Charis SIL Regular" w:hAnsi="Charis SIL Regular"/>
          <w:color w:val="000000"/>
        </w:rPr>
        <w:t xml:space="preserve">accountable all those responsible for disseminating the defamatory statements. In addition, the anonymity offered by online platforms can make tracing the origin and authors of defamatory content extremely </w:t>
      </w:r>
      <w:r>
        <w:rPr>
          <w:rFonts w:ascii="Charis SIL Regular" w:eastAsia="Charis SIL Regular" w:hAnsi="Charis SIL Regular"/>
          <w:color w:val="000000"/>
        </w:rPr>
        <w:lastRenderedPageBreak/>
        <w:t>difficult, adding another layer of complexity to the legal process. The potential for international jurisdiction and the varying laws of different countries further complicate matters. For example, a defamatory statement originating in one country might spread rapidly through the internet to another, creating jurisdictional</w:t>
      </w:r>
    </w:p>
    <w:p w14:paraId="418FC880" w14:textId="77777777" w:rsidR="009E1B9A" w:rsidRDefault="009E1B9A">
      <w:pPr>
        <w:sectPr w:rsidR="009E1B9A">
          <w:pgSz w:w="8000" w:h="12000"/>
          <w:pgMar w:top="296" w:right="640" w:bottom="394" w:left="660" w:header="720" w:footer="720" w:gutter="0"/>
          <w:cols w:space="720"/>
          <w:docGrid w:linePitch="360"/>
        </w:sectPr>
      </w:pPr>
    </w:p>
    <w:p w14:paraId="440BB2F6" w14:textId="77777777" w:rsidR="009E1B9A" w:rsidRDefault="009E1B9A">
      <w:pPr>
        <w:autoSpaceDE w:val="0"/>
        <w:autoSpaceDN w:val="0"/>
        <w:spacing w:after="78" w:line="220" w:lineRule="exact"/>
      </w:pPr>
    </w:p>
    <w:p w14:paraId="0FDD66C1" w14:textId="77777777" w:rsidR="009E1B9A" w:rsidRDefault="00000000">
      <w:pPr>
        <w:autoSpaceDE w:val="0"/>
        <w:autoSpaceDN w:val="0"/>
        <w:spacing w:after="0" w:line="322" w:lineRule="exact"/>
      </w:pPr>
      <w:r>
        <w:rPr>
          <w:rFonts w:ascii="Charis SIL Regular" w:eastAsia="Charis SIL Regular" w:hAnsi="Charis SIL Regular"/>
          <w:color w:val="000000"/>
        </w:rPr>
        <w:t>challenges in determining where the lawsuit should be filed.</w:t>
      </w:r>
    </w:p>
    <w:p w14:paraId="3BBBB65B" w14:textId="77777777" w:rsidR="009E1B9A" w:rsidRDefault="00000000">
      <w:pPr>
        <w:autoSpaceDE w:val="0"/>
        <w:autoSpaceDN w:val="0"/>
        <w:spacing w:before="264" w:after="0" w:line="264" w:lineRule="exact"/>
      </w:pPr>
      <w:r>
        <w:rPr>
          <w:rFonts w:ascii="Charis SIL Regular" w:eastAsia="Charis SIL Regular" w:hAnsi="Charis SIL Regular"/>
          <w:color w:val="000000"/>
        </w:rPr>
        <w:t>Moreover, the strategic choices available to plaintiffs involved in defamation cases are varied, and require a careful evaluation of the potential gains and risks. The aim is not just to win a monetary judgment but also to repair reputational damage, ensuring that the false narrative is corrected and retracted. This could involve issuing a public statement, apology, or correction. The plaintiff may also seek injunctive relief, asking the court to order the defendant to cease the dissemination of the defamatory statement.</w:t>
      </w:r>
    </w:p>
    <w:p w14:paraId="2B4F9C6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Another crucial aspect to consider is the impact on the plaintiff's emotional well-being. Pursuing legal action is an inherently </w:t>
      </w:r>
      <w:r>
        <w:br/>
      </w:r>
      <w:r>
        <w:rPr>
          <w:rFonts w:ascii="Charis SIL Regular" w:eastAsia="Charis SIL Regular" w:hAnsi="Charis SIL Regular"/>
          <w:color w:val="000000"/>
        </w:rPr>
        <w:t>stressful process, often requiring the plaintiff to relive the traumatic experience of being subjected to false and damaging accusations.</w:t>
      </w:r>
    </w:p>
    <w:p w14:paraId="282FB8A4"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The legal process itself can be emotionally draining, and the uncertainty of the outcome adds to the pressure. Therefore, a careful consideration of the emotional toll is crucial in making the decision to pursue legal action.</w:t>
      </w:r>
    </w:p>
    <w:p w14:paraId="49CB3F46" w14:textId="77777777" w:rsidR="009E1B9A" w:rsidRDefault="00000000">
      <w:pPr>
        <w:autoSpaceDE w:val="0"/>
        <w:autoSpaceDN w:val="0"/>
        <w:spacing w:before="264" w:after="0" w:line="264" w:lineRule="exact"/>
      </w:pPr>
      <w:r>
        <w:rPr>
          <w:rFonts w:ascii="Charis SIL Regular" w:eastAsia="Charis SIL Regular" w:hAnsi="Charis SIL Regular"/>
          <w:color w:val="000000"/>
        </w:rPr>
        <w:t>Beyond the legal avenues, victims of defamation might choose alternative strategies to address the situation. These could involve contacting the media outlets or social media platforms where the defamatory statement was published, requesting a retraction or correction. They may also consider issuing a public statement refuting the false claims and presenting their side of the story. The choice between pursuing legal action and employing alternative dispute resolution methods requires a nuanced understanding of the potential benefits and drawbacks of each approach.</w:t>
      </w:r>
    </w:p>
    <w:p w14:paraId="1547362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illustrates the challenges of </w:t>
      </w:r>
      <w:r>
        <w:br/>
      </w:r>
      <w:r>
        <w:rPr>
          <w:rFonts w:ascii="Charis SIL Regular" w:eastAsia="Charis SIL Regular" w:hAnsi="Charis SIL Regular"/>
          <w:color w:val="000000"/>
        </w:rPr>
        <w:t xml:space="preserve">defending one's reputation against unfounded accusations, </w:t>
      </w:r>
      <w:r>
        <w:br/>
      </w:r>
      <w:r>
        <w:rPr>
          <w:rFonts w:ascii="Charis SIL Regular" w:eastAsia="Charis SIL Regular" w:hAnsi="Charis SIL Regular"/>
          <w:color w:val="000000"/>
        </w:rPr>
        <w:t xml:space="preserve">particularly when those accusations are amplified by the reach of the internet. While her case may not have involved specific libel or slander lawsuits, it highlights the need for effective strategies to counteract the </w:t>
      </w:r>
      <w:r>
        <w:rPr>
          <w:rFonts w:ascii="Charis SIL Regular" w:eastAsia="Charis SIL Regular" w:hAnsi="Charis SIL Regular"/>
          <w:color w:val="000000"/>
        </w:rPr>
        <w:lastRenderedPageBreak/>
        <w:t xml:space="preserve">spread of misinformation and protect reputations from the damage caused by online conspiracy theories. The </w:t>
      </w:r>
      <w:r>
        <w:br/>
      </w:r>
      <w:r>
        <w:rPr>
          <w:rFonts w:ascii="Charis SIL Regular" w:eastAsia="Charis SIL Regular" w:hAnsi="Charis SIL Regular"/>
          <w:color w:val="000000"/>
        </w:rPr>
        <w:t>strategies available range from robust legal actions to strategic public relations and reputation management efforts. The choice of approach is not merely a legal decision; it's a strategic decision that</w:t>
      </w:r>
    </w:p>
    <w:p w14:paraId="67F521D9" w14:textId="77777777" w:rsidR="009E1B9A" w:rsidRDefault="009E1B9A">
      <w:pPr>
        <w:sectPr w:rsidR="009E1B9A">
          <w:pgSz w:w="8000" w:h="12000"/>
          <w:pgMar w:top="296" w:right="672" w:bottom="394" w:left="660" w:header="720" w:footer="720" w:gutter="0"/>
          <w:cols w:space="720"/>
          <w:docGrid w:linePitch="360"/>
        </w:sectPr>
      </w:pPr>
    </w:p>
    <w:p w14:paraId="42207E10" w14:textId="77777777" w:rsidR="009E1B9A" w:rsidRDefault="009E1B9A">
      <w:pPr>
        <w:autoSpaceDE w:val="0"/>
        <w:autoSpaceDN w:val="0"/>
        <w:spacing w:after="78" w:line="220" w:lineRule="exact"/>
      </w:pPr>
    </w:p>
    <w:p w14:paraId="73910BCB" w14:textId="77777777" w:rsidR="009E1B9A" w:rsidRDefault="00000000">
      <w:pPr>
        <w:autoSpaceDE w:val="0"/>
        <w:autoSpaceDN w:val="0"/>
        <w:spacing w:before="58" w:after="0" w:line="264" w:lineRule="exact"/>
      </w:pPr>
      <w:r>
        <w:rPr>
          <w:rFonts w:ascii="Charis SIL Regular" w:eastAsia="Charis SIL Regular" w:hAnsi="Charis SIL Regular"/>
          <w:color w:val="000000"/>
        </w:rPr>
        <w:t>takes into account the specific circumstances, resources, and desired outcomes.</w:t>
      </w:r>
    </w:p>
    <w:p w14:paraId="1E7E5EB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legal remedies available to victims of defamation offer a potentially powerful tool to redress the harm caused by false and damaging statements. However, the path to justice can be lengthy, complex, and costly. The decision to pursue legal action requires a careful assessment of the potential benefits, risks, and costs, including the financial, emotional, and reputational </w:t>
      </w:r>
      <w:r>
        <w:br/>
      </w:r>
      <w:r>
        <w:rPr>
          <w:rFonts w:ascii="Charis SIL Regular" w:eastAsia="Charis SIL Regular" w:hAnsi="Charis SIL Regular"/>
          <w:color w:val="000000"/>
        </w:rPr>
        <w:t xml:space="preserve">implications. Navigating this legal landscape requires a clear </w:t>
      </w:r>
      <w:r>
        <w:br/>
      </w:r>
      <w:r>
        <w:rPr>
          <w:rFonts w:ascii="Charis SIL Regular" w:eastAsia="Charis SIL Regular" w:hAnsi="Charis SIL Regular"/>
          <w:color w:val="000000"/>
        </w:rPr>
        <w:t xml:space="preserve">understanding of the intricacies of defamation law, access to </w:t>
      </w:r>
      <w:r>
        <w:br/>
      </w:r>
      <w:r>
        <w:rPr>
          <w:rFonts w:ascii="Charis SIL Regular" w:eastAsia="Charis SIL Regular" w:hAnsi="Charis SIL Regular"/>
          <w:color w:val="000000"/>
        </w:rPr>
        <w:t xml:space="preserve">competent legal counsel, and a strong resolve to fight for the truth and protect one's reputation in the face of misinformation's </w:t>
      </w:r>
      <w:r>
        <w:br/>
      </w:r>
      <w:r>
        <w:rPr>
          <w:rFonts w:ascii="Charis SIL Regular" w:eastAsia="Charis SIL Regular" w:hAnsi="Charis SIL Regular"/>
          <w:color w:val="000000"/>
        </w:rPr>
        <w:t>pervasive reach. The digital age has significantly amplified the challenge, demanding innovative approaches to combating the spread of false narratives and safeguarding individual reputations in the face of modern-day challenges.</w:t>
      </w:r>
    </w:p>
    <w:p w14:paraId="71053307" w14:textId="77777777" w:rsidR="009E1B9A" w:rsidRDefault="009E1B9A">
      <w:pPr>
        <w:sectPr w:rsidR="009E1B9A">
          <w:pgSz w:w="8000" w:h="12000"/>
          <w:pgMar w:top="296" w:right="656" w:bottom="1440" w:left="660" w:header="720" w:footer="720" w:gutter="0"/>
          <w:cols w:space="720"/>
          <w:docGrid w:linePitch="360"/>
        </w:sectPr>
      </w:pPr>
    </w:p>
    <w:p w14:paraId="6F83807C" w14:textId="77777777" w:rsidR="009E1B9A" w:rsidRDefault="009E1B9A">
      <w:pPr>
        <w:autoSpaceDE w:val="0"/>
        <w:autoSpaceDN w:val="0"/>
        <w:spacing w:after="224" w:line="220" w:lineRule="exact"/>
      </w:pPr>
    </w:p>
    <w:p w14:paraId="22E51973" w14:textId="77777777" w:rsidR="009E1B9A" w:rsidRDefault="00000000">
      <w:pPr>
        <w:autoSpaceDE w:val="0"/>
        <w:autoSpaceDN w:val="0"/>
        <w:spacing w:after="0" w:line="330" w:lineRule="exact"/>
      </w:pPr>
      <w:r>
        <w:rPr>
          <w:rFonts w:ascii="Charis SIL Bold" w:eastAsia="Charis SIL Bold" w:hAnsi="Charis SIL Bold"/>
          <w:b/>
          <w:color w:val="000000"/>
        </w:rPr>
        <w:t>Challenges in Litigation</w:t>
      </w:r>
    </w:p>
    <w:p w14:paraId="4A0E02C1"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complexities inherent in litigating defamation cases, especially in the digital age, are immense. While the previous section laid out the theoretical framework of libel and slander, this section delves into the practical quagmire of bringing such claims to fruition. The ease with which misinformation spreads online, often anonymously and across international borders, presents unique and formidable hurdles for those seeking legal recourse. The very nature of the internet—its decentralized structure, its global reach, and its </w:t>
      </w:r>
      <w:r>
        <w:br/>
      </w:r>
      <w:r>
        <w:rPr>
          <w:rFonts w:ascii="Charis SIL Regular" w:eastAsia="Charis SIL Regular" w:hAnsi="Charis SIL Regular"/>
          <w:color w:val="000000"/>
        </w:rPr>
        <w:t>capacity for rapid, widespread dissemination—makes pinning down responsibility for defamatory statements a Sisyphean task.</w:t>
      </w:r>
    </w:p>
    <w:p w14:paraId="168C85E0"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Consider the sheer volume of information circulating daily. A false statement, once unleashed onto the digital ocean, can replicate exponentially, appearing on countless websites, social media platforms, and blogs. Tracking its trajectory, identifying every individual or entity involved in its propagation, and proving their intent to harm becomes an almost impossible undertaking.</w:t>
      </w:r>
    </w:p>
    <w:p w14:paraId="27F89B19"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Furthermore, the anonymity afforded by many online platforms allows individuals to spread damaging falsehoods with impunity, shielding their identities and making them virtually untraceable.</w:t>
      </w:r>
    </w:p>
    <w:p w14:paraId="0762D4D1"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This lack of transparency presents a significant challenge in building a robust defamation case, as identifying and serving the responsible parties becomes the first, and often insurmountable, obstacle.</w:t>
      </w:r>
    </w:p>
    <w:p w14:paraId="758B1B6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Even when the origin of a defamatory statement can be traced, proving actual malice—a crucial element in defamation suits </w:t>
      </w:r>
      <w:r>
        <w:br/>
      </w:r>
      <w:r>
        <w:rPr>
          <w:rFonts w:ascii="Charis SIL Regular" w:eastAsia="Charis SIL Regular" w:hAnsi="Charis SIL Regular"/>
          <w:color w:val="000000"/>
        </w:rPr>
        <w:t xml:space="preserve">involving public figures—can be exceedingly difficult. This legal standard demands that the plaintiff demonstrate that the defendant knew the statement was false or acted with reckless disregard for the truth. In the whirlwind of online discourse, where information spreads </w:t>
      </w:r>
      <w:r>
        <w:rPr>
          <w:rFonts w:ascii="Charis SIL Regular" w:eastAsia="Charis SIL Regular" w:hAnsi="Charis SIL Regular"/>
          <w:color w:val="000000"/>
        </w:rPr>
        <w:lastRenderedPageBreak/>
        <w:t>rapidly and often lacks rigorous fact-checking, proving such intent requires meticulous investigation and compelling evidence.</w:t>
      </w:r>
    </w:p>
    <w:p w14:paraId="74A6670C"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This often involves scrutinizing the defendant's communications, their sources of information, and their motivations, a process that can be both lengthy and expensive.</w:t>
      </w:r>
    </w:p>
    <w:p w14:paraId="2ECC3FA8" w14:textId="77777777" w:rsidR="009E1B9A" w:rsidRDefault="009E1B9A">
      <w:pPr>
        <w:sectPr w:rsidR="009E1B9A">
          <w:pgSz w:w="8000" w:h="12000"/>
          <w:pgMar w:top="442" w:right="682" w:bottom="498" w:left="660" w:header="720" w:footer="720" w:gutter="0"/>
          <w:cols w:space="720"/>
          <w:docGrid w:linePitch="360"/>
        </w:sectPr>
      </w:pPr>
    </w:p>
    <w:p w14:paraId="6CB2D317" w14:textId="77777777" w:rsidR="009E1B9A" w:rsidRDefault="009E1B9A">
      <w:pPr>
        <w:autoSpaceDE w:val="0"/>
        <w:autoSpaceDN w:val="0"/>
        <w:spacing w:after="78" w:line="220" w:lineRule="exact"/>
      </w:pPr>
    </w:p>
    <w:p w14:paraId="23590900"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jurisdictional complexities inherent in online defamation </w:t>
      </w:r>
      <w:r>
        <w:br/>
      </w:r>
      <w:r>
        <w:rPr>
          <w:rFonts w:ascii="Charis SIL Regular" w:eastAsia="Charis SIL Regular" w:hAnsi="Charis SIL Regular"/>
          <w:color w:val="000000"/>
        </w:rPr>
        <w:t xml:space="preserve">further complicate matters. A defamatory statement posted online can reach a global audience in seconds, crossing international borders and subjecting the plaintiff to legal battles in multiple jurisdictions. Determining the appropriate forum for litigation becomes a critical decision, often dictated by the defendant's </w:t>
      </w:r>
      <w:r>
        <w:br/>
      </w:r>
      <w:r>
        <w:rPr>
          <w:rFonts w:ascii="Charis SIL Regular" w:eastAsia="Charis SIL Regular" w:hAnsi="Charis SIL Regular"/>
          <w:color w:val="000000"/>
        </w:rPr>
        <w:t xml:space="preserve">location, the server's location, or the plaintiff's residence. The </w:t>
      </w:r>
      <w:r>
        <w:br/>
      </w:r>
      <w:r>
        <w:rPr>
          <w:rFonts w:ascii="Charis SIL Regular" w:eastAsia="Charis SIL Regular" w:hAnsi="Charis SIL Regular"/>
          <w:color w:val="000000"/>
        </w:rPr>
        <w:t xml:space="preserve">varying legal standards and procedural rules across different </w:t>
      </w:r>
      <w:r>
        <w:br/>
      </w:r>
      <w:r>
        <w:rPr>
          <w:rFonts w:ascii="Charis SIL Regular" w:eastAsia="Charis SIL Regular" w:hAnsi="Charis SIL Regular"/>
          <w:color w:val="000000"/>
        </w:rPr>
        <w:t>countries only add to the labyrinthine nature of the legal process. Navigating this international legal landscape requires expertise in multiple jurisdictions, further increasing the financial burden on the plaintiff.</w:t>
      </w:r>
    </w:p>
    <w:p w14:paraId="29BB115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the cost of pursuing a defamation lawsuit can be </w:t>
      </w:r>
      <w:r>
        <w:br/>
      </w:r>
      <w:r>
        <w:rPr>
          <w:rFonts w:ascii="Charis SIL Regular" w:eastAsia="Charis SIL Regular" w:hAnsi="Charis SIL Regular"/>
          <w:color w:val="000000"/>
        </w:rPr>
        <w:t xml:space="preserve">prohibitive. Legal fees, court costs, expert witness fees, and other expenses can quickly mount, forcing many potential plaintiffs to abandon their claims before they even reach the courtroom. This financial barrier effectively shuts the door to justice for those who lack the resources to engage in prolonged and expensive litigation, leaving them vulnerable to the unchecked spread of </w:t>
      </w:r>
      <w:r>
        <w:br/>
      </w:r>
      <w:r>
        <w:rPr>
          <w:rFonts w:ascii="Charis SIL Regular" w:eastAsia="Charis SIL Regular" w:hAnsi="Charis SIL Regular"/>
          <w:color w:val="000000"/>
        </w:rPr>
        <w:t>misinformation. The disparity in resources between the plaintiff and the defendant further exacerbates this imbalance of power, often leading to a chilling effect on free speech, as those with less means may refrain from speaking out against powerful individuals or organizations for fear of retaliation.</w:t>
      </w:r>
    </w:p>
    <w:p w14:paraId="0895870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legal standards themselves pose significant challenges. The need to prove not only that a statement was false but also that it caused actual harm to the plaintiff's reputation requires robust evidence. This often involves demonstrating tangible losses—such as lost business opportunities or diminished earning potential—resulting directly from the defamatory statement. Quantifying such harm can be subjective and difficult to establish, requiring expert testimony from fields such as economics and reputation </w:t>
      </w:r>
      <w:r>
        <w:br/>
      </w:r>
      <w:r>
        <w:rPr>
          <w:rFonts w:ascii="Charis SIL Regular" w:eastAsia="Charis SIL Regular" w:hAnsi="Charis SIL Regular"/>
          <w:color w:val="000000"/>
        </w:rPr>
        <w:t xml:space="preserve">management. Furthermore, the mere existence of negative online commentary does not automatically translate into legal grounds for a </w:t>
      </w:r>
      <w:r>
        <w:rPr>
          <w:rFonts w:ascii="Charis SIL Regular" w:eastAsia="Charis SIL Regular" w:hAnsi="Charis SIL Regular"/>
          <w:color w:val="000000"/>
        </w:rPr>
        <w:lastRenderedPageBreak/>
        <w:t>defamation suit. The plaintiff must show that the statements were false, defamatory, published, and caused them demonstrable harm.</w:t>
      </w:r>
    </w:p>
    <w:p w14:paraId="6B6B0A5C" w14:textId="77777777" w:rsidR="009E1B9A" w:rsidRDefault="00000000">
      <w:pPr>
        <w:autoSpaceDE w:val="0"/>
        <w:autoSpaceDN w:val="0"/>
        <w:spacing w:before="58" w:after="0" w:line="264" w:lineRule="exact"/>
        <w:ind w:right="1008"/>
      </w:pPr>
      <w:r>
        <w:rPr>
          <w:rFonts w:ascii="Charis SIL Regular" w:eastAsia="Charis SIL Regular" w:hAnsi="Charis SIL Regular"/>
          <w:color w:val="000000"/>
        </w:rPr>
        <w:t>This high bar often results in many cases being dismissed prematurely, leaving plaintiffs with no recourse.</w:t>
      </w:r>
    </w:p>
    <w:p w14:paraId="0479694E" w14:textId="77777777" w:rsidR="009E1B9A" w:rsidRDefault="009E1B9A">
      <w:pPr>
        <w:sectPr w:rsidR="009E1B9A">
          <w:pgSz w:w="8000" w:h="12000"/>
          <w:pgMar w:top="296" w:right="660" w:bottom="394" w:left="660" w:header="720" w:footer="720" w:gutter="0"/>
          <w:cols w:space="720"/>
          <w:docGrid w:linePitch="360"/>
        </w:sectPr>
      </w:pPr>
    </w:p>
    <w:p w14:paraId="40C98ECE" w14:textId="77777777" w:rsidR="009E1B9A" w:rsidRDefault="009E1B9A">
      <w:pPr>
        <w:autoSpaceDE w:val="0"/>
        <w:autoSpaceDN w:val="0"/>
        <w:spacing w:after="210" w:line="220" w:lineRule="exact"/>
      </w:pPr>
    </w:p>
    <w:p w14:paraId="0F785AE4"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case of Kathryn Ruemmler, though not yet explicitly involving formal defamation lawsuits, offers a poignant illustration of these challenges. The relentless spread of false narratives linking her to Jeffrey Epstein and the Clintons showcases the difficulty of </w:t>
      </w:r>
      <w:r>
        <w:br/>
      </w:r>
      <w:r>
        <w:rPr>
          <w:rFonts w:ascii="Charis SIL Regular" w:eastAsia="Charis SIL Regular" w:hAnsi="Charis SIL Regular"/>
          <w:color w:val="000000"/>
        </w:rPr>
        <w:t>countering misinformation in the digital age. While Ruemmler's reputation has undoubtedly suffered from these unsubstantiated claims, the scale and anonymity of the internet make identifying and pursuing legal action against every individual who perpetuated these falsehoods virtually impossible. This highlights the limitations of traditional legal frameworks in addressing the unique challenges posed by online defamation, emphasizing the need for innovative strategies to combat misinformation and protect reputations in the digital sphere.</w:t>
      </w:r>
    </w:p>
    <w:p w14:paraId="17439F7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strategic considerations involved in pursuing a defamation lawsuit are multifaceted. Plaintiffs must carefully weigh the potential benefits against the risks. A lawsuit, even if successful, can be a lengthy and emotionally draining process, potentially exacerbating the reputational damage already inflicted. The </w:t>
      </w:r>
      <w:r>
        <w:br/>
      </w:r>
      <w:r>
        <w:rPr>
          <w:rFonts w:ascii="Charis SIL Regular" w:eastAsia="Charis SIL Regular" w:hAnsi="Charis SIL Regular"/>
          <w:color w:val="000000"/>
        </w:rPr>
        <w:t>publicity surrounding a defamation suit can ironically amplify the false narratives, prolonging the damage to the plaintiff's reputation. Moreover, the outcome of any defamation case is uncertain. Even with strong evidence, the legal process involves navigating complex rules of evidence, convincing a judge or jury, and overcoming the presumption of innocence afforded to defendants. A lost case can be financially devastating, further damaging the plaintiff's reputation and financial stability.</w:t>
      </w:r>
    </w:p>
    <w:p w14:paraId="184877E3" w14:textId="77777777" w:rsidR="009E1B9A" w:rsidRDefault="00000000">
      <w:pPr>
        <w:autoSpaceDE w:val="0"/>
        <w:autoSpaceDN w:val="0"/>
        <w:spacing w:before="206" w:after="0" w:line="322" w:lineRule="exact"/>
      </w:pPr>
      <w:r>
        <w:rPr>
          <w:rFonts w:ascii="Charis SIL Regular" w:eastAsia="Charis SIL Regular" w:hAnsi="Charis SIL Regular"/>
          <w:color w:val="000000"/>
        </w:rPr>
        <w:t>The emotional toll on plaintiffs should not be underestimated.</w:t>
      </w:r>
    </w:p>
    <w:p w14:paraId="2F2BFE08"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Having one's reputation publicly attacked and subjected to false accusations can be immensely distressing. The legal process itself, with its depositions, discovery, and potential trial, can be deeply emotionally draining. The plaintiff may be forced to relive the trauma of the false accusations, facing scrutiny and public </w:t>
      </w:r>
      <w:r>
        <w:br/>
      </w:r>
      <w:r>
        <w:rPr>
          <w:rFonts w:ascii="Charis SIL Regular" w:eastAsia="Charis SIL Regular" w:hAnsi="Charis SIL Regular"/>
          <w:color w:val="000000"/>
        </w:rPr>
        <w:t>attention. This emotional cost is often overlooked but can be a significant factor in a plaintiff's decision to pursue legal action.</w:t>
      </w:r>
    </w:p>
    <w:p w14:paraId="45BD4615" w14:textId="77777777" w:rsidR="009E1B9A"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Support systems, therapeutic interventions, and careful </w:t>
      </w:r>
      <w:r>
        <w:br/>
      </w:r>
      <w:r>
        <w:rPr>
          <w:rFonts w:ascii="Charis SIL Regular" w:eastAsia="Charis SIL Regular" w:hAnsi="Charis SIL Regular"/>
          <w:color w:val="000000"/>
        </w:rPr>
        <w:t>consideration of emotional well-being are vital aspects of navigating the complexities of defamation litigation.</w:t>
      </w:r>
    </w:p>
    <w:p w14:paraId="093670EB" w14:textId="77777777" w:rsidR="009E1B9A" w:rsidRDefault="009E1B9A">
      <w:pPr>
        <w:sectPr w:rsidR="009E1B9A">
          <w:pgSz w:w="8000" w:h="12000"/>
          <w:pgMar w:top="428" w:right="644" w:bottom="394" w:left="660" w:header="720" w:footer="720" w:gutter="0"/>
          <w:cols w:space="720"/>
          <w:docGrid w:linePitch="360"/>
        </w:sectPr>
      </w:pPr>
    </w:p>
    <w:p w14:paraId="0896A052" w14:textId="77777777" w:rsidR="009E1B9A" w:rsidRDefault="009E1B9A">
      <w:pPr>
        <w:autoSpaceDE w:val="0"/>
        <w:autoSpaceDN w:val="0"/>
        <w:spacing w:after="210" w:line="220" w:lineRule="exact"/>
      </w:pPr>
    </w:p>
    <w:p w14:paraId="15911F11"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Ultimately, the legal landscape surrounding online defamation is fraught with challenges. The ease of disseminating information online, combined with the difficulty of tracing sources and proving intent, presents formidable obstacles for those seeking redress. The high cost of litigation, the unpredictable outcomes of legal battles, and the profound emotional toll on plaintiffs further complicate the decision to pursue legal action. Innovative solutions, potentially involving legislative changes or platform accountability measures, are needed to create a more effective and equitable system for addressing online defamation, protecting reputations, and </w:t>
      </w:r>
      <w:r>
        <w:br/>
      </w:r>
      <w:r>
        <w:rPr>
          <w:rFonts w:ascii="Charis SIL Regular" w:eastAsia="Charis SIL Regular" w:hAnsi="Charis SIL Regular"/>
          <w:color w:val="000000"/>
        </w:rPr>
        <w:t>safeguarding individuals from the harmful effects of misinformation in the digital age. The case of Kathryn Ruemmler serves as a stark reminder of these challenges and the urgent need for a more robust and responsive approach to the problem.</w:t>
      </w:r>
    </w:p>
    <w:p w14:paraId="7B618845" w14:textId="77777777" w:rsidR="009E1B9A" w:rsidRDefault="009E1B9A">
      <w:pPr>
        <w:sectPr w:rsidR="009E1B9A">
          <w:pgSz w:w="8000" w:h="12000"/>
          <w:pgMar w:top="428" w:right="684" w:bottom="1440" w:left="660" w:header="720" w:footer="720" w:gutter="0"/>
          <w:cols w:space="720"/>
          <w:docGrid w:linePitch="360"/>
        </w:sectPr>
      </w:pPr>
    </w:p>
    <w:p w14:paraId="67B5A8A3" w14:textId="77777777" w:rsidR="009E1B9A" w:rsidRDefault="009E1B9A">
      <w:pPr>
        <w:autoSpaceDE w:val="0"/>
        <w:autoSpaceDN w:val="0"/>
        <w:spacing w:after="224" w:line="220" w:lineRule="exact"/>
      </w:pPr>
    </w:p>
    <w:p w14:paraId="3F1372DF" w14:textId="77777777" w:rsidR="009E1B9A" w:rsidRDefault="00000000">
      <w:pPr>
        <w:autoSpaceDE w:val="0"/>
        <w:autoSpaceDN w:val="0"/>
        <w:spacing w:after="0" w:line="330" w:lineRule="exact"/>
      </w:pPr>
      <w:r>
        <w:rPr>
          <w:rFonts w:ascii="Charis SIL Bold" w:eastAsia="Charis SIL Bold" w:hAnsi="Charis SIL Bold"/>
          <w:b/>
          <w:color w:val="000000"/>
        </w:rPr>
        <w:t>Protecting Reputation</w:t>
      </w:r>
    </w:p>
    <w:p w14:paraId="682A9FF0" w14:textId="77777777" w:rsidR="009E1B9A" w:rsidRDefault="00000000">
      <w:pPr>
        <w:autoSpaceDE w:val="0"/>
        <w:autoSpaceDN w:val="0"/>
        <w:spacing w:before="286" w:after="0" w:line="264" w:lineRule="exact"/>
      </w:pPr>
      <w:r>
        <w:rPr>
          <w:rFonts w:ascii="Charis SIL Regular" w:eastAsia="Charis SIL Regular" w:hAnsi="Charis SIL Regular"/>
          <w:color w:val="000000"/>
        </w:rPr>
        <w:t>The previous discussion highlighted the daunting legal hurdles involved in combating online defamation, particularly in cases involving public figures. However, the legal arena isn't the only battlefield in the war against misinformation. Proactive reputation management and strategic responses to false narratives are equally, if not more, crucial in mitigating the damage caused by online falsehoods. This section focuses on practical strategies individuals can employ to protect their reputation from the corrosive effects of online misinformation, emphasizing a multi-pronged approach that combines proactive measures with reactive strategies.</w:t>
      </w:r>
    </w:p>
    <w:p w14:paraId="4646AC9A" w14:textId="77777777" w:rsidR="009E1B9A" w:rsidRDefault="00000000">
      <w:pPr>
        <w:autoSpaceDE w:val="0"/>
        <w:autoSpaceDN w:val="0"/>
        <w:spacing w:before="264" w:after="0" w:line="264" w:lineRule="exact"/>
      </w:pPr>
      <w:r>
        <w:rPr>
          <w:rFonts w:ascii="Charis SIL Regular" w:eastAsia="Charis SIL Regular" w:hAnsi="Charis SIL Regular"/>
          <w:color w:val="000000"/>
        </w:rPr>
        <w:t>One of the most effective defenses against online defamation is establishing and maintaining a strong online presence. This involves actively shaping your digital narrative, creating a positive and consistent online identity that can serve as a bulwark against false allegations. This proactive approach necessitates a comprehensive understanding of your online footprint. Utilize search engines like Google and Bing to search for your name, identifying any existing negative content or inaccurate information. This audit will provide a baseline for your reputation management efforts, pinpointing areas that need attention and allowing for a targeted approach to correcting misinformation.</w:t>
      </w:r>
    </w:p>
    <w:p w14:paraId="205877C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Once you've assessed your current online presence, it's time to cultivate a positive and authoritative digital identity. This involves building a professional website or updating an existing one with accurate and up-to-date information about your career, </w:t>
      </w:r>
      <w:r>
        <w:br/>
      </w:r>
      <w:r>
        <w:rPr>
          <w:rFonts w:ascii="Charis SIL Regular" w:eastAsia="Charis SIL Regular" w:hAnsi="Charis SIL Regular"/>
          <w:color w:val="000000"/>
        </w:rPr>
        <w:t>accomplishments, and affiliations. A well-designed website provides a central hub for accurate information about you, making it easier for others to access reliable details and counter false narratives. Consider including a biography section, a portfolio showcasing your work, and testimonials from colleagues, clients, or supervisors.</w:t>
      </w:r>
    </w:p>
    <w:p w14:paraId="7CF89D81"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Beyond your personal website, leverage other online platforms to establish a consistent and positive presence. Create or enhance your profiles on professional networking sites like LinkedIn, showcasing your experience and expertise. If appropriate to your field and</w:t>
      </w:r>
    </w:p>
    <w:p w14:paraId="68BF5A3E" w14:textId="77777777" w:rsidR="009E1B9A" w:rsidRDefault="009E1B9A">
      <w:pPr>
        <w:sectPr w:rsidR="009E1B9A">
          <w:pgSz w:w="8000" w:h="12000"/>
          <w:pgMar w:top="442" w:right="656" w:bottom="364" w:left="660" w:header="720" w:footer="720" w:gutter="0"/>
          <w:cols w:space="720"/>
          <w:docGrid w:linePitch="360"/>
        </w:sectPr>
      </w:pPr>
    </w:p>
    <w:p w14:paraId="0FF5EA72" w14:textId="77777777" w:rsidR="009E1B9A" w:rsidRDefault="009E1B9A">
      <w:pPr>
        <w:autoSpaceDE w:val="0"/>
        <w:autoSpaceDN w:val="0"/>
        <w:spacing w:after="78" w:line="220" w:lineRule="exact"/>
      </w:pPr>
    </w:p>
    <w:p w14:paraId="682FDCCC"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personal brand, create profiles on platforms like Twitter or </w:t>
      </w:r>
      <w:r>
        <w:br/>
      </w:r>
      <w:r>
        <w:rPr>
          <w:rFonts w:ascii="Charis SIL Regular" w:eastAsia="Charis SIL Regular" w:hAnsi="Charis SIL Regular"/>
          <w:color w:val="000000"/>
        </w:rPr>
        <w:t>Instagram, maintaining a consistent tone and image across all platforms. The key is to establish a cohesive online brand that reinforces your credibility and professionalism. Remember, a strong online presence creates a foundation upon which to build your defense against misinformation.</w:t>
      </w:r>
    </w:p>
    <w:p w14:paraId="0F365F9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 crucial element of proactive reputation management is regular monitoring of your online presence. Employing tools and techniques for online reputation monitoring is essential. Several services </w:t>
      </w:r>
      <w:r>
        <w:br/>
      </w:r>
      <w:r>
        <w:rPr>
          <w:rFonts w:ascii="Charis SIL Regular" w:eastAsia="Charis SIL Regular" w:hAnsi="Charis SIL Regular"/>
          <w:color w:val="000000"/>
        </w:rPr>
        <w:t xml:space="preserve">specialize in tracking mentions of your name or business across the internet, alerting you to potential threats to your reputation. These tools can flag instances of negative commentary, inaccurate </w:t>
      </w:r>
      <w:r>
        <w:br/>
      </w:r>
      <w:r>
        <w:rPr>
          <w:rFonts w:ascii="Charis SIL Regular" w:eastAsia="Charis SIL Regular" w:hAnsi="Charis SIL Regular"/>
          <w:color w:val="000000"/>
        </w:rPr>
        <w:t>information, or the spread of false narratives. Regular monitoring enables timely interventions, allowing you to address issues quickly before they escalate into significant reputational damage.</w:t>
      </w:r>
    </w:p>
    <w:p w14:paraId="33FE09C2" w14:textId="77777777" w:rsidR="009E1B9A" w:rsidRDefault="00000000">
      <w:pPr>
        <w:autoSpaceDE w:val="0"/>
        <w:autoSpaceDN w:val="0"/>
        <w:spacing w:before="264" w:after="0" w:line="264" w:lineRule="exact"/>
      </w:pPr>
      <w:r>
        <w:rPr>
          <w:rFonts w:ascii="Charis SIL Regular" w:eastAsia="Charis SIL Regular" w:hAnsi="Charis SIL Regular"/>
          <w:color w:val="000000"/>
        </w:rPr>
        <w:t>Responding to false information requires a well-defined strategy that avoids escalating the conflict while effectively conveying the truth. When encountering false narratives online, avoid engaging in heated arguments or emotional responses. Instead, opt for a calm, reasoned approach that focuses on presenting factual information. Document all instances of misinformation, saving screenshots and URLs for potential legal action or future reference.</w:t>
      </w:r>
    </w:p>
    <w:p w14:paraId="33C9328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Creating a detailed timeline of events can be invaluable in </w:t>
      </w:r>
      <w:r>
        <w:br/>
      </w:r>
      <w:r>
        <w:rPr>
          <w:rFonts w:ascii="Charis SIL Regular" w:eastAsia="Charis SIL Regular" w:hAnsi="Charis SIL Regular"/>
          <w:color w:val="000000"/>
        </w:rPr>
        <w:t xml:space="preserve">debunking false narratives. This timeline should include dates, times, and evidence to refute the claims. This methodical approach allows you to present a clear, concise, and compelling narrative that counteracts misinformation. Supplement this timeline with evidence—documents, emails, testimonials, and anything else that </w:t>
      </w:r>
      <w:r>
        <w:br/>
      </w:r>
      <w:r>
        <w:rPr>
          <w:rFonts w:ascii="Charis SIL Regular" w:eastAsia="Charis SIL Regular" w:hAnsi="Charis SIL Regular"/>
          <w:color w:val="000000"/>
        </w:rPr>
        <w:t xml:space="preserve">corroborates your version of events. A well-documented timeline strengthens your case and demonstrates your commitment to </w:t>
      </w:r>
      <w:r>
        <w:br/>
      </w:r>
      <w:r>
        <w:rPr>
          <w:rFonts w:ascii="Charis SIL Regular" w:eastAsia="Charis SIL Regular" w:hAnsi="Charis SIL Regular"/>
          <w:color w:val="000000"/>
        </w:rPr>
        <w:t>accuracy.</w:t>
      </w:r>
    </w:p>
    <w:p w14:paraId="48A3C007"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Consider engaging in damage control through public statements. If a false narrative has gained significant traction, a well-crafted public statement can be highly effective in mitigating the damage. This statement should acknowledge the false information directly, concisely refuting the claims while maintaining a calm and</w:t>
      </w:r>
    </w:p>
    <w:p w14:paraId="4D0AB0B9" w14:textId="77777777" w:rsidR="009E1B9A" w:rsidRDefault="009E1B9A">
      <w:pPr>
        <w:sectPr w:rsidR="009E1B9A">
          <w:pgSz w:w="8000" w:h="12000"/>
          <w:pgMar w:top="296" w:right="644" w:bottom="394" w:left="660" w:header="720" w:footer="720" w:gutter="0"/>
          <w:cols w:space="720"/>
          <w:docGrid w:linePitch="360"/>
        </w:sectPr>
      </w:pPr>
    </w:p>
    <w:p w14:paraId="2E2A7D6E" w14:textId="77777777" w:rsidR="009E1B9A" w:rsidRDefault="009E1B9A">
      <w:pPr>
        <w:autoSpaceDE w:val="0"/>
        <w:autoSpaceDN w:val="0"/>
        <w:spacing w:after="78" w:line="220" w:lineRule="exact"/>
      </w:pPr>
    </w:p>
    <w:p w14:paraId="2F1A9EBB"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professional tone. Avoid getting drawn into a protracted back-and-forth debate, and instead focus on providing factual information. Distributing this statement strategically, through your website, social media channels, and relevant media outlets, can help you quickly and effectively counter the spread of misinformation.</w:t>
      </w:r>
    </w:p>
    <w:p w14:paraId="2B48477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cases of particularly harmful or persistent false narratives, </w:t>
      </w:r>
      <w:r>
        <w:br/>
      </w:r>
      <w:r>
        <w:rPr>
          <w:rFonts w:ascii="Charis SIL Regular" w:eastAsia="Charis SIL Regular" w:hAnsi="Charis SIL Regular"/>
          <w:color w:val="000000"/>
        </w:rPr>
        <w:t>consulting with legal counsel is advisable. An attorney specializing in defamation or reputation management can advise you on the best course of action, potentially including legal action against those responsible for spreading false information. They can guide you through the process of preserving evidence, documenting instances of defamation, and preparing for any potential legal proceedings.</w:t>
      </w:r>
    </w:p>
    <w:p w14:paraId="0EEBABA1"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Remember, legal recourse should be considered a last resort, but having competent legal guidance can significantly strengthen your position.</w:t>
      </w:r>
    </w:p>
    <w:p w14:paraId="022406D3"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Collaborate with trusted individuals and organizations to manage the spread of misinformation. This might involve contacting </w:t>
      </w:r>
      <w:r>
        <w:br/>
      </w:r>
      <w:r>
        <w:rPr>
          <w:rFonts w:ascii="Charis SIL Regular" w:eastAsia="Charis SIL Regular" w:hAnsi="Charis SIL Regular"/>
          <w:color w:val="000000"/>
        </w:rPr>
        <w:t>journalists or fact-checking organizations to provide accurate information and refute the false narratives. If your reputation has been tarnished within a specific community or organization, engaging with leaders and key stakeholders can help restore your standing. Leveraging the credibility and reach of these entities can amplify the message, quickly countering the spread of false claims.</w:t>
      </w:r>
    </w:p>
    <w:p w14:paraId="3B267D2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as mentioned earlier, exemplifies the importance of these strategies. While legal action remains an option, proactively managing her online reputation and actively countering false claims through factual statements and engagement with credible media outlets has proven more effective in mitigating the harm. Her case underscores the value of a multi-pronged </w:t>
      </w:r>
      <w:r>
        <w:br/>
      </w:r>
      <w:r>
        <w:rPr>
          <w:rFonts w:ascii="Charis SIL Regular" w:eastAsia="Charis SIL Regular" w:hAnsi="Charis SIL Regular"/>
          <w:color w:val="000000"/>
        </w:rPr>
        <w:t>approach that combines proactive reputation management, strategic responses to misinformation, and, where necessary, legal recourse.</w:t>
      </w:r>
    </w:p>
    <w:p w14:paraId="4E9B48D6"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Ultimately, protecting one’s reputation in the digital age requires a vigilant, proactive, and multifaceted approach. It is not merely a reactive process of addressing individual instances of </w:t>
      </w:r>
      <w:r>
        <w:br/>
      </w:r>
      <w:r>
        <w:rPr>
          <w:rFonts w:ascii="Charis SIL Regular" w:eastAsia="Charis SIL Regular" w:hAnsi="Charis SIL Regular"/>
          <w:color w:val="000000"/>
        </w:rPr>
        <w:t>misinformation but rather a continuous effort of building and maintaining a positive online presence, carefully monitoring online</w:t>
      </w:r>
    </w:p>
    <w:p w14:paraId="36460F29" w14:textId="77777777" w:rsidR="009E1B9A" w:rsidRDefault="009E1B9A">
      <w:pPr>
        <w:sectPr w:rsidR="009E1B9A">
          <w:pgSz w:w="8000" w:h="12000"/>
          <w:pgMar w:top="296" w:right="650" w:bottom="394" w:left="660" w:header="720" w:footer="720" w:gutter="0"/>
          <w:cols w:space="720"/>
          <w:docGrid w:linePitch="360"/>
        </w:sectPr>
      </w:pPr>
    </w:p>
    <w:p w14:paraId="38C0746F" w14:textId="77777777" w:rsidR="009E1B9A" w:rsidRDefault="009E1B9A">
      <w:pPr>
        <w:autoSpaceDE w:val="0"/>
        <w:autoSpaceDN w:val="0"/>
        <w:spacing w:after="78" w:line="220" w:lineRule="exact"/>
      </w:pPr>
    </w:p>
    <w:p w14:paraId="4A3F8650"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activity, and responding strategically to false narratives. By </w:t>
      </w:r>
      <w:r>
        <w:br/>
      </w:r>
      <w:r>
        <w:rPr>
          <w:rFonts w:ascii="Charis SIL Regular" w:eastAsia="Charis SIL Regular" w:hAnsi="Charis SIL Regular"/>
          <w:color w:val="000000"/>
        </w:rPr>
        <w:t xml:space="preserve">implementing these strategies, individuals can significantly reduce the potential damage caused by online misinformation and </w:t>
      </w:r>
      <w:r>
        <w:br/>
      </w:r>
      <w:r>
        <w:rPr>
          <w:rFonts w:ascii="Charis SIL Regular" w:eastAsia="Charis SIL Regular" w:hAnsi="Charis SIL Regular"/>
          <w:color w:val="000000"/>
        </w:rPr>
        <w:t>safeguard their reputations from the corrosive effects of false claims. The journey to protecting one's reputation in the digital age is a marathon, not a sprint. Consistent effort and a well-defined strategy are key to success. The principles outlined in this section offer a roadmap towards navigating this challenging landscape, safeguarding your hard-earned reputation from the threats inherent in the digital world.</w:t>
      </w:r>
    </w:p>
    <w:p w14:paraId="0210898D" w14:textId="77777777" w:rsidR="009E1B9A" w:rsidRDefault="009E1B9A">
      <w:pPr>
        <w:sectPr w:rsidR="009E1B9A">
          <w:pgSz w:w="8000" w:h="12000"/>
          <w:pgMar w:top="296" w:right="716" w:bottom="1440" w:left="660" w:header="720" w:footer="720" w:gutter="0"/>
          <w:cols w:space="720"/>
          <w:docGrid w:linePitch="360"/>
        </w:sectPr>
      </w:pPr>
    </w:p>
    <w:p w14:paraId="4F799B92" w14:textId="77777777" w:rsidR="009E1B9A" w:rsidRDefault="009E1B9A">
      <w:pPr>
        <w:autoSpaceDE w:val="0"/>
        <w:autoSpaceDN w:val="0"/>
        <w:spacing w:after="224" w:line="220" w:lineRule="exact"/>
      </w:pPr>
    </w:p>
    <w:p w14:paraId="07521679" w14:textId="77777777" w:rsidR="009E1B9A" w:rsidRDefault="00000000">
      <w:pPr>
        <w:autoSpaceDE w:val="0"/>
        <w:autoSpaceDN w:val="0"/>
        <w:spacing w:after="0" w:line="330" w:lineRule="exact"/>
      </w:pPr>
      <w:r>
        <w:rPr>
          <w:rFonts w:ascii="Charis SIL Bold" w:eastAsia="Charis SIL Bold" w:hAnsi="Charis SIL Bold"/>
          <w:b/>
          <w:color w:val="000000"/>
        </w:rPr>
        <w:t>Ruemmlers Public Service</w:t>
      </w:r>
    </w:p>
    <w:p w14:paraId="7334CFAF"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 xml:space="preserve">Kathryn Ruemmler’s trajectory through public service is a </w:t>
      </w:r>
      <w:r>
        <w:br/>
      </w:r>
      <w:r>
        <w:rPr>
          <w:rFonts w:ascii="Charis SIL Regular" w:eastAsia="Charis SIL Regular" w:hAnsi="Charis SIL Regular"/>
          <w:color w:val="000000"/>
        </w:rPr>
        <w:t>compelling narrative of dedication, expertise, and significant contributions to the American legal landscape. Far removed from the shadowy allegations that have unfairly dogged her name, her professional life reveals a consistent pattern of excellence and unwavering commitment to the rule of law. To understand the woman behind the manufactured controversies, one must examine the substance of her career, a career marked by exceptional ability and a deep commitment to public service.</w:t>
      </w:r>
    </w:p>
    <w:p w14:paraId="4C10617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Her tenure in the Obama White House as White House Counsel stands as a testament to her capabilities. This role, demanding immense responsibility and unwavering judgment, placed her at the very heart of the executive branch, tasked with providing critical legal advice to the President and his senior staff. The sheer volume and complexity of the issues she handled – from navigating complex constitutional questions to managing sensitive national security matters – showcase her exceptional legal acumen and unwavering dedication. These were not merely theoretical exercises; her counsel directly shaped policy decisions and influenced the course of </w:t>
      </w:r>
      <w:r>
        <w:br/>
      </w:r>
      <w:r>
        <w:rPr>
          <w:rFonts w:ascii="Charis SIL Regular" w:eastAsia="Charis SIL Regular" w:hAnsi="Charis SIL Regular"/>
          <w:color w:val="000000"/>
        </w:rPr>
        <w:t>national and international events. While the specifics of her White House engagements remain largely confidential due to executive privilege, the weight of her responsibilities, the trust placed in her by the President, and the consistent praise from colleagues paint a picture of a highly effective and respected legal professional.</w:t>
      </w:r>
    </w:p>
    <w:p w14:paraId="2B77D37F" w14:textId="77777777" w:rsidR="009E1B9A" w:rsidRDefault="00000000">
      <w:pPr>
        <w:autoSpaceDE w:val="0"/>
        <w:autoSpaceDN w:val="0"/>
        <w:spacing w:before="60" w:after="0" w:line="264" w:lineRule="exact"/>
      </w:pPr>
      <w:r>
        <w:rPr>
          <w:rFonts w:ascii="Charis SIL Regular" w:eastAsia="Charis SIL Regular" w:hAnsi="Charis SIL Regular"/>
          <w:color w:val="000000"/>
        </w:rPr>
        <w:t>Numerous articles and accounts from individuals who worked alongside her during that period describe her as a highly skilled negotiator, a meticulous planner, and a remarkably sharp legal mind. The sheer scale of her responsibilities and the lack of any substantiated criticisms during her time in the White House stand in stark contrast to the baseless accusations that have since targeted her reputation.</w:t>
      </w:r>
    </w:p>
    <w:p w14:paraId="2EF96AA2"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Prior to her White House appointment, Ruemmler’s career </w:t>
      </w:r>
      <w:r>
        <w:br/>
      </w:r>
      <w:r>
        <w:rPr>
          <w:rFonts w:ascii="Charis SIL Regular" w:eastAsia="Charis SIL Regular" w:hAnsi="Charis SIL Regular"/>
          <w:color w:val="000000"/>
        </w:rPr>
        <w:t>demonstrated a consistent ascent within the highest echelons of the legal profession. Her path wasn't one of accidental success but rather a carefully crafted progression built upon a foundation of</w:t>
      </w:r>
    </w:p>
    <w:p w14:paraId="317C84DF" w14:textId="77777777" w:rsidR="009E1B9A" w:rsidRDefault="009E1B9A">
      <w:pPr>
        <w:sectPr w:rsidR="009E1B9A">
          <w:pgSz w:w="8000" w:h="12000"/>
          <w:pgMar w:top="442" w:right="650" w:bottom="364" w:left="660" w:header="720" w:footer="720" w:gutter="0"/>
          <w:cols w:space="720"/>
          <w:docGrid w:linePitch="360"/>
        </w:sectPr>
      </w:pPr>
    </w:p>
    <w:p w14:paraId="11022573" w14:textId="77777777" w:rsidR="009E1B9A" w:rsidRDefault="009E1B9A">
      <w:pPr>
        <w:autoSpaceDE w:val="0"/>
        <w:autoSpaceDN w:val="0"/>
        <w:spacing w:after="78" w:line="220" w:lineRule="exact"/>
      </w:pPr>
    </w:p>
    <w:p w14:paraId="1A63565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hard work, rigorous training, and demonstrable expertise. Her early career, marked by success in private practice, provided her with invaluable experience navigating complex legal challenges and representing diverse clients. This foundation solidified her </w:t>
      </w:r>
      <w:r>
        <w:br/>
      </w:r>
      <w:r>
        <w:rPr>
          <w:rFonts w:ascii="Charis SIL Regular" w:eastAsia="Charis SIL Regular" w:hAnsi="Charis SIL Regular"/>
          <w:color w:val="000000"/>
        </w:rPr>
        <w:t>reputation as a skilled and effective attorney, paving the way for her subsequent roles in public service. Her experience in private practice honed her skills as a strategist, negotiator, and persuasive advocate – abilities she would later leverage effectively in her role as White House Counsel. This blend of private sector experience and public service commitment offers a nuanced perspective on her career, showcasing a professional whose abilities transcended any single sector of the legal realm.</w:t>
      </w:r>
    </w:p>
    <w:p w14:paraId="6FF5005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To further illustrate the depth of her expertise, examining her post-White House career provides additional context. Even after leaving the White House, Ruemmler continued to utilize her legal expertise and experience to impact crucial social and legal issues. Her work at a prominent law firm, representing a diverse range of high-profile clients, demonstrates her ongoing commitment to the legal profession and highlights her ability to navigate complex legal landscapes. The representation of these clients, often misunderstood in the context of the unfounded conspiracy theories surrounding her, underscores her professional role and the fact that acting as legal counsel does not equate to endorsing the actions or views of her clients. This is a fundamental principle of the legal profession –the duty to provide legal representation to all, regardless of </w:t>
      </w:r>
      <w:r>
        <w:br/>
      </w:r>
      <w:r>
        <w:rPr>
          <w:rFonts w:ascii="Charis SIL Regular" w:eastAsia="Charis SIL Regular" w:hAnsi="Charis SIL Regular"/>
          <w:color w:val="000000"/>
        </w:rPr>
        <w:t xml:space="preserve">personal beliefs or public opinion. The accusations suggesting otherwise are a fundamental misunderstanding of the legal </w:t>
      </w:r>
      <w:r>
        <w:br/>
      </w:r>
      <w:r>
        <w:rPr>
          <w:rFonts w:ascii="Charis SIL Regular" w:eastAsia="Charis SIL Regular" w:hAnsi="Charis SIL Regular"/>
          <w:color w:val="000000"/>
        </w:rPr>
        <w:t>profession's ethical obligations.</w:t>
      </w:r>
    </w:p>
    <w:p w14:paraId="251B8358"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It is crucial to emphasize the separation between representing a client and condoning their actions. This distinction, critical to understanding Ruemmler's professional life, has been deliberately blurred by those peddling misinformation. Attorneys are ethically bound to provide the best possible legal representation to their clients, irrespective of their personal opinions on the client's conduct. </w:t>
      </w:r>
      <w:r>
        <w:rPr>
          <w:rFonts w:ascii="Charis SIL Regular" w:eastAsia="Charis SIL Regular" w:hAnsi="Charis SIL Regular"/>
          <w:color w:val="000000"/>
        </w:rPr>
        <w:lastRenderedPageBreak/>
        <w:t xml:space="preserve">To conflate the act of legal representation with tacit approval is to fundamentally misinterpret the role and </w:t>
      </w:r>
      <w:r>
        <w:br/>
      </w:r>
      <w:r>
        <w:rPr>
          <w:rFonts w:ascii="Charis SIL Regular" w:eastAsia="Charis SIL Regular" w:hAnsi="Charis SIL Regular"/>
          <w:color w:val="000000"/>
        </w:rPr>
        <w:t>responsibilities of a legal professional. This misrepresentation underpins much of the misinformation targeting Ruemmler,</w:t>
      </w:r>
    </w:p>
    <w:p w14:paraId="2B8A8A2E" w14:textId="77777777" w:rsidR="009E1B9A" w:rsidRDefault="009E1B9A">
      <w:pPr>
        <w:sectPr w:rsidR="009E1B9A">
          <w:pgSz w:w="8000" w:h="12000"/>
          <w:pgMar w:top="296" w:right="642" w:bottom="394" w:left="660" w:header="720" w:footer="720" w:gutter="0"/>
          <w:cols w:space="720"/>
          <w:docGrid w:linePitch="360"/>
        </w:sectPr>
      </w:pPr>
    </w:p>
    <w:p w14:paraId="7CE3DDED" w14:textId="77777777" w:rsidR="009E1B9A" w:rsidRDefault="009E1B9A">
      <w:pPr>
        <w:autoSpaceDE w:val="0"/>
        <w:autoSpaceDN w:val="0"/>
        <w:spacing w:after="78" w:line="220" w:lineRule="exact"/>
      </w:pPr>
    </w:p>
    <w:p w14:paraId="4CC5B76C" w14:textId="77777777" w:rsidR="009E1B9A" w:rsidRDefault="00000000">
      <w:pPr>
        <w:autoSpaceDE w:val="0"/>
        <w:autoSpaceDN w:val="0"/>
        <w:spacing w:before="58" w:after="0" w:line="264" w:lineRule="exact"/>
      </w:pPr>
      <w:r>
        <w:rPr>
          <w:rFonts w:ascii="Charis SIL Regular" w:eastAsia="Charis SIL Regular" w:hAnsi="Charis SIL Regular"/>
          <w:color w:val="000000"/>
        </w:rPr>
        <w:t>twisting her professional duties into evidence of complicity. The sheer volume of legal work undertaken by Ruemmler, across diverse legal fields and representing a diverse range of clients, underscores the professional nature of her practice and contradicts the contrived narratives aiming to suggest a hidden agenda or illicit connection.</w:t>
      </w:r>
    </w:p>
    <w:p w14:paraId="581A7A7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meticulous nature of her legal work is frequently overlooked in the rush to judgment that permeates the online discussions </w:t>
      </w:r>
      <w:r>
        <w:br/>
      </w:r>
      <w:r>
        <w:rPr>
          <w:rFonts w:ascii="Charis SIL Regular" w:eastAsia="Charis SIL Regular" w:hAnsi="Charis SIL Regular"/>
          <w:color w:val="000000"/>
        </w:rPr>
        <w:t xml:space="preserve">surrounding her. Legal work, particularly at the highest levels, requires a rigorous and methodical approach. This dedication to detail and adherence to established legal procedures ensures the integrity and accuracy of the legal work performed. To suggest that this rigorous approach is evidence of anything beyond professional competence is a mischaracterization of her dedication and </w:t>
      </w:r>
      <w:r>
        <w:br/>
      </w:r>
      <w:r>
        <w:rPr>
          <w:rFonts w:ascii="Charis SIL Regular" w:eastAsia="Charis SIL Regular" w:hAnsi="Charis SIL Regular"/>
          <w:color w:val="000000"/>
        </w:rPr>
        <w:t>expertise. The very structure of legal practice, with its emphasis on documented evidence and precise legal argumentation, stands in stark contrast to the unfounded and unsubstantiated claims made against her.</w:t>
      </w:r>
    </w:p>
    <w:p w14:paraId="0AD9AF2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 highlighting the falsity of the narratives surrounding </w:t>
      </w:r>
      <w:r>
        <w:br/>
      </w:r>
      <w:r>
        <w:rPr>
          <w:rFonts w:ascii="Charis SIL Regular" w:eastAsia="Charis SIL Regular" w:hAnsi="Charis SIL Regular"/>
          <w:color w:val="000000"/>
        </w:rPr>
        <w:t xml:space="preserve">Ruemmler is the lack of any credible evidence supporting the allegations. The accusations leveled against her rely heavily on speculation, guilt by association, and the manipulation of </w:t>
      </w:r>
      <w:r>
        <w:br/>
      </w:r>
      <w:r>
        <w:rPr>
          <w:rFonts w:ascii="Charis SIL Regular" w:eastAsia="Charis SIL Regular" w:hAnsi="Charis SIL Regular"/>
          <w:color w:val="000000"/>
        </w:rPr>
        <w:t xml:space="preserve">circumstantial evidence. Such tactics are common in </w:t>
      </w:r>
      <w:r>
        <w:br/>
      </w:r>
      <w:r>
        <w:rPr>
          <w:rFonts w:ascii="Charis SIL Regular" w:eastAsia="Charis SIL Regular" w:hAnsi="Charis SIL Regular"/>
          <w:color w:val="000000"/>
        </w:rPr>
        <w:t>misinformation campaigns, aiming to create an impression of guilt without the need for substantial evidence. The absence of any verifiable evidence to support these allegations, coupled with the abundance of evidence supporting her professional competence and dedication, should lead any objective observer to question the validity of the claims.</w:t>
      </w:r>
    </w:p>
    <w:p w14:paraId="5C2054C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contrast between the meticulously documented career of Kathryn Ruemmler and the unsubstantiated claims leveled against her is stark and undeniable. Her career in public service and her unwavering commitment to the rule of law stand as powerful refutations of the narratives that seek to tarnish her reputation. Her accomplishments, </w:t>
      </w:r>
      <w:r>
        <w:rPr>
          <w:rFonts w:ascii="Charis SIL Regular" w:eastAsia="Charis SIL Regular" w:hAnsi="Charis SIL Regular"/>
          <w:color w:val="000000"/>
        </w:rPr>
        <w:lastRenderedPageBreak/>
        <w:t xml:space="preserve">her dedication, and her impeccable professional record shine through the manufactured controversies, </w:t>
      </w:r>
      <w:r>
        <w:br/>
      </w:r>
      <w:r>
        <w:rPr>
          <w:rFonts w:ascii="Charis SIL Regular" w:eastAsia="Charis SIL Regular" w:hAnsi="Charis SIL Regular"/>
          <w:color w:val="000000"/>
        </w:rPr>
        <w:t>demonstrating the resilience of truth in the face of manufactured falsehoods. Her case serves as a stark warning against the dangers</w:t>
      </w:r>
    </w:p>
    <w:p w14:paraId="5F618E04" w14:textId="77777777" w:rsidR="009E1B9A" w:rsidRDefault="009E1B9A">
      <w:pPr>
        <w:sectPr w:rsidR="009E1B9A">
          <w:pgSz w:w="8000" w:h="12000"/>
          <w:pgMar w:top="296" w:right="644" w:bottom="394" w:left="660" w:header="720" w:footer="720" w:gutter="0"/>
          <w:cols w:space="720"/>
          <w:docGrid w:linePitch="360"/>
        </w:sectPr>
      </w:pPr>
    </w:p>
    <w:p w14:paraId="3C9217FB" w14:textId="77777777" w:rsidR="009E1B9A" w:rsidRDefault="009E1B9A">
      <w:pPr>
        <w:autoSpaceDE w:val="0"/>
        <w:autoSpaceDN w:val="0"/>
        <w:spacing w:after="78" w:line="220" w:lineRule="exact"/>
      </w:pPr>
    </w:p>
    <w:p w14:paraId="4BAEBA92"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of misinformation and the importance of critically evaluating </w:t>
      </w:r>
      <w:r>
        <w:br/>
      </w:r>
      <w:r>
        <w:rPr>
          <w:rFonts w:ascii="Charis SIL Regular" w:eastAsia="Charis SIL Regular" w:hAnsi="Charis SIL Regular"/>
          <w:color w:val="000000"/>
        </w:rPr>
        <w:t xml:space="preserve">information before drawing conclusions. The meticulous </w:t>
      </w:r>
      <w:r>
        <w:br/>
      </w:r>
      <w:r>
        <w:rPr>
          <w:rFonts w:ascii="Charis SIL Regular" w:eastAsia="Charis SIL Regular" w:hAnsi="Charis SIL Regular"/>
          <w:color w:val="000000"/>
        </w:rPr>
        <w:t xml:space="preserve">examination of her career reveals a woman of exceptional ability, unwavering dedication, and profound commitment to public service– a stark contrast to the distorted image painted by those who seek to undermine her reputation. The deliberate spread of false </w:t>
      </w:r>
      <w:r>
        <w:br/>
      </w:r>
      <w:r>
        <w:rPr>
          <w:rFonts w:ascii="Charis SIL Regular" w:eastAsia="Charis SIL Regular" w:hAnsi="Charis SIL Regular"/>
          <w:color w:val="000000"/>
        </w:rPr>
        <w:t>narratives is not just an attack on an individual; it is an attack on the integrity of public discourse and the very foundations of truth in a democratic society.</w:t>
      </w:r>
    </w:p>
    <w:p w14:paraId="09384A56" w14:textId="77777777" w:rsidR="009E1B9A" w:rsidRDefault="009E1B9A">
      <w:pPr>
        <w:sectPr w:rsidR="009E1B9A">
          <w:pgSz w:w="8000" w:h="12000"/>
          <w:pgMar w:top="296" w:right="648" w:bottom="1440" w:left="660" w:header="720" w:footer="720" w:gutter="0"/>
          <w:cols w:space="720"/>
          <w:docGrid w:linePitch="360"/>
        </w:sectPr>
      </w:pPr>
    </w:p>
    <w:p w14:paraId="4F8869CE" w14:textId="77777777" w:rsidR="009E1B9A" w:rsidRDefault="009E1B9A">
      <w:pPr>
        <w:autoSpaceDE w:val="0"/>
        <w:autoSpaceDN w:val="0"/>
        <w:spacing w:after="224" w:line="220" w:lineRule="exact"/>
      </w:pPr>
    </w:p>
    <w:p w14:paraId="3F4FF640" w14:textId="77777777" w:rsidR="009E1B9A" w:rsidRDefault="00000000">
      <w:pPr>
        <w:autoSpaceDE w:val="0"/>
        <w:autoSpaceDN w:val="0"/>
        <w:spacing w:after="0" w:line="330" w:lineRule="exact"/>
      </w:pPr>
      <w:r>
        <w:rPr>
          <w:rFonts w:ascii="Charis SIL Bold" w:eastAsia="Charis SIL Bold" w:hAnsi="Charis SIL Bold"/>
          <w:b/>
          <w:color w:val="000000"/>
        </w:rPr>
        <w:t>Ruemmlers Private Practice</w:t>
      </w:r>
    </w:p>
    <w:p w14:paraId="79A6DD19"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After her distinguished tenure as White House Counsel, Kathryn Ruemmler transitioned back to the private sector, a move that, ironically, became another focal point for the unfounded </w:t>
      </w:r>
      <w:r>
        <w:br/>
      </w:r>
      <w:r>
        <w:rPr>
          <w:rFonts w:ascii="Charis SIL Regular" w:eastAsia="Charis SIL Regular" w:hAnsi="Charis SIL Regular"/>
          <w:color w:val="000000"/>
        </w:rPr>
        <w:t xml:space="preserve">accusations that dogged her. Her return to private practice wasn't a retreat but rather a continuation of her commitment to the legal profession, albeit in a different capacity. This transition, far from being a shadowy affair, was a natural progression for a lawyer of her caliber, leveraging her extensive experience and expertise in a new arena. The accusations that followed, however, attempted to transform this logical career step into evidence of nefarious </w:t>
      </w:r>
      <w:r>
        <w:br/>
      </w:r>
      <w:r>
        <w:rPr>
          <w:rFonts w:ascii="Charis SIL Regular" w:eastAsia="Charis SIL Regular" w:hAnsi="Charis SIL Regular"/>
          <w:color w:val="000000"/>
        </w:rPr>
        <w:t>dealings.</w:t>
      </w:r>
    </w:p>
    <w:p w14:paraId="117CFED9" w14:textId="77777777" w:rsidR="009E1B9A" w:rsidRDefault="00000000">
      <w:pPr>
        <w:autoSpaceDE w:val="0"/>
        <w:autoSpaceDN w:val="0"/>
        <w:spacing w:before="264" w:after="0" w:line="264" w:lineRule="exact"/>
      </w:pPr>
      <w:r>
        <w:rPr>
          <w:rFonts w:ascii="Charis SIL Regular" w:eastAsia="Charis SIL Regular" w:hAnsi="Charis SIL Regular"/>
          <w:color w:val="000000"/>
        </w:rPr>
        <w:t>Ruemmler's private practice involved representing a diverse range of high-profile clients, often in complex and high-stakes cases. This is precisely what one would expect from a lawyer of her experience and reputation. The complexity of the cases she handled, often involving intricate financial transactions and high-level corporate disputes, demanded the highest level of legal skill and strategic thinking. It’s a testament to her abilities that she thrived in this demanding environment, consistently delivering effective and innovative legal solutions for her clients.</w:t>
      </w:r>
    </w:p>
    <w:p w14:paraId="03497A91" w14:textId="77777777" w:rsidR="009E1B9A" w:rsidRDefault="00000000">
      <w:pPr>
        <w:autoSpaceDE w:val="0"/>
        <w:autoSpaceDN w:val="0"/>
        <w:spacing w:before="204" w:after="0" w:line="324" w:lineRule="exact"/>
      </w:pPr>
      <w:r>
        <w:rPr>
          <w:rFonts w:ascii="Charis SIL Regular" w:eastAsia="Charis SIL Regular" w:hAnsi="Charis SIL Regular"/>
          <w:color w:val="000000"/>
        </w:rPr>
        <w:t>The nature of her work in private practice was inherently discreet.</w:t>
      </w:r>
    </w:p>
    <w:p w14:paraId="34EFB4D7"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Client confidentiality is a cornerstone of the legal profession, a principle vital to maintaining trust and ensuring clients feel </w:t>
      </w:r>
      <w:r>
        <w:br/>
      </w:r>
      <w:r>
        <w:rPr>
          <w:rFonts w:ascii="Charis SIL Regular" w:eastAsia="Charis SIL Regular" w:hAnsi="Charis SIL Regular"/>
          <w:color w:val="000000"/>
        </w:rPr>
        <w:t xml:space="preserve">comfortable seeking legal counsel without fear of their private matters becoming public. Ruemmler, as any reputable attorney would, honored this principle meticulously, respecting the </w:t>
      </w:r>
      <w:r>
        <w:br/>
      </w:r>
      <w:r>
        <w:rPr>
          <w:rFonts w:ascii="Charis SIL Regular" w:eastAsia="Charis SIL Regular" w:hAnsi="Charis SIL Regular"/>
          <w:color w:val="000000"/>
        </w:rPr>
        <w:t xml:space="preserve">confidential nature of her clients' affairs and refraining from public disclosures about her work unless legally obligated to do so. The lack of public information surrounding specific cases, however, has been wrongly interpreted by some as evidence of hidden agendas or clandestine activities. This interpretation fundamentally </w:t>
      </w:r>
      <w:r>
        <w:br/>
      </w:r>
      <w:r>
        <w:rPr>
          <w:rFonts w:ascii="Charis SIL Regular" w:eastAsia="Charis SIL Regular" w:hAnsi="Charis SIL Regular"/>
          <w:color w:val="000000"/>
        </w:rPr>
        <w:lastRenderedPageBreak/>
        <w:t>misunderstands the ethical responsibilities and practical constraints within the legal profession.</w:t>
      </w:r>
    </w:p>
    <w:p w14:paraId="6AF95D5E" w14:textId="77777777" w:rsidR="009E1B9A" w:rsidRDefault="00000000">
      <w:pPr>
        <w:autoSpaceDE w:val="0"/>
        <w:autoSpaceDN w:val="0"/>
        <w:spacing w:before="204" w:after="0" w:line="324" w:lineRule="exact"/>
      </w:pPr>
      <w:r>
        <w:rPr>
          <w:rFonts w:ascii="Charis SIL Regular" w:eastAsia="Charis SIL Regular" w:hAnsi="Charis SIL Regular"/>
          <w:color w:val="000000"/>
        </w:rPr>
        <w:t>One of the cases that became intertwined with the misinformation</w:t>
      </w:r>
    </w:p>
    <w:p w14:paraId="7B7FD801" w14:textId="77777777" w:rsidR="009E1B9A" w:rsidRDefault="009E1B9A">
      <w:pPr>
        <w:sectPr w:rsidR="009E1B9A">
          <w:pgSz w:w="8000" w:h="12000"/>
          <w:pgMar w:top="442" w:right="676" w:bottom="364" w:left="660" w:header="720" w:footer="720" w:gutter="0"/>
          <w:cols w:space="720"/>
          <w:docGrid w:linePitch="360"/>
        </w:sectPr>
      </w:pPr>
    </w:p>
    <w:p w14:paraId="728E9E1D" w14:textId="77777777" w:rsidR="009E1B9A" w:rsidRDefault="009E1B9A">
      <w:pPr>
        <w:autoSpaceDE w:val="0"/>
        <w:autoSpaceDN w:val="0"/>
        <w:spacing w:after="78" w:line="220" w:lineRule="exact"/>
      </w:pPr>
    </w:p>
    <w:p w14:paraId="6454B332"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campaign against Ruemmler involved her representation of Leon Black, a prominent financier. This case became a prime target for those seeking to create a connection, however tenuous, between Ruemmler and individuals embroiled in scandal. The implication was that representing Black somehow constituted complicity in his actions, a gross misrepresentation of the role of an attorney.</w:t>
      </w:r>
    </w:p>
    <w:p w14:paraId="206B7E53" w14:textId="77777777" w:rsidR="009E1B9A" w:rsidRDefault="00000000">
      <w:pPr>
        <w:autoSpaceDE w:val="0"/>
        <w:autoSpaceDN w:val="0"/>
        <w:spacing w:before="58" w:after="0" w:line="264" w:lineRule="exact"/>
      </w:pPr>
      <w:r>
        <w:rPr>
          <w:rFonts w:ascii="Charis SIL Regular" w:eastAsia="Charis SIL Regular" w:hAnsi="Charis SIL Regular"/>
          <w:color w:val="000000"/>
        </w:rPr>
        <w:t>Ruemmler's role was strictly professional – to provide the best possible legal counsel within the bounds of the law. To suggest otherwise is to fundamentally misunderstand the ethical obligations and professional standards that govern legal practice.</w:t>
      </w:r>
    </w:p>
    <w:p w14:paraId="56DA04F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professional nature of Ruemmler’s work can be seen in her handling of various aspects of these high-profile cases. Thorough legal research, meticulous document review, and meticulous </w:t>
      </w:r>
      <w:r>
        <w:br/>
      </w:r>
      <w:r>
        <w:rPr>
          <w:rFonts w:ascii="Charis SIL Regular" w:eastAsia="Charis SIL Regular" w:hAnsi="Charis SIL Regular"/>
          <w:color w:val="000000"/>
        </w:rPr>
        <w:t xml:space="preserve">preparation of legal arguments were hallmarks of her approach. Her legal strategies, developed through rigorous analysis and strategic planning, were always aimed at achieving the best possible outcome for her clients within the confines of the law. The documents filed in court, the depositions taken, and the arguments presented, all demonstrate her commitment to delivering exceptional legal </w:t>
      </w:r>
      <w:r>
        <w:br/>
      </w:r>
      <w:r>
        <w:rPr>
          <w:rFonts w:ascii="Charis SIL Regular" w:eastAsia="Charis SIL Regular" w:hAnsi="Charis SIL Regular"/>
          <w:color w:val="000000"/>
        </w:rPr>
        <w:t>representation. These acts of legal representation, however, were often presented out of context, distorted, and manipulated to bolster claims of complicity or collusion.</w:t>
      </w:r>
    </w:p>
    <w:p w14:paraId="04FDC7F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Ruemmler’s career wasn't limited to representing </w:t>
      </w:r>
      <w:r>
        <w:br/>
      </w:r>
      <w:r>
        <w:rPr>
          <w:rFonts w:ascii="Charis SIL Regular" w:eastAsia="Charis SIL Regular" w:hAnsi="Charis SIL Regular"/>
          <w:color w:val="000000"/>
        </w:rPr>
        <w:t xml:space="preserve">wealthy and powerful clients. She’s also engaged in pro bono work, demonstrating her commitment to providing legal assistance to those who couldn't afford it. This selfless commitment to justice is often overlooked in the narrative of conspiracy theories. This facet of her career adds another layer to her profile, showcasing a lawyer who uses her considerable skills not just for personal or corporate gain but also for the greater good. It demonstrates a clear </w:t>
      </w:r>
      <w:r>
        <w:br/>
      </w:r>
      <w:r>
        <w:rPr>
          <w:rFonts w:ascii="Charis SIL Regular" w:eastAsia="Charis SIL Regular" w:hAnsi="Charis SIL Regular"/>
          <w:color w:val="000000"/>
        </w:rPr>
        <w:t>commitment to the principles of justice and fairness, a commitment that often gets lost in the cacophony of unfounded accusations.</w:t>
      </w:r>
    </w:p>
    <w:p w14:paraId="16ECD361"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accusations levied against Ruemmler often fail to grasp the fundamental principles of legal ethics and the attorney-client privilege. The act of representing a client doesn't automatically imply endorsement of their actions or beliefs. In fact, attorneys often represent individuals whose views or actions they strongly</w:t>
      </w:r>
    </w:p>
    <w:p w14:paraId="1675EDC2" w14:textId="77777777" w:rsidR="009E1B9A" w:rsidRDefault="009E1B9A">
      <w:pPr>
        <w:sectPr w:rsidR="009E1B9A">
          <w:pgSz w:w="8000" w:h="12000"/>
          <w:pgMar w:top="296" w:right="640" w:bottom="394" w:left="660" w:header="720" w:footer="720" w:gutter="0"/>
          <w:cols w:space="720"/>
          <w:docGrid w:linePitch="360"/>
        </w:sectPr>
      </w:pPr>
    </w:p>
    <w:p w14:paraId="452EE3D3" w14:textId="77777777" w:rsidR="009E1B9A" w:rsidRDefault="009E1B9A">
      <w:pPr>
        <w:autoSpaceDE w:val="0"/>
        <w:autoSpaceDN w:val="0"/>
        <w:spacing w:after="78" w:line="220" w:lineRule="exact"/>
      </w:pPr>
    </w:p>
    <w:p w14:paraId="32E6DFE8"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oppose. This is a fundamental component of a fair legal system, ensuring that everyone, regardless of their perceived guilt or innocence, has access to competent legal representation. This distinction, crucial to understanding Ruemmler's professional life, has been consistently overlooked or deliberately obfuscated by those promoting misinformation.</w:t>
      </w:r>
    </w:p>
    <w:p w14:paraId="5E28A15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narrative surrounding Ruemmler's private practice frequently ignores the rigorous ethical standards governing the legal profession. Attorneys are bound by strict codes of conduct, which prohibit activities that even hint at impropriety. These codes </w:t>
      </w:r>
      <w:r>
        <w:br/>
      </w:r>
      <w:r>
        <w:rPr>
          <w:rFonts w:ascii="Charis SIL Regular" w:eastAsia="Charis SIL Regular" w:hAnsi="Charis SIL Regular"/>
          <w:color w:val="000000"/>
        </w:rPr>
        <w:t xml:space="preserve">demand transparency, integrity, and adherence to the highest ethical standards. Any violation of these standards carries </w:t>
      </w:r>
      <w:r>
        <w:br/>
      </w:r>
      <w:r>
        <w:rPr>
          <w:rFonts w:ascii="Charis SIL Regular" w:eastAsia="Charis SIL Regular" w:hAnsi="Charis SIL Regular"/>
          <w:color w:val="000000"/>
        </w:rPr>
        <w:t xml:space="preserve">significant professional consequences, ranging from sanctions to disbarment. The very absence of any such professional </w:t>
      </w:r>
      <w:r>
        <w:br/>
      </w:r>
      <w:r>
        <w:rPr>
          <w:rFonts w:ascii="Charis SIL Regular" w:eastAsia="Charis SIL Regular" w:hAnsi="Charis SIL Regular"/>
          <w:color w:val="000000"/>
        </w:rPr>
        <w:t>repercussions against Ruemmler provides further evidence of the baselessness of the accusations leveled against her.</w:t>
      </w:r>
    </w:p>
    <w:p w14:paraId="57C2938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constant barrage of accusations against Ruemmler has not only unfairly damaged her personal reputation but also reflects a broader problem: the ease with which misinformation spreads and gains traction in the digital age. The unchecked proliferation of false narratives can inflict lasting harm on individuals' lives and careers, disrupting professional opportunities and destroying personal </w:t>
      </w:r>
      <w:r>
        <w:br/>
      </w:r>
      <w:r>
        <w:rPr>
          <w:rFonts w:ascii="Charis SIL Regular" w:eastAsia="Charis SIL Regular" w:hAnsi="Charis SIL Regular"/>
          <w:color w:val="000000"/>
        </w:rPr>
        <w:t xml:space="preserve">reputations. The case of Kathryn Ruemmler serves as a potent illustration of the destructive power of online conspiracy theories and the urgent need for media literacy and critical thinking skills in a world saturated with information, much of it unreliable or </w:t>
      </w:r>
      <w:r>
        <w:br/>
      </w:r>
      <w:r>
        <w:rPr>
          <w:rFonts w:ascii="Charis SIL Regular" w:eastAsia="Charis SIL Regular" w:hAnsi="Charis SIL Regular"/>
          <w:color w:val="000000"/>
        </w:rPr>
        <w:t>deliberately misleading.</w:t>
      </w:r>
    </w:p>
    <w:p w14:paraId="5EA32EE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deliberate distortion of Ruemmler’s professional life, twisting her legal work into evidence of wrongdoing, is not just an attack on an individual; it’s an attack on the very foundations of the legal system itself. It undermines public trust in legal professionals and distorts the fundamental principles of justice. By carefully </w:t>
      </w:r>
      <w:r>
        <w:br/>
      </w:r>
      <w:r>
        <w:rPr>
          <w:rFonts w:ascii="Charis SIL Regular" w:eastAsia="Charis SIL Regular" w:hAnsi="Charis SIL Regular"/>
          <w:color w:val="000000"/>
        </w:rPr>
        <w:t xml:space="preserve">examining her career, we can see the deliberate effort to </w:t>
      </w:r>
      <w:r>
        <w:br/>
      </w:r>
      <w:r>
        <w:rPr>
          <w:rFonts w:ascii="Charis SIL Regular" w:eastAsia="Charis SIL Regular" w:hAnsi="Charis SIL Regular"/>
          <w:color w:val="000000"/>
        </w:rPr>
        <w:lastRenderedPageBreak/>
        <w:t xml:space="preserve">misconstrue her work, manipulate facts, and fabricate connections where none exist. The systematic dismantling of these false </w:t>
      </w:r>
      <w:r>
        <w:br/>
      </w:r>
      <w:r>
        <w:rPr>
          <w:rFonts w:ascii="Charis SIL Regular" w:eastAsia="Charis SIL Regular" w:hAnsi="Charis SIL Regular"/>
          <w:color w:val="000000"/>
        </w:rPr>
        <w:t>narratives is essential not only to clear Ruemmler’s name but also to protect the integrity of the legal profession and the pursuit of</w:t>
      </w:r>
    </w:p>
    <w:p w14:paraId="354A89D1" w14:textId="77777777" w:rsidR="009E1B9A" w:rsidRDefault="009E1B9A">
      <w:pPr>
        <w:sectPr w:rsidR="009E1B9A">
          <w:pgSz w:w="8000" w:h="12000"/>
          <w:pgMar w:top="296" w:right="640" w:bottom="394" w:left="660" w:header="720" w:footer="720" w:gutter="0"/>
          <w:cols w:space="720"/>
          <w:docGrid w:linePitch="360"/>
        </w:sectPr>
      </w:pPr>
    </w:p>
    <w:p w14:paraId="0795D81E" w14:textId="77777777" w:rsidR="009E1B9A" w:rsidRDefault="009E1B9A">
      <w:pPr>
        <w:autoSpaceDE w:val="0"/>
        <w:autoSpaceDN w:val="0"/>
        <w:spacing w:after="78" w:line="220" w:lineRule="exact"/>
      </w:pPr>
    </w:p>
    <w:p w14:paraId="1A90AB6D" w14:textId="77777777" w:rsidR="009E1B9A" w:rsidRDefault="00000000">
      <w:pPr>
        <w:autoSpaceDE w:val="0"/>
        <w:autoSpaceDN w:val="0"/>
        <w:spacing w:after="0" w:line="322" w:lineRule="exact"/>
      </w:pPr>
      <w:r>
        <w:rPr>
          <w:rFonts w:ascii="Charis SIL Regular" w:eastAsia="Charis SIL Regular" w:hAnsi="Charis SIL Regular"/>
          <w:color w:val="000000"/>
        </w:rPr>
        <w:t>justice.</w:t>
      </w:r>
    </w:p>
    <w:p w14:paraId="3B0D34B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systematic deconstruction of the unfounded accusations against Kathryn Ruemmler requires careful examination of each allegation, comparing it against the verifiable facts of her legal career. This detailed analysis reveals a clear pattern: a deliberate attempt to create a narrative of guilt through innuendo, guilt by association, and the manipulation of circumstantial evidence. The lack of any credible evidence to support these claims, coupled with the </w:t>
      </w:r>
      <w:r>
        <w:br/>
      </w:r>
      <w:r>
        <w:rPr>
          <w:rFonts w:ascii="Charis SIL Regular" w:eastAsia="Charis SIL Regular" w:hAnsi="Charis SIL Regular"/>
          <w:color w:val="000000"/>
        </w:rPr>
        <w:t>abundance of evidence demonstrating her professional excellence and unwavering adherence to ethical standards, underscores the malicious nature of the attacks upon her.</w:t>
      </w:r>
    </w:p>
    <w:p w14:paraId="04ACFCB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extends far beyond a single </w:t>
      </w:r>
      <w:r>
        <w:br/>
      </w:r>
      <w:r>
        <w:rPr>
          <w:rFonts w:ascii="Charis SIL Regular" w:eastAsia="Charis SIL Regular" w:hAnsi="Charis SIL Regular"/>
          <w:color w:val="000000"/>
        </w:rPr>
        <w:t xml:space="preserve">individual's experience; it highlights the systemic issues related to the spread of misinformation and its potential for widespread harm. It serves as a cautionary tale about the dangers of unsubstantiated accusations and the importance of critically analyzing information before accepting it as truth. Her story stands as a testament to the resilience of truth in the face of relentless falsehoods, a stark </w:t>
      </w:r>
      <w:r>
        <w:br/>
      </w:r>
      <w:r>
        <w:rPr>
          <w:rFonts w:ascii="Charis SIL Regular" w:eastAsia="Charis SIL Regular" w:hAnsi="Charis SIL Regular"/>
          <w:color w:val="000000"/>
        </w:rPr>
        <w:t xml:space="preserve">reminder of the need for informed and critical engagement with the information that surrounds us. Ultimately, the narrative </w:t>
      </w:r>
      <w:r>
        <w:br/>
      </w:r>
      <w:r>
        <w:rPr>
          <w:rFonts w:ascii="Charis SIL Regular" w:eastAsia="Charis SIL Regular" w:hAnsi="Charis SIL Regular"/>
          <w:color w:val="000000"/>
        </w:rPr>
        <w:t>surrounding Kathryn Ruemmler is a story not just about a single individual, but about the battle for truth in a world increasingly saturated with misinformation.</w:t>
      </w:r>
    </w:p>
    <w:p w14:paraId="7B67F250" w14:textId="77777777" w:rsidR="009E1B9A" w:rsidRDefault="009E1B9A">
      <w:pPr>
        <w:sectPr w:rsidR="009E1B9A">
          <w:pgSz w:w="8000" w:h="12000"/>
          <w:pgMar w:top="296" w:right="684" w:bottom="1440" w:left="660" w:header="720" w:footer="720" w:gutter="0"/>
          <w:cols w:space="720"/>
          <w:docGrid w:linePitch="360"/>
        </w:sectPr>
      </w:pPr>
    </w:p>
    <w:p w14:paraId="5DC7CE3D" w14:textId="77777777" w:rsidR="009E1B9A" w:rsidRDefault="009E1B9A">
      <w:pPr>
        <w:autoSpaceDE w:val="0"/>
        <w:autoSpaceDN w:val="0"/>
        <w:spacing w:after="224" w:line="220" w:lineRule="exact"/>
      </w:pPr>
    </w:p>
    <w:p w14:paraId="553FD8A5" w14:textId="77777777" w:rsidR="009E1B9A" w:rsidRDefault="00000000">
      <w:pPr>
        <w:autoSpaceDE w:val="0"/>
        <w:autoSpaceDN w:val="0"/>
        <w:spacing w:after="0" w:line="330" w:lineRule="exact"/>
      </w:pPr>
      <w:r>
        <w:rPr>
          <w:rFonts w:ascii="Charis SIL Bold" w:eastAsia="Charis SIL Bold" w:hAnsi="Charis SIL Bold"/>
          <w:b/>
          <w:color w:val="000000"/>
        </w:rPr>
        <w:t>Responding to Allegations</w:t>
      </w:r>
    </w:p>
    <w:p w14:paraId="0D670DA8"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relentless barrage of unfounded accusations targeting Kathryn Ruemmler forced her into a defensive posture, demanding a </w:t>
      </w:r>
      <w:r>
        <w:br/>
      </w:r>
      <w:r>
        <w:rPr>
          <w:rFonts w:ascii="Charis SIL Regular" w:eastAsia="Charis SIL Regular" w:hAnsi="Charis SIL Regular"/>
          <w:color w:val="000000"/>
        </w:rPr>
        <w:t xml:space="preserve">strategic response to protect her hard-earned reputation. Unlike many individuals caught in the crosshairs of online conspiracy theories, Ruemmler, armed with a distinguished career and a deep understanding of legal processes, chose a measured approach. She understood the futility of engaging directly with every fabricated claim circulating in the digital ether; instead, she opted for a </w:t>
      </w:r>
      <w:r>
        <w:br/>
      </w:r>
      <w:r>
        <w:rPr>
          <w:rFonts w:ascii="Charis SIL Regular" w:eastAsia="Charis SIL Regular" w:hAnsi="Charis SIL Regular"/>
          <w:color w:val="000000"/>
        </w:rPr>
        <w:t>strategy of indirect refutation, subtly countering the misinformation through carefully curated actions and statements.</w:t>
      </w:r>
    </w:p>
    <w:p w14:paraId="4583A61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her most effective responses was the continued focus on her professional life. Rather than publicly engaging in a tit-for-tat battle with conspiracy theorists, Ruemmler chose to demonstrate her integrity through her continued work. She continued to take on challenging legal cases, maintaining the high standards of </w:t>
      </w:r>
      <w:r>
        <w:br/>
      </w:r>
      <w:r>
        <w:rPr>
          <w:rFonts w:ascii="Charis SIL Regular" w:eastAsia="Charis SIL Regular" w:hAnsi="Charis SIL Regular"/>
          <w:color w:val="000000"/>
        </w:rPr>
        <w:t xml:space="preserve">professionalism that had defined her career. Each successful case, each well-reasoned legal argument, served as a tacit rebuttal to the accusations, highlighting her competence and unwavering </w:t>
      </w:r>
      <w:r>
        <w:br/>
      </w:r>
      <w:r>
        <w:rPr>
          <w:rFonts w:ascii="Charis SIL Regular" w:eastAsia="Charis SIL Regular" w:hAnsi="Charis SIL Regular"/>
          <w:color w:val="000000"/>
        </w:rPr>
        <w:t>commitment to ethical legal practice. This strategy cleverly allowed her accomplishments to speak louder than the noise of online conspiracy theories.</w:t>
      </w:r>
    </w:p>
    <w:p w14:paraId="6687CC2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silence, however, was not passive. It was a strategic choice, a calculated response to the absurdity of the accusations. Direct engagement would only serve to amplify the misinformation, giving undeserved credibility to baseless claims. Ruemmler's measured silence, therefore, became a powerful statement in itself, a refusal to lend legitimacy to the baseless attacks. She understood that the best defense was a consistent demonstration of professional </w:t>
      </w:r>
      <w:r>
        <w:br/>
      </w:r>
      <w:r>
        <w:rPr>
          <w:rFonts w:ascii="Charis SIL Regular" w:eastAsia="Charis SIL Regular" w:hAnsi="Charis SIL Regular"/>
          <w:color w:val="000000"/>
        </w:rPr>
        <w:t>excellence, a steady stream of accomplishments that spoke volumes about her character and integrity.</w:t>
      </w:r>
    </w:p>
    <w:p w14:paraId="02B08B94"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However, complete silence wasn’t always feasible. Certain </w:t>
      </w:r>
      <w:r>
        <w:br/>
      </w:r>
      <w:r>
        <w:rPr>
          <w:rFonts w:ascii="Charis SIL Regular" w:eastAsia="Charis SIL Regular" w:hAnsi="Charis SIL Regular"/>
          <w:color w:val="000000"/>
        </w:rPr>
        <w:t>accusations demanded a response, not necessarily to engage with the conspiratorial narratives, but to set the record straight on factual inaccuracies. In these instances, Ruemmler relied on</w:t>
      </w:r>
    </w:p>
    <w:p w14:paraId="49E76D34" w14:textId="77777777" w:rsidR="009E1B9A" w:rsidRDefault="009E1B9A">
      <w:pPr>
        <w:sectPr w:rsidR="009E1B9A">
          <w:pgSz w:w="8000" w:h="12000"/>
          <w:pgMar w:top="442" w:right="680" w:bottom="364" w:left="660" w:header="720" w:footer="720" w:gutter="0"/>
          <w:cols w:space="720"/>
          <w:docGrid w:linePitch="360"/>
        </w:sectPr>
      </w:pPr>
    </w:p>
    <w:p w14:paraId="4E5545D3" w14:textId="77777777" w:rsidR="009E1B9A" w:rsidRDefault="009E1B9A">
      <w:pPr>
        <w:autoSpaceDE w:val="0"/>
        <w:autoSpaceDN w:val="0"/>
        <w:spacing w:after="78" w:line="220" w:lineRule="exact"/>
      </w:pPr>
    </w:p>
    <w:p w14:paraId="386489A4"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carefully worded statements, often released through her legal representatives. These statements were meticulously crafted, </w:t>
      </w:r>
      <w:r>
        <w:br/>
      </w:r>
      <w:r>
        <w:rPr>
          <w:rFonts w:ascii="Charis SIL Regular" w:eastAsia="Charis SIL Regular" w:hAnsi="Charis SIL Regular"/>
          <w:color w:val="000000"/>
        </w:rPr>
        <w:t>focused on dispelling specific factual errors while avoiding direct engagement with the broader conspiracy theories. This approach was essential in preventing the amplification of the false narratives.</w:t>
      </w:r>
    </w:p>
    <w:p w14:paraId="04013831" w14:textId="77777777" w:rsidR="009E1B9A" w:rsidRDefault="00000000">
      <w:pPr>
        <w:autoSpaceDE w:val="0"/>
        <w:autoSpaceDN w:val="0"/>
        <w:spacing w:before="58" w:after="0" w:line="264" w:lineRule="exact"/>
      </w:pPr>
      <w:r>
        <w:rPr>
          <w:rFonts w:ascii="Charis SIL Regular" w:eastAsia="Charis SIL Regular" w:hAnsi="Charis SIL Regular"/>
          <w:color w:val="000000"/>
        </w:rPr>
        <w:t>The statements were factual, concise, and aimed at countering specific points of misinformation, avoiding any entanglement in the wider, more chaotic realm of online speculation.</w:t>
      </w:r>
    </w:p>
    <w:p w14:paraId="3DD55A96" w14:textId="77777777" w:rsidR="009E1B9A" w:rsidRDefault="00000000">
      <w:pPr>
        <w:autoSpaceDE w:val="0"/>
        <w:autoSpaceDN w:val="0"/>
        <w:spacing w:before="264" w:after="0" w:line="264" w:lineRule="exact"/>
      </w:pPr>
      <w:r>
        <w:rPr>
          <w:rFonts w:ascii="Charis SIL Regular" w:eastAsia="Charis SIL Regular" w:hAnsi="Charis SIL Regular"/>
          <w:color w:val="000000"/>
        </w:rPr>
        <w:t>The challenge for Ruemmler and her team lay in striking the right balance between responding to the most egregious falsehoods and avoiding the trap of fueling the conspiracy theories. Any attempt to directly refute every single claim would only serve to amplify the misinformation and legitimize the conspiracy theorists’ efforts.</w:t>
      </w:r>
    </w:p>
    <w:p w14:paraId="3D00FB78"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Therefore, a selective approach, focusing on demonstrably false claims and using verifiable facts to counter them, was crucial. This required careful analysis of each accusation, determining which were worthy of direct response and which should be allowed to fade into the background noise of the internet.</w:t>
      </w:r>
    </w:p>
    <w:p w14:paraId="69BBEF4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selective approach to addressing the accusations had its </w:t>
      </w:r>
      <w:r>
        <w:br/>
      </w:r>
      <w:r>
        <w:rPr>
          <w:rFonts w:ascii="Charis SIL Regular" w:eastAsia="Charis SIL Regular" w:hAnsi="Charis SIL Regular"/>
          <w:color w:val="000000"/>
        </w:rPr>
        <w:t xml:space="preserve">challenges. The constant drip-feed of misinformation was relentless, creating a continuous need for vigilance and strategic decision-making. Every new accusation, every distorted piece of information required careful analysis to determine the appropriate level of response. This required a significant investment of time and </w:t>
      </w:r>
      <w:r>
        <w:br/>
      </w:r>
      <w:r>
        <w:rPr>
          <w:rFonts w:ascii="Charis SIL Regular" w:eastAsia="Charis SIL Regular" w:hAnsi="Charis SIL Regular"/>
          <w:color w:val="000000"/>
        </w:rPr>
        <w:t xml:space="preserve">resources, diverting attention from her professional work. The constant monitoring of online discussions, the analysis of the </w:t>
      </w:r>
      <w:r>
        <w:br/>
      </w:r>
      <w:r>
        <w:rPr>
          <w:rFonts w:ascii="Charis SIL Regular" w:eastAsia="Charis SIL Regular" w:hAnsi="Charis SIL Regular"/>
          <w:color w:val="000000"/>
        </w:rPr>
        <w:t xml:space="preserve">evolving narratives, and the preparation of carefully worded </w:t>
      </w:r>
      <w:r>
        <w:br/>
      </w:r>
      <w:r>
        <w:rPr>
          <w:rFonts w:ascii="Charis SIL Regular" w:eastAsia="Charis SIL Regular" w:hAnsi="Charis SIL Regular"/>
          <w:color w:val="000000"/>
        </w:rPr>
        <w:t>responses imposed a substantial burden, testing the resilience of both Ruemmler and her legal team.</w:t>
      </w:r>
    </w:p>
    <w:p w14:paraId="69D84C7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effectiveness of Ruemmler’s responses is a complex issue. While she undoubtedly prevented the further escalation of certain false narratives, completely eradicating the conspiracy theories proved </w:t>
      </w:r>
      <w:r>
        <w:rPr>
          <w:rFonts w:ascii="Charis SIL Regular" w:eastAsia="Charis SIL Regular" w:hAnsi="Charis SIL Regular"/>
          <w:color w:val="000000"/>
        </w:rPr>
        <w:lastRenderedPageBreak/>
        <w:t xml:space="preserve">impossible. The digital landscape, particularly the more opaque corners of the internet, proved a challenging environment to </w:t>
      </w:r>
      <w:r>
        <w:br/>
      </w:r>
      <w:r>
        <w:rPr>
          <w:rFonts w:ascii="Charis SIL Regular" w:eastAsia="Charis SIL Regular" w:hAnsi="Charis SIL Regular"/>
          <w:color w:val="000000"/>
        </w:rPr>
        <w:t>combat the tenacious persistence of misinformation. The constant churn of new information, the rapid spread of unsubstantiated claims, and the anonymity afforded by many online platforms</w:t>
      </w:r>
    </w:p>
    <w:p w14:paraId="29FA55DC" w14:textId="77777777" w:rsidR="009E1B9A" w:rsidRDefault="009E1B9A">
      <w:pPr>
        <w:sectPr w:rsidR="009E1B9A">
          <w:pgSz w:w="8000" w:h="12000"/>
          <w:pgMar w:top="296" w:right="674" w:bottom="394" w:left="660" w:header="720" w:footer="720" w:gutter="0"/>
          <w:cols w:space="720"/>
          <w:docGrid w:linePitch="360"/>
        </w:sectPr>
      </w:pPr>
    </w:p>
    <w:p w14:paraId="03BCB098" w14:textId="77777777" w:rsidR="009E1B9A" w:rsidRDefault="009E1B9A">
      <w:pPr>
        <w:autoSpaceDE w:val="0"/>
        <w:autoSpaceDN w:val="0"/>
        <w:spacing w:after="78" w:line="220" w:lineRule="exact"/>
      </w:pPr>
    </w:p>
    <w:p w14:paraId="78CF5842" w14:textId="77777777" w:rsidR="009E1B9A" w:rsidRDefault="00000000">
      <w:pPr>
        <w:autoSpaceDE w:val="0"/>
        <w:autoSpaceDN w:val="0"/>
        <w:spacing w:before="58" w:after="0" w:line="264" w:lineRule="exact"/>
        <w:ind w:right="576"/>
      </w:pPr>
      <w:r>
        <w:rPr>
          <w:rFonts w:ascii="Charis SIL Regular" w:eastAsia="Charis SIL Regular" w:hAnsi="Charis SIL Regular"/>
          <w:color w:val="000000"/>
        </w:rPr>
        <w:t>created an environment where false narratives could flourish, virtually immune to attempts at direct refutation.</w:t>
      </w:r>
    </w:p>
    <w:p w14:paraId="4579E02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Nevertheless, Ruemmler’s measured approach achieved significant success in maintaining her professional standing and preserving her reputation within the legal community and amongst those who valued factual accuracy. By focusing on demonstrating her </w:t>
      </w:r>
      <w:r>
        <w:br/>
      </w:r>
      <w:r>
        <w:rPr>
          <w:rFonts w:ascii="Charis SIL Regular" w:eastAsia="Charis SIL Regular" w:hAnsi="Charis SIL Regular"/>
          <w:color w:val="000000"/>
        </w:rPr>
        <w:t xml:space="preserve">professional excellence, responding only to demonstrably false allegations, and avoiding engagement with the broader </w:t>
      </w:r>
      <w:r>
        <w:br/>
      </w:r>
      <w:r>
        <w:rPr>
          <w:rFonts w:ascii="Charis SIL Regular" w:eastAsia="Charis SIL Regular" w:hAnsi="Charis SIL Regular"/>
          <w:color w:val="000000"/>
        </w:rPr>
        <w:t>conspiratorial narratives, she effectively neutralized many of the attacks aimed at her. Her actions serve as a case study in navigating the treacherous waters of online misinformation, demonstrating the potential for effective, if not always complete, countermeasures.</w:t>
      </w:r>
    </w:p>
    <w:p w14:paraId="6F98FB8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effectiveness of Ruemmler’s response strategy, however, is not solely a measure of its impact on the spread of the conspiracy theories themselves. It also reflects the broader implications of the legal and political landscape in which these events unfolded. Her responses, characterized by their strategic restraint and factual accuracy, serve as a counterpoint to the often-inflammatory and emotionally charged discourse dominating online spaces. The deliberate choice to avoid engagement with the more outlandish claims highlights the limitations of direct confrontation in </w:t>
      </w:r>
      <w:r>
        <w:br/>
      </w:r>
      <w:r>
        <w:rPr>
          <w:rFonts w:ascii="Charis SIL Regular" w:eastAsia="Charis SIL Regular" w:hAnsi="Charis SIL Regular"/>
          <w:color w:val="000000"/>
        </w:rPr>
        <w:t>combating misinformation, especially when the misinformation is deeply embedded within a larger, pre-existing narrative of mistrust and political division.</w:t>
      </w:r>
    </w:p>
    <w:p w14:paraId="5AF64F32"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 complicating Ruemmler's response was the media’s role in perpetuating these narratives, often unintentionally. While some reputable news organizations actively investigated and debunked the conspiracy theories, others, inadvertently or otherwise, </w:t>
      </w:r>
      <w:r>
        <w:br/>
      </w:r>
      <w:r>
        <w:rPr>
          <w:rFonts w:ascii="Charis SIL Regular" w:eastAsia="Charis SIL Regular" w:hAnsi="Charis SIL Regular"/>
          <w:color w:val="000000"/>
        </w:rPr>
        <w:t>inadvertently contributed to their spread through sensationalized headlines and a lack of rigorous fact-checking. This demonstrated the need for greater media literacy, critical thinking skills, and a more discerning approach to information consumption.</w:t>
      </w:r>
    </w:p>
    <w:p w14:paraId="36491365"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Ruemmler’s experience highlights the challenges individuals face when caught in the crosshairs of online conspiracy theories. The relentless and often coordinated nature of such attacks, </w:t>
      </w:r>
      <w:r>
        <w:br/>
      </w:r>
      <w:r>
        <w:rPr>
          <w:rFonts w:ascii="Charis SIL Regular" w:eastAsia="Charis SIL Regular" w:hAnsi="Charis SIL Regular"/>
          <w:color w:val="000000"/>
        </w:rPr>
        <w:t>compounded by the amplification provided by social media and</w:t>
      </w:r>
    </w:p>
    <w:p w14:paraId="2C79E88D" w14:textId="77777777" w:rsidR="009E1B9A" w:rsidRDefault="009E1B9A">
      <w:pPr>
        <w:sectPr w:rsidR="009E1B9A">
          <w:pgSz w:w="8000" w:h="12000"/>
          <w:pgMar w:top="296" w:right="680" w:bottom="394" w:left="660" w:header="720" w:footer="720" w:gutter="0"/>
          <w:cols w:space="720"/>
          <w:docGrid w:linePitch="360"/>
        </w:sectPr>
      </w:pPr>
    </w:p>
    <w:p w14:paraId="5BDB4169" w14:textId="77777777" w:rsidR="009E1B9A" w:rsidRDefault="009E1B9A">
      <w:pPr>
        <w:autoSpaceDE w:val="0"/>
        <w:autoSpaceDN w:val="0"/>
        <w:spacing w:after="78" w:line="220" w:lineRule="exact"/>
      </w:pPr>
    </w:p>
    <w:p w14:paraId="05695155"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certain media outlets, presents significant challenges even for those with the resources and expertise to counter them effectively. The lack of a single, definitive solution underscores the need for a multi-faceted approach to tackling online misinformation, involving not just individuals but also platforms, media organizations, and </w:t>
      </w:r>
      <w:r>
        <w:br/>
      </w:r>
      <w:r>
        <w:rPr>
          <w:rFonts w:ascii="Charis SIL Regular" w:eastAsia="Charis SIL Regular" w:hAnsi="Charis SIL Regular"/>
          <w:color w:val="000000"/>
        </w:rPr>
        <w:t xml:space="preserve">educational institutions. Ruemmler's experience stands as a </w:t>
      </w:r>
      <w:r>
        <w:br/>
      </w:r>
      <w:r>
        <w:rPr>
          <w:rFonts w:ascii="Charis SIL Regular" w:eastAsia="Charis SIL Regular" w:hAnsi="Charis SIL Regular"/>
          <w:color w:val="000000"/>
        </w:rPr>
        <w:t xml:space="preserve">testament to the resilience required to navigate this increasingly complex and challenging landscape. Her story underscores the need for greater media literacy and the crucial importance of critical thinking in a world increasingly saturated with information, both true and false. Her measured, strategic responses offer valuable lessons for others facing similar attacks in the digitally driven world of today. The fight against misinformation is a continuous one, and Ruemmler’s story serves as a powerful reminder of the stakes </w:t>
      </w:r>
      <w:r>
        <w:br/>
      </w:r>
      <w:r>
        <w:rPr>
          <w:rFonts w:ascii="Charis SIL Regular" w:eastAsia="Charis SIL Regular" w:hAnsi="Charis SIL Regular"/>
          <w:color w:val="000000"/>
        </w:rPr>
        <w:t>involved and the determination needed to protect the truth.</w:t>
      </w:r>
    </w:p>
    <w:p w14:paraId="3461EAD8" w14:textId="77777777" w:rsidR="009E1B9A" w:rsidRDefault="009E1B9A">
      <w:pPr>
        <w:sectPr w:rsidR="009E1B9A">
          <w:pgSz w:w="8000" w:h="12000"/>
          <w:pgMar w:top="296" w:right="660" w:bottom="1440" w:left="660" w:header="720" w:footer="720" w:gutter="0"/>
          <w:cols w:space="720"/>
          <w:docGrid w:linePitch="360"/>
        </w:sectPr>
      </w:pPr>
    </w:p>
    <w:p w14:paraId="2B7B2674" w14:textId="77777777" w:rsidR="009E1B9A" w:rsidRDefault="009E1B9A">
      <w:pPr>
        <w:autoSpaceDE w:val="0"/>
        <w:autoSpaceDN w:val="0"/>
        <w:spacing w:after="224" w:line="220" w:lineRule="exact"/>
      </w:pPr>
    </w:p>
    <w:p w14:paraId="2E7EFCA5" w14:textId="77777777" w:rsidR="009E1B9A" w:rsidRDefault="00000000">
      <w:pPr>
        <w:autoSpaceDE w:val="0"/>
        <w:autoSpaceDN w:val="0"/>
        <w:spacing w:after="0" w:line="330" w:lineRule="exact"/>
      </w:pPr>
      <w:r>
        <w:rPr>
          <w:rFonts w:ascii="Charis SIL Bold" w:eastAsia="Charis SIL Bold" w:hAnsi="Charis SIL Bold"/>
          <w:b/>
          <w:color w:val="000000"/>
        </w:rPr>
        <w:t>The Impact on Her Life</w:t>
      </w:r>
    </w:p>
    <w:p w14:paraId="58AF0AE0" w14:textId="77777777" w:rsidR="009E1B9A" w:rsidRDefault="00000000">
      <w:pPr>
        <w:autoSpaceDE w:val="0"/>
        <w:autoSpaceDN w:val="0"/>
        <w:spacing w:before="286" w:after="0" w:line="264" w:lineRule="exact"/>
      </w:pPr>
      <w:r>
        <w:rPr>
          <w:rFonts w:ascii="Charis SIL Regular" w:eastAsia="Charis SIL Regular" w:hAnsi="Charis SIL Regular"/>
          <w:color w:val="000000"/>
        </w:rPr>
        <w:t>The relentless onslaught of false accusations didn't merely target Kathryn Ruemmler's professional reputation; it seeped into the fabric of her personal life, leaving an indelible mark on her family and well-being. The constant barrage of hateful messages, the distorted portrayals in online forums, and the insidious whispers that followed her into her private sphere created an atmosphere of fear and anxiety. What began as a frustrating distraction quickly escalated into a genuine threat to her sense of security and peace of mind.</w:t>
      </w:r>
    </w:p>
    <w:p w14:paraId="4E41116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emotional toll was immense. The weight of unfounded </w:t>
      </w:r>
      <w:r>
        <w:br/>
      </w:r>
      <w:r>
        <w:rPr>
          <w:rFonts w:ascii="Charis SIL Regular" w:eastAsia="Charis SIL Regular" w:hAnsi="Charis SIL Regular"/>
          <w:color w:val="000000"/>
        </w:rPr>
        <w:t>accusations, the constant need to defend her integrity against malicious attacks, and the ever-present threat of further damage to her reputation took a heavy toll on her mental and emotional state.</w:t>
      </w:r>
    </w:p>
    <w:p w14:paraId="3145C169"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Sleepless nights were punctuated by waves of frustration and despair. The insidious nature of the conspiracy theories, their relentless persistence, and their capacity to spread like wildfire through the digital landscape created a constant state of unease.</w:t>
      </w:r>
    </w:p>
    <w:p w14:paraId="5C19B1EF"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The feeling of being under constant surveillance, of every action scrutinized and misinterpreted, was profoundly unsettling.</w:t>
      </w:r>
    </w:p>
    <w:p w14:paraId="60CC010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Her family, too, suffered in the shadow of these attacks. Her </w:t>
      </w:r>
      <w:r>
        <w:br/>
      </w:r>
      <w:r>
        <w:rPr>
          <w:rFonts w:ascii="Charis SIL Regular" w:eastAsia="Charis SIL Regular" w:hAnsi="Charis SIL Regular"/>
          <w:color w:val="000000"/>
        </w:rPr>
        <w:t xml:space="preserve">children, exposed to the negativity and vitriol spewed online, faced the challenge of understanding and navigating their mother's </w:t>
      </w:r>
      <w:r>
        <w:br/>
      </w:r>
      <w:r>
        <w:rPr>
          <w:rFonts w:ascii="Charis SIL Regular" w:eastAsia="Charis SIL Regular" w:hAnsi="Charis SIL Regular"/>
          <w:color w:val="000000"/>
        </w:rPr>
        <w:t xml:space="preserve">predicament. The need to shield them from the harsh realities of online abuse placed an additional burden on Ruemmler, forcing her to navigate not only the professional battles but also the emotional toll on her loved ones. Protecting her family became an integral part of her strategy, demanding a significant investment of time and emotional energy. The family's privacy was increasingly </w:t>
      </w:r>
      <w:r>
        <w:br/>
      </w:r>
      <w:r>
        <w:rPr>
          <w:rFonts w:ascii="Charis SIL Regular" w:eastAsia="Charis SIL Regular" w:hAnsi="Charis SIL Regular"/>
          <w:color w:val="000000"/>
        </w:rPr>
        <w:t>compromised, with the constant threat of unwanted attention and harassment. Even mundane activities, once simple and enjoyable, became fraught with anxiety.</w:t>
      </w:r>
    </w:p>
    <w:p w14:paraId="0D505644"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conspiracy theories also cast a long shadow over Ruemmler's professional life, extending beyond the immediate impact on her reputation. The accusations and the associated media attention</w:t>
      </w:r>
    </w:p>
    <w:p w14:paraId="5E0A37AF" w14:textId="77777777" w:rsidR="009E1B9A" w:rsidRDefault="009E1B9A">
      <w:pPr>
        <w:sectPr w:rsidR="009E1B9A">
          <w:pgSz w:w="8000" w:h="12000"/>
          <w:pgMar w:top="442" w:right="658" w:bottom="364" w:left="660" w:header="720" w:footer="720" w:gutter="0"/>
          <w:cols w:space="720"/>
          <w:docGrid w:linePitch="360"/>
        </w:sectPr>
      </w:pPr>
    </w:p>
    <w:p w14:paraId="49070B44" w14:textId="77777777" w:rsidR="009E1B9A" w:rsidRDefault="009E1B9A">
      <w:pPr>
        <w:autoSpaceDE w:val="0"/>
        <w:autoSpaceDN w:val="0"/>
        <w:spacing w:after="78" w:line="220" w:lineRule="exact"/>
      </w:pPr>
    </w:p>
    <w:p w14:paraId="2E480F9D" w14:textId="77777777" w:rsidR="009E1B9A" w:rsidRDefault="00000000">
      <w:pPr>
        <w:autoSpaceDE w:val="0"/>
        <w:autoSpaceDN w:val="0"/>
        <w:spacing w:before="58" w:after="0" w:line="264" w:lineRule="exact"/>
      </w:pPr>
      <w:r>
        <w:rPr>
          <w:rFonts w:ascii="Charis SIL Regular" w:eastAsia="Charis SIL Regular" w:hAnsi="Charis SIL Regular"/>
          <w:color w:val="000000"/>
        </w:rPr>
        <w:t>created a climate of distrust and uncertainty among some of her professional colleagues and clients. Although the vast majority of people who knew her personally stood by her, the whispers and insinuations made it necessary for her to navigate a more complex social landscape. Building trust, a fundamental aspect of legal practice, became a more demanding task. Many allies were quick to provide their support; others, however, remained hesitant until the situation calmed.</w:t>
      </w:r>
    </w:p>
    <w:p w14:paraId="1D8BC0B2" w14:textId="77777777" w:rsidR="009E1B9A" w:rsidRDefault="00000000">
      <w:pPr>
        <w:autoSpaceDE w:val="0"/>
        <w:autoSpaceDN w:val="0"/>
        <w:spacing w:before="206" w:after="0" w:line="322" w:lineRule="exact"/>
      </w:pPr>
      <w:r>
        <w:rPr>
          <w:rFonts w:ascii="Charis SIL Regular" w:eastAsia="Charis SIL Regular" w:hAnsi="Charis SIL Regular"/>
          <w:color w:val="000000"/>
        </w:rPr>
        <w:t>The impact on her career was more subtle but equally significant.</w:t>
      </w:r>
    </w:p>
    <w:p w14:paraId="156C2B28"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While she managed to maintain her professional standing and continue to take on challenging legal cases, the constant need to manage the conspiracy theories diverted a considerable amount of time and energy. The necessity of carefully monitoring online activity, responding to accusations, and actively managing her public image placed significant demands on her resources and capabilities. The effort required to maintain her professional </w:t>
      </w:r>
      <w:r>
        <w:br/>
      </w:r>
      <w:r>
        <w:rPr>
          <w:rFonts w:ascii="Charis SIL Regular" w:eastAsia="Charis SIL Regular" w:hAnsi="Charis SIL Regular"/>
          <w:color w:val="000000"/>
        </w:rPr>
        <w:t>reputation demanded a considerable investment of time and energy, taking away valuable hours that would normally be dedicated to her legal practice and her family.</w:t>
      </w:r>
    </w:p>
    <w:p w14:paraId="71C063B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Ironically, her legal expertise and professional standing provided her with a distinct advantage in combating these attacks. She </w:t>
      </w:r>
      <w:r>
        <w:br/>
      </w:r>
      <w:r>
        <w:rPr>
          <w:rFonts w:ascii="Charis SIL Regular" w:eastAsia="Charis SIL Regular" w:hAnsi="Charis SIL Regular"/>
          <w:color w:val="000000"/>
        </w:rPr>
        <w:t>possessed an in-depth understanding of legal processes, allowing her to navigate the complex legal and ethical implications of the false accusations. This knowledge helped her navigate a particularly treacherous landscape. She expertly exploited her legal knowledge to protect her family and her reputation, a process that demanded considerable skill and finesse.</w:t>
      </w:r>
    </w:p>
    <w:p w14:paraId="7CBF2B1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Yet, even with her resources and expertise, Ruemmler's experience highlighted the significant vulnerability of even the most </w:t>
      </w:r>
      <w:r>
        <w:br/>
      </w:r>
      <w:r>
        <w:rPr>
          <w:rFonts w:ascii="Charis SIL Regular" w:eastAsia="Charis SIL Regular" w:hAnsi="Charis SIL Regular"/>
          <w:color w:val="000000"/>
        </w:rPr>
        <w:t xml:space="preserve">accomplished individuals to the power of online misinformation. Her story serves as a poignant reminder of the human cost of these attacks, illustrating the far-reaching consequences that extend beyond the professional sphere and penetrate the intimate realm of family and </w:t>
      </w:r>
      <w:r>
        <w:rPr>
          <w:rFonts w:ascii="Charis SIL Regular" w:eastAsia="Charis SIL Regular" w:hAnsi="Charis SIL Regular"/>
          <w:color w:val="000000"/>
        </w:rPr>
        <w:lastRenderedPageBreak/>
        <w:t>personal well-being. The sheer volume and persistence of the falsehoods took a toll on her, her family, and her career, emphasizing the need for greater protection against online attacks and a greater awareness of the human cost of misinformation.</w:t>
      </w:r>
    </w:p>
    <w:p w14:paraId="4CE40A1C" w14:textId="77777777" w:rsidR="009E1B9A" w:rsidRDefault="009E1B9A">
      <w:pPr>
        <w:sectPr w:rsidR="009E1B9A">
          <w:pgSz w:w="8000" w:h="12000"/>
          <w:pgMar w:top="296" w:right="660" w:bottom="394" w:left="660" w:header="720" w:footer="720" w:gutter="0"/>
          <w:cols w:space="720"/>
          <w:docGrid w:linePitch="360"/>
        </w:sectPr>
      </w:pPr>
    </w:p>
    <w:p w14:paraId="6364B367" w14:textId="77777777" w:rsidR="009E1B9A" w:rsidRDefault="009E1B9A">
      <w:pPr>
        <w:autoSpaceDE w:val="0"/>
        <w:autoSpaceDN w:val="0"/>
        <w:spacing w:after="210" w:line="220" w:lineRule="exact"/>
      </w:pPr>
    </w:p>
    <w:p w14:paraId="29437174" w14:textId="77777777" w:rsidR="009E1B9A" w:rsidRDefault="00000000">
      <w:pPr>
        <w:autoSpaceDE w:val="0"/>
        <w:autoSpaceDN w:val="0"/>
        <w:spacing w:after="0" w:line="322" w:lineRule="exact"/>
      </w:pPr>
      <w:r>
        <w:rPr>
          <w:rFonts w:ascii="Charis SIL Regular" w:eastAsia="Charis SIL Regular" w:hAnsi="Charis SIL Regular"/>
          <w:color w:val="000000"/>
        </w:rPr>
        <w:t>The long-term impact of these false accusations remains to be seen.</w:t>
      </w:r>
    </w:p>
    <w:p w14:paraId="1B642C5C"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While Ruemmler successfully navigated the immediate crisis, the lingering effects of the conspiracy theories continue to be a factor in her personal and professional life. The pervasive nature of online information makes it difficult to completely erase the false </w:t>
      </w:r>
      <w:r>
        <w:br/>
      </w:r>
      <w:r>
        <w:rPr>
          <w:rFonts w:ascii="Charis SIL Regular" w:eastAsia="Charis SIL Regular" w:hAnsi="Charis SIL Regular"/>
          <w:color w:val="000000"/>
        </w:rPr>
        <w:t>narratives that have been woven around her image. The constant monitoring and vigilance required to maintain her reputation pose an ongoing mental and emotional burden.</w:t>
      </w:r>
    </w:p>
    <w:p w14:paraId="6D06884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Her resilience, however, is remarkable. She persevered through this ordeal with grace and dignity, demonstrating an unwavering </w:t>
      </w:r>
      <w:r>
        <w:br/>
      </w:r>
      <w:r>
        <w:rPr>
          <w:rFonts w:ascii="Charis SIL Regular" w:eastAsia="Charis SIL Regular" w:hAnsi="Charis SIL Regular"/>
          <w:color w:val="000000"/>
        </w:rPr>
        <w:t xml:space="preserve">commitment to her profession and her family. Her story serves as a cautionary tale of the devastating consequences of online </w:t>
      </w:r>
      <w:r>
        <w:br/>
      </w:r>
      <w:r>
        <w:rPr>
          <w:rFonts w:ascii="Charis SIL Regular" w:eastAsia="Charis SIL Regular" w:hAnsi="Charis SIL Regular"/>
          <w:color w:val="000000"/>
        </w:rPr>
        <w:t xml:space="preserve">misinformation, but it also highlights the power of human resilience in the face of adversity. The human cost of these attacks is </w:t>
      </w:r>
      <w:r>
        <w:br/>
      </w:r>
      <w:r>
        <w:rPr>
          <w:rFonts w:ascii="Charis SIL Regular" w:eastAsia="Charis SIL Regular" w:hAnsi="Charis SIL Regular"/>
          <w:color w:val="000000"/>
        </w:rPr>
        <w:t xml:space="preserve">substantial, impacting not just the individual but their family and their professional standing, all of which are deeply affected. The story of Kathryn Ruemmler isn't just about the fight against </w:t>
      </w:r>
      <w:r>
        <w:br/>
      </w:r>
      <w:r>
        <w:rPr>
          <w:rFonts w:ascii="Charis SIL Regular" w:eastAsia="Charis SIL Regular" w:hAnsi="Charis SIL Regular"/>
          <w:color w:val="000000"/>
        </w:rPr>
        <w:t>misinformation, but the fight to retain one's integrity and sanity in the face of concerted efforts to destroy both.</w:t>
      </w:r>
    </w:p>
    <w:p w14:paraId="2EA626B7" w14:textId="77777777" w:rsidR="009E1B9A" w:rsidRDefault="00000000">
      <w:pPr>
        <w:autoSpaceDE w:val="0"/>
        <w:autoSpaceDN w:val="0"/>
        <w:spacing w:before="264" w:after="0" w:line="264" w:lineRule="exact"/>
      </w:pPr>
      <w:r>
        <w:rPr>
          <w:rFonts w:ascii="Charis SIL Regular" w:eastAsia="Charis SIL Regular" w:hAnsi="Charis SIL Regular"/>
          <w:color w:val="000000"/>
        </w:rPr>
        <w:t>The events surrounding Ruemmler underscore the need for a more robust system of accountability for online platforms, media outlets, and individuals who perpetuate and disseminate misinformation.</w:t>
      </w:r>
    </w:p>
    <w:p w14:paraId="3728131F"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lack of effective mechanisms to counter such attacks leaves individuals vulnerable to the devastating consequences of online harassment and reputational damage. Her case highlights the urgent need for stronger legal protections against online defamation and the development of more effective strategies for countering the spread of false information. It calls for improved media literacy, critical thinking skills, and greater awareness of the human cost of unbridled online rhetoric. Ruemmler's journey, though fraught with challenges, serves as a powerful testament to the enduring strength of the human spirit and the critical need for a more responsible and ethical digital landscape. Her story, therefore, resonates far beyond the confines of </w:t>
      </w:r>
      <w:r>
        <w:rPr>
          <w:rFonts w:ascii="Charis SIL Regular" w:eastAsia="Charis SIL Regular" w:hAnsi="Charis SIL Regular"/>
          <w:color w:val="000000"/>
        </w:rPr>
        <w:lastRenderedPageBreak/>
        <w:t xml:space="preserve">her personal experience, serving as a warning and a call to action for a future where the dissemination of false </w:t>
      </w:r>
      <w:r>
        <w:br/>
      </w:r>
      <w:r>
        <w:rPr>
          <w:rFonts w:ascii="Charis SIL Regular" w:eastAsia="Charis SIL Regular" w:hAnsi="Charis SIL Regular"/>
          <w:color w:val="000000"/>
        </w:rPr>
        <w:t>information is met with greater accountability and individuals are better protected from the devastating consequences of online</w:t>
      </w:r>
    </w:p>
    <w:p w14:paraId="17726188" w14:textId="77777777" w:rsidR="009E1B9A" w:rsidRDefault="009E1B9A">
      <w:pPr>
        <w:sectPr w:rsidR="009E1B9A">
          <w:pgSz w:w="8000" w:h="12000"/>
          <w:pgMar w:top="428" w:right="646" w:bottom="394" w:left="660" w:header="720" w:footer="720" w:gutter="0"/>
          <w:cols w:space="720"/>
          <w:docGrid w:linePitch="360"/>
        </w:sectPr>
      </w:pPr>
    </w:p>
    <w:p w14:paraId="1A146D02" w14:textId="77777777" w:rsidR="009E1B9A" w:rsidRDefault="009E1B9A">
      <w:pPr>
        <w:autoSpaceDE w:val="0"/>
        <w:autoSpaceDN w:val="0"/>
        <w:spacing w:after="78" w:line="220" w:lineRule="exact"/>
      </w:pPr>
    </w:p>
    <w:p w14:paraId="1CA6ADF6" w14:textId="77777777" w:rsidR="009E1B9A" w:rsidRDefault="00000000">
      <w:pPr>
        <w:autoSpaceDE w:val="0"/>
        <w:autoSpaceDN w:val="0"/>
        <w:spacing w:after="0" w:line="322" w:lineRule="exact"/>
      </w:pPr>
      <w:r>
        <w:rPr>
          <w:rFonts w:ascii="Charis SIL Regular" w:eastAsia="Charis SIL Regular" w:hAnsi="Charis SIL Regular"/>
          <w:color w:val="000000"/>
        </w:rPr>
        <w:t>attacks.</w:t>
      </w:r>
    </w:p>
    <w:p w14:paraId="416C6DB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legal and ethical implications of Ruemmler's case also extend to the broader societal concerns surrounding privacy, reputation, and the right to be free from harassment. The ease with which false information can spread online and the difficulty of rectifying the damage pose significant challenges to individual rights and </w:t>
      </w:r>
      <w:r>
        <w:br/>
      </w:r>
      <w:r>
        <w:rPr>
          <w:rFonts w:ascii="Charis SIL Regular" w:eastAsia="Charis SIL Regular" w:hAnsi="Charis SIL Regular"/>
          <w:color w:val="000000"/>
        </w:rPr>
        <w:t xml:space="preserve">freedoms. The lack of sufficient legal protection for individuals facing targeted online attacks underscores the urgency of addressing these issues in order to create a digital landscape that is more fair, equitable, and respectful of individual rights. Ruemmler's </w:t>
      </w:r>
      <w:r>
        <w:br/>
      </w:r>
      <w:r>
        <w:rPr>
          <w:rFonts w:ascii="Charis SIL Regular" w:eastAsia="Charis SIL Regular" w:hAnsi="Charis SIL Regular"/>
          <w:color w:val="000000"/>
        </w:rPr>
        <w:t>perseverance in the face of adversity serves as a reminder of the importance of protecting individual rights and creating a digital environment where truth and accuracy are valued and defended. Her case highlights the deficiencies in the current legal frameworks designed to protect individuals against online harassment and the urgent need for policy changes.</w:t>
      </w:r>
    </w:p>
    <w:p w14:paraId="77BACE6A" w14:textId="77777777" w:rsidR="009E1B9A" w:rsidRDefault="00000000">
      <w:pPr>
        <w:autoSpaceDE w:val="0"/>
        <w:autoSpaceDN w:val="0"/>
        <w:spacing w:before="264" w:after="0" w:line="264" w:lineRule="exact"/>
      </w:pPr>
      <w:r>
        <w:rPr>
          <w:rFonts w:ascii="Charis SIL Regular" w:eastAsia="Charis SIL Regular" w:hAnsi="Charis SIL Regular"/>
          <w:color w:val="000000"/>
        </w:rPr>
        <w:t>Moreover, Ruemmler's story serves as a powerful case study in the field of crisis communications and reputation management. Her measured response to the accusations, her strategic use of silence and carefully worded statements, and her continued focus on her professional work provide valuable lessons for individuals and organizations facing similar challenges. Her experience highlights the importance of a proactive and well-coordinated approach to crisis management, emphasizing the need for swift action, accurate information, and a consistent message. The crisis communications lessons learned from her experience are invaluable for anyone who may find themselves the target of a similar coordinated smear campaign. It emphasizes the importance of maintaining a strong public image, building a network of support, and being prepared to respond strategically to false allegations.</w:t>
      </w:r>
    </w:p>
    <w:p w14:paraId="548DA1C8" w14:textId="77777777" w:rsidR="009E1B9A" w:rsidRDefault="00000000">
      <w:pPr>
        <w:autoSpaceDE w:val="0"/>
        <w:autoSpaceDN w:val="0"/>
        <w:spacing w:before="264" w:after="0" w:line="264" w:lineRule="exact"/>
        <w:jc w:val="center"/>
      </w:pPr>
      <w:r>
        <w:rPr>
          <w:rFonts w:ascii="Charis SIL Regular" w:eastAsia="Charis SIL Regular" w:hAnsi="Charis SIL Regular"/>
          <w:color w:val="000000"/>
        </w:rPr>
        <w:t>Finally, the profound implications of Ruemmler’s experience touch upon the broader challenges faced by individuals in the digital age.</w:t>
      </w:r>
    </w:p>
    <w:p w14:paraId="58845770" w14:textId="77777777" w:rsidR="009E1B9A" w:rsidRDefault="00000000">
      <w:pPr>
        <w:autoSpaceDE w:val="0"/>
        <w:autoSpaceDN w:val="0"/>
        <w:spacing w:before="58" w:after="0" w:line="264" w:lineRule="exact"/>
      </w:pPr>
      <w:r>
        <w:rPr>
          <w:rFonts w:ascii="Charis SIL Regular" w:eastAsia="Charis SIL Regular" w:hAnsi="Charis SIL Regular"/>
          <w:color w:val="000000"/>
        </w:rPr>
        <w:lastRenderedPageBreak/>
        <w:t>The ease with which misinformation can spread, the difficulty of controlling online narratives, and the psychological impact of cyber-bullying all highlight the urgent need for improved digital literacy, media literacy, and critical thinking skills. Her case serves as a stark reminder of the importance of discerning truth from falsehood, of</w:t>
      </w:r>
    </w:p>
    <w:p w14:paraId="681B3F19" w14:textId="77777777" w:rsidR="009E1B9A" w:rsidRDefault="009E1B9A">
      <w:pPr>
        <w:sectPr w:rsidR="009E1B9A">
          <w:pgSz w:w="8000" w:h="12000"/>
          <w:pgMar w:top="296" w:right="640" w:bottom="394" w:left="660" w:header="720" w:footer="720" w:gutter="0"/>
          <w:cols w:space="720"/>
          <w:docGrid w:linePitch="360"/>
        </w:sectPr>
      </w:pPr>
    </w:p>
    <w:p w14:paraId="785092FF" w14:textId="77777777" w:rsidR="009E1B9A" w:rsidRDefault="009E1B9A">
      <w:pPr>
        <w:autoSpaceDE w:val="0"/>
        <w:autoSpaceDN w:val="0"/>
        <w:spacing w:after="78" w:line="220" w:lineRule="exact"/>
      </w:pPr>
    </w:p>
    <w:p w14:paraId="46243693"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actively challenging misinformation, and of fostering a more responsible and ethical approach to online communication. The lessons from Ruemmler's experience extend beyond her personal story, underscoring the vital importance of media literacy, </w:t>
      </w:r>
      <w:r>
        <w:br/>
      </w:r>
      <w:r>
        <w:rPr>
          <w:rFonts w:ascii="Charis SIL Regular" w:eastAsia="Charis SIL Regular" w:hAnsi="Charis SIL Regular"/>
          <w:color w:val="000000"/>
        </w:rPr>
        <w:t xml:space="preserve">responsible information sharing, and ethical online interactions in the 21st century. Her resilience in the face of relentless, baseless attacks should serve as an example to others, as should the </w:t>
      </w:r>
      <w:r>
        <w:br/>
      </w:r>
      <w:r>
        <w:rPr>
          <w:rFonts w:ascii="Charis SIL Regular" w:eastAsia="Charis SIL Regular" w:hAnsi="Charis SIL Regular"/>
          <w:color w:val="000000"/>
        </w:rPr>
        <w:t>necessity of creating a robust digital ecosystem that protects its users from the devastating impacts of disinformation.</w:t>
      </w:r>
    </w:p>
    <w:p w14:paraId="764E7BA4" w14:textId="77777777" w:rsidR="009E1B9A" w:rsidRDefault="009E1B9A">
      <w:pPr>
        <w:sectPr w:rsidR="009E1B9A">
          <w:pgSz w:w="8000" w:h="12000"/>
          <w:pgMar w:top="296" w:right="872" w:bottom="1440" w:left="660" w:header="720" w:footer="720" w:gutter="0"/>
          <w:cols w:space="720"/>
          <w:docGrid w:linePitch="360"/>
        </w:sectPr>
      </w:pPr>
    </w:p>
    <w:p w14:paraId="3BEA4567" w14:textId="77777777" w:rsidR="009E1B9A" w:rsidRDefault="009E1B9A">
      <w:pPr>
        <w:autoSpaceDE w:val="0"/>
        <w:autoSpaceDN w:val="0"/>
        <w:spacing w:after="224" w:line="220" w:lineRule="exact"/>
      </w:pPr>
    </w:p>
    <w:p w14:paraId="25755FF4" w14:textId="77777777" w:rsidR="009E1B9A" w:rsidRDefault="00000000">
      <w:pPr>
        <w:autoSpaceDE w:val="0"/>
        <w:autoSpaceDN w:val="0"/>
        <w:spacing w:after="0" w:line="330" w:lineRule="exact"/>
      </w:pPr>
      <w:r>
        <w:rPr>
          <w:rFonts w:ascii="Charis SIL Bold" w:eastAsia="Charis SIL Bold" w:hAnsi="Charis SIL Bold"/>
          <w:b/>
          <w:color w:val="000000"/>
        </w:rPr>
        <w:t>Lessons Learned</w:t>
      </w:r>
    </w:p>
    <w:p w14:paraId="22EEDDD2"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ordeal Kathryn Ruemmler endured serves as a stark reminder of the fragility of reputation in the digital age, a landscape where falsehoods spread with alarming speed and devastating </w:t>
      </w:r>
      <w:r>
        <w:br/>
      </w:r>
      <w:r>
        <w:rPr>
          <w:rFonts w:ascii="Charis SIL Regular" w:eastAsia="Charis SIL Regular" w:hAnsi="Charis SIL Regular"/>
          <w:color w:val="000000"/>
        </w:rPr>
        <w:t xml:space="preserve">consequences. Her case transcends the personal; it exposes the systemic vulnerabilities within our information ecosystem and the urgent need for reform. The sheer volume of false narratives </w:t>
      </w:r>
      <w:r>
        <w:br/>
      </w:r>
      <w:r>
        <w:rPr>
          <w:rFonts w:ascii="Charis SIL Regular" w:eastAsia="Charis SIL Regular" w:hAnsi="Charis SIL Regular"/>
          <w:color w:val="000000"/>
        </w:rPr>
        <w:t>surrounding her, meticulously crafted and disseminated through various online channels, underscores the power of coordinated disinformation campaigns and the profound impact they can have on an individual's life.</w:t>
      </w:r>
    </w:p>
    <w:p w14:paraId="40C0946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damage to her reputation, the attacks on Ruemmler highlighted the insidious creep of online harassment into the private sphere. The constant barrage of hateful messages, the doxxing attempts, and the invasion of her family's privacy exposed the terrifying reality of online stalking and its capacity to inflict real-world harm. This isn't simply about damaged reputations; it's about the erosion of personal safety and the violation of </w:t>
      </w:r>
      <w:r>
        <w:br/>
      </w:r>
      <w:r>
        <w:rPr>
          <w:rFonts w:ascii="Charis SIL Regular" w:eastAsia="Charis SIL Regular" w:hAnsi="Charis SIL Regular"/>
          <w:color w:val="000000"/>
        </w:rPr>
        <w:t>fundamental human rights. The emotional toll on Ruemmler and her family, the sleepless nights, the pervasive anxiety, and the constant need to be vigilant against further attacks, illustrate the profoundly human cost of online misinformation.</w:t>
      </w:r>
    </w:p>
    <w:p w14:paraId="37095E4D" w14:textId="77777777" w:rsidR="009E1B9A" w:rsidRDefault="00000000">
      <w:pPr>
        <w:autoSpaceDE w:val="0"/>
        <w:autoSpaceDN w:val="0"/>
        <w:spacing w:before="264" w:after="0" w:line="264" w:lineRule="exact"/>
      </w:pPr>
      <w:r>
        <w:rPr>
          <w:rFonts w:ascii="Charis SIL Regular" w:eastAsia="Charis SIL Regular" w:hAnsi="Charis SIL Regular"/>
          <w:color w:val="000000"/>
        </w:rPr>
        <w:t>The legal battles Ruemmler faced were not merely about clearing her name; they were about navigating a legal system ill-equipped to deal with the rapid spread of disinformation. The challenges of proving malice, tracing the origins of false narratives, and holding accountable the individuals and platforms responsible for their dissemination exposed significant gaps in our legal infrastructure.</w:t>
      </w:r>
    </w:p>
    <w:p w14:paraId="7D737C9F"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 xml:space="preserve">The complexities of defamation law, especially in the digital context, make it incredibly difficult for victims of online smear campaigns to seek redress, leaving them vulnerable to prolonged and devastating attacks. Ruemmler's experience underscores the urgent need for </w:t>
      </w:r>
      <w:r>
        <w:rPr>
          <w:rFonts w:ascii="Charis SIL Regular" w:eastAsia="Charis SIL Regular" w:hAnsi="Charis SIL Regular"/>
          <w:color w:val="000000"/>
        </w:rPr>
        <w:lastRenderedPageBreak/>
        <w:t>legal reforms that better protect individuals from the harms of online misinformation.</w:t>
      </w:r>
    </w:p>
    <w:p w14:paraId="5280D8FF" w14:textId="77777777" w:rsidR="009E1B9A" w:rsidRDefault="00000000">
      <w:pPr>
        <w:autoSpaceDE w:val="0"/>
        <w:autoSpaceDN w:val="0"/>
        <w:spacing w:before="204" w:after="0" w:line="324" w:lineRule="exact"/>
      </w:pPr>
      <w:r>
        <w:rPr>
          <w:rFonts w:ascii="Charis SIL Regular" w:eastAsia="Charis SIL Regular" w:hAnsi="Charis SIL Regular"/>
          <w:color w:val="000000"/>
        </w:rPr>
        <w:t>Moreover, the case reveals the disturbing symbiotic relationship</w:t>
      </w:r>
    </w:p>
    <w:p w14:paraId="34118495" w14:textId="77777777" w:rsidR="009E1B9A" w:rsidRDefault="009E1B9A">
      <w:pPr>
        <w:sectPr w:rsidR="009E1B9A">
          <w:pgSz w:w="8000" w:h="12000"/>
          <w:pgMar w:top="442" w:right="640" w:bottom="364" w:left="660" w:header="720" w:footer="720" w:gutter="0"/>
          <w:cols w:space="720"/>
          <w:docGrid w:linePitch="360"/>
        </w:sectPr>
      </w:pPr>
    </w:p>
    <w:p w14:paraId="1F1808B8" w14:textId="77777777" w:rsidR="009E1B9A" w:rsidRDefault="009E1B9A">
      <w:pPr>
        <w:autoSpaceDE w:val="0"/>
        <w:autoSpaceDN w:val="0"/>
        <w:spacing w:after="78" w:line="220" w:lineRule="exact"/>
      </w:pPr>
    </w:p>
    <w:p w14:paraId="78134458"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between certain media outlets and the purveyors of conspiracy theories. The willingness of some media organizations to amplify unsubstantiated claims, often for the sake of sensationalism or increased readership, demonstrates a profound failure of </w:t>
      </w:r>
      <w:r>
        <w:br/>
      </w:r>
      <w:r>
        <w:rPr>
          <w:rFonts w:ascii="Charis SIL Regular" w:eastAsia="Charis SIL Regular" w:hAnsi="Charis SIL Regular"/>
          <w:color w:val="000000"/>
        </w:rPr>
        <w:t xml:space="preserve">journalistic ethics and responsibility. The irresponsible reporting, fueled by a thirst for clicks and engagement, actively contributed to the spread of misinformation and amplified the damage inflicted on Ruemmler's reputation. This highlights the critical role of </w:t>
      </w:r>
      <w:r>
        <w:br/>
      </w:r>
      <w:r>
        <w:rPr>
          <w:rFonts w:ascii="Charis SIL Regular" w:eastAsia="Charis SIL Regular" w:hAnsi="Charis SIL Regular"/>
          <w:color w:val="000000"/>
        </w:rPr>
        <w:t>responsible media in combating the spread of falsehoods and the need for greater accountability within the media landscape.</w:t>
      </w:r>
    </w:p>
    <w:p w14:paraId="1631EB7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However, Ruemmler's story is not solely one of victimhood. It's also a testament to resilience, determination, and the power of truth. Her measured response to the accusations, her strategic engagement (or strategic silence) with the media, and her continued </w:t>
      </w:r>
      <w:r>
        <w:br/>
      </w:r>
      <w:r>
        <w:rPr>
          <w:rFonts w:ascii="Charis SIL Regular" w:eastAsia="Charis SIL Regular" w:hAnsi="Charis SIL Regular"/>
          <w:color w:val="000000"/>
        </w:rPr>
        <w:t xml:space="preserve">commitment to her professional work demonstrate a remarkable capacity to navigate a crisis of immense proportions. She navigated the treacherous waters of public opinion, the legal complexities of defamation, and the emotional turmoil of being targeted by a coordinated smear campaign with remarkable grace and </w:t>
      </w:r>
      <w:r>
        <w:br/>
      </w:r>
      <w:r>
        <w:rPr>
          <w:rFonts w:ascii="Charis SIL Regular" w:eastAsia="Charis SIL Regular" w:hAnsi="Charis SIL Regular"/>
          <w:color w:val="000000"/>
        </w:rPr>
        <w:t>composure. Her actions serve as a powerful example for others facing similar attacks.</w:t>
      </w:r>
    </w:p>
    <w:p w14:paraId="1422111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lessons learned from Ruemmler’s experience are multifaceted and extend far beyond her individual case. For individuals, the lesson is clear: the digital age demands vigilance, media literacy, and a healthy skepticism towards information consumed online. The ease with which false information spreads necessitates a critical and discerning approach to online content, a commitment to </w:t>
      </w:r>
      <w:r>
        <w:br/>
      </w:r>
      <w:r>
        <w:rPr>
          <w:rFonts w:ascii="Charis SIL Regular" w:eastAsia="Charis SIL Regular" w:hAnsi="Charis SIL Regular"/>
          <w:color w:val="000000"/>
        </w:rPr>
        <w:t>verifying sources, and a willingness to challenge unsubstantiated claims. The ability to discern truth from falsehood is no longer a luxury; it’s a necessity for navigating the digital landscape.</w:t>
      </w:r>
    </w:p>
    <w:p w14:paraId="79F74ED0"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Moreover, individuals need to understand the importance of proactive reputation management and the need to build a strong support network to weather online storms.</w:t>
      </w:r>
    </w:p>
    <w:p w14:paraId="1F977421"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For society, Ruemmler's case highlights the urgent need for systemic changes. This includes stricter regulations on social media platforms to combat the spread of misinformation, greater accountability for media outlets that disseminate false narratives, and improved legal</w:t>
      </w:r>
    </w:p>
    <w:p w14:paraId="104EE57E" w14:textId="77777777" w:rsidR="009E1B9A" w:rsidRDefault="009E1B9A">
      <w:pPr>
        <w:sectPr w:rsidR="009E1B9A">
          <w:pgSz w:w="8000" w:h="12000"/>
          <w:pgMar w:top="296" w:right="648" w:bottom="394" w:left="660" w:header="720" w:footer="720" w:gutter="0"/>
          <w:cols w:space="720"/>
          <w:docGrid w:linePitch="360"/>
        </w:sectPr>
      </w:pPr>
    </w:p>
    <w:p w14:paraId="3DC6BB89" w14:textId="77777777" w:rsidR="009E1B9A" w:rsidRDefault="009E1B9A">
      <w:pPr>
        <w:autoSpaceDE w:val="0"/>
        <w:autoSpaceDN w:val="0"/>
        <w:spacing w:after="78" w:line="220" w:lineRule="exact"/>
      </w:pPr>
    </w:p>
    <w:p w14:paraId="0C15496B"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 xml:space="preserve">frameworks to protect individuals from online defamation. The absence of strong mechanisms to counter misinformation leaves individuals vulnerable to the devastating consequences of online attacks, necessitating a multi-pronged approach involving </w:t>
      </w:r>
      <w:r>
        <w:br/>
      </w:r>
      <w:r>
        <w:rPr>
          <w:rFonts w:ascii="Charis SIL Regular" w:eastAsia="Charis SIL Regular" w:hAnsi="Charis SIL Regular"/>
          <w:color w:val="000000"/>
        </w:rPr>
        <w:t>legislation, technological solutions, and media literacy initiatives.</w:t>
      </w:r>
    </w:p>
    <w:p w14:paraId="27AE4EC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case emphasizes the importance of promoting media literacy and critical thinking skills among the general </w:t>
      </w:r>
      <w:r>
        <w:br/>
      </w:r>
      <w:r>
        <w:rPr>
          <w:rFonts w:ascii="Charis SIL Regular" w:eastAsia="Charis SIL Regular" w:hAnsi="Charis SIL Regular"/>
          <w:color w:val="000000"/>
        </w:rPr>
        <w:t xml:space="preserve">population. The ability to critically evaluate information, to </w:t>
      </w:r>
      <w:r>
        <w:br/>
      </w:r>
      <w:r>
        <w:rPr>
          <w:rFonts w:ascii="Charis SIL Regular" w:eastAsia="Charis SIL Regular" w:hAnsi="Charis SIL Regular"/>
          <w:color w:val="000000"/>
        </w:rPr>
        <w:t>distinguish between credible and unreliable sources, and to identify biases and manipulative tactics is crucial in combating the spread of misinformation. Educating individuals about these skills empowers them to navigate the digital landscape with greater discernment and resilience. It also promotes a more informed and engaged citizenry, capable of distinguishing truth from falsehood.</w:t>
      </w:r>
    </w:p>
    <w:p w14:paraId="65104DD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human cost of misinformation extends far beyond the </w:t>
      </w:r>
      <w:r>
        <w:br/>
      </w:r>
      <w:r>
        <w:rPr>
          <w:rFonts w:ascii="Charis SIL Regular" w:eastAsia="Charis SIL Regular" w:hAnsi="Charis SIL Regular"/>
          <w:color w:val="000000"/>
        </w:rPr>
        <w:t>immediate victim. It impacts families, friends, colleagues, and communities. The emotional strain, the loss of trust, and the erosion of social fabric are all significant consequences of the spread of false narratives. Ruemmler’s case underscores the ripple effect of online attacks, highlighting the interconnectedness of our digital lives and the importance of collective responsibility in protecting individuals from the harms of misinformation.</w:t>
      </w:r>
    </w:p>
    <w:p w14:paraId="3D879B2F"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Ultimately, Kathryn Ruemmler's experience serves as a powerful cautionary tale. It is a stark reminder of the vulnerability of even the most accomplished individuals in the face of coordinated disinformation campaigns and the urgent need for a more robust system of accountability for those who perpetuate and profit from the spread of falsehoods. Her story should not be dismissed as an isolated incident; rather, it must serve as a catalyst for change, pushing us towards a digital landscape where truth is valued, individuals are protected, and the human cost of misinformation is finally acknowledged and addressed. The fight against </w:t>
      </w:r>
      <w:r>
        <w:br/>
      </w:r>
      <w:r>
        <w:rPr>
          <w:rFonts w:ascii="Charis SIL Regular" w:eastAsia="Charis SIL Regular" w:hAnsi="Charis SIL Regular"/>
          <w:color w:val="000000"/>
        </w:rPr>
        <w:lastRenderedPageBreak/>
        <w:t>misinformation is not just a legal battle; it's a fight for the integrity of our information ecosystem and the well-being of its users. It's a fight that demands our collective attention and action.</w:t>
      </w:r>
    </w:p>
    <w:p w14:paraId="16591EA3" w14:textId="77777777" w:rsidR="009E1B9A" w:rsidRDefault="009E1B9A">
      <w:pPr>
        <w:sectPr w:rsidR="009E1B9A">
          <w:pgSz w:w="8000" w:h="12000"/>
          <w:pgMar w:top="296" w:right="642" w:bottom="658" w:left="660" w:header="720" w:footer="720" w:gutter="0"/>
          <w:cols w:space="720"/>
          <w:docGrid w:linePitch="360"/>
        </w:sectPr>
      </w:pPr>
    </w:p>
    <w:p w14:paraId="73F90E68" w14:textId="77777777" w:rsidR="009E1B9A" w:rsidRDefault="009E1B9A">
      <w:pPr>
        <w:autoSpaceDE w:val="0"/>
        <w:autoSpaceDN w:val="0"/>
        <w:spacing w:after="224" w:line="220" w:lineRule="exact"/>
      </w:pPr>
    </w:p>
    <w:p w14:paraId="34AA98A7" w14:textId="77777777" w:rsidR="009E1B9A" w:rsidRDefault="00000000">
      <w:pPr>
        <w:autoSpaceDE w:val="0"/>
        <w:autoSpaceDN w:val="0"/>
        <w:spacing w:after="0" w:line="330" w:lineRule="exact"/>
      </w:pPr>
      <w:r>
        <w:rPr>
          <w:rFonts w:ascii="Charis SIL Bold" w:eastAsia="Charis SIL Bold" w:hAnsi="Charis SIL Bold"/>
          <w:b/>
          <w:color w:val="000000"/>
        </w:rPr>
        <w:t>Responsible Journalism</w:t>
      </w:r>
    </w:p>
    <w:p w14:paraId="0FAF15AA"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media's role in the Kathryn Ruemmler case, and countless others like it, extends far beyond simple reporting. It's a </w:t>
      </w:r>
      <w:r>
        <w:br/>
      </w:r>
      <w:r>
        <w:rPr>
          <w:rFonts w:ascii="Charis SIL Regular" w:eastAsia="Charis SIL Regular" w:hAnsi="Charis SIL Regular"/>
          <w:color w:val="000000"/>
        </w:rPr>
        <w:t xml:space="preserve">multifaceted role that encompasses the power to inform, the </w:t>
      </w:r>
      <w:r>
        <w:br/>
      </w:r>
      <w:r>
        <w:rPr>
          <w:rFonts w:ascii="Charis SIL Regular" w:eastAsia="Charis SIL Regular" w:hAnsi="Charis SIL Regular"/>
          <w:color w:val="000000"/>
        </w:rPr>
        <w:t xml:space="preserve">responsibility to verify, and the ethical obligation to avoid </w:t>
      </w:r>
      <w:r>
        <w:br/>
      </w:r>
      <w:r>
        <w:rPr>
          <w:rFonts w:ascii="Charis SIL Regular" w:eastAsia="Charis SIL Regular" w:hAnsi="Charis SIL Regular"/>
          <w:color w:val="000000"/>
        </w:rPr>
        <w:t xml:space="preserve">exacerbating existing harms. Responsible journalism, in this </w:t>
      </w:r>
      <w:r>
        <w:br/>
      </w:r>
      <w:r>
        <w:rPr>
          <w:rFonts w:ascii="Charis SIL Regular" w:eastAsia="Charis SIL Regular" w:hAnsi="Charis SIL Regular"/>
          <w:color w:val="000000"/>
        </w:rPr>
        <w:t>context, isn't merely about presenting facts; it's about understanding the potential consequences of those facts, the context in which they are presented, and the impact on the individuals involved. It's about recognizing the profound power the media wields in shaping public perception and the ethical imperative to use that power responsibly.</w:t>
      </w:r>
    </w:p>
    <w:p w14:paraId="4ADEC9D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first pillar of responsible journalism in cases like Ruemmler’s is rigorous fact-checking. Before publishing any information, </w:t>
      </w:r>
      <w:r>
        <w:br/>
      </w:r>
      <w:r>
        <w:rPr>
          <w:rFonts w:ascii="Charis SIL Regular" w:eastAsia="Charis SIL Regular" w:hAnsi="Charis SIL Regular"/>
          <w:color w:val="000000"/>
        </w:rPr>
        <w:t>especially information that could potentially damage someone's reputation or incite hatred, journalists have a moral duty to verify its accuracy through multiple independent sources. This goes beyond simply citing a source; it demands a thorough examination of the source's credibility, potential biases, and the methodology used to obtain the information. In Ruemmler's case, many outlets failed this crucial test, readily amplifying unsubstantiated claims and anonymous sources without sufficient corroboration. This resulted in a cascade of misinformation, damaging her reputation and exposing her to online harassment.</w:t>
      </w:r>
    </w:p>
    <w:p w14:paraId="5FF10D1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Contrast this with responsible reporting that actively seeks out dissenting voices and perspectives. A balanced piece on Ruemmler's situation wouldn't just regurgitate accusations; it would present the full picture, including her legal responses, her professional history, and the perspective of individuals who could offer contrary </w:t>
      </w:r>
      <w:r>
        <w:br/>
      </w:r>
      <w:r>
        <w:rPr>
          <w:rFonts w:ascii="Charis SIL Regular" w:eastAsia="Charis SIL Regular" w:hAnsi="Charis SIL Regular"/>
          <w:color w:val="000000"/>
        </w:rPr>
        <w:t xml:space="preserve">evidence or insights. A responsible approach also involves </w:t>
      </w:r>
      <w:r>
        <w:br/>
      </w:r>
      <w:r>
        <w:rPr>
          <w:rFonts w:ascii="Charis SIL Regular" w:eastAsia="Charis SIL Regular" w:hAnsi="Charis SIL Regular"/>
          <w:color w:val="000000"/>
        </w:rPr>
        <w:t xml:space="preserve">acknowledging the limitations of available information. If certain claims cannot be verified, journalists should clearly state this uncertainty, avoiding the creation of narratives based on </w:t>
      </w:r>
      <w:r>
        <w:br/>
      </w:r>
      <w:r>
        <w:rPr>
          <w:rFonts w:ascii="Charis SIL Regular" w:eastAsia="Charis SIL Regular" w:hAnsi="Charis SIL Regular"/>
          <w:color w:val="000000"/>
        </w:rPr>
        <w:lastRenderedPageBreak/>
        <w:t xml:space="preserve">speculation or conjecture. This approach, characterized by </w:t>
      </w:r>
      <w:r>
        <w:br/>
      </w:r>
      <w:r>
        <w:rPr>
          <w:rFonts w:ascii="Charis SIL Regular" w:eastAsia="Charis SIL Regular" w:hAnsi="Charis SIL Regular"/>
          <w:color w:val="000000"/>
        </w:rPr>
        <w:t>transparency and intellectual honesty, builds trust with readers and promotes a more informed public discourse.</w:t>
      </w:r>
    </w:p>
    <w:p w14:paraId="3D905E6F" w14:textId="77777777" w:rsidR="009E1B9A" w:rsidRDefault="009E1B9A">
      <w:pPr>
        <w:sectPr w:rsidR="009E1B9A">
          <w:pgSz w:w="8000" w:h="12000"/>
          <w:pgMar w:top="442" w:right="650" w:bottom="498" w:left="660" w:header="720" w:footer="720" w:gutter="0"/>
          <w:cols w:space="720"/>
          <w:docGrid w:linePitch="360"/>
        </w:sectPr>
      </w:pPr>
    </w:p>
    <w:p w14:paraId="6683A6CF" w14:textId="77777777" w:rsidR="009E1B9A" w:rsidRDefault="009E1B9A">
      <w:pPr>
        <w:autoSpaceDE w:val="0"/>
        <w:autoSpaceDN w:val="0"/>
        <w:spacing w:after="78" w:line="220" w:lineRule="exact"/>
      </w:pPr>
    </w:p>
    <w:p w14:paraId="63A32EE9"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Sensationalism, the deliberate exaggeration or distortion of </w:t>
      </w:r>
      <w:r>
        <w:br/>
      </w:r>
      <w:r>
        <w:rPr>
          <w:rFonts w:ascii="Charis SIL Regular" w:eastAsia="Charis SIL Regular" w:hAnsi="Charis SIL Regular"/>
          <w:color w:val="000000"/>
        </w:rPr>
        <w:t xml:space="preserve">information to increase audience engagement, poses a significant threat to responsible journalism. The relentless pursuit of clicks and views can lead journalists to prioritize eye-catching headlines and emotionally charged narratives over accuracy and context. In the context of online misinformation campaigns, sensationalist </w:t>
      </w:r>
      <w:r>
        <w:br/>
      </w:r>
      <w:r>
        <w:rPr>
          <w:rFonts w:ascii="Charis SIL Regular" w:eastAsia="Charis SIL Regular" w:hAnsi="Charis SIL Regular"/>
          <w:color w:val="000000"/>
        </w:rPr>
        <w:t>reporting acts as an accelerant, fueling the spread of false narratives and further harming the individuals targeted. The Ruemmler case exemplifies this danger, with numerous outlets focusing on the salacious aspects of the conspiracy theories rather than on the evidence-based refutations. Responsible journalism, conversely, prioritizes clarity, accuracy, and a nuanced understanding of the events being reported.</w:t>
      </w:r>
    </w:p>
    <w:p w14:paraId="064B871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ethical obligations of journalists extend beyond simply avoiding misinformation; they also encompass a responsibility to protect the privacy and safety of the individuals involved. The online </w:t>
      </w:r>
      <w:r>
        <w:br/>
      </w:r>
      <w:r>
        <w:rPr>
          <w:rFonts w:ascii="Charis SIL Regular" w:eastAsia="Charis SIL Regular" w:hAnsi="Charis SIL Regular"/>
          <w:color w:val="000000"/>
        </w:rPr>
        <w:t>harassment and doxxing attempts Ruemmler faced are a direct consequence of the irresponsible dissemination of information. Responsible journalists must carefully consider the potential impact of their reporting on the individuals involved, mitigating the risk of causing further harm or contributing to online abuse. This might involve avoiding the publication of personal information, using pseudonyms where appropriate, or refraining from reporting on certain aspects of a story if doing so could expose individuals to risk.</w:t>
      </w:r>
    </w:p>
    <w:p w14:paraId="1A89A2FF"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Furthermore, the concept of responsible journalism encompasses a commitment to context and nuance. Conspiracy theories, often lacking in factual basis, thrive in environments where complex issues are oversimplified. Responsible reporting acknowledges the complexities of situations, refraining from presenting simplistic narratives that oversimplify multifaceted realities. In Ruemmler's case, reducing her professional work to complicity in criminal activities overlooks the intricacies of legal representation and the professional boundaries that govern such practice.</w:t>
      </w:r>
    </w:p>
    <w:p w14:paraId="2D3EC1DE"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Conversely, irresponsible journalism, often driven by commercial interests or ideological biases, actively contributes to the erosion of public trust. The eagerness of some outlets to publish sensationalist</w:t>
      </w:r>
    </w:p>
    <w:p w14:paraId="5BA02216" w14:textId="77777777" w:rsidR="009E1B9A" w:rsidRDefault="009E1B9A">
      <w:pPr>
        <w:sectPr w:rsidR="009E1B9A">
          <w:pgSz w:w="8000" w:h="12000"/>
          <w:pgMar w:top="296" w:right="646" w:bottom="394" w:left="660" w:header="720" w:footer="720" w:gutter="0"/>
          <w:cols w:space="720"/>
          <w:docGrid w:linePitch="360"/>
        </w:sectPr>
      </w:pPr>
    </w:p>
    <w:p w14:paraId="294887ED" w14:textId="77777777" w:rsidR="009E1B9A" w:rsidRDefault="009E1B9A">
      <w:pPr>
        <w:autoSpaceDE w:val="0"/>
        <w:autoSpaceDN w:val="0"/>
        <w:spacing w:after="78" w:line="220" w:lineRule="exact"/>
      </w:pPr>
    </w:p>
    <w:p w14:paraId="5E935215"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pieces without proper vetting allowed the conspiracy theories surrounding Ruemmler to gain traction, thereby damaging her reputation and feeding into the broader culture of online </w:t>
      </w:r>
      <w:r>
        <w:br/>
      </w:r>
      <w:r>
        <w:rPr>
          <w:rFonts w:ascii="Charis SIL Regular" w:eastAsia="Charis SIL Regular" w:hAnsi="Charis SIL Regular"/>
          <w:color w:val="000000"/>
        </w:rPr>
        <w:t>misinformation. This behavior demonstrates a fundamental failure to uphold the journalistic ideals of truth-seeking, accuracy, and public service.</w:t>
      </w:r>
    </w:p>
    <w:p w14:paraId="54C0D84E"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The examples of irresponsible reporting in the Ruemmler case are numerous and stark. The willingness of certain outlets to publish unverified allegations, the reliance on anonymous sources without proper corroboration, and the amplification of sensationalist narratives all contributed to the spread of misinformation. These actions represent a profound breach of journalistic ethics and underscore the urgent need for greater accountability within the media landscape. This is not simply about individual journalists; it encompasses editorial decisions, corporate policies, and the overall culture of news organizations.</w:t>
      </w:r>
    </w:p>
    <w:p w14:paraId="0536F8A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Responsible journalism, in contrast, requires a commitment to ethical practices, rigorous fact-checking, and a nuanced </w:t>
      </w:r>
      <w:r>
        <w:br/>
      </w:r>
      <w:r>
        <w:rPr>
          <w:rFonts w:ascii="Charis SIL Regular" w:eastAsia="Charis SIL Regular" w:hAnsi="Charis SIL Regular"/>
          <w:color w:val="000000"/>
        </w:rPr>
        <w:t xml:space="preserve">understanding of the impact of news reporting. It demands a willingness to challenge preconceptions, to acknowledge </w:t>
      </w:r>
      <w:r>
        <w:br/>
      </w:r>
      <w:r>
        <w:rPr>
          <w:rFonts w:ascii="Charis SIL Regular" w:eastAsia="Charis SIL Regular" w:hAnsi="Charis SIL Regular"/>
          <w:color w:val="000000"/>
        </w:rPr>
        <w:t>uncertainties, and to avoid sensationalism. This commitment is essential not only to protect the reputations of individuals but also to maintain the integrity of the information ecosystem and to build public trust in the media.</w:t>
      </w:r>
    </w:p>
    <w:p w14:paraId="28EE3A7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failure of some media outlets to uphold these standards has far-reaching consequences. It fuels the spread of misinformation, </w:t>
      </w:r>
      <w:r>
        <w:br/>
      </w:r>
      <w:r>
        <w:rPr>
          <w:rFonts w:ascii="Charis SIL Regular" w:eastAsia="Charis SIL Regular" w:hAnsi="Charis SIL Regular"/>
          <w:color w:val="000000"/>
        </w:rPr>
        <w:t xml:space="preserve">undermines democratic processes, erodes public trust, and has real-world effects on the lives of individuals and communities. The Ruemmler case highlights the urgent need for greater media literacy among the public, empowering individuals to critically evaluate information and recognize disinformation campaigns. It also </w:t>
      </w:r>
      <w:r>
        <w:br/>
      </w:r>
      <w:r>
        <w:rPr>
          <w:rFonts w:ascii="Charis SIL Regular" w:eastAsia="Charis SIL Regular" w:hAnsi="Charis SIL Regular"/>
          <w:color w:val="000000"/>
        </w:rPr>
        <w:t xml:space="preserve">necessitates a renewed commitment to journalistic ethics and a greater willingness within the media industry to hold itself </w:t>
      </w:r>
      <w:r>
        <w:br/>
      </w:r>
      <w:r>
        <w:rPr>
          <w:rFonts w:ascii="Charis SIL Regular" w:eastAsia="Charis SIL Regular" w:hAnsi="Charis SIL Regular"/>
          <w:color w:val="000000"/>
        </w:rPr>
        <w:lastRenderedPageBreak/>
        <w:t xml:space="preserve">accountable for its actions. Ultimately, a robust and trustworthy information ecosystem depends on a media landscape that </w:t>
      </w:r>
      <w:r>
        <w:br/>
      </w:r>
      <w:r>
        <w:rPr>
          <w:rFonts w:ascii="Charis SIL Regular" w:eastAsia="Charis SIL Regular" w:hAnsi="Charis SIL Regular"/>
          <w:color w:val="000000"/>
        </w:rPr>
        <w:t>prioritizes truth, accuracy, and the ethical responsibility to avoid contributing to the harms of online misinformation. The future of</w:t>
      </w:r>
    </w:p>
    <w:p w14:paraId="5644F317" w14:textId="77777777" w:rsidR="009E1B9A" w:rsidRDefault="009E1B9A">
      <w:pPr>
        <w:sectPr w:rsidR="009E1B9A">
          <w:pgSz w:w="8000" w:h="12000"/>
          <w:pgMar w:top="296" w:right="646" w:bottom="394" w:left="660" w:header="720" w:footer="720" w:gutter="0"/>
          <w:cols w:space="720"/>
          <w:docGrid w:linePitch="360"/>
        </w:sectPr>
      </w:pPr>
    </w:p>
    <w:p w14:paraId="2E2EA4BB" w14:textId="77777777" w:rsidR="009E1B9A" w:rsidRDefault="009E1B9A">
      <w:pPr>
        <w:autoSpaceDE w:val="0"/>
        <w:autoSpaceDN w:val="0"/>
        <w:spacing w:after="78" w:line="220" w:lineRule="exact"/>
      </w:pPr>
    </w:p>
    <w:p w14:paraId="4E725893" w14:textId="77777777" w:rsidR="009E1B9A" w:rsidRDefault="00000000">
      <w:pPr>
        <w:autoSpaceDE w:val="0"/>
        <w:autoSpaceDN w:val="0"/>
        <w:spacing w:before="58" w:after="0" w:line="264" w:lineRule="exact"/>
      </w:pPr>
      <w:r>
        <w:rPr>
          <w:rFonts w:ascii="Charis SIL Regular" w:eastAsia="Charis SIL Regular" w:hAnsi="Charis SIL Regular"/>
          <w:color w:val="000000"/>
        </w:rPr>
        <w:t>informed public discourse hinges on the widespread adoption of responsible journalism practices.</w:t>
      </w:r>
    </w:p>
    <w:p w14:paraId="13BCD38D" w14:textId="77777777" w:rsidR="009E1B9A" w:rsidRDefault="009E1B9A">
      <w:pPr>
        <w:sectPr w:rsidR="009E1B9A">
          <w:pgSz w:w="8000" w:h="12000"/>
          <w:pgMar w:top="296" w:right="1056" w:bottom="1440" w:left="660" w:header="720" w:footer="720" w:gutter="0"/>
          <w:cols w:space="720"/>
          <w:docGrid w:linePitch="360"/>
        </w:sectPr>
      </w:pPr>
    </w:p>
    <w:p w14:paraId="4E0C7B06" w14:textId="77777777" w:rsidR="009E1B9A" w:rsidRDefault="009E1B9A">
      <w:pPr>
        <w:autoSpaceDE w:val="0"/>
        <w:autoSpaceDN w:val="0"/>
        <w:spacing w:after="224" w:line="220" w:lineRule="exact"/>
      </w:pPr>
    </w:p>
    <w:p w14:paraId="4FD874DD" w14:textId="77777777" w:rsidR="009E1B9A" w:rsidRDefault="00000000">
      <w:pPr>
        <w:autoSpaceDE w:val="0"/>
        <w:autoSpaceDN w:val="0"/>
        <w:spacing w:after="0" w:line="330" w:lineRule="exact"/>
      </w:pPr>
      <w:r>
        <w:rPr>
          <w:rFonts w:ascii="Charis SIL Bold" w:eastAsia="Charis SIL Bold" w:hAnsi="Charis SIL Bold"/>
          <w:b/>
          <w:color w:val="000000"/>
        </w:rPr>
        <w:t>Investigative Journalism</w:t>
      </w:r>
    </w:p>
    <w:p w14:paraId="3E081A67"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story of Kathryn Ruemmler's unjust entanglement in a web of online conspiracy theories serves as a stark reminder of </w:t>
      </w:r>
      <w:r>
        <w:br/>
      </w:r>
      <w:r>
        <w:rPr>
          <w:rFonts w:ascii="Charis SIL Regular" w:eastAsia="Charis SIL Regular" w:hAnsi="Charis SIL Regular"/>
          <w:color w:val="000000"/>
        </w:rPr>
        <w:t xml:space="preserve">investigative journalism's critical role, not just in uncovering </w:t>
      </w:r>
      <w:r>
        <w:br/>
      </w:r>
      <w:r>
        <w:rPr>
          <w:rFonts w:ascii="Charis SIL Regular" w:eastAsia="Charis SIL Regular" w:hAnsi="Charis SIL Regular"/>
          <w:color w:val="000000"/>
        </w:rPr>
        <w:t xml:space="preserve">wrongdoing, but also in correcting the record when misinformation takes hold. The principles underpinning effective investigative journalism are far more nuanced than simply "getting the story." It demands a commitment to meticulous fact-checking, a deep </w:t>
      </w:r>
      <w:r>
        <w:br/>
      </w:r>
      <w:r>
        <w:rPr>
          <w:rFonts w:ascii="Charis SIL Regular" w:eastAsia="Charis SIL Regular" w:hAnsi="Charis SIL Regular"/>
          <w:color w:val="000000"/>
        </w:rPr>
        <w:t xml:space="preserve">understanding of context, and an unwavering adherence to ethical standards. The absence of these elements, as tragically </w:t>
      </w:r>
      <w:r>
        <w:br/>
      </w:r>
      <w:r>
        <w:rPr>
          <w:rFonts w:ascii="Charis SIL Regular" w:eastAsia="Charis SIL Regular" w:hAnsi="Charis SIL Regular"/>
          <w:color w:val="000000"/>
        </w:rPr>
        <w:t>demonstrated in the Ruemmler case, can inflict significant and lasting damage.</w:t>
      </w:r>
    </w:p>
    <w:p w14:paraId="57E9AC4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crucial aspects of investigative journalism is the rigorous verification of information. This isn't a cursory check against a single source; it's a painstaking process involving multiple independent sources, cross-referencing data, and scrutinizing the credibility of each piece of information. In Ruemmler's situation, the initial spread of unfounded allegations relied heavily on </w:t>
      </w:r>
      <w:r>
        <w:br/>
      </w:r>
      <w:r>
        <w:rPr>
          <w:rFonts w:ascii="Charis SIL Regular" w:eastAsia="Charis SIL Regular" w:hAnsi="Charis SIL Regular"/>
          <w:color w:val="000000"/>
        </w:rPr>
        <w:t xml:space="preserve">anonymous tips and unverified online posts. Responsible </w:t>
      </w:r>
      <w:r>
        <w:br/>
      </w:r>
      <w:r>
        <w:rPr>
          <w:rFonts w:ascii="Charis SIL Regular" w:eastAsia="Charis SIL Regular" w:hAnsi="Charis SIL Regular"/>
          <w:color w:val="000000"/>
        </w:rPr>
        <w:t>investigative journalism would have demanded a far more stringent approach. Instead of amplifying these unsubstantiated claims, a thorough investigation would have sought corroborating evidence, interviewed individuals with direct knowledge of Ruemmler's work, and examined the context in which the accusations arose. This meticulous approach is essential to prevent the dissemination of false information and the potential harm it can cause.</w:t>
      </w:r>
    </w:p>
    <w:p w14:paraId="3A82BE8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Transparency is another cornerstone of effective investigative </w:t>
      </w:r>
      <w:r>
        <w:br/>
      </w:r>
      <w:r>
        <w:rPr>
          <w:rFonts w:ascii="Charis SIL Regular" w:eastAsia="Charis SIL Regular" w:hAnsi="Charis SIL Regular"/>
          <w:color w:val="000000"/>
        </w:rPr>
        <w:t xml:space="preserve">journalism. Readers deserve to understand the process by which information is gathered and verified. A well-conducted investigation will detail the sources used, explain any limitations in the evidence, and acknowledge any uncertainties. This level of transparency fosters trust and allows readers to critically evaluate the findings. In contrast, </w:t>
      </w:r>
      <w:r>
        <w:rPr>
          <w:rFonts w:ascii="Charis SIL Regular" w:eastAsia="Charis SIL Regular" w:hAnsi="Charis SIL Regular"/>
          <w:color w:val="000000"/>
        </w:rPr>
        <w:lastRenderedPageBreak/>
        <w:t>the lack of transparency surrounding the initial reports on Ruemmler allowed the conspiracy theories to flourish. Anonymous sources and unsubstantiated claims presented without context created an environment conducive to the spread of misinformation.</w:t>
      </w:r>
    </w:p>
    <w:p w14:paraId="44D39390" w14:textId="77777777" w:rsidR="009E1B9A" w:rsidRDefault="009E1B9A">
      <w:pPr>
        <w:sectPr w:rsidR="009E1B9A">
          <w:pgSz w:w="8000" w:h="12000"/>
          <w:pgMar w:top="442" w:right="644" w:bottom="364" w:left="660" w:header="720" w:footer="720" w:gutter="0"/>
          <w:cols w:space="720"/>
          <w:docGrid w:linePitch="360"/>
        </w:sectPr>
      </w:pPr>
    </w:p>
    <w:p w14:paraId="03D0CB57" w14:textId="77777777" w:rsidR="009E1B9A" w:rsidRDefault="009E1B9A">
      <w:pPr>
        <w:autoSpaceDE w:val="0"/>
        <w:autoSpaceDN w:val="0"/>
        <w:spacing w:after="78" w:line="220" w:lineRule="exact"/>
      </w:pPr>
    </w:p>
    <w:p w14:paraId="7C157BC7"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A responsible investigation would have actively sought to identify and verify the source of these claims, even if it meant facing significant challenges.</w:t>
      </w:r>
    </w:p>
    <w:p w14:paraId="5F3A83D1" w14:textId="77777777" w:rsidR="009E1B9A" w:rsidRDefault="00000000">
      <w:pPr>
        <w:autoSpaceDE w:val="0"/>
        <w:autoSpaceDN w:val="0"/>
        <w:spacing w:before="264" w:after="0" w:line="264" w:lineRule="exact"/>
      </w:pPr>
      <w:r>
        <w:rPr>
          <w:rFonts w:ascii="Charis SIL Regular" w:eastAsia="Charis SIL Regular" w:hAnsi="Charis SIL Regular"/>
          <w:color w:val="000000"/>
        </w:rPr>
        <w:t>Ethical considerations are paramount in investigative journalism. The potential impact of a story on individuals' lives should always be carefully weighed. The relentless pursuit of a "scoop" shouldn't come at the expense of individuals' privacy, safety, or reputation. In Ruemmler's case, the dissemination of false information resulted in significant online harassment and doxxing attempts, highlighting the ethical obligation of journalists to avoid causing unnecessary harm. Responsible investigative reporting would have prioritized the protection of her privacy and safety, carefully considering the potential consequences of publishing certain information. This could have included avoiding the publication of personal details, using pseudonyms when appropriate, or even refraining from reporting on certain aspects of the story if doing so could put her at risk.</w:t>
      </w:r>
    </w:p>
    <w:p w14:paraId="62DFD2F3" w14:textId="77777777" w:rsidR="009E1B9A" w:rsidRDefault="00000000">
      <w:pPr>
        <w:autoSpaceDE w:val="0"/>
        <w:autoSpaceDN w:val="0"/>
        <w:spacing w:before="264" w:after="0" w:line="264" w:lineRule="exact"/>
      </w:pPr>
      <w:r>
        <w:rPr>
          <w:rFonts w:ascii="Charis SIL Regular" w:eastAsia="Charis SIL Regular" w:hAnsi="Charis SIL Regular"/>
          <w:color w:val="000000"/>
        </w:rPr>
        <w:t>Furthermore, a successful investigative piece must delve into the complexities of the subject matter. The ability to present a nuanced and comprehensive picture is crucial to avoid oversimplification and the potential for misinterpretation. In Ruemmler's case, the conspiracy theories dramatically simplified her professional life, reducing her legal work to acts of complicity. A well-executed investigation would have examined the intricacies of her legal practice, the professional boundaries within which she operated, and the nature of her client relationships. It would have shown the distinction between representing clients and being complicit in their actions.</w:t>
      </w:r>
    </w:p>
    <w:p w14:paraId="3FAC8EF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Investigative journalism also plays a critical role in holding power accountable. This could involve uncovering corruption, exposing wrongdoing, or challenging official narratives. In the context of the Ruemmler case, the investigation's task was not to uncover </w:t>
      </w:r>
      <w:r>
        <w:br/>
      </w:r>
      <w:r>
        <w:rPr>
          <w:rFonts w:ascii="Charis SIL Regular" w:eastAsia="Charis SIL Regular" w:hAnsi="Charis SIL Regular"/>
          <w:color w:val="000000"/>
        </w:rPr>
        <w:t xml:space="preserve">wrongdoing by her, but to hold those responsible for the </w:t>
      </w:r>
      <w:r>
        <w:br/>
      </w:r>
      <w:r>
        <w:rPr>
          <w:rFonts w:ascii="Charis SIL Regular" w:eastAsia="Charis SIL Regular" w:hAnsi="Charis SIL Regular"/>
          <w:color w:val="000000"/>
        </w:rPr>
        <w:t xml:space="preserve">propagation of the conspiracy theories accountable. This could be achieved by investigating the sources of the misinformation, tracing its </w:t>
      </w:r>
      <w:r>
        <w:rPr>
          <w:rFonts w:ascii="Charis SIL Regular" w:eastAsia="Charis SIL Regular" w:hAnsi="Charis SIL Regular"/>
          <w:color w:val="000000"/>
        </w:rPr>
        <w:lastRenderedPageBreak/>
        <w:t>spread through various media channels, and analyzing the motivations behind the disinformation campaign. It is through such</w:t>
      </w:r>
    </w:p>
    <w:p w14:paraId="59F48525" w14:textId="77777777" w:rsidR="009E1B9A" w:rsidRDefault="009E1B9A">
      <w:pPr>
        <w:sectPr w:rsidR="009E1B9A">
          <w:pgSz w:w="8000" w:h="12000"/>
          <w:pgMar w:top="296" w:right="654" w:bottom="394" w:left="660" w:header="720" w:footer="720" w:gutter="0"/>
          <w:cols w:space="720"/>
          <w:docGrid w:linePitch="360"/>
        </w:sectPr>
      </w:pPr>
    </w:p>
    <w:p w14:paraId="14A4D53B" w14:textId="77777777" w:rsidR="009E1B9A" w:rsidRDefault="009E1B9A">
      <w:pPr>
        <w:autoSpaceDE w:val="0"/>
        <w:autoSpaceDN w:val="0"/>
        <w:spacing w:after="78" w:line="220" w:lineRule="exact"/>
      </w:pPr>
    </w:p>
    <w:p w14:paraId="1294E46B" w14:textId="77777777" w:rsidR="009E1B9A" w:rsidRDefault="00000000">
      <w:pPr>
        <w:autoSpaceDE w:val="0"/>
        <w:autoSpaceDN w:val="0"/>
        <w:spacing w:before="58" w:after="0" w:line="264" w:lineRule="exact"/>
        <w:ind w:right="432"/>
      </w:pPr>
      <w:r>
        <w:rPr>
          <w:rFonts w:ascii="Charis SIL Regular" w:eastAsia="Charis SIL Regular" w:hAnsi="Charis SIL Regular"/>
          <w:color w:val="000000"/>
        </w:rPr>
        <w:t>investigations that we highlight the power of misinformation to damage reputations and even lives.</w:t>
      </w:r>
    </w:p>
    <w:p w14:paraId="750BA83F"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success of an investigative piece hinges on the journalist's ability to build trust with sources, to gain their confidence, and to elicit information that might otherwise remain hidden. This requires a combination of journalistic skill, empathy, and </w:t>
      </w:r>
      <w:r>
        <w:br/>
      </w:r>
      <w:r>
        <w:rPr>
          <w:rFonts w:ascii="Charis SIL Regular" w:eastAsia="Charis SIL Regular" w:hAnsi="Charis SIL Regular"/>
          <w:color w:val="000000"/>
        </w:rPr>
        <w:t>persistence. It’s about more than just gathering information; it's about building relationships, understanding motivations, and navigating complex power dynamics.</w:t>
      </w:r>
    </w:p>
    <w:p w14:paraId="5B426EB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Effective investigative journalism is not just about uncovering facts; it's about placing those facts within a broader context, revealing the underlying forces at play, and challenging dominant narratives. A truly effective investigative piece will leave the reader with a deeper understanding of the issue at hand, a heightened awareness of the potential for manipulation and misinformation, and a </w:t>
      </w:r>
      <w:r>
        <w:br/>
      </w:r>
      <w:r>
        <w:rPr>
          <w:rFonts w:ascii="Charis SIL Regular" w:eastAsia="Charis SIL Regular" w:hAnsi="Charis SIL Regular"/>
          <w:color w:val="000000"/>
        </w:rPr>
        <w:t>renewed appreciation for the importance of critical thinking.</w:t>
      </w:r>
    </w:p>
    <w:p w14:paraId="1E9F8AF4" w14:textId="77777777" w:rsidR="009E1B9A" w:rsidRDefault="00000000">
      <w:pPr>
        <w:autoSpaceDE w:val="0"/>
        <w:autoSpaceDN w:val="0"/>
        <w:spacing w:before="264" w:after="0" w:line="264" w:lineRule="exact"/>
      </w:pPr>
      <w:r>
        <w:rPr>
          <w:rFonts w:ascii="Charis SIL Regular" w:eastAsia="Charis SIL Regular" w:hAnsi="Charis SIL Regular"/>
          <w:color w:val="000000"/>
        </w:rPr>
        <w:t>The Ruemmler case provides a cautionary tale about the perils of unverified information and the potential for online narratives to spiral out of control. It highlights the crucial need for journalists to adhere to the highest ethical standards, to prioritize accuracy and verification, and to understand the real-world consequences of their work. Investigative journalism, when conducted responsibly, serves as a vital check on power and a safeguard against misinformation.</w:t>
      </w:r>
    </w:p>
    <w:p w14:paraId="69A265E4" w14:textId="77777777" w:rsidR="009E1B9A" w:rsidRDefault="00000000">
      <w:pPr>
        <w:autoSpaceDE w:val="0"/>
        <w:autoSpaceDN w:val="0"/>
        <w:spacing w:before="58" w:after="0" w:line="264" w:lineRule="exact"/>
      </w:pPr>
      <w:r>
        <w:rPr>
          <w:rFonts w:ascii="Charis SIL Regular" w:eastAsia="Charis SIL Regular" w:hAnsi="Charis SIL Regular"/>
          <w:color w:val="000000"/>
        </w:rPr>
        <w:t>Its role in ensuring a well-informed public is indispensable in a world awash in information, much of which is unreliable, biased, or even fabricated.</w:t>
      </w:r>
    </w:p>
    <w:p w14:paraId="162BBEF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lack of responsible reporting in the Ruemmler case is not an isolated incident. Many individuals, often those in powerful </w:t>
      </w:r>
      <w:r>
        <w:br/>
      </w:r>
      <w:r>
        <w:rPr>
          <w:rFonts w:ascii="Charis SIL Regular" w:eastAsia="Charis SIL Regular" w:hAnsi="Charis SIL Regular"/>
          <w:color w:val="000000"/>
        </w:rPr>
        <w:t xml:space="preserve">positions or those targeted by politically motivated attacks, have faced similar challenges. The ease with which false accusations can spread online and the difficulty in effectively correcting the record highlight a critical weakness in the modern information landscape. It is the </w:t>
      </w:r>
      <w:r>
        <w:rPr>
          <w:rFonts w:ascii="Charis SIL Regular" w:eastAsia="Charis SIL Regular" w:hAnsi="Charis SIL Regular"/>
          <w:color w:val="000000"/>
        </w:rPr>
        <w:lastRenderedPageBreak/>
        <w:t>responsibility of investigative journalists, and indeed the entire media landscape, to actively combat this weakness.</w:t>
      </w:r>
    </w:p>
    <w:p w14:paraId="2749A2C2" w14:textId="77777777" w:rsidR="009E1B9A" w:rsidRDefault="00000000">
      <w:pPr>
        <w:autoSpaceDE w:val="0"/>
        <w:autoSpaceDN w:val="0"/>
        <w:spacing w:before="204" w:after="0" w:line="324" w:lineRule="exact"/>
      </w:pPr>
      <w:r>
        <w:rPr>
          <w:rFonts w:ascii="Charis SIL Regular" w:eastAsia="Charis SIL Regular" w:hAnsi="Charis SIL Regular"/>
          <w:color w:val="000000"/>
        </w:rPr>
        <w:t>A deeper dive into the mechanics of successful investigative</w:t>
      </w:r>
    </w:p>
    <w:p w14:paraId="4EF5B994" w14:textId="77777777" w:rsidR="009E1B9A" w:rsidRDefault="009E1B9A">
      <w:pPr>
        <w:sectPr w:rsidR="009E1B9A">
          <w:pgSz w:w="8000" w:h="12000"/>
          <w:pgMar w:top="296" w:right="678" w:bottom="394" w:left="660" w:header="720" w:footer="720" w:gutter="0"/>
          <w:cols w:space="720"/>
          <w:docGrid w:linePitch="360"/>
        </w:sectPr>
      </w:pPr>
    </w:p>
    <w:p w14:paraId="43DD3915" w14:textId="77777777" w:rsidR="009E1B9A" w:rsidRDefault="009E1B9A">
      <w:pPr>
        <w:autoSpaceDE w:val="0"/>
        <w:autoSpaceDN w:val="0"/>
        <w:spacing w:after="78" w:line="220" w:lineRule="exact"/>
      </w:pPr>
    </w:p>
    <w:p w14:paraId="18E3BE10"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journalism reveals a complex interplay of research methods, </w:t>
      </w:r>
      <w:r>
        <w:br/>
      </w:r>
      <w:r>
        <w:rPr>
          <w:rFonts w:ascii="Charis SIL Regular" w:eastAsia="Charis SIL Regular" w:hAnsi="Charis SIL Regular"/>
          <w:color w:val="000000"/>
        </w:rPr>
        <w:t xml:space="preserve">interviewing techniques, and data analysis. It often involves piecing together fragmented information, identifying patterns and </w:t>
      </w:r>
      <w:r>
        <w:br/>
      </w:r>
      <w:r>
        <w:rPr>
          <w:rFonts w:ascii="Charis SIL Regular" w:eastAsia="Charis SIL Regular" w:hAnsi="Charis SIL Regular"/>
          <w:color w:val="000000"/>
        </w:rPr>
        <w:t>connections, and developing a narrative that is both compelling and accurate. This requires considerable skill, dedication, and resources.</w:t>
      </w:r>
    </w:p>
    <w:p w14:paraId="73FF20B6"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It is a process that demands time, patience, and a commitment to getting the story right, even when it's difficult or unpopular.</w:t>
      </w:r>
    </w:p>
    <w:p w14:paraId="1D96C91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the impact of investigative journalism extends beyond the individual stories it covers. By exposing wrongdoing, </w:t>
      </w:r>
      <w:r>
        <w:br/>
      </w:r>
      <w:r>
        <w:rPr>
          <w:rFonts w:ascii="Charis SIL Regular" w:eastAsia="Charis SIL Regular" w:hAnsi="Charis SIL Regular"/>
          <w:color w:val="000000"/>
        </w:rPr>
        <w:t xml:space="preserve">challenging official narratives, and fostering public discourse, it contributes to a more just and equitable society. It empowers citizens to hold their leaders accountable, to demand transparency, and to participate more fully in the democratic process. This proactive approach to information dissemination is vital in </w:t>
      </w:r>
      <w:r>
        <w:br/>
      </w:r>
      <w:r>
        <w:rPr>
          <w:rFonts w:ascii="Charis SIL Regular" w:eastAsia="Charis SIL Regular" w:hAnsi="Charis SIL Regular"/>
          <w:color w:val="000000"/>
        </w:rPr>
        <w:t xml:space="preserve">maintaining the integrity of our democratic institutions and </w:t>
      </w:r>
      <w:r>
        <w:br/>
      </w:r>
      <w:r>
        <w:rPr>
          <w:rFonts w:ascii="Charis SIL Regular" w:eastAsia="Charis SIL Regular" w:hAnsi="Charis SIL Regular"/>
          <w:color w:val="000000"/>
        </w:rPr>
        <w:t>fostering an environment where truth prevails over falsehood.</w:t>
      </w:r>
    </w:p>
    <w:p w14:paraId="3CAD9BF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the role of investigative journalism is increasingly </w:t>
      </w:r>
      <w:r>
        <w:br/>
      </w:r>
      <w:r>
        <w:rPr>
          <w:rFonts w:ascii="Charis SIL Regular" w:eastAsia="Charis SIL Regular" w:hAnsi="Charis SIL Regular"/>
          <w:color w:val="000000"/>
        </w:rPr>
        <w:t xml:space="preserve">important in a world dominated by misinformation and </w:t>
      </w:r>
      <w:r>
        <w:br/>
      </w:r>
      <w:r>
        <w:rPr>
          <w:rFonts w:ascii="Charis SIL Regular" w:eastAsia="Charis SIL Regular" w:hAnsi="Charis SIL Regular"/>
          <w:color w:val="000000"/>
        </w:rPr>
        <w:t>disinformation campaigns. The ability to discern fact from fiction, to identify biased reporting, and to understand the techniques used to manipulate public opinion is crucial in a democratic society.</w:t>
      </w:r>
    </w:p>
    <w:p w14:paraId="6B457BC4"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Investigative journalists are on the front lines of this struggle, equipped with the skills and knowledge necessary to expose </w:t>
      </w:r>
      <w:r>
        <w:br/>
      </w:r>
      <w:r>
        <w:rPr>
          <w:rFonts w:ascii="Charis SIL Regular" w:eastAsia="Charis SIL Regular" w:hAnsi="Charis SIL Regular"/>
          <w:color w:val="000000"/>
        </w:rPr>
        <w:t xml:space="preserve">falsehoods and defend the truth. The Ruemmler case underscores the urgent need for heightened media literacy among the public and a renewed commitment to ethical and responsible journalism </w:t>
      </w:r>
      <w:r>
        <w:br/>
      </w:r>
      <w:r>
        <w:rPr>
          <w:rFonts w:ascii="Charis SIL Regular" w:eastAsia="Charis SIL Regular" w:hAnsi="Charis SIL Regular"/>
          <w:color w:val="000000"/>
        </w:rPr>
        <w:t>practices within the media industry. Only through such efforts can we hope to create an information environment where informed decision-making is possible and the spread of misinformation is effectively countered.</w:t>
      </w:r>
    </w:p>
    <w:p w14:paraId="63AA0603" w14:textId="77777777" w:rsidR="009E1B9A" w:rsidRDefault="009E1B9A">
      <w:pPr>
        <w:sectPr w:rsidR="009E1B9A">
          <w:pgSz w:w="8000" w:h="12000"/>
          <w:pgMar w:top="296" w:right="646" w:bottom="1440" w:left="660" w:header="720" w:footer="720" w:gutter="0"/>
          <w:cols w:space="720"/>
          <w:docGrid w:linePitch="360"/>
        </w:sectPr>
      </w:pPr>
    </w:p>
    <w:p w14:paraId="0CB58C04" w14:textId="77777777" w:rsidR="009E1B9A" w:rsidRDefault="009E1B9A">
      <w:pPr>
        <w:autoSpaceDE w:val="0"/>
        <w:autoSpaceDN w:val="0"/>
        <w:spacing w:after="224" w:line="220" w:lineRule="exact"/>
      </w:pPr>
    </w:p>
    <w:p w14:paraId="2BC930A6" w14:textId="77777777" w:rsidR="009E1B9A" w:rsidRDefault="00000000">
      <w:pPr>
        <w:autoSpaceDE w:val="0"/>
        <w:autoSpaceDN w:val="0"/>
        <w:spacing w:after="0" w:line="330" w:lineRule="exact"/>
      </w:pPr>
      <w:r>
        <w:rPr>
          <w:rFonts w:ascii="Charis SIL Bold" w:eastAsia="Charis SIL Bold" w:hAnsi="Charis SIL Bold"/>
          <w:b/>
          <w:color w:val="000000"/>
        </w:rPr>
        <w:t>Bias and Objectivity</w:t>
      </w:r>
    </w:p>
    <w:p w14:paraId="605C16D0"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 xml:space="preserve">The previous sections highlighted the devastating consequences of unchecked misinformation, using Kathryn Ruemmler's case as a stark example. But the story doesn't end with the spread of false narratives; it extends to the crucial role—and sometimes, the failures—of the media in shaping public perception. This section delves into the complexities of media bias and the elusive ideal of objectivity, exploring how these factors contributed to the </w:t>
      </w:r>
      <w:r>
        <w:br/>
      </w:r>
      <w:r>
        <w:rPr>
          <w:rFonts w:ascii="Charis SIL Regular" w:eastAsia="Charis SIL Regular" w:hAnsi="Charis SIL Regular"/>
          <w:color w:val="000000"/>
        </w:rPr>
        <w:t>distortion of Ruemmler's story and the broader challenges facing responsible journalism in the digital age.</w:t>
      </w:r>
    </w:p>
    <w:p w14:paraId="47E4007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factors influencing media coverage is ownership and funding. Media outlets, whether print, broadcast, or online, are not monolithic entities operating in a vacuum. Their financial structures, ownership models, and sources of funding inevitably shape their editorial decisions, consciously or </w:t>
      </w:r>
      <w:r>
        <w:br/>
      </w:r>
      <w:r>
        <w:rPr>
          <w:rFonts w:ascii="Charis SIL Regular" w:eastAsia="Charis SIL Regular" w:hAnsi="Charis SIL Regular"/>
          <w:color w:val="000000"/>
        </w:rPr>
        <w:t xml:space="preserve">unconsciously. A news organization heavily reliant on advertising revenue might be more inclined to prioritize sensationalist stories that generate clicks and views, even if those stories lack depth or accuracy. Similarly, a media outlet with strong ties to a particular political party or ideological group may subtly (or not so subtly) favor narratives that align with its own agenda. This isn't to say that all media outlets with specific affiliations are inherently biased; however, understanding the financial and political context </w:t>
      </w:r>
      <w:r>
        <w:br/>
      </w:r>
      <w:r>
        <w:rPr>
          <w:rFonts w:ascii="Charis SIL Regular" w:eastAsia="Charis SIL Regular" w:hAnsi="Charis SIL Regular"/>
          <w:color w:val="000000"/>
        </w:rPr>
        <w:t>surrounding a news organization is crucial for critically evaluating its reporting.</w:t>
      </w:r>
    </w:p>
    <w:p w14:paraId="10F33D23"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In Ruemmler's case, the initial wave of misinformation spread rapidly across various online platforms and less established news outlets. These platforms, often lacking the rigorous fact-checking mechanisms of larger, more established organizations, were more susceptible to disseminating unsubstantiated claims. The lack of robust editorial oversight and the pressure to capture audience attention created an environment where false narratives thrived. The </w:t>
      </w:r>
      <w:r>
        <w:rPr>
          <w:rFonts w:ascii="Charis SIL Regular" w:eastAsia="Charis SIL Regular" w:hAnsi="Charis SIL Regular"/>
          <w:color w:val="000000"/>
        </w:rPr>
        <w:lastRenderedPageBreak/>
        <w:t>speed with which information spreads online, combined with algorithms designed to maximize engagement, amplified the reach of these conspiracy theories, making it difficult to counter the misinformation effectively. The chaotic nature of the online</w:t>
      </w:r>
    </w:p>
    <w:p w14:paraId="5E7D2202" w14:textId="77777777" w:rsidR="009E1B9A" w:rsidRDefault="009E1B9A">
      <w:pPr>
        <w:sectPr w:rsidR="009E1B9A">
          <w:pgSz w:w="8000" w:h="12000"/>
          <w:pgMar w:top="442" w:right="650" w:bottom="364" w:left="660" w:header="720" w:footer="720" w:gutter="0"/>
          <w:cols w:space="720"/>
          <w:docGrid w:linePitch="360"/>
        </w:sectPr>
      </w:pPr>
    </w:p>
    <w:p w14:paraId="018E8CB5" w14:textId="77777777" w:rsidR="009E1B9A" w:rsidRDefault="009E1B9A">
      <w:pPr>
        <w:autoSpaceDE w:val="0"/>
        <w:autoSpaceDN w:val="0"/>
        <w:spacing w:after="78" w:line="220" w:lineRule="exact"/>
      </w:pPr>
    </w:p>
    <w:p w14:paraId="54B8B765" w14:textId="77777777" w:rsidR="009E1B9A" w:rsidRDefault="00000000">
      <w:pPr>
        <w:autoSpaceDE w:val="0"/>
        <w:autoSpaceDN w:val="0"/>
        <w:spacing w:before="58" w:after="0" w:line="264" w:lineRule="exact"/>
        <w:ind w:right="432"/>
        <w:jc w:val="center"/>
      </w:pPr>
      <w:r>
        <w:rPr>
          <w:rFonts w:ascii="Charis SIL Regular" w:eastAsia="Charis SIL Regular" w:hAnsi="Charis SIL Regular"/>
          <w:color w:val="000000"/>
        </w:rPr>
        <w:t>information landscape allowed false narratives to gain traction before more reliable sources could effectively challenge them.</w:t>
      </w:r>
    </w:p>
    <w:p w14:paraId="4D608E0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ownership and funding, the political affiliations of </w:t>
      </w:r>
      <w:r>
        <w:br/>
      </w:r>
      <w:r>
        <w:rPr>
          <w:rFonts w:ascii="Charis SIL Regular" w:eastAsia="Charis SIL Regular" w:hAnsi="Charis SIL Regular"/>
          <w:color w:val="000000"/>
        </w:rPr>
        <w:t xml:space="preserve">journalists and editorial boards can also exert a significant influence on reporting. While journalistic ethics dictate impartiality, the human element inevitably plays a role. Subconscious biases, </w:t>
      </w:r>
      <w:r>
        <w:br/>
      </w:r>
      <w:r>
        <w:rPr>
          <w:rFonts w:ascii="Charis SIL Regular" w:eastAsia="Charis SIL Regular" w:hAnsi="Charis SIL Regular"/>
          <w:color w:val="000000"/>
        </w:rPr>
        <w:t xml:space="preserve">ingrained beliefs, and personal affiliations can subtly color the way information is presented and interpreted. This doesn't necessarily equate to deliberate manipulation, but rather a complex interplay of factors that can shape the narrative. A journalist with strong </w:t>
      </w:r>
      <w:r>
        <w:br/>
      </w:r>
      <w:r>
        <w:rPr>
          <w:rFonts w:ascii="Charis SIL Regular" w:eastAsia="Charis SIL Regular" w:hAnsi="Charis SIL Regular"/>
          <w:color w:val="000000"/>
        </w:rPr>
        <w:t>conservative leanings might unconsciously emphasize aspects of a story that support a conservative worldview, even if this approach compromises objectivity. Similarly, a journalist with liberal views might unconsciously downplay information that contradicts that perspective. These subtle biases, while often unintentional, can cumulatively distort the presentation of facts.</w:t>
      </w:r>
    </w:p>
    <w:p w14:paraId="0C34D2B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type of bias present in reporting can vary </w:t>
      </w:r>
      <w:r>
        <w:br/>
      </w:r>
      <w:r>
        <w:rPr>
          <w:rFonts w:ascii="Charis SIL Regular" w:eastAsia="Charis SIL Regular" w:hAnsi="Charis SIL Regular"/>
          <w:color w:val="000000"/>
        </w:rPr>
        <w:t xml:space="preserve">significantly. Confirmation bias, a tendency to favor information that confirms pre-existing beliefs, is a common pitfall. In </w:t>
      </w:r>
      <w:r>
        <w:br/>
      </w:r>
      <w:r>
        <w:rPr>
          <w:rFonts w:ascii="Charis SIL Regular" w:eastAsia="Charis SIL Regular" w:hAnsi="Charis SIL Regular"/>
          <w:color w:val="000000"/>
        </w:rPr>
        <w:t>Ruemmler's case, this manifested as individuals selectively focusing on information that reinforced their existing suspicions about her, while ignoring or dismissing evidence that contradicted those suspicions. Another common bias is omission bias, where certain facts or perspectives are deliberately or inadvertently left out of the narrative, creating an incomplete or misleading picture. This can be particularly problematic in complex legal cases, where leaving out key pieces of evidence can fundamentally alter the interpretation of events.</w:t>
      </w:r>
    </w:p>
    <w:p w14:paraId="6185B21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Identifying bias requires a critical engagement with the information presented. Examining the sources cited, noting the language used, and considering the overall context of the reporting are crucial steps. Recognizing the potential for confirmation bias in one's own interpretation is equally important. The ability to identify multiple perspectives and evaluate arguments objectively is fundamental to </w:t>
      </w:r>
      <w:r>
        <w:rPr>
          <w:rFonts w:ascii="Charis SIL Regular" w:eastAsia="Charis SIL Regular" w:hAnsi="Charis SIL Regular"/>
          <w:color w:val="000000"/>
        </w:rPr>
        <w:lastRenderedPageBreak/>
        <w:t>responsible media consumption. Seeking out diverse sources of information, comparing different accounts of the same event, and being wary of narratives that rely heavily on unsubstantiated claims</w:t>
      </w:r>
    </w:p>
    <w:p w14:paraId="610D175B" w14:textId="77777777" w:rsidR="009E1B9A" w:rsidRDefault="009E1B9A">
      <w:pPr>
        <w:sectPr w:rsidR="009E1B9A">
          <w:pgSz w:w="8000" w:h="12000"/>
          <w:pgMar w:top="296" w:right="646" w:bottom="394" w:left="660" w:header="720" w:footer="720" w:gutter="0"/>
          <w:cols w:space="720"/>
          <w:docGrid w:linePitch="360"/>
        </w:sectPr>
      </w:pPr>
    </w:p>
    <w:p w14:paraId="4E45EE73" w14:textId="77777777" w:rsidR="009E1B9A" w:rsidRDefault="009E1B9A">
      <w:pPr>
        <w:autoSpaceDE w:val="0"/>
        <w:autoSpaceDN w:val="0"/>
        <w:spacing w:after="78" w:line="220" w:lineRule="exact"/>
      </w:pPr>
    </w:p>
    <w:p w14:paraId="6BD99D4C" w14:textId="77777777" w:rsidR="009E1B9A" w:rsidRDefault="00000000">
      <w:pPr>
        <w:autoSpaceDE w:val="0"/>
        <w:autoSpaceDN w:val="0"/>
        <w:spacing w:before="58" w:after="0" w:line="264" w:lineRule="exact"/>
        <w:ind w:right="432"/>
      </w:pPr>
      <w:r>
        <w:rPr>
          <w:rFonts w:ascii="Charis SIL Regular" w:eastAsia="Charis SIL Regular" w:hAnsi="Charis SIL Regular"/>
          <w:color w:val="000000"/>
        </w:rPr>
        <w:t>are essential strategies for navigating the complex information landscape.</w:t>
      </w:r>
    </w:p>
    <w:p w14:paraId="16745F8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Ruemmler case also highlights the broader issue of media responsibility in a digital age. The ease with which misinformation can spread online necessitates a renewed focus on fact-checking, source verification, and ethical reporting practices. News </w:t>
      </w:r>
      <w:r>
        <w:br/>
      </w:r>
      <w:r>
        <w:rPr>
          <w:rFonts w:ascii="Charis SIL Regular" w:eastAsia="Charis SIL Regular" w:hAnsi="Charis SIL Regular"/>
          <w:color w:val="000000"/>
        </w:rPr>
        <w:t>organizations have a responsibility to be transparent about their sources, to acknowledge limitations in their reporting, and to actively correct errors when they are identified. This includes acknowledging any potential biases and striving for a balanced presentation of different perspectives.</w:t>
      </w:r>
    </w:p>
    <w:p w14:paraId="0982704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media literacy is a vital skill in the modern era. Individuals need to be equipped with the tools to critically evaluate information, to identify potential biases, and to distinguish between credible and unreliable sources. This involves understanding how algorithms shape what we see online, how misinformation </w:t>
      </w:r>
      <w:r>
        <w:br/>
      </w:r>
      <w:r>
        <w:rPr>
          <w:rFonts w:ascii="Charis SIL Regular" w:eastAsia="Charis SIL Regular" w:hAnsi="Charis SIL Regular"/>
          <w:color w:val="000000"/>
        </w:rPr>
        <w:t>campaigns operate, and the potential consequences of unchecked narratives. Education and critical thinking skills are essential tools in combating misinformation and protecting individuals from becoming victims of online manipulation.</w:t>
      </w:r>
    </w:p>
    <w:p w14:paraId="6C1A154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lack of objectivity in the initial reporting on Ruemmler allowed false narratives to gain traction, causing significant damage to her reputation. The responsible response should have been immediate, thorough fact-checking, and an unwavering commitment to </w:t>
      </w:r>
      <w:r>
        <w:br/>
      </w:r>
      <w:r>
        <w:rPr>
          <w:rFonts w:ascii="Charis SIL Regular" w:eastAsia="Charis SIL Regular" w:hAnsi="Charis SIL Regular"/>
          <w:color w:val="000000"/>
        </w:rPr>
        <w:t>presenting a balanced and accurate account of events. This lack of responsible reporting served as a cautionary tale highlighting the urgent need for a higher level of journalistic ethics, especially within the digital media landscape.</w:t>
      </w:r>
    </w:p>
    <w:p w14:paraId="3FAF3B8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serves as a potent illustration of the interconnectedness of misinformation, media bias, and the </w:t>
      </w:r>
      <w:r>
        <w:br/>
      </w:r>
      <w:r>
        <w:rPr>
          <w:rFonts w:ascii="Charis SIL Regular" w:eastAsia="Charis SIL Regular" w:hAnsi="Charis SIL Regular"/>
          <w:color w:val="000000"/>
        </w:rPr>
        <w:t xml:space="preserve">consequential impact on individuals' lives and reputations. It underscores the importance of media literacy for the general public </w:t>
      </w:r>
      <w:r>
        <w:rPr>
          <w:rFonts w:ascii="Charis SIL Regular" w:eastAsia="Charis SIL Regular" w:hAnsi="Charis SIL Regular"/>
          <w:color w:val="000000"/>
        </w:rPr>
        <w:lastRenderedPageBreak/>
        <w:t xml:space="preserve">and the pressing need for renewed commitment to ethical and responsible reporting practices among journalists and media </w:t>
      </w:r>
      <w:r>
        <w:br/>
      </w:r>
      <w:r>
        <w:rPr>
          <w:rFonts w:ascii="Charis SIL Regular" w:eastAsia="Charis SIL Regular" w:hAnsi="Charis SIL Regular"/>
          <w:color w:val="000000"/>
        </w:rPr>
        <w:t>organizations alike. The fight against misinformation is an ongoing battle, and responsible journalism is a crucial weapon in that fight.</w:t>
      </w:r>
    </w:p>
    <w:p w14:paraId="408C8CAE" w14:textId="77777777" w:rsidR="009E1B9A" w:rsidRDefault="009E1B9A">
      <w:pPr>
        <w:sectPr w:rsidR="009E1B9A">
          <w:pgSz w:w="8000" w:h="12000"/>
          <w:pgMar w:top="296" w:right="688" w:bottom="394" w:left="660" w:header="720" w:footer="720" w:gutter="0"/>
          <w:cols w:space="720"/>
          <w:docGrid w:linePitch="360"/>
        </w:sectPr>
      </w:pPr>
    </w:p>
    <w:p w14:paraId="6AFDBDBC" w14:textId="77777777" w:rsidR="009E1B9A" w:rsidRDefault="009E1B9A">
      <w:pPr>
        <w:autoSpaceDE w:val="0"/>
        <w:autoSpaceDN w:val="0"/>
        <w:spacing w:after="78" w:line="220" w:lineRule="exact"/>
      </w:pPr>
    </w:p>
    <w:p w14:paraId="2364BCE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Only through a concerted effort to promote truth, accuracy, and objectivity can we hope to build a more informed and resilient society. The pursuit of truth, even when inconvenient, is not merely a journalistic ideal; it's a fundamental necessity for a healthy </w:t>
      </w:r>
      <w:r>
        <w:br/>
      </w:r>
      <w:r>
        <w:rPr>
          <w:rFonts w:ascii="Charis SIL Regular" w:eastAsia="Charis SIL Regular" w:hAnsi="Charis SIL Regular"/>
          <w:color w:val="000000"/>
        </w:rPr>
        <w:t>democracy. The media's role in this pursuit, while often fraught with complexities and challenges, remains paramount.</w:t>
      </w:r>
    </w:p>
    <w:p w14:paraId="6AB08BAA" w14:textId="77777777" w:rsidR="009E1B9A" w:rsidRDefault="009E1B9A">
      <w:pPr>
        <w:sectPr w:rsidR="009E1B9A">
          <w:pgSz w:w="8000" w:h="12000"/>
          <w:pgMar w:top="296" w:right="690" w:bottom="1440" w:left="660" w:header="720" w:footer="720" w:gutter="0"/>
          <w:cols w:space="720"/>
          <w:docGrid w:linePitch="360"/>
        </w:sectPr>
      </w:pPr>
    </w:p>
    <w:p w14:paraId="11EAE21C" w14:textId="77777777" w:rsidR="009E1B9A" w:rsidRDefault="009E1B9A">
      <w:pPr>
        <w:autoSpaceDE w:val="0"/>
        <w:autoSpaceDN w:val="0"/>
        <w:spacing w:after="224" w:line="220" w:lineRule="exact"/>
      </w:pPr>
    </w:p>
    <w:p w14:paraId="7AF10E7B" w14:textId="77777777" w:rsidR="009E1B9A" w:rsidRDefault="00000000">
      <w:pPr>
        <w:autoSpaceDE w:val="0"/>
        <w:autoSpaceDN w:val="0"/>
        <w:spacing w:after="0" w:line="330" w:lineRule="exact"/>
      </w:pPr>
      <w:r>
        <w:rPr>
          <w:rFonts w:ascii="Charis SIL Bold" w:eastAsia="Charis SIL Bold" w:hAnsi="Charis SIL Bold"/>
          <w:b/>
          <w:color w:val="000000"/>
        </w:rPr>
        <w:t>Combating Media Bias</w:t>
      </w:r>
    </w:p>
    <w:p w14:paraId="0CC57B60"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media bias isn't always a blatant distortion of facts; it often operates subtly, weaving its way into the narrative through carefully chosen words, selective omissions, and the </w:t>
      </w:r>
      <w:r>
        <w:br/>
      </w:r>
      <w:r>
        <w:rPr>
          <w:rFonts w:ascii="Charis SIL Regular" w:eastAsia="Charis SIL Regular" w:hAnsi="Charis SIL Regular"/>
          <w:color w:val="000000"/>
        </w:rPr>
        <w:t xml:space="preserve">framing of a story. Identifying this requires more than just passively consuming news; it demands active engagement and a healthy dose of skepticism. One of the most effective strategies is triangulation –consulting multiple news sources, preferably those with different perspectives and ownership structures. By comparing and </w:t>
      </w:r>
      <w:r>
        <w:br/>
      </w:r>
      <w:r>
        <w:rPr>
          <w:rFonts w:ascii="Charis SIL Regular" w:eastAsia="Charis SIL Regular" w:hAnsi="Charis SIL Regular"/>
          <w:color w:val="000000"/>
        </w:rPr>
        <w:t>contrasting different accounts of the same event, inconsistencies and biases become more apparent. A story presented favorably in one outlet might be framed negatively in another, revealing not just differing viewpoints but potentially underlying biases.</w:t>
      </w:r>
    </w:p>
    <w:p w14:paraId="0F1ABA90" w14:textId="77777777" w:rsidR="009E1B9A" w:rsidRDefault="00000000">
      <w:pPr>
        <w:autoSpaceDE w:val="0"/>
        <w:autoSpaceDN w:val="0"/>
        <w:spacing w:before="264" w:after="0" w:line="264" w:lineRule="exact"/>
      </w:pPr>
      <w:r>
        <w:rPr>
          <w:rFonts w:ascii="Charis SIL Regular" w:eastAsia="Charis SIL Regular" w:hAnsi="Charis SIL Regular"/>
          <w:color w:val="000000"/>
        </w:rPr>
        <w:t>This isn't about finding the "perfect" unbiased source, as such a thing is arguably a myth. Instead, it's about building a nuanced understanding by gathering a wide range of perspectives. Consider the example of a political rally. One news outlet might focus on the enthusiasm of the attendees, highlighting the passionate speeches and the large turnout. Another might emphasize the presence of protestors, highlighting the dissenting voices and any controversial statements made by the speaker. Neither account is inherently "wrong," but both offer incomplete pictures. By comparing these narratives, a more comprehensive understanding emerges, allowing the reader to form their own informed opinion.</w:t>
      </w:r>
    </w:p>
    <w:p w14:paraId="0F73F1FE"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Verifying information is another critical step in combating media bias. This means going beyond simply reading headlines and actively investigating the sources cited in news reports. Are these sources reputable? Do they have a history of bias? Is the </w:t>
      </w:r>
      <w:r>
        <w:br/>
      </w:r>
      <w:r>
        <w:rPr>
          <w:rFonts w:ascii="Charis SIL Regular" w:eastAsia="Charis SIL Regular" w:hAnsi="Charis SIL Regular"/>
          <w:color w:val="000000"/>
        </w:rPr>
        <w:t xml:space="preserve">information presented primary source material or secondhand reporting? The internet provides a wealth of tools to assist in this process. Fact-checking websites, like Snopes and PolitiFact, </w:t>
      </w:r>
      <w:r>
        <w:br/>
      </w:r>
      <w:r>
        <w:rPr>
          <w:rFonts w:ascii="Charis SIL Regular" w:eastAsia="Charis SIL Regular" w:hAnsi="Charis SIL Regular"/>
          <w:color w:val="000000"/>
        </w:rPr>
        <w:t xml:space="preserve">specialize in verifying the accuracy of claims made in news stories </w:t>
      </w:r>
      <w:r>
        <w:rPr>
          <w:rFonts w:ascii="Charis SIL Regular" w:eastAsia="Charis SIL Regular" w:hAnsi="Charis SIL Regular"/>
          <w:color w:val="000000"/>
        </w:rPr>
        <w:lastRenderedPageBreak/>
        <w:t>and online. These sites often provide detailed analyses, explaining not just whether a statement is true or false but also the reasoning behind their conclusion.</w:t>
      </w:r>
    </w:p>
    <w:p w14:paraId="6E176248" w14:textId="77777777" w:rsidR="009E1B9A" w:rsidRDefault="009E1B9A">
      <w:pPr>
        <w:sectPr w:rsidR="009E1B9A">
          <w:pgSz w:w="8000" w:h="12000"/>
          <w:pgMar w:top="442" w:right="680" w:bottom="498" w:left="660" w:header="720" w:footer="720" w:gutter="0"/>
          <w:cols w:space="720"/>
          <w:docGrid w:linePitch="360"/>
        </w:sectPr>
      </w:pPr>
    </w:p>
    <w:p w14:paraId="1222492A" w14:textId="77777777" w:rsidR="009E1B9A" w:rsidRDefault="009E1B9A">
      <w:pPr>
        <w:autoSpaceDE w:val="0"/>
        <w:autoSpaceDN w:val="0"/>
        <w:spacing w:after="78" w:line="220" w:lineRule="exact"/>
      </w:pPr>
    </w:p>
    <w:p w14:paraId="485D7E0A" w14:textId="77777777" w:rsidR="009E1B9A" w:rsidRDefault="00000000">
      <w:pPr>
        <w:autoSpaceDE w:val="0"/>
        <w:autoSpaceDN w:val="0"/>
        <w:spacing w:after="0" w:line="322" w:lineRule="exact"/>
      </w:pPr>
      <w:r>
        <w:rPr>
          <w:rFonts w:ascii="Charis SIL Regular" w:eastAsia="Charis SIL Regular" w:hAnsi="Charis SIL Regular"/>
          <w:color w:val="000000"/>
        </w:rPr>
        <w:t>Beyond fact-checking websites, consider the source’s methodology.</w:t>
      </w:r>
    </w:p>
    <w:p w14:paraId="45B91ECC"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Did the reporters conduct thorough interviews? Did they gather sufficient evidence to support their claims? Was there a clear and transparent methodology used in gathering and analyzing data? Lack of transparency in these areas should raise red flags. Similarly, the use of loaded language or emotionally charged terms should also be examined carefully. Words with strong positive or negative connotations can subtly influence the reader's perception, swaying them toward a particular interpretation. By paying close attention to the language used, one can begin to identify attempts at </w:t>
      </w:r>
      <w:r>
        <w:br/>
      </w:r>
      <w:r>
        <w:rPr>
          <w:rFonts w:ascii="Charis SIL Regular" w:eastAsia="Charis SIL Regular" w:hAnsi="Charis SIL Regular"/>
          <w:color w:val="000000"/>
        </w:rPr>
        <w:t>manipulative framing.</w:t>
      </w:r>
    </w:p>
    <w:p w14:paraId="69DF57C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analyzing the visual elements accompanying a news report can reveal hidden biases. The choice of photographs, video clips, and even the layout of a webpage can subtly shape the narrative. A photograph showing a politician in a positive light, for instance, can reinforce a positive portrayal, while a negative image can do the opposite. Similarly, the placement of specific </w:t>
      </w:r>
      <w:r>
        <w:br/>
      </w:r>
      <w:r>
        <w:rPr>
          <w:rFonts w:ascii="Charis SIL Regular" w:eastAsia="Charis SIL Regular" w:hAnsi="Charis SIL Regular"/>
          <w:color w:val="000000"/>
        </w:rPr>
        <w:t>information within a story can also impact how it is perceived.</w:t>
      </w:r>
    </w:p>
    <w:p w14:paraId="3837DEDD" w14:textId="77777777" w:rsidR="009E1B9A" w:rsidRDefault="00000000">
      <w:pPr>
        <w:autoSpaceDE w:val="0"/>
        <w:autoSpaceDN w:val="0"/>
        <w:spacing w:before="58" w:after="0" w:line="264" w:lineRule="exact"/>
        <w:ind w:right="576"/>
      </w:pPr>
      <w:r>
        <w:rPr>
          <w:rFonts w:ascii="Charis SIL Regular" w:eastAsia="Charis SIL Regular" w:hAnsi="Charis SIL Regular"/>
          <w:color w:val="000000"/>
        </w:rPr>
        <w:t>Crucially placed quotes or statistics can reinforce a particular narrative, effectively shaping public opinion.</w:t>
      </w:r>
    </w:p>
    <w:p w14:paraId="526D8F23"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In Ruemmler’s case, the initial onslaught of misinformation often relied on associating her with individuals who had a tarnished public image. This is a classic example of guilt by association, a common tactic employed in disinformation campaigns. By linking Ruemmler to controversial figures, without establishing any direct wrongdoing on her part, the perpetrators of these false narratives attempted to damage her reputation through innuendo and </w:t>
      </w:r>
      <w:r>
        <w:br/>
      </w:r>
      <w:r>
        <w:rPr>
          <w:rFonts w:ascii="Charis SIL Regular" w:eastAsia="Charis SIL Regular" w:hAnsi="Charis SIL Regular"/>
          <w:color w:val="000000"/>
        </w:rPr>
        <w:t>implication. This highlights the need not only to verify the facts presented but also to assess the overall context and the intent behind the narrative.</w:t>
      </w:r>
    </w:p>
    <w:p w14:paraId="50191D2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Moving beyond individual news consumption, there are also </w:t>
      </w:r>
      <w:r>
        <w:br/>
      </w:r>
      <w:r>
        <w:rPr>
          <w:rFonts w:ascii="Charis SIL Regular" w:eastAsia="Charis SIL Regular" w:hAnsi="Charis SIL Regular"/>
          <w:color w:val="000000"/>
        </w:rPr>
        <w:t xml:space="preserve">collective strategies for combating media bias. Supporting ethical </w:t>
      </w:r>
      <w:r>
        <w:rPr>
          <w:rFonts w:ascii="Charis SIL Regular" w:eastAsia="Charis SIL Regular" w:hAnsi="Charis SIL Regular"/>
          <w:color w:val="000000"/>
        </w:rPr>
        <w:lastRenderedPageBreak/>
        <w:t>journalism through subscriptions and donations is essential for promoting a more responsible and accurate media landscape. News outlets that prioritize fact-checking, transparency, and a balanced presentation of information deserve our support. This is vital for encouraging responsible media practices and disincentivizing</w:t>
      </w:r>
    </w:p>
    <w:p w14:paraId="6E8099DD" w14:textId="77777777" w:rsidR="009E1B9A" w:rsidRDefault="009E1B9A">
      <w:pPr>
        <w:sectPr w:rsidR="009E1B9A">
          <w:pgSz w:w="8000" w:h="12000"/>
          <w:pgMar w:top="296" w:right="696" w:bottom="394" w:left="660" w:header="720" w:footer="720" w:gutter="0"/>
          <w:cols w:space="720"/>
          <w:docGrid w:linePitch="360"/>
        </w:sectPr>
      </w:pPr>
    </w:p>
    <w:p w14:paraId="569BA9AC" w14:textId="77777777" w:rsidR="009E1B9A" w:rsidRDefault="009E1B9A">
      <w:pPr>
        <w:autoSpaceDE w:val="0"/>
        <w:autoSpaceDN w:val="0"/>
        <w:spacing w:after="78" w:line="220" w:lineRule="exact"/>
      </w:pPr>
    </w:p>
    <w:p w14:paraId="2CC90506" w14:textId="77777777" w:rsidR="009E1B9A" w:rsidRDefault="00000000">
      <w:pPr>
        <w:autoSpaceDE w:val="0"/>
        <w:autoSpaceDN w:val="0"/>
        <w:spacing w:after="0" w:line="322" w:lineRule="exact"/>
      </w:pPr>
      <w:r>
        <w:rPr>
          <w:rFonts w:ascii="Charis SIL Regular" w:eastAsia="Charis SIL Regular" w:hAnsi="Charis SIL Regular"/>
          <w:color w:val="000000"/>
        </w:rPr>
        <w:t>sensationalist reporting that prioritizes clicks over accuracy.</w:t>
      </w:r>
    </w:p>
    <w:p w14:paraId="36D29358"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Furthermore, engaging in informed discussions about media bias with friends, family, and colleagues can contribute to a more informed citizenry. These discussions can help individuals develop critical thinking skills and increase their awareness of potential biases, making them more resistant to disinformation campaigns.</w:t>
      </w:r>
    </w:p>
    <w:p w14:paraId="476B5A7B"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 xml:space="preserve">Social media platforms, despite their role in spreading </w:t>
      </w:r>
      <w:r>
        <w:br/>
      </w:r>
      <w:r>
        <w:rPr>
          <w:rFonts w:ascii="Charis SIL Regular" w:eastAsia="Charis SIL Regular" w:hAnsi="Charis SIL Regular"/>
          <w:color w:val="000000"/>
        </w:rPr>
        <w:t>misinformation, can also be used as tools for promoting media literacy and fact-checking. Sharing credible sources, engaging in respectful debates, and reporting misleading information are essential tools for combating online disinformation.</w:t>
      </w:r>
    </w:p>
    <w:p w14:paraId="7C7AED6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it is crucial to recognize the limitations of our own biases. We all have preconceived notions and beliefs that can influence our interpretation of information. Acknowledging these biases is a vital first step in critically evaluating information and preventing </w:t>
      </w:r>
      <w:r>
        <w:br/>
      </w:r>
      <w:r>
        <w:rPr>
          <w:rFonts w:ascii="Charis SIL Regular" w:eastAsia="Charis SIL Regular" w:hAnsi="Charis SIL Regular"/>
          <w:color w:val="000000"/>
        </w:rPr>
        <w:t>confirmation bias from shaping our views. By actively seeking out information that challenges our existing beliefs, we can cultivate a more nuanced and accurate understanding of complex issues. In conclusion, combating media bias is a multifaceted challenge requiring a multifaceted approach. It involves actively engaging with news sources, verifying information, and constantly assessing the context and potential biases present. By developing strong critical thinking skills and adopting these strategies, we can become more discerning consumers of information and contribute to a more informed and resilient society. The fight against misinformation is not just about individual fact-checking; it's about promoting a media landscape that values accuracy, transparency, and ethical reporting. The case of Kathryn Ruemmler, a victim of unchecked misinformation, serves as a stark reminder of the stakes involved.</w:t>
      </w:r>
    </w:p>
    <w:p w14:paraId="12F2AEFD" w14:textId="77777777" w:rsidR="009E1B9A" w:rsidRDefault="009E1B9A">
      <w:pPr>
        <w:sectPr w:rsidR="009E1B9A">
          <w:pgSz w:w="8000" w:h="12000"/>
          <w:pgMar w:top="296" w:right="682" w:bottom="1440" w:left="660" w:header="720" w:footer="720" w:gutter="0"/>
          <w:cols w:space="720"/>
          <w:docGrid w:linePitch="360"/>
        </w:sectPr>
      </w:pPr>
    </w:p>
    <w:p w14:paraId="032FCB4C" w14:textId="77777777" w:rsidR="009E1B9A" w:rsidRDefault="009E1B9A">
      <w:pPr>
        <w:autoSpaceDE w:val="0"/>
        <w:autoSpaceDN w:val="0"/>
        <w:spacing w:after="224" w:line="220" w:lineRule="exact"/>
      </w:pPr>
    </w:p>
    <w:p w14:paraId="5B96DC9A" w14:textId="77777777" w:rsidR="009E1B9A" w:rsidRDefault="00000000">
      <w:pPr>
        <w:autoSpaceDE w:val="0"/>
        <w:autoSpaceDN w:val="0"/>
        <w:spacing w:after="0" w:line="330" w:lineRule="exact"/>
      </w:pPr>
      <w:r>
        <w:rPr>
          <w:rFonts w:ascii="Charis SIL Bold" w:eastAsia="Charis SIL Bold" w:hAnsi="Charis SIL Bold"/>
          <w:b/>
          <w:color w:val="000000"/>
        </w:rPr>
        <w:t>Media Literacy</w:t>
      </w:r>
    </w:p>
    <w:p w14:paraId="4599F06A"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relentless barrage of information in the modern age, </w:t>
      </w:r>
      <w:r>
        <w:br/>
      </w:r>
      <w:r>
        <w:rPr>
          <w:rFonts w:ascii="Charis SIL Regular" w:eastAsia="Charis SIL Regular" w:hAnsi="Charis SIL Regular"/>
          <w:color w:val="000000"/>
        </w:rPr>
        <w:t xml:space="preserve">particularly the digital sphere, demands a new level of critical engagement. We are bombarded with news, opinions, </w:t>
      </w:r>
      <w:r>
        <w:br/>
      </w:r>
      <w:r>
        <w:rPr>
          <w:rFonts w:ascii="Charis SIL Regular" w:eastAsia="Charis SIL Regular" w:hAnsi="Charis SIL Regular"/>
          <w:color w:val="000000"/>
        </w:rPr>
        <w:t xml:space="preserve">advertisements, and entertainment, all vying for our attention and shaping our perceptions. Simply consuming this information </w:t>
      </w:r>
      <w:r>
        <w:br/>
      </w:r>
      <w:r>
        <w:rPr>
          <w:rFonts w:ascii="Charis SIL Regular" w:eastAsia="Charis SIL Regular" w:hAnsi="Charis SIL Regular"/>
          <w:color w:val="000000"/>
        </w:rPr>
        <w:t xml:space="preserve">passively is no longer sufficient; we must become active participants in the process, equipped with the skills to discern truth from </w:t>
      </w:r>
      <w:r>
        <w:br/>
      </w:r>
      <w:r>
        <w:rPr>
          <w:rFonts w:ascii="Charis SIL Regular" w:eastAsia="Charis SIL Regular" w:hAnsi="Charis SIL Regular"/>
          <w:color w:val="000000"/>
        </w:rPr>
        <w:t xml:space="preserve">falsehood, bias from objectivity. This is the essence of media </w:t>
      </w:r>
      <w:r>
        <w:br/>
      </w:r>
      <w:r>
        <w:rPr>
          <w:rFonts w:ascii="Charis SIL Regular" w:eastAsia="Charis SIL Regular" w:hAnsi="Charis SIL Regular"/>
          <w:color w:val="000000"/>
        </w:rPr>
        <w:t>literacy.</w:t>
      </w:r>
    </w:p>
    <w:p w14:paraId="3DA8F5A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Media literacy isn't just about recognizing fake news; it's a much broader skill set encompassing the ability to analyze, evaluate, and create media messages. It involves understanding the underlying structures and motivations behind media production, recognizing the techniques used to influence audiences, and developing the critical thinking skills necessary to navigate the complexities of the modern media landscape. In the case of Kathryn Ruemmler, the false narratives that targeted her relied on a sophisticated </w:t>
      </w:r>
      <w:r>
        <w:br/>
      </w:r>
      <w:r>
        <w:rPr>
          <w:rFonts w:ascii="Charis SIL Regular" w:eastAsia="Charis SIL Regular" w:hAnsi="Charis SIL Regular"/>
          <w:color w:val="000000"/>
        </w:rPr>
        <w:t>understanding of how media works – leveraging existing prejudices, exploiting algorithmic amplification, and using guilt by association to create a seemingly plausible, yet ultimately false, narrative.</w:t>
      </w:r>
    </w:p>
    <w:p w14:paraId="15E453F8" w14:textId="77777777" w:rsidR="009E1B9A" w:rsidRDefault="00000000">
      <w:pPr>
        <w:autoSpaceDE w:val="0"/>
        <w:autoSpaceDN w:val="0"/>
        <w:spacing w:before="264" w:after="0" w:line="264" w:lineRule="exact"/>
      </w:pPr>
      <w:r>
        <w:rPr>
          <w:rFonts w:ascii="Charis SIL Regular" w:eastAsia="Charis SIL Regular" w:hAnsi="Charis SIL Regular"/>
          <w:color w:val="000000"/>
        </w:rPr>
        <w:t>One crucial aspect of media literacy is source evaluation. Before accepting any information as truth, we must critically examine its origin. Who created this message? What is their agenda? What is their credibility? Are they known for accuracy and objectivity, or do they have a history of bias or misinformation? For example, a seemingly innocuous article published on a website with a clear political leaning might subtly present information in a way that supports that leaning, without explicitly stating falsehoods.</w:t>
      </w:r>
    </w:p>
    <w:p w14:paraId="73761E31" w14:textId="77777777" w:rsidR="009E1B9A" w:rsidRDefault="00000000">
      <w:pPr>
        <w:autoSpaceDE w:val="0"/>
        <w:autoSpaceDN w:val="0"/>
        <w:spacing w:before="60" w:after="0" w:line="264" w:lineRule="exact"/>
        <w:ind w:right="432"/>
      </w:pPr>
      <w:r>
        <w:rPr>
          <w:rFonts w:ascii="Charis SIL Regular" w:eastAsia="Charis SIL Regular" w:hAnsi="Charis SIL Regular"/>
          <w:color w:val="000000"/>
        </w:rPr>
        <w:t>Similarly, an opinion piece, clearly labeled as such, should be approached with a different level of scrutiny than a supposedly factual news report.</w:t>
      </w:r>
    </w:p>
    <w:p w14:paraId="15713A7C"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Another key element is identifying persuasive techniques. Media creators frequently employ various techniques to influence audiences, from emotionally charged language and imagery to</w:t>
      </w:r>
    </w:p>
    <w:p w14:paraId="33DD641D" w14:textId="77777777" w:rsidR="009E1B9A" w:rsidRDefault="009E1B9A">
      <w:pPr>
        <w:sectPr w:rsidR="009E1B9A">
          <w:pgSz w:w="8000" w:h="12000"/>
          <w:pgMar w:top="442" w:right="640" w:bottom="364" w:left="660" w:header="720" w:footer="720" w:gutter="0"/>
          <w:cols w:space="720"/>
          <w:docGrid w:linePitch="360"/>
        </w:sectPr>
      </w:pPr>
    </w:p>
    <w:p w14:paraId="4F5687CC" w14:textId="77777777" w:rsidR="009E1B9A" w:rsidRDefault="009E1B9A">
      <w:pPr>
        <w:autoSpaceDE w:val="0"/>
        <w:autoSpaceDN w:val="0"/>
        <w:spacing w:after="78" w:line="220" w:lineRule="exact"/>
      </w:pPr>
    </w:p>
    <w:p w14:paraId="45A48017" w14:textId="77777777" w:rsidR="009E1B9A" w:rsidRDefault="00000000">
      <w:pPr>
        <w:autoSpaceDE w:val="0"/>
        <w:autoSpaceDN w:val="0"/>
        <w:spacing w:after="0" w:line="322" w:lineRule="exact"/>
      </w:pPr>
      <w:r>
        <w:rPr>
          <w:rFonts w:ascii="Charis SIL Regular" w:eastAsia="Charis SIL Regular" w:hAnsi="Charis SIL Regular"/>
          <w:color w:val="000000"/>
        </w:rPr>
        <w:t>carefully constructed narratives and misleading statistics.</w:t>
      </w:r>
    </w:p>
    <w:p w14:paraId="52D2CA2C" w14:textId="77777777" w:rsidR="009E1B9A" w:rsidRDefault="00000000">
      <w:pPr>
        <w:autoSpaceDE w:val="0"/>
        <w:autoSpaceDN w:val="0"/>
        <w:spacing w:after="0" w:line="322" w:lineRule="exact"/>
      </w:pPr>
      <w:r>
        <w:rPr>
          <w:rFonts w:ascii="Charis SIL Regular" w:eastAsia="Charis SIL Regular" w:hAnsi="Charis SIL Regular"/>
          <w:color w:val="000000"/>
        </w:rPr>
        <w:t>Recognizing these techniques is essential in avoiding manipulation.</w:t>
      </w:r>
    </w:p>
    <w:p w14:paraId="7BA2CF53" w14:textId="77777777" w:rsidR="009E1B9A" w:rsidRDefault="00000000">
      <w:pPr>
        <w:autoSpaceDE w:val="0"/>
        <w:autoSpaceDN w:val="0"/>
        <w:spacing w:before="58" w:after="0" w:line="264" w:lineRule="exact"/>
      </w:pPr>
      <w:r>
        <w:rPr>
          <w:rFonts w:ascii="Charis SIL Regular" w:eastAsia="Charis SIL Regular" w:hAnsi="Charis SIL Regular"/>
          <w:color w:val="000000"/>
        </w:rPr>
        <w:t>Think of the use of emotionally charged photographs in news reporting. A picture of a grieving family can powerfully evoke empathy, potentially influencing the reader's perception of an event or a political policy. Similarly, the careful selection of specific quotes, taken out of context, can twist the meaning of a statement or create a false impression of someone's intentions.</w:t>
      </w:r>
    </w:p>
    <w:p w14:paraId="2FF89F1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media literacy involves understanding the power of framing. The way a story is presented, the language used, and the context provided can significantly affect the audience’s </w:t>
      </w:r>
      <w:r>
        <w:br/>
      </w:r>
      <w:r>
        <w:rPr>
          <w:rFonts w:ascii="Charis SIL Regular" w:eastAsia="Charis SIL Regular" w:hAnsi="Charis SIL Regular"/>
          <w:color w:val="000000"/>
        </w:rPr>
        <w:t xml:space="preserve">interpretation. A news report focusing on the negative aspects of a political policy, for example, might frame it as a failure, even if some positive outcomes exist. Conversely, a report emphasizing the positive aspects might portray the same policy as a success, </w:t>
      </w:r>
      <w:r>
        <w:br/>
      </w:r>
      <w:r>
        <w:rPr>
          <w:rFonts w:ascii="Charis SIL Regular" w:eastAsia="Charis SIL Regular" w:hAnsi="Charis SIL Regular"/>
          <w:color w:val="000000"/>
        </w:rPr>
        <w:t xml:space="preserve">regardless of its limitations. Understanding framing requires a conscious effort to identify the underlying assumptions and </w:t>
      </w:r>
      <w:r>
        <w:br/>
      </w:r>
      <w:r>
        <w:rPr>
          <w:rFonts w:ascii="Charis SIL Regular" w:eastAsia="Charis SIL Regular" w:hAnsi="Charis SIL Regular"/>
          <w:color w:val="000000"/>
        </w:rPr>
        <w:t xml:space="preserve">perspectives shaping the presentation of information. In the </w:t>
      </w:r>
      <w:r>
        <w:br/>
      </w:r>
      <w:r>
        <w:rPr>
          <w:rFonts w:ascii="Charis SIL Regular" w:eastAsia="Charis SIL Regular" w:hAnsi="Charis SIL Regular"/>
          <w:color w:val="000000"/>
        </w:rPr>
        <w:t>Ruemmler case, the initial reports often focused solely on her professional association with Leon Black, deliberately omitting the fact that her role was strictly legal representation, carefully crafted to portray her in a negative light.</w:t>
      </w:r>
    </w:p>
    <w:p w14:paraId="6FFBD34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the digital age, the proliferation of social media and online platforms has added another layer of complexity to media </w:t>
      </w:r>
      <w:r>
        <w:br/>
      </w:r>
      <w:r>
        <w:rPr>
          <w:rFonts w:ascii="Charis SIL Regular" w:eastAsia="Charis SIL Regular" w:hAnsi="Charis SIL Regular"/>
          <w:color w:val="000000"/>
        </w:rPr>
        <w:t xml:space="preserve">consumption. Algorithms designed to maximize engagement often prioritize sensational and emotionally charged content, irrespective of its accuracy. This creates an environment where misinformation spreads rapidly and widely, making it even more crucial to develop robust media literacy skills. The ease with which manipulated images, videos, and fabricated stories can be created and </w:t>
      </w:r>
      <w:r>
        <w:br/>
      </w:r>
      <w:r>
        <w:rPr>
          <w:rFonts w:ascii="Charis SIL Regular" w:eastAsia="Charis SIL Regular" w:hAnsi="Charis SIL Regular"/>
          <w:color w:val="000000"/>
        </w:rPr>
        <w:t xml:space="preserve">disseminated online highlights the importance of verifying </w:t>
      </w:r>
      <w:r>
        <w:br/>
      </w:r>
      <w:r>
        <w:rPr>
          <w:rFonts w:ascii="Charis SIL Regular" w:eastAsia="Charis SIL Regular" w:hAnsi="Charis SIL Regular"/>
          <w:color w:val="000000"/>
        </w:rPr>
        <w:t>information through multiple independent sources.</w:t>
      </w:r>
    </w:p>
    <w:p w14:paraId="2AE42A4C"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The concept of "echo chambers" also plays a significant role in understanding media consumption habits in the digital era. Social media algorithms tend to reinforce existing beliefs and biases by predominantly showcasing information that aligns with a user's pre-existing viewpoints. This can create a situation where individuals</w:t>
      </w:r>
    </w:p>
    <w:p w14:paraId="0E377CC1" w14:textId="77777777" w:rsidR="009E1B9A" w:rsidRDefault="009E1B9A">
      <w:pPr>
        <w:sectPr w:rsidR="009E1B9A">
          <w:pgSz w:w="8000" w:h="12000"/>
          <w:pgMar w:top="296" w:right="674" w:bottom="394" w:left="660" w:header="720" w:footer="720" w:gutter="0"/>
          <w:cols w:space="720"/>
          <w:docGrid w:linePitch="360"/>
        </w:sectPr>
      </w:pPr>
    </w:p>
    <w:p w14:paraId="01B9B51C" w14:textId="77777777" w:rsidR="009E1B9A" w:rsidRDefault="009E1B9A">
      <w:pPr>
        <w:autoSpaceDE w:val="0"/>
        <w:autoSpaceDN w:val="0"/>
        <w:spacing w:after="78" w:line="220" w:lineRule="exact"/>
      </w:pPr>
    </w:p>
    <w:p w14:paraId="4C65A11A"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are only exposed to information that confirms their biases, leading to a distorted understanding of reality and reinforcing entrenched positions.</w:t>
      </w:r>
    </w:p>
    <w:p w14:paraId="71E2498C"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Combating this requires actively seeking out diverse perspectives and engaging with information that challenges our preconceived notions. This involves not only seeking out different news sources but also engaging with diverse viewpoints on social media, </w:t>
      </w:r>
      <w:r>
        <w:br/>
      </w:r>
      <w:r>
        <w:rPr>
          <w:rFonts w:ascii="Charis SIL Regular" w:eastAsia="Charis SIL Regular" w:hAnsi="Charis SIL Regular"/>
          <w:color w:val="000000"/>
        </w:rPr>
        <w:t>acknowledging and understanding the limitations of our own perspective, and engaging in respectful dialogue with individuals holding opposing views.</w:t>
      </w:r>
    </w:p>
    <w:p w14:paraId="112C6E4F"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To further enhance media literacy, we must also be aware of the techniques employed in creating visual messages. Advertisements, for instance, often use compelling visuals to create a positive association with a product or brand, regardless of its actual quality or utility. Similarly, news videos and documentaries can employ emotional music and dramatic storytelling to manipulate the audience’s emotional response. The placement of images and text within a layout can further influence the audience's perception of information. An understanding of visual rhetoric is essential in interpreting media messages effectively.</w:t>
      </w:r>
    </w:p>
    <w:p w14:paraId="7090764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Ultimately, media literacy is a dynamic and ever-evolving skill set. It is not a destination but a journey, requiring continuous learning and adaptation in the face of constantly changing technological and social contexts. In the case of Kathryn Ruemmler, the accusations leveled against her relied on the exploitation of existing biases and prejudices. Her reputation was unjustly tarnished through the deliberate manipulation of media narratives. Her story serves as a powerful illustration of the real-world consequences of </w:t>
      </w:r>
      <w:r>
        <w:br/>
      </w:r>
      <w:r>
        <w:rPr>
          <w:rFonts w:ascii="Charis SIL Regular" w:eastAsia="Charis SIL Regular" w:hAnsi="Charis SIL Regular"/>
          <w:color w:val="000000"/>
        </w:rPr>
        <w:t xml:space="preserve">misinformation and the vital need for a more media-literate </w:t>
      </w:r>
      <w:r>
        <w:br/>
      </w:r>
      <w:r>
        <w:rPr>
          <w:rFonts w:ascii="Charis SIL Regular" w:eastAsia="Charis SIL Regular" w:hAnsi="Charis SIL Regular"/>
          <w:color w:val="000000"/>
        </w:rPr>
        <w:t xml:space="preserve">populace. By developing critical thinking skills and engaging with information responsibly, we can collectively build a more informed, resilient, and less susceptible society, able to withstand the </w:t>
      </w:r>
      <w:r>
        <w:br/>
      </w:r>
      <w:r>
        <w:rPr>
          <w:rFonts w:ascii="Charis SIL Regular" w:eastAsia="Charis SIL Regular" w:hAnsi="Charis SIL Regular"/>
          <w:color w:val="000000"/>
        </w:rPr>
        <w:t xml:space="preserve">onslaught of misinformation and maintain a healthier public </w:t>
      </w:r>
      <w:r>
        <w:br/>
      </w:r>
      <w:r>
        <w:rPr>
          <w:rFonts w:ascii="Charis SIL Regular" w:eastAsia="Charis SIL Regular" w:hAnsi="Charis SIL Regular"/>
          <w:color w:val="000000"/>
        </w:rPr>
        <w:lastRenderedPageBreak/>
        <w:t xml:space="preserve">discourse. The ability to analyze, evaluate, and create media </w:t>
      </w:r>
      <w:r>
        <w:br/>
      </w:r>
      <w:r>
        <w:rPr>
          <w:rFonts w:ascii="Charis SIL Regular" w:eastAsia="Charis SIL Regular" w:hAnsi="Charis SIL Regular"/>
          <w:color w:val="000000"/>
        </w:rPr>
        <w:t>messages is no longer a luxury but a necessity for navigating the complexities of the twenty-first century. This is not merely about passively receiving information but actively participating in shaping</w:t>
      </w:r>
    </w:p>
    <w:p w14:paraId="7116A116" w14:textId="77777777" w:rsidR="009E1B9A" w:rsidRDefault="009E1B9A">
      <w:pPr>
        <w:sectPr w:rsidR="009E1B9A">
          <w:pgSz w:w="8000" w:h="12000"/>
          <w:pgMar w:top="296" w:right="658" w:bottom="394" w:left="660" w:header="720" w:footer="720" w:gutter="0"/>
          <w:cols w:space="720"/>
          <w:docGrid w:linePitch="360"/>
        </w:sectPr>
      </w:pPr>
    </w:p>
    <w:p w14:paraId="0C2ECFCB" w14:textId="77777777" w:rsidR="009E1B9A" w:rsidRDefault="009E1B9A">
      <w:pPr>
        <w:autoSpaceDE w:val="0"/>
        <w:autoSpaceDN w:val="0"/>
        <w:spacing w:after="78" w:line="220" w:lineRule="exact"/>
      </w:pPr>
    </w:p>
    <w:p w14:paraId="7AE64987" w14:textId="77777777" w:rsidR="009E1B9A" w:rsidRDefault="00000000">
      <w:pPr>
        <w:autoSpaceDE w:val="0"/>
        <w:autoSpaceDN w:val="0"/>
        <w:spacing w:after="0" w:line="322" w:lineRule="exact"/>
      </w:pPr>
      <w:r>
        <w:rPr>
          <w:rFonts w:ascii="Charis SIL Regular" w:eastAsia="Charis SIL Regular" w:hAnsi="Charis SIL Regular"/>
          <w:color w:val="000000"/>
        </w:rPr>
        <w:t>a more truthful and informed society.</w:t>
      </w:r>
    </w:p>
    <w:p w14:paraId="6F9FB561" w14:textId="77777777" w:rsidR="009E1B9A" w:rsidRDefault="009E1B9A">
      <w:pPr>
        <w:sectPr w:rsidR="009E1B9A">
          <w:pgSz w:w="8000" w:h="12000"/>
          <w:pgMar w:top="296" w:right="1440" w:bottom="1440" w:left="660" w:header="720" w:footer="720" w:gutter="0"/>
          <w:cols w:space="720"/>
          <w:docGrid w:linePitch="360"/>
        </w:sectPr>
      </w:pPr>
    </w:p>
    <w:p w14:paraId="5CFE3576" w14:textId="77777777" w:rsidR="009E1B9A" w:rsidRDefault="009E1B9A">
      <w:pPr>
        <w:autoSpaceDE w:val="0"/>
        <w:autoSpaceDN w:val="0"/>
        <w:spacing w:after="224" w:line="220" w:lineRule="exact"/>
      </w:pPr>
    </w:p>
    <w:p w14:paraId="1F55C703" w14:textId="77777777" w:rsidR="009E1B9A" w:rsidRDefault="00000000">
      <w:pPr>
        <w:autoSpaceDE w:val="0"/>
        <w:autoSpaceDN w:val="0"/>
        <w:spacing w:after="0" w:line="330" w:lineRule="exact"/>
      </w:pPr>
      <w:r>
        <w:rPr>
          <w:rFonts w:ascii="Charis SIL Bold" w:eastAsia="Charis SIL Bold" w:hAnsi="Charis SIL Bold"/>
          <w:b/>
          <w:color w:val="000000"/>
        </w:rPr>
        <w:t>Cognitive Biases</w:t>
      </w:r>
    </w:p>
    <w:p w14:paraId="38C07B15" w14:textId="77777777" w:rsidR="009E1B9A" w:rsidRDefault="00000000">
      <w:pPr>
        <w:autoSpaceDE w:val="0"/>
        <w:autoSpaceDN w:val="0"/>
        <w:spacing w:before="286" w:after="0" w:line="264" w:lineRule="exact"/>
      </w:pPr>
      <w:r>
        <w:rPr>
          <w:rFonts w:ascii="Charis SIL Regular" w:eastAsia="Charis SIL Regular" w:hAnsi="Charis SIL Regular"/>
          <w:color w:val="000000"/>
        </w:rPr>
        <w:t>Our minds, magnificent and complex instruments of perception, are not infallible. They are prone to shortcuts, biases, and illusions, which, while often serving us well in navigating the complexities of daily life, can also lead us astray, particularly when confronted with the seductive allure of conspiracy theories. Understanding these cognitive biases is crucial to dismantling the narratives that entrap us and restoring a clearer understanding of reality.</w:t>
      </w:r>
    </w:p>
    <w:p w14:paraId="4B3EA8E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pervasive cognitive biases is confirmation bias, our innate tendency to favor information that confirms our pre-existing beliefs and to dismiss or downplay information that contradicts them. This bias isn't merely a matter of stubbornness; it's a deeply ingrained mental process that operates largely unconsciously. We are more likely to notice, remember, and interpret information that aligns with our worldview, while filtering out or reinterpreting information that challenges it. In the context of conspiracy theories, this means that individuals who already harbor suspicions about a particular event or institution are more likely to latch onto </w:t>
      </w:r>
      <w:r>
        <w:br/>
      </w:r>
      <w:r>
        <w:rPr>
          <w:rFonts w:ascii="Charis SIL Regular" w:eastAsia="Charis SIL Regular" w:hAnsi="Charis SIL Regular"/>
          <w:color w:val="000000"/>
        </w:rPr>
        <w:t>information that supports those suspicions, even if that information is flimsy, anecdotal, or demonstrably false. They will actively seek out sources that confirm their beliefs, while ignoring or dismissing evidence to the contrary.</w:t>
      </w:r>
    </w:p>
    <w:p w14:paraId="3DE34CD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conspiracy theories surrounding the death of JFK. Those who believe in a cover-up are more likely to focus on inconsistencies in the official narrative, while downplaying or ignoring the overwhelming amount of evidence that supports the findings of the Warren Commission. They might interpret </w:t>
      </w:r>
      <w:r>
        <w:br/>
      </w:r>
      <w:r>
        <w:rPr>
          <w:rFonts w:ascii="Charis SIL Regular" w:eastAsia="Charis SIL Regular" w:hAnsi="Charis SIL Regular"/>
          <w:color w:val="000000"/>
        </w:rPr>
        <w:t xml:space="preserve">ambiguous details as evidence of deception, while dismissing </w:t>
      </w:r>
      <w:r>
        <w:br/>
      </w:r>
      <w:r>
        <w:rPr>
          <w:rFonts w:ascii="Charis SIL Regular" w:eastAsia="Charis SIL Regular" w:hAnsi="Charis SIL Regular"/>
          <w:color w:val="000000"/>
        </w:rPr>
        <w:t>contradictory evidence as part of the elaborate conspiracy. This selective attention and interpretation are hallmarks of confirmation bias, creating a self-reinforcing cycle where pre-existing beliefs are constantly reaffirmed, regardless of the actual evidence.</w:t>
      </w:r>
    </w:p>
    <w:p w14:paraId="5407852F"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Closely related to confirmation bias is the tendency towards pattern recognition, our inherent desire to find order and meaning in the world around us. This is a valuable survival skill, enabling us to</w:t>
      </w:r>
    </w:p>
    <w:p w14:paraId="3F8D34F1" w14:textId="77777777" w:rsidR="009E1B9A" w:rsidRDefault="009E1B9A">
      <w:pPr>
        <w:sectPr w:rsidR="009E1B9A">
          <w:pgSz w:w="8000" w:h="12000"/>
          <w:pgMar w:top="442" w:right="660" w:bottom="364" w:left="660" w:header="720" w:footer="720" w:gutter="0"/>
          <w:cols w:space="720"/>
          <w:docGrid w:linePitch="360"/>
        </w:sectPr>
      </w:pPr>
    </w:p>
    <w:p w14:paraId="2734C55D" w14:textId="77777777" w:rsidR="009E1B9A" w:rsidRDefault="009E1B9A">
      <w:pPr>
        <w:autoSpaceDE w:val="0"/>
        <w:autoSpaceDN w:val="0"/>
        <w:spacing w:after="78" w:line="220" w:lineRule="exact"/>
      </w:pPr>
    </w:p>
    <w:p w14:paraId="2E844306"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identify threats and opportunities. However, this inclination can also lead us to perceive patterns where none exist, or to exaggerate the significance of random coincidences. In the context of </w:t>
      </w:r>
      <w:r>
        <w:br/>
      </w:r>
      <w:r>
        <w:rPr>
          <w:rFonts w:ascii="Charis SIL Regular" w:eastAsia="Charis SIL Regular" w:hAnsi="Charis SIL Regular"/>
          <w:color w:val="000000"/>
        </w:rPr>
        <w:t>conspiracy theories, this translates into connecting seemingly unrelated events or occurrences into a grand narrative of deliberate manipulation.</w:t>
      </w:r>
    </w:p>
    <w:p w14:paraId="230C0689" w14:textId="77777777" w:rsidR="009E1B9A" w:rsidRDefault="00000000">
      <w:pPr>
        <w:autoSpaceDE w:val="0"/>
        <w:autoSpaceDN w:val="0"/>
        <w:spacing w:before="264" w:after="0" w:line="264" w:lineRule="exact"/>
      </w:pPr>
      <w:r>
        <w:rPr>
          <w:rFonts w:ascii="Charis SIL Regular" w:eastAsia="Charis SIL Regular" w:hAnsi="Charis SIL Regular"/>
          <w:color w:val="000000"/>
        </w:rPr>
        <w:t>Think of the prevalence of numerology in conspiracy circles, where seemingly innocuous numbers are interpreted as hidden codes or symbols, revealing a sinister plot. The human mind is adept at finding connections, even where none exist. This can lead to the interpretation of random events as evidence of a conspiracy, even though the perceived patterns might simply be the result of chance. The clustering illusion is a specific aspect of this: the tendency to see patterns in random data, for instance, the belief that a series of unfortunate events are part of a larger, orchestrated scheme, when in reality, they are merely coincidences.</w:t>
      </w:r>
    </w:p>
    <w:p w14:paraId="1F6388F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illusion of control, another significant cognitive bias, refers to our tendency to overestimate our ability to influence events that are, in fact, beyond our control. This is particularly relevant in the context of conspiracy theories, where individuals often believe that they possess a privileged understanding of the world, allowing them to see the hidden machinations of powerful forces. This sense of control can provide a feeling of agency and security in a chaotic world, especially for those who may feel powerless in the face of larger societal forces. The belief that one "knows the truth" behind a conspiracy offers a sense of certainty and understanding that can be profoundly compelling. It can be a powerful antidote to the </w:t>
      </w:r>
      <w:r>
        <w:br/>
      </w:r>
      <w:r>
        <w:rPr>
          <w:rFonts w:ascii="Charis SIL Regular" w:eastAsia="Charis SIL Regular" w:hAnsi="Charis SIL Regular"/>
          <w:color w:val="000000"/>
        </w:rPr>
        <w:t>uncertainty and unpredictability inherent in many aspects of life.</w:t>
      </w:r>
    </w:p>
    <w:p w14:paraId="488950D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availability heuristic, our tendency to </w:t>
      </w:r>
      <w:r>
        <w:br/>
      </w:r>
      <w:r>
        <w:rPr>
          <w:rFonts w:ascii="Charis SIL Regular" w:eastAsia="Charis SIL Regular" w:hAnsi="Charis SIL Regular"/>
          <w:color w:val="000000"/>
        </w:rPr>
        <w:t xml:space="preserve">overestimate the likelihood of events that are easily recalled, often because of their emotional impact or prominence in the media, plays a significant role. Conspiracy theories frequently leverage this bias. Events that are sensational or emotionally charged are more likely to </w:t>
      </w:r>
      <w:r>
        <w:rPr>
          <w:rFonts w:ascii="Charis SIL Regular" w:eastAsia="Charis SIL Regular" w:hAnsi="Charis SIL Regular"/>
          <w:color w:val="000000"/>
        </w:rPr>
        <w:lastRenderedPageBreak/>
        <w:t xml:space="preserve">be remembered and, consequently, perceived as more likely to occur. This can lead to an inflated sense of risk and the belief that conspiratorial events are more common than they </w:t>
      </w:r>
      <w:r>
        <w:br/>
      </w:r>
      <w:r>
        <w:rPr>
          <w:rFonts w:ascii="Charis SIL Regular" w:eastAsia="Charis SIL Regular" w:hAnsi="Charis SIL Regular"/>
          <w:color w:val="000000"/>
        </w:rPr>
        <w:t>actually are.</w:t>
      </w:r>
    </w:p>
    <w:p w14:paraId="56EFAA17" w14:textId="77777777" w:rsidR="009E1B9A" w:rsidRDefault="009E1B9A">
      <w:pPr>
        <w:sectPr w:rsidR="009E1B9A">
          <w:pgSz w:w="8000" w:h="12000"/>
          <w:pgMar w:top="296" w:right="658" w:bottom="394" w:left="660" w:header="720" w:footer="720" w:gutter="0"/>
          <w:cols w:space="720"/>
          <w:docGrid w:linePitch="360"/>
        </w:sectPr>
      </w:pPr>
    </w:p>
    <w:p w14:paraId="435D079A" w14:textId="77777777" w:rsidR="009E1B9A" w:rsidRDefault="009E1B9A">
      <w:pPr>
        <w:autoSpaceDE w:val="0"/>
        <w:autoSpaceDN w:val="0"/>
        <w:spacing w:after="210" w:line="220" w:lineRule="exact"/>
      </w:pPr>
    </w:p>
    <w:p w14:paraId="62F97137"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backfire effect adds another layer of complexity. Research shows that when presented with evidence contradicting their </w:t>
      </w:r>
      <w:r>
        <w:br/>
      </w:r>
      <w:r>
        <w:rPr>
          <w:rFonts w:ascii="Charis SIL Regular" w:eastAsia="Charis SIL Regular" w:hAnsi="Charis SIL Regular"/>
          <w:color w:val="000000"/>
        </w:rPr>
        <w:t>beliefs, especially deeply held ones, people often become even more entrenched in their original position. This is a result of several factors, including the inherent discomfort of cognitive dissonance (the mental stress of holding conflicting beliefs), the tendency to protect one's ego, and the desire to maintain a sense of identity.</w:t>
      </w:r>
    </w:p>
    <w:p w14:paraId="167935C2" w14:textId="77777777" w:rsidR="009E1B9A" w:rsidRDefault="00000000">
      <w:pPr>
        <w:autoSpaceDE w:val="0"/>
        <w:autoSpaceDN w:val="0"/>
        <w:spacing w:before="264" w:after="0" w:line="264" w:lineRule="exact"/>
      </w:pPr>
      <w:r>
        <w:rPr>
          <w:rFonts w:ascii="Charis SIL Regular" w:eastAsia="Charis SIL Regular" w:hAnsi="Charis SIL Regular"/>
          <w:color w:val="000000"/>
        </w:rPr>
        <w:t>Moreover, the Dunning-Kruger effect contributes to the stubborn adherence to conspiratorial thinking. Individuals lacking expertise in a particular area may overestimate their own knowledge and competence, leading them to believe that they understand complex issues better than those with actual expertise. This unwarranted confidence makes them less receptive to contradictory evidence or expert opinions.</w:t>
      </w:r>
    </w:p>
    <w:p w14:paraId="431000BC" w14:textId="77777777" w:rsidR="009E1B9A" w:rsidRDefault="00000000">
      <w:pPr>
        <w:autoSpaceDE w:val="0"/>
        <w:autoSpaceDN w:val="0"/>
        <w:spacing w:before="264" w:after="0" w:line="264" w:lineRule="exact"/>
      </w:pPr>
      <w:r>
        <w:rPr>
          <w:rFonts w:ascii="Charis SIL Regular" w:eastAsia="Charis SIL Regular" w:hAnsi="Charis SIL Regular"/>
          <w:color w:val="000000"/>
        </w:rPr>
        <w:t>Finally, groupthink plays a critical role in reinforcing conspiracy beliefs. Within close-knit groups sharing the same convictions, dissenting voices are often silenced or marginalized, creating an echo chamber where only confirming information is exchanged. This process reinforces pre-existing beliefs and prevents individuals from critically examining the evidence. The social pressure to conform to the group's consensus can lead individuals to suppress doubts and accept the conspiracy narrative, even against their better judgment.</w:t>
      </w:r>
    </w:p>
    <w:p w14:paraId="57F8FB0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Understanding these cognitive biases is not simply an intellectual exercise; it's a crucial step towards fostering more critical thinking and resisting the allure of conspiracy theories. The seemingly airtight logic of a conspiracy theory often masks the underlying vulnerabilities of human psychology. By recognizing these inherent biases and employing critical evaluation skills, we can better navigate the information landscape and resist the seductive power of unfounded narratives, reclaiming our ability to distinguish fact from fiction. Kathryn Ruemmler's case serves as a stark reminder of the devastating consequences of these cognitive biases and the urgent need for media </w:t>
      </w:r>
      <w:r>
        <w:rPr>
          <w:rFonts w:ascii="Charis SIL Regular" w:eastAsia="Charis SIL Regular" w:hAnsi="Charis SIL Regular"/>
          <w:color w:val="000000"/>
        </w:rPr>
        <w:lastRenderedPageBreak/>
        <w:t xml:space="preserve">literacy and critical thinking in the age of misinformation. The path to truth requires not only an </w:t>
      </w:r>
      <w:r>
        <w:br/>
      </w:r>
      <w:r>
        <w:rPr>
          <w:rFonts w:ascii="Charis SIL Regular" w:eastAsia="Charis SIL Regular" w:hAnsi="Charis SIL Regular"/>
          <w:color w:val="000000"/>
        </w:rPr>
        <w:t>understanding of the narratives being presented, but a deep</w:t>
      </w:r>
    </w:p>
    <w:p w14:paraId="05C3D188" w14:textId="77777777" w:rsidR="009E1B9A" w:rsidRDefault="009E1B9A">
      <w:pPr>
        <w:sectPr w:rsidR="009E1B9A">
          <w:pgSz w:w="8000" w:h="12000"/>
          <w:pgMar w:top="428" w:right="676" w:bottom="394" w:left="660" w:header="720" w:footer="720" w:gutter="0"/>
          <w:cols w:space="720"/>
          <w:docGrid w:linePitch="360"/>
        </w:sectPr>
      </w:pPr>
    </w:p>
    <w:p w14:paraId="4449FD89" w14:textId="77777777" w:rsidR="009E1B9A" w:rsidRDefault="009E1B9A">
      <w:pPr>
        <w:autoSpaceDE w:val="0"/>
        <w:autoSpaceDN w:val="0"/>
        <w:spacing w:after="78" w:line="220" w:lineRule="exact"/>
      </w:pPr>
    </w:p>
    <w:p w14:paraId="65905446"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understanding of how our own minds process and interpret </w:t>
      </w:r>
      <w:r>
        <w:br/>
      </w:r>
      <w:r>
        <w:rPr>
          <w:rFonts w:ascii="Charis SIL Regular" w:eastAsia="Charis SIL Regular" w:hAnsi="Charis SIL Regular"/>
          <w:color w:val="000000"/>
        </w:rPr>
        <w:t>information. Only then can we fully equip ourselves to fight the spread of misinformation and protect ourselves and others from its damaging effects.</w:t>
      </w:r>
    </w:p>
    <w:p w14:paraId="6CFDE3A9" w14:textId="77777777" w:rsidR="009E1B9A" w:rsidRDefault="009E1B9A">
      <w:pPr>
        <w:sectPr w:rsidR="009E1B9A">
          <w:pgSz w:w="8000" w:h="12000"/>
          <w:pgMar w:top="296" w:right="804" w:bottom="1440" w:left="660" w:header="720" w:footer="720" w:gutter="0"/>
          <w:cols w:space="720"/>
          <w:docGrid w:linePitch="360"/>
        </w:sectPr>
      </w:pPr>
    </w:p>
    <w:p w14:paraId="6313A940" w14:textId="77777777" w:rsidR="009E1B9A" w:rsidRDefault="009E1B9A">
      <w:pPr>
        <w:autoSpaceDE w:val="0"/>
        <w:autoSpaceDN w:val="0"/>
        <w:spacing w:after="224" w:line="220" w:lineRule="exact"/>
      </w:pPr>
    </w:p>
    <w:p w14:paraId="0450FAF5" w14:textId="77777777" w:rsidR="009E1B9A" w:rsidRDefault="00000000">
      <w:pPr>
        <w:autoSpaceDE w:val="0"/>
        <w:autoSpaceDN w:val="0"/>
        <w:spacing w:after="0" w:line="330" w:lineRule="exact"/>
      </w:pPr>
      <w:r>
        <w:rPr>
          <w:rFonts w:ascii="Charis SIL Bold" w:eastAsia="Charis SIL Bold" w:hAnsi="Charis SIL Bold"/>
          <w:b/>
          <w:color w:val="000000"/>
        </w:rPr>
        <w:t>Emotional Needs</w:t>
      </w:r>
    </w:p>
    <w:p w14:paraId="31B84266" w14:textId="77777777" w:rsidR="009E1B9A" w:rsidRDefault="00000000">
      <w:pPr>
        <w:autoSpaceDE w:val="0"/>
        <w:autoSpaceDN w:val="0"/>
        <w:spacing w:before="286" w:after="0" w:line="264" w:lineRule="exact"/>
      </w:pPr>
      <w:r>
        <w:rPr>
          <w:rFonts w:ascii="Charis SIL Regular" w:eastAsia="Charis SIL Regular" w:hAnsi="Charis SIL Regular"/>
          <w:color w:val="000000"/>
        </w:rPr>
        <w:t>The previous section explored the cognitive biases that make us susceptible to conspiracy theories. But understanding the</w:t>
      </w:r>
      <w:r>
        <w:rPr>
          <w:rFonts w:ascii="Charis SIL Italic" w:eastAsia="Charis SIL Italic" w:hAnsi="Charis SIL Italic"/>
          <w:i/>
          <w:color w:val="000000"/>
        </w:rPr>
        <w:t xml:space="preserve"> why </w:t>
      </w:r>
      <w:r>
        <w:rPr>
          <w:rFonts w:ascii="Charis SIL Regular" w:eastAsia="Charis SIL Regular" w:hAnsi="Charis SIL Regular"/>
          <w:color w:val="000000"/>
        </w:rPr>
        <w:t>behind belief is as crucial as understanding the</w:t>
      </w:r>
      <w:r>
        <w:rPr>
          <w:rFonts w:ascii="Charis SIL Italic" w:eastAsia="Charis SIL Italic" w:hAnsi="Charis SIL Italic"/>
          <w:i/>
          <w:color w:val="000000"/>
        </w:rPr>
        <w:t xml:space="preserve"> how</w:t>
      </w:r>
      <w:r>
        <w:rPr>
          <w:rFonts w:ascii="Charis SIL Regular" w:eastAsia="Charis SIL Regular" w:hAnsi="Charis SIL Regular"/>
          <w:color w:val="000000"/>
        </w:rPr>
        <w:t xml:space="preserve"> . Conspiracy theories are not simply the product of flawed thinking; they also fulfill deep-seated emotional needs. The allure of these narratives lies not only in their apparent logic but also in their capacity to address fundamental psychological yearnings. One of the most potent drivers is the human desire for certainty. Life is inherently unpredictable, filled with ambiguity and uncertainty. Conspiracy theories offer a compelling antidote to this inherent chaos, </w:t>
      </w:r>
      <w:r>
        <w:br/>
      </w:r>
      <w:r>
        <w:rPr>
          <w:rFonts w:ascii="Charis SIL Regular" w:eastAsia="Charis SIL Regular" w:hAnsi="Charis SIL Regular"/>
          <w:color w:val="000000"/>
        </w:rPr>
        <w:t>providing seemingly simple explanations for complex events and offering a sense of control in a world that often feels beyond our grasp. They present a narrative that makes sense, even if that sense is manufactured.</w:t>
      </w:r>
    </w:p>
    <w:p w14:paraId="04D8222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feeling of understanding, of possessing a secret knowledge unavailable to the masses, imbues adherents with a sense of </w:t>
      </w:r>
      <w:r>
        <w:br/>
      </w:r>
      <w:r>
        <w:rPr>
          <w:rFonts w:ascii="Charis SIL Regular" w:eastAsia="Charis SIL Regular" w:hAnsi="Charis SIL Regular"/>
          <w:color w:val="000000"/>
        </w:rPr>
        <w:t xml:space="preserve">intellectual superiority. This "insider" knowledge, even if </w:t>
      </w:r>
      <w:r>
        <w:br/>
      </w:r>
      <w:r>
        <w:rPr>
          <w:rFonts w:ascii="Charis SIL Regular" w:eastAsia="Charis SIL Regular" w:hAnsi="Charis SIL Regular"/>
          <w:color w:val="000000"/>
        </w:rPr>
        <w:t xml:space="preserve">demonstrably false, fuels a powerful sense of self-importance, validating their intellectual capacity and bestowing a feeling of agency in a world where they may otherwise feel powerless and insignificant. This psychological payoff is considerable, contributing significantly to the persistence of belief despite the overwhelming evidence to the contrary. The feeling of belonging within a like-minded community also plays a pivotal role. Conspiracy theories often attract followers who feel alienated or marginalized, </w:t>
      </w:r>
      <w:r>
        <w:br/>
      </w:r>
      <w:r>
        <w:rPr>
          <w:rFonts w:ascii="Charis SIL Regular" w:eastAsia="Charis SIL Regular" w:hAnsi="Charis SIL Regular"/>
          <w:color w:val="000000"/>
        </w:rPr>
        <w:t xml:space="preserve">providing a sense of belonging and shared identity. The </w:t>
      </w:r>
      <w:r>
        <w:br/>
      </w:r>
      <w:r>
        <w:rPr>
          <w:rFonts w:ascii="Charis SIL Regular" w:eastAsia="Charis SIL Regular" w:hAnsi="Charis SIL Regular"/>
          <w:color w:val="000000"/>
        </w:rPr>
        <w:t>camaraderie forged within these communities reinforces the belief system, creating an echo chamber where dissenting opinions are swiftly dismissed or actively suppressed. This is amplified by online platforms, where communities can easily form and reinforce each other's beliefs, creating highly polarized and resistant networks of belief.</w:t>
      </w:r>
    </w:p>
    <w:p w14:paraId="72A285CF"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Consider the case of Kathryn Ruemmler. The accusations against her, however unfounded, tap into a deep-seated distrust of powerful institutions and elite circles. The conspiracy theories linking her to</w:t>
      </w:r>
    </w:p>
    <w:p w14:paraId="5FF44205" w14:textId="77777777" w:rsidR="009E1B9A" w:rsidRDefault="009E1B9A">
      <w:pPr>
        <w:sectPr w:rsidR="009E1B9A">
          <w:pgSz w:w="8000" w:h="12000"/>
          <w:pgMar w:top="442" w:right="670" w:bottom="364" w:left="660" w:header="720" w:footer="720" w:gutter="0"/>
          <w:cols w:space="720"/>
          <w:docGrid w:linePitch="360"/>
        </w:sectPr>
      </w:pPr>
    </w:p>
    <w:p w14:paraId="3895A258" w14:textId="77777777" w:rsidR="009E1B9A" w:rsidRDefault="009E1B9A">
      <w:pPr>
        <w:autoSpaceDE w:val="0"/>
        <w:autoSpaceDN w:val="0"/>
        <w:spacing w:after="78" w:line="220" w:lineRule="exact"/>
      </w:pPr>
    </w:p>
    <w:p w14:paraId="5F81CC5B"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Jeffrey Epstein and the Clintons resonate with individuals who feel disenfranchised and suspicious of the political establishment. These theories offer a simple, albeit false, explanation for complex social and political issues, attributing them to a malevolent cabal working in the shadows. This narrative provides a sense of order and </w:t>
      </w:r>
      <w:r>
        <w:br/>
      </w:r>
      <w:r>
        <w:rPr>
          <w:rFonts w:ascii="Charis SIL Regular" w:eastAsia="Charis SIL Regular" w:hAnsi="Charis SIL Regular"/>
          <w:color w:val="000000"/>
        </w:rPr>
        <w:t>understanding in a world that can often feel chaotic and confusing.</w:t>
      </w:r>
    </w:p>
    <w:p w14:paraId="1189965A"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The conspiracy around Ruemmler fuels a sense of righteous </w:t>
      </w:r>
      <w:r>
        <w:br/>
      </w:r>
      <w:r>
        <w:rPr>
          <w:rFonts w:ascii="Charis SIL Regular" w:eastAsia="Charis SIL Regular" w:hAnsi="Charis SIL Regular"/>
          <w:color w:val="000000"/>
        </w:rPr>
        <w:t>indignation, providing a justification for anger and frustration towards those perceived as being complicit in a larger, systemic injustice. It validates feelings of anger and disillusionment with established power structures. The very act of believing in the conspiracy, and sharing that belief, becomes a form of rebellion, a way to challenge the established narrative and express anger at perceived injustices.</w:t>
      </w:r>
    </w:p>
    <w:p w14:paraId="6659C59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need for explanation is another powerful motivator. When confronted with tragic events or seemingly inexplicable </w:t>
      </w:r>
      <w:r>
        <w:br/>
      </w:r>
      <w:r>
        <w:rPr>
          <w:rFonts w:ascii="Charis SIL Regular" w:eastAsia="Charis SIL Regular" w:hAnsi="Charis SIL Regular"/>
          <w:color w:val="000000"/>
        </w:rPr>
        <w:t>occurrences, the human mind instinctively seeks meaning and understanding. Conspiracy theories often fill this void, offering comprehensive explanations that feel more satisfying than the ambiguity of reality. The official accounts surrounding complex events, often characterized by uncertainty and conflicting evidence, can be frustratingly inadequate for those seeking closure or a simple answer. Conspiracy theories, by contrast, provide a narrative that appears neat, consistent and, crucially, understandable. This sense of closure is incredibly powerful, even when based on speculation and speculation alone.</w:t>
      </w:r>
    </w:p>
    <w:p w14:paraId="1CFF572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reaction to the 9/11 attacks. The scale of the tragedy, the complexity of the events, and the initial uncertainty surrounding the attacks created fertile ground for conspiracy </w:t>
      </w:r>
      <w:r>
        <w:br/>
      </w:r>
      <w:r>
        <w:rPr>
          <w:rFonts w:ascii="Charis SIL Regular" w:eastAsia="Charis SIL Regular" w:hAnsi="Charis SIL Regular"/>
          <w:color w:val="000000"/>
        </w:rPr>
        <w:t xml:space="preserve">theories to take root. These theories offered a seemingly simpler explanation for the events, attributing them to a deliberate plot rather than a complex confluence of factors. For some, this provided a sense of control in the face of an overwhelming and unpredictable event. The act of piecing together a narrative, however misguided, offered a sense </w:t>
      </w:r>
      <w:r>
        <w:rPr>
          <w:rFonts w:ascii="Charis SIL Regular" w:eastAsia="Charis SIL Regular" w:hAnsi="Charis SIL Regular"/>
          <w:color w:val="000000"/>
        </w:rPr>
        <w:lastRenderedPageBreak/>
        <w:t>of order amidst the chaos, making a terrifying event more manageable to understand. Similarly, the conspiracy theories surrounding the death of Princess Diana offered a sense of order to an event that appeared to many as a senseless tragedy. The</w:t>
      </w:r>
    </w:p>
    <w:p w14:paraId="0AC04134" w14:textId="77777777" w:rsidR="009E1B9A" w:rsidRDefault="009E1B9A">
      <w:pPr>
        <w:sectPr w:rsidR="009E1B9A">
          <w:pgSz w:w="8000" w:h="12000"/>
          <w:pgMar w:top="296" w:right="640" w:bottom="394" w:left="660" w:header="720" w:footer="720" w:gutter="0"/>
          <w:cols w:space="720"/>
          <w:docGrid w:linePitch="360"/>
        </w:sectPr>
      </w:pPr>
    </w:p>
    <w:p w14:paraId="0C9211EE" w14:textId="77777777" w:rsidR="009E1B9A" w:rsidRDefault="009E1B9A">
      <w:pPr>
        <w:autoSpaceDE w:val="0"/>
        <w:autoSpaceDN w:val="0"/>
        <w:spacing w:after="78" w:line="220" w:lineRule="exact"/>
      </w:pPr>
    </w:p>
    <w:p w14:paraId="5AC6871D" w14:textId="77777777" w:rsidR="009E1B9A" w:rsidRDefault="00000000">
      <w:pPr>
        <w:autoSpaceDE w:val="0"/>
        <w:autoSpaceDN w:val="0"/>
        <w:spacing w:before="58" w:after="0" w:line="264" w:lineRule="exact"/>
      </w:pPr>
      <w:r>
        <w:rPr>
          <w:rFonts w:ascii="Charis SIL Regular" w:eastAsia="Charis SIL Regular" w:hAnsi="Charis SIL Regular"/>
          <w:color w:val="000000"/>
        </w:rPr>
        <w:t>explanations, even if false, provided closure and a sense of meaning in an otherwise inexplicable loss.</w:t>
      </w:r>
    </w:p>
    <w:p w14:paraId="0D3A517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need for meaning is especially potent when dealing with events that are perceived as unjust or unfair. Conspiracy theories provide a framework to understand why bad things happen, often by </w:t>
      </w:r>
      <w:r>
        <w:br/>
      </w:r>
      <w:r>
        <w:rPr>
          <w:rFonts w:ascii="Charis SIL Regular" w:eastAsia="Charis SIL Regular" w:hAnsi="Charis SIL Regular"/>
          <w:color w:val="000000"/>
        </w:rPr>
        <w:t xml:space="preserve">attributing them to the deliberate actions of malevolent actors. This can be particularly appealing to individuals who feel that existing power structures have failed to protect them or address their </w:t>
      </w:r>
      <w:r>
        <w:br/>
      </w:r>
      <w:r>
        <w:rPr>
          <w:rFonts w:ascii="Charis SIL Regular" w:eastAsia="Charis SIL Regular" w:hAnsi="Charis SIL Regular"/>
          <w:color w:val="000000"/>
        </w:rPr>
        <w:t>concerns. The narrative offers a sense of justice, even if that justice is purely symbolic and never realised. The belief that a powerful, hidden force is responsible for an injustice can be comforting, as it offers a sense of predictability and even the possibility of eventual retribution for those who have been wronged.</w:t>
      </w:r>
    </w:p>
    <w:p w14:paraId="1153BAE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feeling of powerlessness is a significant emotional driver for conspiracy belief. In a world characterized by rapid change and complex global issues, many individuals feel a lack of control over their lives and destinies. Conspiracy theories can provide a sense of empowerment, suggesting that individuals possess special </w:t>
      </w:r>
      <w:r>
        <w:br/>
      </w:r>
      <w:r>
        <w:rPr>
          <w:rFonts w:ascii="Charis SIL Regular" w:eastAsia="Charis SIL Regular" w:hAnsi="Charis SIL Regular"/>
          <w:color w:val="000000"/>
        </w:rPr>
        <w:t>knowledge and understanding that the majority lacks. This "insider" knowledge allows them to feel a degree of agency and control in the face of perceived chaos. The sense of belonging to a community of like-minded individuals reinforces this feeling, creating a support network that can provide comfort and validation.</w:t>
      </w:r>
    </w:p>
    <w:p w14:paraId="543577F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emotional resonance of conspiracy theories </w:t>
      </w:r>
      <w:r>
        <w:br/>
      </w:r>
      <w:r>
        <w:rPr>
          <w:rFonts w:ascii="Charis SIL Regular" w:eastAsia="Charis SIL Regular" w:hAnsi="Charis SIL Regular"/>
          <w:color w:val="000000"/>
        </w:rPr>
        <w:t xml:space="preserve">shouldn't be underestimated. They often tap into deep-seated anxieties and fears, providing a framework for understanding and processing these emotions. These narratives can offer an outlet for anger, frustration, and disillusionment with established institutions. The act of engaging with these theories can be a form of emotional catharsis, allowing individuals to process difficult feelings and find a sense of community with others who share their anxieties. The emotional needs fulfilled by conspiracy theories provide a powerful explanation for their endurance and appeal, even in the face of contradictory evidence. </w:t>
      </w:r>
      <w:r>
        <w:rPr>
          <w:rFonts w:ascii="Charis SIL Regular" w:eastAsia="Charis SIL Regular" w:hAnsi="Charis SIL Regular"/>
          <w:color w:val="000000"/>
        </w:rPr>
        <w:lastRenderedPageBreak/>
        <w:t xml:space="preserve">These aren't simply rational conclusions; they are deeply rooted in the emotional landscape of the individual believer. Understanding this emotional context is crucial to </w:t>
      </w:r>
      <w:r>
        <w:br/>
      </w:r>
      <w:r>
        <w:rPr>
          <w:rFonts w:ascii="Charis SIL Regular" w:eastAsia="Charis SIL Regular" w:hAnsi="Charis SIL Regular"/>
          <w:color w:val="000000"/>
        </w:rPr>
        <w:t>unpacking the broader phenomenon of conspiracy belief and</w:t>
      </w:r>
    </w:p>
    <w:p w14:paraId="224764D2" w14:textId="77777777" w:rsidR="009E1B9A" w:rsidRDefault="009E1B9A">
      <w:pPr>
        <w:sectPr w:rsidR="009E1B9A">
          <w:pgSz w:w="8000" w:h="12000"/>
          <w:pgMar w:top="296" w:right="642" w:bottom="394" w:left="660" w:header="720" w:footer="720" w:gutter="0"/>
          <w:cols w:space="720"/>
          <w:docGrid w:linePitch="360"/>
        </w:sectPr>
      </w:pPr>
    </w:p>
    <w:p w14:paraId="27F380F7" w14:textId="77777777" w:rsidR="009E1B9A" w:rsidRDefault="009E1B9A">
      <w:pPr>
        <w:autoSpaceDE w:val="0"/>
        <w:autoSpaceDN w:val="0"/>
        <w:spacing w:after="78" w:line="220" w:lineRule="exact"/>
      </w:pPr>
    </w:p>
    <w:p w14:paraId="43A751CE" w14:textId="77777777" w:rsidR="009E1B9A" w:rsidRDefault="00000000">
      <w:pPr>
        <w:autoSpaceDE w:val="0"/>
        <w:autoSpaceDN w:val="0"/>
        <w:spacing w:after="0" w:line="322" w:lineRule="exact"/>
      </w:pPr>
      <w:r>
        <w:rPr>
          <w:rFonts w:ascii="Charis SIL Regular" w:eastAsia="Charis SIL Regular" w:hAnsi="Charis SIL Regular"/>
          <w:color w:val="000000"/>
        </w:rPr>
        <w:t>working towards more rational, evidence-based thinking.</w:t>
      </w:r>
    </w:p>
    <w:p w14:paraId="04FA3005" w14:textId="77777777" w:rsidR="009E1B9A" w:rsidRDefault="00000000">
      <w:pPr>
        <w:autoSpaceDE w:val="0"/>
        <w:autoSpaceDN w:val="0"/>
        <w:spacing w:before="264" w:after="0" w:line="264" w:lineRule="exact"/>
      </w:pPr>
      <w:r>
        <w:rPr>
          <w:rFonts w:ascii="Charis SIL Regular" w:eastAsia="Charis SIL Regular" w:hAnsi="Charis SIL Regular"/>
          <w:color w:val="000000"/>
        </w:rPr>
        <w:t>In the specific case of Kathryn Ruemmler, the accusations against her are not merely an attack on her professional reputation. They also target her sense of self and her position within the legal and political establishment. The emotional impact of such attacks extends beyond professional life and deeply affects one's personal identity and well-being. The relentless online harassment she’s faced highlights the deeply personal and emotional dimension of the spread of misinformation. The experience for her is far more than just a professional challenge; it's a profound emotional assault.</w:t>
      </w:r>
    </w:p>
    <w:p w14:paraId="0D10DDAD" w14:textId="77777777" w:rsidR="009E1B9A" w:rsidRDefault="00000000">
      <w:pPr>
        <w:autoSpaceDE w:val="0"/>
        <w:autoSpaceDN w:val="0"/>
        <w:spacing w:before="58" w:after="0" w:line="264" w:lineRule="exact"/>
      </w:pPr>
      <w:r>
        <w:rPr>
          <w:rFonts w:ascii="Charis SIL Regular" w:eastAsia="Charis SIL Regular" w:hAnsi="Charis SIL Regular"/>
          <w:color w:val="000000"/>
        </w:rPr>
        <w:t>By understanding the emotional drivers behind the creation and spread of these narratives, we can better understand the human cost of misinformation and work towards combating its harmful effects.</w:t>
      </w:r>
    </w:p>
    <w:p w14:paraId="5B14EF9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emotional needs fulfilled by conspiracy theories are complex and deeply rooted in the human psyche. They provide a sense of certainty in an uncertain world, a feeling of belonging in a </w:t>
      </w:r>
      <w:r>
        <w:br/>
      </w:r>
      <w:r>
        <w:rPr>
          <w:rFonts w:ascii="Charis SIL Regular" w:eastAsia="Charis SIL Regular" w:hAnsi="Charis SIL Regular"/>
          <w:color w:val="000000"/>
        </w:rPr>
        <w:t xml:space="preserve">fragmented society, and a sense of control in the face of </w:t>
      </w:r>
      <w:r>
        <w:br/>
      </w:r>
      <w:r>
        <w:rPr>
          <w:rFonts w:ascii="Charis SIL Regular" w:eastAsia="Charis SIL Regular" w:hAnsi="Charis SIL Regular"/>
          <w:color w:val="000000"/>
        </w:rPr>
        <w:t xml:space="preserve">overwhelming challenges. Understanding these emotional </w:t>
      </w:r>
      <w:r>
        <w:br/>
      </w:r>
      <w:r>
        <w:rPr>
          <w:rFonts w:ascii="Charis SIL Regular" w:eastAsia="Charis SIL Regular" w:hAnsi="Charis SIL Regular"/>
          <w:color w:val="000000"/>
        </w:rPr>
        <w:t>underpinnings is just as important as understanding the cognitive biases involved in accepting misinformation. Only by addressing both the cognitive and emotional aspects can we hope to effectively combat the spread of conspiracy theories and their destructive consequences. The impact of these narratives on individuals like Kathryn Ruemmler underscores the urgent need for a more nuanced understanding of the psychological forces at play. Ultimately, the fight against misinformation must address not only the spread of falsehoods, but also the emotional needs and vulnerabilities that make these narratives so appealing.</w:t>
      </w:r>
    </w:p>
    <w:p w14:paraId="4D395BF6" w14:textId="77777777" w:rsidR="009E1B9A" w:rsidRDefault="009E1B9A">
      <w:pPr>
        <w:sectPr w:rsidR="009E1B9A">
          <w:pgSz w:w="8000" w:h="12000"/>
          <w:pgMar w:top="296" w:right="652" w:bottom="1440" w:left="660" w:header="720" w:footer="720" w:gutter="0"/>
          <w:cols w:space="720"/>
          <w:docGrid w:linePitch="360"/>
        </w:sectPr>
      </w:pPr>
    </w:p>
    <w:p w14:paraId="2C89C4DC" w14:textId="77777777" w:rsidR="009E1B9A" w:rsidRDefault="009E1B9A">
      <w:pPr>
        <w:autoSpaceDE w:val="0"/>
        <w:autoSpaceDN w:val="0"/>
        <w:spacing w:after="224" w:line="220" w:lineRule="exact"/>
      </w:pPr>
    </w:p>
    <w:p w14:paraId="3C51F341" w14:textId="77777777" w:rsidR="009E1B9A" w:rsidRDefault="00000000">
      <w:pPr>
        <w:autoSpaceDE w:val="0"/>
        <w:autoSpaceDN w:val="0"/>
        <w:spacing w:after="0" w:line="330" w:lineRule="exact"/>
      </w:pPr>
      <w:r>
        <w:rPr>
          <w:rFonts w:ascii="Charis SIL Bold" w:eastAsia="Charis SIL Bold" w:hAnsi="Charis SIL Bold"/>
          <w:b/>
          <w:color w:val="000000"/>
        </w:rPr>
        <w:t>Social Dynamics</w:t>
      </w:r>
    </w:p>
    <w:p w14:paraId="2EEDDB75"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previous sections explored the cognitive biases and emotional vulnerabilities that make individuals susceptible to conspiracy theories. However, the story doesn't end with individual </w:t>
      </w:r>
      <w:r>
        <w:br/>
      </w:r>
      <w:r>
        <w:rPr>
          <w:rFonts w:ascii="Charis SIL Regular" w:eastAsia="Charis SIL Regular" w:hAnsi="Charis SIL Regular"/>
          <w:color w:val="000000"/>
        </w:rPr>
        <w:t xml:space="preserve">psychology. The spread and persistence of these narratives are significantly shaped by social dynamics. Conspiracy theories thrive in social contexts, nurtured by group dynamics, conformity </w:t>
      </w:r>
      <w:r>
        <w:br/>
      </w:r>
      <w:r>
        <w:rPr>
          <w:rFonts w:ascii="Charis SIL Regular" w:eastAsia="Charis SIL Regular" w:hAnsi="Charis SIL Regular"/>
          <w:color w:val="000000"/>
        </w:rPr>
        <w:t>pressures, and the powerful influence of social identity.</w:t>
      </w:r>
    </w:p>
    <w:p w14:paraId="7608DEFC"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Understanding these social mechanisms is crucial to comprehending the resilience of misinformation and developing effective </w:t>
      </w:r>
      <w:r>
        <w:br/>
      </w:r>
      <w:r>
        <w:rPr>
          <w:rFonts w:ascii="Charis SIL Regular" w:eastAsia="Charis SIL Regular" w:hAnsi="Charis SIL Regular"/>
          <w:color w:val="000000"/>
        </w:rPr>
        <w:t>countermeasures.</w:t>
      </w:r>
    </w:p>
    <w:p w14:paraId="4D5F4E53" w14:textId="77777777" w:rsidR="009E1B9A" w:rsidRDefault="00000000">
      <w:pPr>
        <w:autoSpaceDE w:val="0"/>
        <w:autoSpaceDN w:val="0"/>
        <w:spacing w:before="264" w:after="0" w:line="264" w:lineRule="exact"/>
      </w:pPr>
      <w:r>
        <w:rPr>
          <w:rFonts w:ascii="Charis SIL Regular" w:eastAsia="Charis SIL Regular" w:hAnsi="Charis SIL Regular"/>
          <w:color w:val="000000"/>
        </w:rPr>
        <w:t>One of the most significant factors is</w:t>
      </w:r>
      <w:r>
        <w:rPr>
          <w:rFonts w:ascii="Charis SIL Italic" w:eastAsia="Charis SIL Italic" w:hAnsi="Charis SIL Italic"/>
          <w:i/>
          <w:color w:val="000000"/>
        </w:rPr>
        <w:t xml:space="preserve"> groupthink</w:t>
      </w:r>
      <w:r>
        <w:rPr>
          <w:rFonts w:ascii="Charis SIL Regular" w:eastAsia="Charis SIL Regular" w:hAnsi="Charis SIL Regular"/>
          <w:color w:val="000000"/>
        </w:rPr>
        <w:t xml:space="preserve"> . This phenomenon describes the tendency of groups to prioritize consensus and </w:t>
      </w:r>
      <w:r>
        <w:br/>
      </w:r>
      <w:r>
        <w:rPr>
          <w:rFonts w:ascii="Charis SIL Regular" w:eastAsia="Charis SIL Regular" w:hAnsi="Charis SIL Regular"/>
          <w:color w:val="000000"/>
        </w:rPr>
        <w:t xml:space="preserve">harmony over critical evaluation of information. Within a group dedicated to a particular conspiracy theory, dissenting voices are often silenced or marginalized. The desire for group cohesion outweighs the need for objective truth. Members may self-censor their doubts, fearing ridicule or ostracism from the group. This creates an echo chamber where the existing beliefs are constantly reinforced, leading to a further entrenchment of the conspiracy theory. The pressure to conform within the group can be immense, overriding individual skepticism and promoting a collective </w:t>
      </w:r>
      <w:r>
        <w:br/>
      </w:r>
      <w:r>
        <w:rPr>
          <w:rFonts w:ascii="Charis SIL Regular" w:eastAsia="Charis SIL Regular" w:hAnsi="Charis SIL Regular"/>
          <w:color w:val="000000"/>
        </w:rPr>
        <w:t xml:space="preserve">delusion. This is particularly evident in online communities </w:t>
      </w:r>
      <w:r>
        <w:br/>
      </w:r>
      <w:r>
        <w:rPr>
          <w:rFonts w:ascii="Charis SIL Regular" w:eastAsia="Charis SIL Regular" w:hAnsi="Charis SIL Regular"/>
          <w:color w:val="000000"/>
        </w:rPr>
        <w:t>dedicated to specific conspiracy theories, where individuals are constantly exposed to reinforcing messages and face immediate social consequences for expressing doubts.</w:t>
      </w:r>
    </w:p>
    <w:p w14:paraId="5C4CABD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power of conformity extends beyond the immediate group. Even individuals who are initially skeptical may be influenced by the perceived consensus of a larger group. Social proof, the </w:t>
      </w:r>
      <w:r>
        <w:br/>
      </w:r>
      <w:r>
        <w:rPr>
          <w:rFonts w:ascii="Charis SIL Regular" w:eastAsia="Charis SIL Regular" w:hAnsi="Charis SIL Regular"/>
          <w:color w:val="000000"/>
        </w:rPr>
        <w:t xml:space="preserve">tendency to believe something is true simply because many others believe it, plays a powerful role. When a conspiracy theory gains traction, the sheer number of people believing it can create a sense of </w:t>
      </w:r>
      <w:r>
        <w:rPr>
          <w:rFonts w:ascii="Charis SIL Regular" w:eastAsia="Charis SIL Regular" w:hAnsi="Charis SIL Regular"/>
          <w:color w:val="000000"/>
        </w:rPr>
        <w:lastRenderedPageBreak/>
        <w:t>legitimacy, even in the absence of verifiable evidence. This effect is amplified by social media algorithms, which often prioritize content that is popular or controversial, thus creating a self-</w:t>
      </w:r>
      <w:r>
        <w:br/>
      </w:r>
      <w:r>
        <w:rPr>
          <w:rFonts w:ascii="Charis SIL Regular" w:eastAsia="Charis SIL Regular" w:hAnsi="Charis SIL Regular"/>
          <w:color w:val="000000"/>
        </w:rPr>
        <w:t>reinforcing cycle of belief. The more people who believe in a</w:t>
      </w:r>
    </w:p>
    <w:p w14:paraId="0468D084" w14:textId="77777777" w:rsidR="009E1B9A" w:rsidRDefault="009E1B9A">
      <w:pPr>
        <w:sectPr w:rsidR="009E1B9A">
          <w:pgSz w:w="8000" w:h="12000"/>
          <w:pgMar w:top="442" w:right="668" w:bottom="364" w:left="660" w:header="720" w:footer="720" w:gutter="0"/>
          <w:cols w:space="720"/>
          <w:docGrid w:linePitch="360"/>
        </w:sectPr>
      </w:pPr>
    </w:p>
    <w:p w14:paraId="44140C07" w14:textId="77777777" w:rsidR="009E1B9A" w:rsidRDefault="009E1B9A">
      <w:pPr>
        <w:autoSpaceDE w:val="0"/>
        <w:autoSpaceDN w:val="0"/>
        <w:spacing w:after="78" w:line="220" w:lineRule="exact"/>
      </w:pPr>
    </w:p>
    <w:p w14:paraId="501E4B99" w14:textId="77777777" w:rsidR="009E1B9A" w:rsidRDefault="00000000">
      <w:pPr>
        <w:autoSpaceDE w:val="0"/>
        <w:autoSpaceDN w:val="0"/>
        <w:spacing w:before="58" w:after="0" w:line="264" w:lineRule="exact"/>
      </w:pPr>
      <w:r>
        <w:rPr>
          <w:rFonts w:ascii="Charis SIL Regular" w:eastAsia="Charis SIL Regular" w:hAnsi="Charis SIL Regular"/>
          <w:color w:val="000000"/>
        </w:rPr>
        <w:t>conspiracy theory, the more likely it is to spread, further increasing the perceived consensus and reinforcing the belief among existing adherents and potentially converting new ones.</w:t>
      </w:r>
    </w:p>
    <w:p w14:paraId="35470B5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Social identity plays another critical role. Conspiracy theories often tap into pre-existing group identities and affiliations, providing a sense of belonging and shared purpose. They can offer a framework for understanding the world and one's place within it, particularly for individuals who feel marginalized or disenfranchised. The shared belief in a conspiracy theory fosters a sense of community, creating a powerful bond among its adherents. This sense of </w:t>
      </w:r>
      <w:r>
        <w:br/>
      </w:r>
      <w:r>
        <w:rPr>
          <w:rFonts w:ascii="Charis SIL Regular" w:eastAsia="Charis SIL Regular" w:hAnsi="Charis SIL Regular"/>
          <w:color w:val="000000"/>
        </w:rPr>
        <w:t xml:space="preserve">belonging is incredibly valuable, often outweighing the appeal of objective truth or rational argument. This is evident in the way conspiracy theories often align with political affiliations or </w:t>
      </w:r>
      <w:r>
        <w:br/>
      </w:r>
      <w:r>
        <w:rPr>
          <w:rFonts w:ascii="Charis SIL Regular" w:eastAsia="Charis SIL Regular" w:hAnsi="Charis SIL Regular"/>
          <w:color w:val="000000"/>
        </w:rPr>
        <w:t>ideological positions, strengthening group identity and creating further barriers to open discussion and critical examination. The strength of these group identities is a considerable force in the persistence of misinformation, even when faced with disconfirming evidence.</w:t>
      </w:r>
    </w:p>
    <w:p w14:paraId="018BE66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Research has consistently demonstrated the power of these social forces. Studies on the spread of misinformation have shown that exposure to like-minded individuals significantly increases the acceptance of false narratives. Conversely, exposure to diverse perspectives and critical evaluation can effectively challenge these beliefs. Experiments have shown that carefully constructed counter-narratives, presented by credible sources within the social group, can be more effective in changing beliefs than simply presenting facts. This highlights the importance of considering the social context within which conspiracy theories are believed and </w:t>
      </w:r>
      <w:r>
        <w:br/>
      </w:r>
      <w:r>
        <w:rPr>
          <w:rFonts w:ascii="Charis SIL Regular" w:eastAsia="Charis SIL Regular" w:hAnsi="Charis SIL Regular"/>
          <w:color w:val="000000"/>
        </w:rPr>
        <w:t xml:space="preserve">disseminated. The challenge lies not just in debunking the </w:t>
      </w:r>
      <w:r>
        <w:br/>
      </w:r>
      <w:r>
        <w:rPr>
          <w:rFonts w:ascii="Charis SIL Regular" w:eastAsia="Charis SIL Regular" w:hAnsi="Charis SIL Regular"/>
          <w:color w:val="000000"/>
        </w:rPr>
        <w:t xml:space="preserve">misinformation, but also in addressing the social needs and </w:t>
      </w:r>
      <w:r>
        <w:br/>
      </w:r>
      <w:r>
        <w:rPr>
          <w:rFonts w:ascii="Charis SIL Regular" w:eastAsia="Charis SIL Regular" w:hAnsi="Charis SIL Regular"/>
          <w:color w:val="000000"/>
        </w:rPr>
        <w:t>vulnerabilities that make these narratives so appealing.</w:t>
      </w:r>
    </w:p>
    <w:p w14:paraId="6F11A07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demonstrates the profound impact of social dynamics on the spread of misinformation. The accusations against her weren't confined to isolated corners of the internet; they </w:t>
      </w:r>
      <w:r>
        <w:rPr>
          <w:rFonts w:ascii="Charis SIL Regular" w:eastAsia="Charis SIL Regular" w:hAnsi="Charis SIL Regular"/>
          <w:color w:val="000000"/>
        </w:rPr>
        <w:lastRenderedPageBreak/>
        <w:t>spread rapidly through online communities and even infiltrated mainstream media narratives. This highlights the power of social amplification in elevating unfounded claims to a level of apparent</w:t>
      </w:r>
    </w:p>
    <w:p w14:paraId="12456919" w14:textId="77777777" w:rsidR="009E1B9A" w:rsidRDefault="009E1B9A">
      <w:pPr>
        <w:sectPr w:rsidR="009E1B9A">
          <w:pgSz w:w="8000" w:h="12000"/>
          <w:pgMar w:top="296" w:right="652" w:bottom="392" w:left="660" w:header="720" w:footer="720" w:gutter="0"/>
          <w:cols w:space="720"/>
          <w:docGrid w:linePitch="360"/>
        </w:sectPr>
      </w:pPr>
    </w:p>
    <w:p w14:paraId="0BDD92C4" w14:textId="77777777" w:rsidR="009E1B9A" w:rsidRDefault="009E1B9A">
      <w:pPr>
        <w:autoSpaceDE w:val="0"/>
        <w:autoSpaceDN w:val="0"/>
        <w:spacing w:after="78" w:line="220" w:lineRule="exact"/>
      </w:pPr>
    </w:p>
    <w:p w14:paraId="4E5422E6" w14:textId="77777777" w:rsidR="009E1B9A" w:rsidRDefault="00000000">
      <w:pPr>
        <w:autoSpaceDE w:val="0"/>
        <w:autoSpaceDN w:val="0"/>
        <w:spacing w:before="58" w:after="0" w:line="264" w:lineRule="exact"/>
      </w:pPr>
      <w:r>
        <w:rPr>
          <w:rFonts w:ascii="Charis SIL Regular" w:eastAsia="Charis SIL Regular" w:hAnsi="Charis SIL Regular"/>
          <w:color w:val="000000"/>
        </w:rPr>
        <w:t>legitimacy. The online echo chambers dedicated to discussing these allegations created a self-reinforcing cycle of belief, with each new iteration of the narrative solidifying the conspiracy in the minds of its adherents. The rapid dissemination of the allegations, coupled with the difficulty of controlling the narrative online, showcased the vulnerability of individual reputation to the forces of social contagion.</w:t>
      </w:r>
    </w:p>
    <w:p w14:paraId="0CCBA627" w14:textId="77777777" w:rsidR="009E1B9A" w:rsidRDefault="00000000">
      <w:pPr>
        <w:autoSpaceDE w:val="0"/>
        <w:autoSpaceDN w:val="0"/>
        <w:spacing w:before="204" w:after="0" w:line="324" w:lineRule="exact"/>
      </w:pPr>
      <w:r>
        <w:rPr>
          <w:rFonts w:ascii="Charis SIL Regular" w:eastAsia="Charis SIL Regular" w:hAnsi="Charis SIL Regular"/>
          <w:color w:val="000000"/>
        </w:rPr>
        <w:t>The role of influencers and opinion leaders also cannot be ignored.</w:t>
      </w:r>
    </w:p>
    <w:p w14:paraId="7BB1DC6A"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Within online communities, prominent figures often shape and direct the flow of information. Their endorsements of conspiracy theories can greatly increase their credibility and reach, further solidifying belief among their followers. The algorithms of social media platforms often prioritize content from such influencers, giving them an outsized impact on the spread of misinformation.</w:t>
      </w:r>
    </w:p>
    <w:p w14:paraId="7161BBD3"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This influence extends beyond online spaces, as these influencers can shape public opinion and even influence the reporting of </w:t>
      </w:r>
      <w:r>
        <w:br/>
      </w:r>
      <w:r>
        <w:rPr>
          <w:rFonts w:ascii="Charis SIL Regular" w:eastAsia="Charis SIL Regular" w:hAnsi="Charis SIL Regular"/>
          <w:color w:val="000000"/>
        </w:rPr>
        <w:t xml:space="preserve">mainstream media outlets, creating a further ripple effect that reinforces and expands the reach of conspiracy theories. This makes the task of countering misinformation even more challenging, requiring a multi-pronged approach that tackles not only the </w:t>
      </w:r>
      <w:r>
        <w:br/>
      </w:r>
      <w:r>
        <w:rPr>
          <w:rFonts w:ascii="Charis SIL Regular" w:eastAsia="Charis SIL Regular" w:hAnsi="Charis SIL Regular"/>
          <w:color w:val="000000"/>
        </w:rPr>
        <w:t>narratives themselves, but also the influential figures that amplify them.</w:t>
      </w:r>
    </w:p>
    <w:p w14:paraId="4D6F8E7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inherent structure of online platforms contributes significantly to the problem. The design of social media algorithms often prioritizes engagement over accuracy, rewarding sensational and controversial content regardless of its veracity. This creates a landscape where conspiracy theories thrive, outcompeting fact-based information in terms of visibility and reach. The ease of sharing and disseminating information online, combined with the lack of effective mechanisms for verification and fact-checking, exacerbates the problem. The anonymity afforded by many online platforms allows the spread of misinformation with little </w:t>
      </w:r>
      <w:r>
        <w:br/>
      </w:r>
      <w:r>
        <w:rPr>
          <w:rFonts w:ascii="Charis SIL Regular" w:eastAsia="Charis SIL Regular" w:hAnsi="Charis SIL Regular"/>
          <w:color w:val="000000"/>
        </w:rPr>
        <w:t xml:space="preserve">accountability, further contributing to the proliferation of false narratives. This necessitates a critical examination of the role of </w:t>
      </w:r>
      <w:r>
        <w:rPr>
          <w:rFonts w:ascii="Charis SIL Regular" w:eastAsia="Charis SIL Regular" w:hAnsi="Charis SIL Regular"/>
          <w:color w:val="000000"/>
        </w:rPr>
        <w:lastRenderedPageBreak/>
        <w:t>technology in facilitating the spread of conspiracy theories and the development of strategies to counter this dynamic.</w:t>
      </w:r>
    </w:p>
    <w:p w14:paraId="4BB8DB45" w14:textId="77777777" w:rsidR="009E1B9A" w:rsidRDefault="00000000">
      <w:pPr>
        <w:autoSpaceDE w:val="0"/>
        <w:autoSpaceDN w:val="0"/>
        <w:spacing w:before="204" w:after="0" w:line="324" w:lineRule="exact"/>
      </w:pPr>
      <w:r>
        <w:rPr>
          <w:rFonts w:ascii="Charis SIL Regular" w:eastAsia="Charis SIL Regular" w:hAnsi="Charis SIL Regular"/>
          <w:color w:val="000000"/>
        </w:rPr>
        <w:t>Consider how the anonymity of the internet allows for the creation</w:t>
      </w:r>
    </w:p>
    <w:p w14:paraId="0DC0CBD3" w14:textId="77777777" w:rsidR="009E1B9A" w:rsidRDefault="009E1B9A">
      <w:pPr>
        <w:sectPr w:rsidR="009E1B9A">
          <w:pgSz w:w="8000" w:h="12000"/>
          <w:pgMar w:top="296" w:right="688" w:bottom="392" w:left="660" w:header="720" w:footer="720" w:gutter="0"/>
          <w:cols w:space="720"/>
          <w:docGrid w:linePitch="360"/>
        </w:sectPr>
      </w:pPr>
    </w:p>
    <w:p w14:paraId="38580464" w14:textId="77777777" w:rsidR="009E1B9A" w:rsidRDefault="009E1B9A">
      <w:pPr>
        <w:autoSpaceDE w:val="0"/>
        <w:autoSpaceDN w:val="0"/>
        <w:spacing w:after="78" w:line="220" w:lineRule="exact"/>
      </w:pPr>
    </w:p>
    <w:p w14:paraId="23AD46A6" w14:textId="77777777" w:rsidR="009E1B9A" w:rsidRDefault="00000000">
      <w:pPr>
        <w:autoSpaceDE w:val="0"/>
        <w:autoSpaceDN w:val="0"/>
        <w:spacing w:after="0" w:line="322" w:lineRule="exact"/>
      </w:pPr>
      <w:r>
        <w:rPr>
          <w:rFonts w:ascii="Charis SIL Regular" w:eastAsia="Charis SIL Regular" w:hAnsi="Charis SIL Regular"/>
          <w:color w:val="000000"/>
        </w:rPr>
        <w:t>and dissemination of misinformation without consequence.</w:t>
      </w:r>
    </w:p>
    <w:p w14:paraId="497C0B5F"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Individuals can create and share fabricated stories, manipulate images and videos, and engage in coordinated campaigns of </w:t>
      </w:r>
      <w:r>
        <w:br/>
      </w:r>
      <w:r>
        <w:rPr>
          <w:rFonts w:ascii="Charis SIL Regular" w:eastAsia="Charis SIL Regular" w:hAnsi="Charis SIL Regular"/>
          <w:color w:val="000000"/>
        </w:rPr>
        <w:t xml:space="preserve">disinformation without fear of being readily identified or held accountable. This creates a fertile ground for conspiracy theories to proliferate, allowing false narratives to gain traction without the constraints of public scrutiny or fact-checking. The lack of </w:t>
      </w:r>
      <w:r>
        <w:br/>
      </w:r>
      <w:r>
        <w:rPr>
          <w:rFonts w:ascii="Charis SIL Regular" w:eastAsia="Charis SIL Regular" w:hAnsi="Charis SIL Regular"/>
          <w:color w:val="000000"/>
        </w:rPr>
        <w:t xml:space="preserve">accountability emboldens the spread of misinformation and hinders efforts to counter it. The ease of creating and disseminating </w:t>
      </w:r>
      <w:r>
        <w:br/>
      </w:r>
      <w:r>
        <w:rPr>
          <w:rFonts w:ascii="Charis SIL Regular" w:eastAsia="Charis SIL Regular" w:hAnsi="Charis SIL Regular"/>
          <w:color w:val="000000"/>
        </w:rPr>
        <w:t>fabricated content amplifies the speed and scale at which false narratives can gain momentum, outpacing efforts to debunk them.</w:t>
      </w:r>
    </w:p>
    <w:p w14:paraId="36CD16C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challenges posed by social dynamics underscore the need for comprehensive strategies to counter misinformation. Simply </w:t>
      </w:r>
      <w:r>
        <w:br/>
      </w:r>
      <w:r>
        <w:rPr>
          <w:rFonts w:ascii="Charis SIL Regular" w:eastAsia="Charis SIL Regular" w:hAnsi="Charis SIL Regular"/>
          <w:color w:val="000000"/>
        </w:rPr>
        <w:t xml:space="preserve">presenting factual evidence is often insufficient to combat the effects of groupthink, conformity, and social identity. Effective countermeasures require a multi-faceted approach that addresses both the cognitive and emotional aspects of belief, as well as the social context in which these narratives are propagated. This </w:t>
      </w:r>
      <w:r>
        <w:br/>
      </w:r>
      <w:r>
        <w:rPr>
          <w:rFonts w:ascii="Charis SIL Regular" w:eastAsia="Charis SIL Regular" w:hAnsi="Charis SIL Regular"/>
          <w:color w:val="000000"/>
        </w:rPr>
        <w:t xml:space="preserve">includes developing strategies to promote critical thinking and media literacy, building resilience to misinformation, and creating online spaces that foster respectful dialogue and diverse </w:t>
      </w:r>
      <w:r>
        <w:br/>
      </w:r>
      <w:r>
        <w:rPr>
          <w:rFonts w:ascii="Charis SIL Regular" w:eastAsia="Charis SIL Regular" w:hAnsi="Charis SIL Regular"/>
          <w:color w:val="000000"/>
        </w:rPr>
        <w:t>perspectives. It also necessitates a critical examination of the role of social media platforms and the development of mechanisms to improve the accuracy and reliability of information online.</w:t>
      </w:r>
    </w:p>
    <w:p w14:paraId="74EF8CE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therefore, is not just a story about one individual’s fight against false accusations; it's a microcosm of the larger challenge of combating misinformation in the age of social media. It reveals the complex interplay of cognitive biases, emotional needs, and social dynamics that contribute to the spread and persistence of conspiracy theories. Understanding these factors is crucial to developing effective strategies to protect individuals from the harmful consequences of misinformation and to promote a more informed and rational public discourse. The battle against </w:t>
      </w:r>
      <w:r>
        <w:rPr>
          <w:rFonts w:ascii="Charis SIL Regular" w:eastAsia="Charis SIL Regular" w:hAnsi="Charis SIL Regular"/>
          <w:color w:val="000000"/>
        </w:rPr>
        <w:lastRenderedPageBreak/>
        <w:t xml:space="preserve">misinformation is not simply a fight against false narratives, but a struggle to understand and address the complex human and social factors that allow them to thrive. The story of Kathryn Ruemmler underscores the urgent need for this understanding and the </w:t>
      </w:r>
      <w:r>
        <w:br/>
      </w:r>
      <w:r>
        <w:rPr>
          <w:rFonts w:ascii="Charis SIL Regular" w:eastAsia="Charis SIL Regular" w:hAnsi="Charis SIL Regular"/>
          <w:color w:val="000000"/>
        </w:rPr>
        <w:t>imperative for a more nuanced and comprehensive approach to</w:t>
      </w:r>
    </w:p>
    <w:p w14:paraId="24FD9E76" w14:textId="77777777" w:rsidR="009E1B9A" w:rsidRDefault="009E1B9A">
      <w:pPr>
        <w:sectPr w:rsidR="009E1B9A">
          <w:pgSz w:w="8000" w:h="12000"/>
          <w:pgMar w:top="296" w:right="682" w:bottom="392" w:left="660" w:header="720" w:footer="720" w:gutter="0"/>
          <w:cols w:space="720"/>
          <w:docGrid w:linePitch="360"/>
        </w:sectPr>
      </w:pPr>
    </w:p>
    <w:p w14:paraId="30B4EA36" w14:textId="77777777" w:rsidR="009E1B9A" w:rsidRDefault="009E1B9A">
      <w:pPr>
        <w:autoSpaceDE w:val="0"/>
        <w:autoSpaceDN w:val="0"/>
        <w:spacing w:after="78" w:line="220" w:lineRule="exact"/>
      </w:pPr>
    </w:p>
    <w:p w14:paraId="2789EF30" w14:textId="77777777" w:rsidR="009E1B9A" w:rsidRDefault="00000000">
      <w:pPr>
        <w:autoSpaceDE w:val="0"/>
        <w:autoSpaceDN w:val="0"/>
        <w:spacing w:after="0" w:line="322" w:lineRule="exact"/>
      </w:pPr>
      <w:r>
        <w:rPr>
          <w:rFonts w:ascii="Charis SIL Regular" w:eastAsia="Charis SIL Regular" w:hAnsi="Charis SIL Regular"/>
          <w:color w:val="000000"/>
        </w:rPr>
        <w:t>combating the spread of conspiracy theories.</w:t>
      </w:r>
    </w:p>
    <w:p w14:paraId="71A9C88B" w14:textId="77777777" w:rsidR="009E1B9A" w:rsidRDefault="009E1B9A">
      <w:pPr>
        <w:sectPr w:rsidR="009E1B9A">
          <w:pgSz w:w="8000" w:h="12000"/>
          <w:pgMar w:top="296" w:right="1440" w:bottom="1440" w:left="660" w:header="720" w:footer="720" w:gutter="0"/>
          <w:cols w:space="720"/>
          <w:docGrid w:linePitch="360"/>
        </w:sectPr>
      </w:pPr>
    </w:p>
    <w:p w14:paraId="197F80F9" w14:textId="77777777" w:rsidR="009E1B9A" w:rsidRDefault="009E1B9A">
      <w:pPr>
        <w:autoSpaceDE w:val="0"/>
        <w:autoSpaceDN w:val="0"/>
        <w:spacing w:after="224" w:line="220" w:lineRule="exact"/>
      </w:pPr>
    </w:p>
    <w:p w14:paraId="4B838954" w14:textId="77777777" w:rsidR="009E1B9A" w:rsidRDefault="00000000">
      <w:pPr>
        <w:autoSpaceDE w:val="0"/>
        <w:autoSpaceDN w:val="0"/>
        <w:spacing w:after="0" w:line="330" w:lineRule="exact"/>
      </w:pPr>
      <w:r>
        <w:rPr>
          <w:rFonts w:ascii="Charis SIL Bold" w:eastAsia="Charis SIL Bold" w:hAnsi="Charis SIL Bold"/>
          <w:b/>
          <w:color w:val="000000"/>
        </w:rPr>
        <w:t>Political Polarization</w:t>
      </w:r>
    </w:p>
    <w:p w14:paraId="10383030"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insidious tendrils of conspiracy theories don't exist in a vacuum; they thrive in the fertile soil of social and political division. Political polarization, the increasingly sharp divide between opposing political ideologies, acts as a potent catalyst, amplifying the spread and acceptance of conspiracy theories. This isn't merely a correlation; the mechanisms through which </w:t>
      </w:r>
      <w:r>
        <w:br/>
      </w:r>
      <w:r>
        <w:rPr>
          <w:rFonts w:ascii="Charis SIL Regular" w:eastAsia="Charis SIL Regular" w:hAnsi="Charis SIL Regular"/>
          <w:color w:val="000000"/>
        </w:rPr>
        <w:t>polarization fosters belief in conspiracy theories are complex and deeply intertwined.</w:t>
      </w:r>
    </w:p>
    <w:p w14:paraId="569D5EA7" w14:textId="77777777" w:rsidR="009E1B9A" w:rsidRDefault="00000000">
      <w:pPr>
        <w:autoSpaceDE w:val="0"/>
        <w:autoSpaceDN w:val="0"/>
        <w:spacing w:before="206" w:after="0" w:line="322" w:lineRule="exact"/>
      </w:pPr>
      <w:r>
        <w:rPr>
          <w:rFonts w:ascii="Charis SIL Regular" w:eastAsia="Charis SIL Regular" w:hAnsi="Charis SIL Regular"/>
          <w:color w:val="000000"/>
        </w:rPr>
        <w:t>One key aspect is the erosion of trust in established institutions.</w:t>
      </w:r>
    </w:p>
    <w:p w14:paraId="6E4515D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When faith in traditional sources of information – the media, </w:t>
      </w:r>
      <w:r>
        <w:br/>
      </w:r>
      <w:r>
        <w:rPr>
          <w:rFonts w:ascii="Charis SIL Regular" w:eastAsia="Charis SIL Regular" w:hAnsi="Charis SIL Regular"/>
          <w:color w:val="000000"/>
        </w:rPr>
        <w:t xml:space="preserve">government, scientific experts – erodes, individuals become more susceptible to alternative explanations, often those offered by conspiracy theories. This distrust isn't merely passive; it's actively cultivated by political rhetoric that often demonizes opposing viewpoints and institutions. Politicians, eager to mobilize their base, frequently cast doubt on the integrity of their opponents, the media, and even scientific consensus, creating an environment ripe for the planting of conspiracy seeds. The constant barrage of </w:t>
      </w:r>
      <w:r>
        <w:br/>
      </w:r>
      <w:r>
        <w:rPr>
          <w:rFonts w:ascii="Charis SIL Regular" w:eastAsia="Charis SIL Regular" w:hAnsi="Charis SIL Regular"/>
          <w:color w:val="000000"/>
        </w:rPr>
        <w:t>accusations, often lacking factual substantiation, erodes public trust across the board, leaving a vacuum that conspiracy theories readily fill.</w:t>
      </w:r>
    </w:p>
    <w:p w14:paraId="6B64C06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climate change denial. While scientific </w:t>
      </w:r>
      <w:r>
        <w:br/>
      </w:r>
      <w:r>
        <w:rPr>
          <w:rFonts w:ascii="Charis SIL Regular" w:eastAsia="Charis SIL Regular" w:hAnsi="Charis SIL Regular"/>
          <w:color w:val="000000"/>
        </w:rPr>
        <w:t xml:space="preserve">consensus overwhelmingly supports anthropogenic climate change, political polarization has led to a significant portion of the </w:t>
      </w:r>
      <w:r>
        <w:br/>
      </w:r>
      <w:r>
        <w:rPr>
          <w:rFonts w:ascii="Charis SIL Regular" w:eastAsia="Charis SIL Regular" w:hAnsi="Charis SIL Regular"/>
          <w:color w:val="000000"/>
        </w:rPr>
        <w:t xml:space="preserve">population rejecting this consensus. This rejection isn't rooted in scientific skepticism, but often stems from a distrust of the scientific community and the institutions that promote climate action, often portrayed as agents of a liberal agenda. This distrust provides fertile ground for alternative explanations – often conspiracy theories involving government manipulation or corporate cover-ups – that offer a more palatable narrative for those resistant to the accepted scientific </w:t>
      </w:r>
      <w:r>
        <w:rPr>
          <w:rFonts w:ascii="Charis SIL Regular" w:eastAsia="Charis SIL Regular" w:hAnsi="Charis SIL Regular"/>
          <w:color w:val="000000"/>
        </w:rPr>
        <w:lastRenderedPageBreak/>
        <w:t>understanding. The political framing of climate change as a partisan issue effectively shuts down rational discourse, fostering a climate where conspiracy theories flourish.</w:t>
      </w:r>
    </w:p>
    <w:p w14:paraId="13356E9C" w14:textId="77777777" w:rsidR="009E1B9A" w:rsidRDefault="009E1B9A">
      <w:pPr>
        <w:sectPr w:rsidR="009E1B9A">
          <w:pgSz w:w="8000" w:h="12000"/>
          <w:pgMar w:top="442" w:right="668" w:bottom="496" w:left="660" w:header="720" w:footer="720" w:gutter="0"/>
          <w:cols w:space="720"/>
          <w:docGrid w:linePitch="360"/>
        </w:sectPr>
      </w:pPr>
    </w:p>
    <w:p w14:paraId="03E105A8" w14:textId="77777777" w:rsidR="009E1B9A" w:rsidRDefault="009E1B9A">
      <w:pPr>
        <w:autoSpaceDE w:val="0"/>
        <w:autoSpaceDN w:val="0"/>
        <w:spacing w:after="78" w:line="220" w:lineRule="exact"/>
      </w:pPr>
    </w:p>
    <w:p w14:paraId="6AA2AD3C"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Furthermore, political polarization creates echo chambers, both online and offline. Individuals increasingly surround themselves with like-minded individuals, reinforcing existing beliefs and </w:t>
      </w:r>
      <w:r>
        <w:br/>
      </w:r>
      <w:r>
        <w:rPr>
          <w:rFonts w:ascii="Charis SIL Regular" w:eastAsia="Charis SIL Regular" w:hAnsi="Charis SIL Regular"/>
          <w:color w:val="000000"/>
        </w:rPr>
        <w:t xml:space="preserve">limiting exposure to alternative viewpoints. Social media </w:t>
      </w:r>
      <w:r>
        <w:br/>
      </w:r>
      <w:r>
        <w:rPr>
          <w:rFonts w:ascii="Charis SIL Regular" w:eastAsia="Charis SIL Regular" w:hAnsi="Charis SIL Regular"/>
          <w:color w:val="000000"/>
        </w:rPr>
        <w:t xml:space="preserve">algorithms, designed to maximize engagement, further amplify this effect, feeding users content that aligns with their pre-existing biases. This creates a self-reinforcing cycle: exposure to </w:t>
      </w:r>
      <w:r>
        <w:br/>
      </w:r>
      <w:r>
        <w:rPr>
          <w:rFonts w:ascii="Charis SIL Regular" w:eastAsia="Charis SIL Regular" w:hAnsi="Charis SIL Regular"/>
          <w:color w:val="000000"/>
        </w:rPr>
        <w:t xml:space="preserve">homogenous viewpoints strengthens pre-existing beliefs, making individuals more resistant to contradictory information and </w:t>
      </w:r>
      <w:r>
        <w:br/>
      </w:r>
      <w:r>
        <w:rPr>
          <w:rFonts w:ascii="Charis SIL Regular" w:eastAsia="Charis SIL Regular" w:hAnsi="Charis SIL Regular"/>
          <w:color w:val="000000"/>
        </w:rPr>
        <w:t>increasingly receptive to conspiracy theories that align with their political leanings. Within these echo chambers, conspiracy theories can gain traction without ever facing rigorous scrutiny or challenge, solidifying their hold on the individuals within them.</w:t>
      </w:r>
    </w:p>
    <w:p w14:paraId="7DDCC14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dynamic is further intensified by the weaponization of </w:t>
      </w:r>
      <w:r>
        <w:br/>
      </w:r>
      <w:r>
        <w:rPr>
          <w:rFonts w:ascii="Charis SIL Regular" w:eastAsia="Charis SIL Regular" w:hAnsi="Charis SIL Regular"/>
          <w:color w:val="000000"/>
        </w:rPr>
        <w:t xml:space="preserve">information. Conspiracy theories are often used as political tools, deployed to discredit opponents, undermine trust in institutions, and mobilize support for a particular cause. The spread of </w:t>
      </w:r>
      <w:r>
        <w:br/>
      </w:r>
      <w:r>
        <w:rPr>
          <w:rFonts w:ascii="Charis SIL Regular" w:eastAsia="Charis SIL Regular" w:hAnsi="Charis SIL Regular"/>
          <w:color w:val="000000"/>
        </w:rPr>
        <w:t xml:space="preserve">misinformation becomes a strategic political maneuver, used to gain an advantage in the political landscape. The ease with which false narratives can be crafted and disseminated online exacerbates this problem, making it challenging to counter the deliberate spread of disinformation. The speed at which these narratives spread can outpace fact-checking efforts, allowing them to firmly embed </w:t>
      </w:r>
      <w:r>
        <w:br/>
      </w:r>
      <w:r>
        <w:rPr>
          <w:rFonts w:ascii="Charis SIL Regular" w:eastAsia="Charis SIL Regular" w:hAnsi="Charis SIL Regular"/>
          <w:color w:val="000000"/>
        </w:rPr>
        <w:t>themselves in the public consciousness before accurate information can effectively counteract them.</w:t>
      </w:r>
    </w:p>
    <w:p w14:paraId="18EF522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psychological aspects of group identity are also deeply </w:t>
      </w:r>
      <w:r>
        <w:br/>
      </w:r>
      <w:r>
        <w:rPr>
          <w:rFonts w:ascii="Charis SIL Regular" w:eastAsia="Charis SIL Regular" w:hAnsi="Charis SIL Regular"/>
          <w:color w:val="000000"/>
        </w:rPr>
        <w:t xml:space="preserve">intertwined with this phenomenon. Conspiracy theories often provide a sense of belonging and shared identity, strengthening the bonds within a particular political group. Belief in a shared </w:t>
      </w:r>
      <w:r>
        <w:br/>
      </w:r>
      <w:r>
        <w:rPr>
          <w:rFonts w:ascii="Charis SIL Regular" w:eastAsia="Charis SIL Regular" w:hAnsi="Charis SIL Regular"/>
          <w:color w:val="000000"/>
        </w:rPr>
        <w:t xml:space="preserve">conspiracy can forge a sense of unity and purpose, making the theory itself less about the truth and more about reinforcing group cohesion and solidifying political alliances. This creates a powerful incentive for individuals to accept and perpetuate conspiracy theories, even in the </w:t>
      </w:r>
      <w:r>
        <w:rPr>
          <w:rFonts w:ascii="Charis SIL Regular" w:eastAsia="Charis SIL Regular" w:hAnsi="Charis SIL Regular"/>
          <w:color w:val="000000"/>
        </w:rPr>
        <w:lastRenderedPageBreak/>
        <w:t>face of contradictory evidence. The fear of ostracism from the in-group can be far more compelling than the desire for objective truth.</w:t>
      </w:r>
    </w:p>
    <w:p w14:paraId="30306795" w14:textId="77777777" w:rsidR="009E1B9A" w:rsidRDefault="00000000">
      <w:pPr>
        <w:autoSpaceDE w:val="0"/>
        <w:autoSpaceDN w:val="0"/>
        <w:spacing w:before="204" w:after="0" w:line="324" w:lineRule="exact"/>
      </w:pPr>
      <w:r>
        <w:rPr>
          <w:rFonts w:ascii="Charis SIL Regular" w:eastAsia="Charis SIL Regular" w:hAnsi="Charis SIL Regular"/>
          <w:color w:val="000000"/>
        </w:rPr>
        <w:t>Research consistently demonstrates the correlation between</w:t>
      </w:r>
    </w:p>
    <w:p w14:paraId="4C0293CC" w14:textId="77777777" w:rsidR="009E1B9A" w:rsidRDefault="009E1B9A">
      <w:pPr>
        <w:sectPr w:rsidR="009E1B9A">
          <w:pgSz w:w="8000" w:h="12000"/>
          <w:pgMar w:top="296" w:right="654" w:bottom="392" w:left="660" w:header="720" w:footer="720" w:gutter="0"/>
          <w:cols w:space="720"/>
          <w:docGrid w:linePitch="360"/>
        </w:sectPr>
      </w:pPr>
    </w:p>
    <w:p w14:paraId="19ECDCB1" w14:textId="77777777" w:rsidR="009E1B9A" w:rsidRDefault="009E1B9A">
      <w:pPr>
        <w:autoSpaceDE w:val="0"/>
        <w:autoSpaceDN w:val="0"/>
        <w:spacing w:after="78" w:line="220" w:lineRule="exact"/>
      </w:pPr>
    </w:p>
    <w:p w14:paraId="2EDB3523"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political polarization and conspiracy belief. Studies have shown a significant positive relationship between the strength of one’s political affiliations and their propensity to believe in conspiracy theories aligned with their political ideology. These studies </w:t>
      </w:r>
      <w:r>
        <w:br/>
      </w:r>
      <w:r>
        <w:rPr>
          <w:rFonts w:ascii="Charis SIL Regular" w:eastAsia="Charis SIL Regular" w:hAnsi="Charis SIL Regular"/>
          <w:color w:val="000000"/>
        </w:rPr>
        <w:t xml:space="preserve">highlight the role of political identity in shaping the acceptance of false narratives. The more strongly individuals identify with a particular political group, the more likely they are to accept conspiracy theories that align with the group's beliefs and </w:t>
      </w:r>
      <w:r>
        <w:br/>
      </w:r>
      <w:r>
        <w:rPr>
          <w:rFonts w:ascii="Charis SIL Regular" w:eastAsia="Charis SIL Regular" w:hAnsi="Charis SIL Regular"/>
          <w:color w:val="000000"/>
        </w:rPr>
        <w:t xml:space="preserve">narratives. This underscores the need to understand the </w:t>
      </w:r>
      <w:r>
        <w:br/>
      </w:r>
      <w:r>
        <w:rPr>
          <w:rFonts w:ascii="Charis SIL Regular" w:eastAsia="Charis SIL Regular" w:hAnsi="Charis SIL Regular"/>
          <w:color w:val="000000"/>
        </w:rPr>
        <w:t xml:space="preserve">psychological mechanisms that link political identity and </w:t>
      </w:r>
      <w:r>
        <w:br/>
      </w:r>
      <w:r>
        <w:rPr>
          <w:rFonts w:ascii="Charis SIL Regular" w:eastAsia="Charis SIL Regular" w:hAnsi="Charis SIL Regular"/>
          <w:color w:val="000000"/>
        </w:rPr>
        <w:t>conspiratorial thinking.</w:t>
      </w:r>
    </w:p>
    <w:p w14:paraId="2A925A7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provides a compelling example. The accusations levied against her were not randomly generated; they strategically exploited existing political fault lines, leveraging pre-existing distrust of political institutions and the personalities </w:t>
      </w:r>
      <w:r>
        <w:br/>
      </w:r>
      <w:r>
        <w:rPr>
          <w:rFonts w:ascii="Charis SIL Regular" w:eastAsia="Charis SIL Regular" w:hAnsi="Charis SIL Regular"/>
          <w:color w:val="000000"/>
        </w:rPr>
        <w:t>associated with them. The accusations resonated particularly strongly within certain political circles, aligning with pre-existing narratives and distrust of the establishment. The ease with which these allegations spread, amplified by social media and partisan outlets, is a testament to the power of political polarization to facilitate the rapid dissemination of false narratives. The relatively rapid spread of these accusations highlights the ease with which conspiracy theories can exploit existing political divisions to gain traction and influence public opinion.</w:t>
      </w:r>
    </w:p>
    <w:p w14:paraId="4BA4ECB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the structure of modern media further exacerbates the problem. The proliferation of partisan news outlets and online echo chambers reinforces pre-existing biases, creating an environment where opposing viewpoints are rarely encountered and critically examined. This contributes to a climate of distrust and </w:t>
      </w:r>
      <w:r>
        <w:br/>
      </w:r>
      <w:r>
        <w:rPr>
          <w:rFonts w:ascii="Charis SIL Regular" w:eastAsia="Charis SIL Regular" w:hAnsi="Charis SIL Regular"/>
          <w:color w:val="000000"/>
        </w:rPr>
        <w:t xml:space="preserve">misinformation. The 24-hour news cycle, often prioritizing </w:t>
      </w:r>
      <w:r>
        <w:br/>
      </w:r>
      <w:r>
        <w:rPr>
          <w:rFonts w:ascii="Charis SIL Regular" w:eastAsia="Charis SIL Regular" w:hAnsi="Charis SIL Regular"/>
          <w:color w:val="000000"/>
        </w:rPr>
        <w:t>sensationalism over accuracy, creates a fertile ground for the rapid spread of conspiracy theories, often outpacing the ability of fact-checkers and responsible media outlets to counteract them.</w:t>
      </w:r>
    </w:p>
    <w:p w14:paraId="1119AA0F"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To effectively combat the spread of conspiracy theories fueled by political polarization, a multi-pronged approach is essential. It requires not only debunking false narratives but also addressing the underlying distrust in institutions, the psychological need for group</w:t>
      </w:r>
    </w:p>
    <w:p w14:paraId="209DADCF" w14:textId="77777777" w:rsidR="009E1B9A" w:rsidRDefault="009E1B9A">
      <w:pPr>
        <w:sectPr w:rsidR="009E1B9A">
          <w:pgSz w:w="8000" w:h="12000"/>
          <w:pgMar w:top="296" w:right="708" w:bottom="392" w:left="660" w:header="720" w:footer="720" w:gutter="0"/>
          <w:cols w:space="720"/>
          <w:docGrid w:linePitch="360"/>
        </w:sectPr>
      </w:pPr>
    </w:p>
    <w:p w14:paraId="5C21A60E" w14:textId="77777777" w:rsidR="009E1B9A" w:rsidRDefault="009E1B9A">
      <w:pPr>
        <w:autoSpaceDE w:val="0"/>
        <w:autoSpaceDN w:val="0"/>
        <w:spacing w:after="78" w:line="220" w:lineRule="exact"/>
      </w:pPr>
    </w:p>
    <w:p w14:paraId="11EC4859"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identity, and the inherent biases amplified by social media and partisan media outlets. Promoting media literacy and critical </w:t>
      </w:r>
      <w:r>
        <w:br/>
      </w:r>
      <w:r>
        <w:rPr>
          <w:rFonts w:ascii="Charis SIL Regular" w:eastAsia="Charis SIL Regular" w:hAnsi="Charis SIL Regular"/>
          <w:color w:val="000000"/>
        </w:rPr>
        <w:t xml:space="preserve">thinking skills is crucial, empowering individuals to discern </w:t>
      </w:r>
      <w:r>
        <w:br/>
      </w:r>
      <w:r>
        <w:rPr>
          <w:rFonts w:ascii="Charis SIL Regular" w:eastAsia="Charis SIL Regular" w:hAnsi="Charis SIL Regular"/>
          <w:color w:val="000000"/>
        </w:rPr>
        <w:t xml:space="preserve">between credible and unreliable sources of information. Cultivating a more nuanced and inclusive public discourse, where respectful dialogue and critical evaluation of evidence are prioritized, is paramount. This requires a conscious effort to bridge the political divide and foster an environment of mutual understanding and respect, rather than adversarial conflict. The task is complex, but crucial; it involves not just fighting the conspiracy theories </w:t>
      </w:r>
      <w:r>
        <w:br/>
      </w:r>
      <w:r>
        <w:rPr>
          <w:rFonts w:ascii="Charis SIL Regular" w:eastAsia="Charis SIL Regular" w:hAnsi="Charis SIL Regular"/>
          <w:color w:val="000000"/>
        </w:rPr>
        <w:t xml:space="preserve">themselves, but tackling the social and political structures that allow them to thrive. The story of Kathryn Ruemmler, and countless others targeted by similar misinformation campaigns, serves as a stark reminder of the urgency of this endeavor. The fight against misinformation is not just a battle against falsehoods; it's a fight for the preservation of truth, informed decision-making, and the </w:t>
      </w:r>
      <w:r>
        <w:br/>
      </w:r>
      <w:r>
        <w:rPr>
          <w:rFonts w:ascii="Charis SIL Regular" w:eastAsia="Charis SIL Regular" w:hAnsi="Charis SIL Regular"/>
          <w:color w:val="000000"/>
        </w:rPr>
        <w:t>integrity of our democratic processes.</w:t>
      </w:r>
    </w:p>
    <w:p w14:paraId="30A028F8" w14:textId="77777777" w:rsidR="009E1B9A" w:rsidRDefault="009E1B9A">
      <w:pPr>
        <w:sectPr w:rsidR="009E1B9A">
          <w:pgSz w:w="8000" w:h="12000"/>
          <w:pgMar w:top="296" w:right="662" w:bottom="1440" w:left="660" w:header="720" w:footer="720" w:gutter="0"/>
          <w:cols w:space="720"/>
          <w:docGrid w:linePitch="360"/>
        </w:sectPr>
      </w:pPr>
    </w:p>
    <w:p w14:paraId="0B507323" w14:textId="77777777" w:rsidR="009E1B9A" w:rsidRDefault="009E1B9A">
      <w:pPr>
        <w:autoSpaceDE w:val="0"/>
        <w:autoSpaceDN w:val="0"/>
        <w:spacing w:after="224" w:line="220" w:lineRule="exact"/>
      </w:pPr>
    </w:p>
    <w:p w14:paraId="285DAC4E" w14:textId="77777777" w:rsidR="009E1B9A" w:rsidRDefault="00000000">
      <w:pPr>
        <w:autoSpaceDE w:val="0"/>
        <w:autoSpaceDN w:val="0"/>
        <w:spacing w:after="0" w:line="330" w:lineRule="exact"/>
      </w:pPr>
      <w:r>
        <w:rPr>
          <w:rFonts w:ascii="Charis SIL Bold" w:eastAsia="Charis SIL Bold" w:hAnsi="Charis SIL Bold"/>
          <w:b/>
          <w:color w:val="000000"/>
        </w:rPr>
        <w:t>Combating Conspiracy Beliefs</w:t>
      </w:r>
    </w:p>
    <w:p w14:paraId="2CA7F4B8"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challenge of combating conspiracy beliefs isn't simply a matter of presenting facts; it's a deeply human endeavor requiring </w:t>
      </w:r>
      <w:r>
        <w:br/>
      </w:r>
      <w:r>
        <w:rPr>
          <w:rFonts w:ascii="Charis SIL Regular" w:eastAsia="Charis SIL Regular" w:hAnsi="Charis SIL Regular"/>
          <w:color w:val="000000"/>
        </w:rPr>
        <w:t xml:space="preserve">empathy, understanding, and a nuanced approach. Dismissing believers as irrational or delusional rarely proves effective; instead, it often entrenches their beliefs, reinforcing their sense of being outsiders fighting against a powerful, untruthful establishment. The key lies in recognizing the psychological underpinnings of </w:t>
      </w:r>
      <w:r>
        <w:br/>
      </w:r>
      <w:r>
        <w:rPr>
          <w:rFonts w:ascii="Charis SIL Regular" w:eastAsia="Charis SIL Regular" w:hAnsi="Charis SIL Regular"/>
          <w:color w:val="000000"/>
        </w:rPr>
        <w:t>conspiracy thinking—the need for meaning, control, and belonging—and addressing these needs in a constructive way.</w:t>
      </w:r>
    </w:p>
    <w:p w14:paraId="4263FC27" w14:textId="77777777" w:rsidR="009E1B9A" w:rsidRDefault="00000000">
      <w:pPr>
        <w:autoSpaceDE w:val="0"/>
        <w:autoSpaceDN w:val="0"/>
        <w:spacing w:before="262" w:after="0" w:line="266" w:lineRule="exact"/>
      </w:pPr>
      <w:r>
        <w:rPr>
          <w:rFonts w:ascii="Charis SIL Regular" w:eastAsia="Charis SIL Regular" w:hAnsi="Charis SIL Regular"/>
          <w:color w:val="000000"/>
        </w:rPr>
        <w:t>One crucial element is active listening. Before attempting to debunk a conspiracy theory, truly listen to the believer’s perspective.</w:t>
      </w:r>
    </w:p>
    <w:p w14:paraId="10CD3EAF"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Understand the reasons behind their belief – what anxieties or uncertainties does it address? What sense of community or </w:t>
      </w:r>
      <w:r>
        <w:br/>
      </w:r>
      <w:r>
        <w:rPr>
          <w:rFonts w:ascii="Charis SIL Regular" w:eastAsia="Charis SIL Regular" w:hAnsi="Charis SIL Regular"/>
          <w:color w:val="000000"/>
        </w:rPr>
        <w:t>belonging does it provide? By demonstrating genuine interest and understanding, you create a space for dialogue, rather than a battleground of conflicting facts. This doesn't mean validating the conspiracy itself, but acknowledging the underlying emotional needs that fuel it.</w:t>
      </w:r>
    </w:p>
    <w:p w14:paraId="2CEA833C" w14:textId="77777777" w:rsidR="009E1B9A" w:rsidRDefault="00000000">
      <w:pPr>
        <w:autoSpaceDE w:val="0"/>
        <w:autoSpaceDN w:val="0"/>
        <w:spacing w:before="264" w:after="0" w:line="264" w:lineRule="exact"/>
      </w:pPr>
      <w:r>
        <w:rPr>
          <w:rFonts w:ascii="Charis SIL Regular" w:eastAsia="Charis SIL Regular" w:hAnsi="Charis SIL Regular"/>
          <w:color w:val="000000"/>
        </w:rPr>
        <w:t>For example, consider someone who believes in a conspiracy theory about government control of the media. Instead of immediately launching into a fact-checking rebuttal, start by exploring their feelings of distrust. Ask questions like, "What experiences have led you to feel this way?" or "What makes you believe the media isn't acting in the public interest?" This approach creates an opportunity for a genuine exchange, allowing you to address their concerns and potentially offer alternative explanations.</w:t>
      </w:r>
    </w:p>
    <w:p w14:paraId="3BB96F7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Building trust is equally important. This can be achieved by </w:t>
      </w:r>
      <w:r>
        <w:br/>
      </w:r>
      <w:r>
        <w:rPr>
          <w:rFonts w:ascii="Charis SIL Regular" w:eastAsia="Charis SIL Regular" w:hAnsi="Charis SIL Regular"/>
          <w:color w:val="000000"/>
        </w:rPr>
        <w:t xml:space="preserve">demonstrating genuine respect for the individual and their </w:t>
      </w:r>
      <w:r>
        <w:br/>
      </w:r>
      <w:r>
        <w:rPr>
          <w:rFonts w:ascii="Charis SIL Regular" w:eastAsia="Charis SIL Regular" w:hAnsi="Charis SIL Regular"/>
          <w:color w:val="000000"/>
        </w:rPr>
        <w:t xml:space="preserve">perspective, even while disagreeing with their conclusions. Focus on common ground. Do you both agree that informed citizens are vital for </w:t>
      </w:r>
      <w:r>
        <w:rPr>
          <w:rFonts w:ascii="Charis SIL Regular" w:eastAsia="Charis SIL Regular" w:hAnsi="Charis SIL Regular"/>
          <w:color w:val="000000"/>
        </w:rPr>
        <w:lastRenderedPageBreak/>
        <w:t>a functioning democracy? Do you both value critical thinking and skepticism? Finding common ground provides a foundation for productive conversation, making it easier to engage in a respectful dialogue.</w:t>
      </w:r>
    </w:p>
    <w:p w14:paraId="53F5D377" w14:textId="77777777" w:rsidR="009E1B9A" w:rsidRDefault="009E1B9A">
      <w:pPr>
        <w:sectPr w:rsidR="009E1B9A">
          <w:pgSz w:w="8000" w:h="12000"/>
          <w:pgMar w:top="442" w:right="642" w:bottom="364" w:left="660" w:header="720" w:footer="720" w:gutter="0"/>
          <w:cols w:space="720"/>
          <w:docGrid w:linePitch="360"/>
        </w:sectPr>
      </w:pPr>
    </w:p>
    <w:p w14:paraId="18BE4EA8" w14:textId="77777777" w:rsidR="009E1B9A" w:rsidRDefault="009E1B9A">
      <w:pPr>
        <w:autoSpaceDE w:val="0"/>
        <w:autoSpaceDN w:val="0"/>
        <w:spacing w:after="210" w:line="220" w:lineRule="exact"/>
      </w:pPr>
    </w:p>
    <w:p w14:paraId="57DC2F03"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Once trust is established, carefully introduce evidence-based arguments. Avoid overwhelming the individual with a deluge of information; instead, select a few key pieces of evidence that directly address their concerns. Present this information in a clear, concise, and unbiased manner. Avoid accusatory language or condescending tones; approach the discussion as a collaborative exploration of the truth, not a confrontation. Emphasize that questioning and skepticism are healthy attitudes, but that critical thinking also requires examining evidence objectively and </w:t>
      </w:r>
      <w:r>
        <w:br/>
      </w:r>
      <w:r>
        <w:rPr>
          <w:rFonts w:ascii="Charis SIL Regular" w:eastAsia="Charis SIL Regular" w:hAnsi="Charis SIL Regular"/>
          <w:color w:val="000000"/>
        </w:rPr>
        <w:t>acknowledging when it contradicts initial beliefs.</w:t>
      </w:r>
    </w:p>
    <w:p w14:paraId="350477D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For instance, if the conspiracy theory centers on manipulated </w:t>
      </w:r>
      <w:r>
        <w:br/>
      </w:r>
      <w:r>
        <w:rPr>
          <w:rFonts w:ascii="Charis SIL Regular" w:eastAsia="Charis SIL Regular" w:hAnsi="Charis SIL Regular"/>
          <w:color w:val="000000"/>
        </w:rPr>
        <w:t xml:space="preserve">election results, focus on presenting verifiable evidence from </w:t>
      </w:r>
      <w:r>
        <w:br/>
      </w:r>
      <w:r>
        <w:rPr>
          <w:rFonts w:ascii="Charis SIL Regular" w:eastAsia="Charis SIL Regular" w:hAnsi="Charis SIL Regular"/>
          <w:color w:val="000000"/>
        </w:rPr>
        <w:t>reputable sources, such as election audits or expert testimony. Highlight the steps taken to ensure election integrity and the lack of credible evidence supporting claims of widespread fraud. Frame the discussion around the importance of facts and reliable sources, rather than simply dismissing the conspiracy theorist’s beliefs.</w:t>
      </w:r>
    </w:p>
    <w:p w14:paraId="0775F5E2" w14:textId="77777777" w:rsidR="009E1B9A" w:rsidRDefault="00000000">
      <w:pPr>
        <w:autoSpaceDE w:val="0"/>
        <w:autoSpaceDN w:val="0"/>
        <w:spacing w:before="264" w:after="0" w:line="264" w:lineRule="exact"/>
      </w:pPr>
      <w:r>
        <w:rPr>
          <w:rFonts w:ascii="Charis SIL Regular" w:eastAsia="Charis SIL Regular" w:hAnsi="Charis SIL Regular"/>
          <w:color w:val="000000"/>
        </w:rPr>
        <w:t>It's also vital to acknowledge the emotional component of belief. Conspiracy theories often offer a sense of understanding and control in a world that can feel chaotic and unpredictable. Addressing these emotional needs is crucial, even when dealing with the factual inaccuracy of the theory itself. For instance, if the conspiracy theory offers a simple explanation for complex social problems, explore the individual’s feelings of helplessness or frustration. Acknowledge the validity of those emotions, while offering alternative, evidence-based perspectives on those same issues.</w:t>
      </w:r>
    </w:p>
    <w:p w14:paraId="536687DD" w14:textId="77777777" w:rsidR="009E1B9A" w:rsidRDefault="00000000">
      <w:pPr>
        <w:autoSpaceDE w:val="0"/>
        <w:autoSpaceDN w:val="0"/>
        <w:spacing w:before="206" w:after="0" w:line="322" w:lineRule="exact"/>
      </w:pPr>
      <w:r>
        <w:rPr>
          <w:rFonts w:ascii="Charis SIL Regular" w:eastAsia="Charis SIL Regular" w:hAnsi="Charis SIL Regular"/>
          <w:color w:val="000000"/>
        </w:rPr>
        <w:t>Furthermore, the use of storytelling can be incredibly effective.</w:t>
      </w:r>
    </w:p>
    <w:p w14:paraId="1F76FBEF"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Human beings are naturally drawn to narratives. Instead of just presenting dry facts, weave them into a compelling story that resonates with the individual’s experience. This approach enhances engagement and makes the information more memorable. For instance, the story of Kathryn Ruemmler, wrongly implicated in a </w:t>
      </w:r>
      <w:r>
        <w:rPr>
          <w:rFonts w:ascii="Charis SIL Regular" w:eastAsia="Charis SIL Regular" w:hAnsi="Charis SIL Regular"/>
          <w:color w:val="000000"/>
        </w:rPr>
        <w:lastRenderedPageBreak/>
        <w:t xml:space="preserve">conspiracy theory, serves as a powerful illustration of the </w:t>
      </w:r>
      <w:r>
        <w:br/>
      </w:r>
      <w:r>
        <w:rPr>
          <w:rFonts w:ascii="Charis SIL Regular" w:eastAsia="Charis SIL Regular" w:hAnsi="Charis SIL Regular"/>
          <w:color w:val="000000"/>
        </w:rPr>
        <w:t>devastating consequences of false narratives, bringing a personal human element to the otherwise abstract issue of misinformation. By illustrating the human cost of conspiracy theories, you connect</w:t>
      </w:r>
    </w:p>
    <w:p w14:paraId="32ABC0B7" w14:textId="77777777" w:rsidR="009E1B9A" w:rsidRDefault="009E1B9A">
      <w:pPr>
        <w:sectPr w:rsidR="009E1B9A">
          <w:pgSz w:w="8000" w:h="12000"/>
          <w:pgMar w:top="428" w:right="652" w:bottom="392" w:left="660" w:header="720" w:footer="720" w:gutter="0"/>
          <w:cols w:space="720"/>
          <w:docGrid w:linePitch="360"/>
        </w:sectPr>
      </w:pPr>
    </w:p>
    <w:p w14:paraId="020CEB80" w14:textId="77777777" w:rsidR="009E1B9A" w:rsidRDefault="009E1B9A">
      <w:pPr>
        <w:autoSpaceDE w:val="0"/>
        <w:autoSpaceDN w:val="0"/>
        <w:spacing w:after="78" w:line="220" w:lineRule="exact"/>
      </w:pPr>
    </w:p>
    <w:p w14:paraId="44B337C2" w14:textId="77777777" w:rsidR="009E1B9A" w:rsidRDefault="00000000">
      <w:pPr>
        <w:autoSpaceDE w:val="0"/>
        <w:autoSpaceDN w:val="0"/>
        <w:spacing w:before="56" w:after="0" w:line="266" w:lineRule="exact"/>
      </w:pPr>
      <w:r>
        <w:rPr>
          <w:rFonts w:ascii="Charis SIL Regular" w:eastAsia="Charis SIL Regular" w:hAnsi="Charis SIL Regular"/>
          <w:color w:val="000000"/>
        </w:rPr>
        <w:t>with the individual on a deeper level, fostering greater empathy and receptiveness.</w:t>
      </w:r>
    </w:p>
    <w:p w14:paraId="2A6EF867"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Understanding cognitive biases is crucial. Confirmation bias, the tendency to seek information confirming pre-existing beliefs, is prevalent among conspiracy theorists. Addressing this requires careful strategy. Don't directly challenge their beliefs head-on; instead, gently guide them towards considering alternative </w:t>
      </w:r>
      <w:r>
        <w:br/>
      </w:r>
      <w:r>
        <w:rPr>
          <w:rFonts w:ascii="Charis SIL Regular" w:eastAsia="Charis SIL Regular" w:hAnsi="Charis SIL Regular"/>
          <w:color w:val="000000"/>
        </w:rPr>
        <w:t>perspectives and examining contradictory evidence. Present information in a way that doesn't feel threatening to their sense of identity or belief system.</w:t>
      </w:r>
    </w:p>
    <w:p w14:paraId="7E3C599C" w14:textId="77777777" w:rsidR="009E1B9A" w:rsidRDefault="00000000">
      <w:pPr>
        <w:autoSpaceDE w:val="0"/>
        <w:autoSpaceDN w:val="0"/>
        <w:spacing w:before="264" w:after="0" w:line="264" w:lineRule="exact"/>
      </w:pPr>
      <w:r>
        <w:rPr>
          <w:rFonts w:ascii="Charis SIL Regular" w:eastAsia="Charis SIL Regular" w:hAnsi="Charis SIL Regular"/>
          <w:color w:val="000000"/>
        </w:rPr>
        <w:t>The role of social influence is equally significant. Conspiracy beliefs are often reinforced by social networks and online communities. If the individual is deeply embedded in such a network, changing their beliefs will be a gradual process. Instead of trying to force a sudden shift, focus on building a relationship of trust and providing alternative sources of information that are credible and accessible.</w:t>
      </w:r>
    </w:p>
    <w:p w14:paraId="6C46BFD6" w14:textId="77777777" w:rsidR="009E1B9A" w:rsidRDefault="00000000">
      <w:pPr>
        <w:autoSpaceDE w:val="0"/>
        <w:autoSpaceDN w:val="0"/>
        <w:spacing w:before="60" w:after="0" w:line="264" w:lineRule="exact"/>
        <w:ind w:right="432"/>
      </w:pPr>
      <w:r>
        <w:rPr>
          <w:rFonts w:ascii="Charis SIL Regular" w:eastAsia="Charis SIL Regular" w:hAnsi="Charis SIL Regular"/>
          <w:color w:val="000000"/>
        </w:rPr>
        <w:t>Support groups and online communities that promote critical thinking and healthy skepticism can also be valuable resources.</w:t>
      </w:r>
    </w:p>
    <w:p w14:paraId="713A72D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remember that changing someone's mind is not always the immediate goal. The focus should be on fostering open </w:t>
      </w:r>
      <w:r>
        <w:br/>
      </w:r>
      <w:r>
        <w:rPr>
          <w:rFonts w:ascii="Charis SIL Regular" w:eastAsia="Charis SIL Regular" w:hAnsi="Charis SIL Regular"/>
          <w:color w:val="000000"/>
        </w:rPr>
        <w:t xml:space="preserve">communication, building trust, and promoting critical thinking skills. Even small steps towards a more nuanced understanding of the issue are significant victories. The journey towards critical thinking requires patience, persistence, and a genuine commitment to understanding the perspectives and emotional needs of those who hold conspiracy beliefs. It's a long-term engagement, not a quick fix, but a vital endeavor in our increasingly polarized world. The fight against misinformation requires not just the presentation of facts, but the cultivation of empathy, respect, and an </w:t>
      </w:r>
      <w:r>
        <w:br/>
      </w:r>
      <w:r>
        <w:rPr>
          <w:rFonts w:ascii="Charis SIL Regular" w:eastAsia="Charis SIL Regular" w:hAnsi="Charis SIL Regular"/>
          <w:color w:val="000000"/>
        </w:rPr>
        <w:t xml:space="preserve">understanding of the human psychology that underpins the spread of false narratives. The case of Kathryn Ruemmler serves as a powerful reminder of the importance of combating misinformation, not only for the sake of individual reputations but also for the health of our </w:t>
      </w:r>
      <w:r>
        <w:rPr>
          <w:rFonts w:ascii="Charis SIL Regular" w:eastAsia="Charis SIL Regular" w:hAnsi="Charis SIL Regular"/>
          <w:color w:val="000000"/>
        </w:rPr>
        <w:lastRenderedPageBreak/>
        <w:t xml:space="preserve">democratic discourse. The success of this endeavor hinges on an approach that values both truth and empathy, a delicate balance that demands our collective attention and </w:t>
      </w:r>
      <w:r>
        <w:br/>
      </w:r>
      <w:r>
        <w:rPr>
          <w:rFonts w:ascii="Charis SIL Regular" w:eastAsia="Charis SIL Regular" w:hAnsi="Charis SIL Regular"/>
          <w:color w:val="000000"/>
        </w:rPr>
        <w:t>commitment.</w:t>
      </w:r>
    </w:p>
    <w:p w14:paraId="6A54BD48" w14:textId="77777777" w:rsidR="009E1B9A" w:rsidRDefault="009E1B9A">
      <w:pPr>
        <w:sectPr w:rsidR="009E1B9A">
          <w:pgSz w:w="8000" w:h="12000"/>
          <w:pgMar w:top="296" w:right="644" w:bottom="392" w:left="660" w:header="720" w:footer="720" w:gutter="0"/>
          <w:cols w:space="720"/>
          <w:docGrid w:linePitch="360"/>
        </w:sectPr>
      </w:pPr>
    </w:p>
    <w:p w14:paraId="4FEE53E3" w14:textId="77777777" w:rsidR="009E1B9A" w:rsidRDefault="009E1B9A">
      <w:pPr>
        <w:autoSpaceDE w:val="0"/>
        <w:autoSpaceDN w:val="0"/>
        <w:spacing w:after="224" w:line="220" w:lineRule="exact"/>
      </w:pPr>
    </w:p>
    <w:p w14:paraId="0515186A" w14:textId="77777777" w:rsidR="009E1B9A" w:rsidRDefault="00000000">
      <w:pPr>
        <w:autoSpaceDE w:val="0"/>
        <w:autoSpaceDN w:val="0"/>
        <w:spacing w:after="0" w:line="330" w:lineRule="exact"/>
      </w:pPr>
      <w:r>
        <w:rPr>
          <w:rFonts w:ascii="Charis SIL Bold" w:eastAsia="Charis SIL Bold" w:hAnsi="Charis SIL Bold"/>
          <w:b/>
          <w:color w:val="000000"/>
        </w:rPr>
        <w:t>Holding Individuals Accountable</w:t>
      </w:r>
    </w:p>
    <w:p w14:paraId="15565208"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digital age has ushered in an unprecedented era of information dissemination, a double-edged sword that empowers individuals with the ability to share knowledge instantly yet simultaneously creates fertile ground for the rapid spread of misinformation. While the First Amendment protects freedom of speech, even this </w:t>
      </w:r>
      <w:r>
        <w:br/>
      </w:r>
      <w:r>
        <w:rPr>
          <w:rFonts w:ascii="Charis SIL Regular" w:eastAsia="Charis SIL Regular" w:hAnsi="Charis SIL Regular"/>
          <w:color w:val="000000"/>
        </w:rPr>
        <w:t xml:space="preserve">sacrosanct right has its limits when it comes to demonstrably false statements that cause demonstrable harm. The challenge, therefore, lies in navigating the complexities of holding individuals </w:t>
      </w:r>
      <w:r>
        <w:br/>
      </w:r>
      <w:r>
        <w:rPr>
          <w:rFonts w:ascii="Charis SIL Regular" w:eastAsia="Charis SIL Regular" w:hAnsi="Charis SIL Regular"/>
          <w:color w:val="000000"/>
        </w:rPr>
        <w:t xml:space="preserve">accountable for the damage wrought by their online </w:t>
      </w:r>
      <w:r>
        <w:br/>
      </w:r>
      <w:r>
        <w:rPr>
          <w:rFonts w:ascii="Charis SIL Regular" w:eastAsia="Charis SIL Regular" w:hAnsi="Charis SIL Regular"/>
          <w:color w:val="000000"/>
        </w:rPr>
        <w:t xml:space="preserve">pronouncements, a task complicated by the sheer volume of </w:t>
      </w:r>
      <w:r>
        <w:br/>
      </w:r>
      <w:r>
        <w:rPr>
          <w:rFonts w:ascii="Charis SIL Regular" w:eastAsia="Charis SIL Regular" w:hAnsi="Charis SIL Regular"/>
          <w:color w:val="000000"/>
        </w:rPr>
        <w:t>content, the anonymity afforded by the internet, and the inherent difficulties in proving intent to deceive.</w:t>
      </w:r>
    </w:p>
    <w:p w14:paraId="2B95C73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prominent legal avenues available for redress is defamation law. To successfully claim defamation, a plaintiff must prove that the defendant made a false statement of fact about them, that this statement was published to a third party, that the </w:t>
      </w:r>
      <w:r>
        <w:br/>
      </w:r>
      <w:r>
        <w:rPr>
          <w:rFonts w:ascii="Charis SIL Regular" w:eastAsia="Charis SIL Regular" w:hAnsi="Charis SIL Regular"/>
          <w:color w:val="000000"/>
        </w:rPr>
        <w:t>statement was harmful to their reputation, and that the defendant acted with at least negligence (in some cases, malice is required, depending on the plaintiff’s status—a public figure, for example, faces a higher burden of proof). The application of defamation law in the digital age, however, presents unique hurdles. The sheer speed and scale of online communication make it difficult to track down the source of false statements and to prevent their widespread dissemination before irreparable harm is done. Furthermore, the anonymity offered by many online platforms shields perpetrators from accountability. While platforms themselves are increasingly being held accountable for hosting defamatory content, tracing the individuals responsible often proves a Sisyphean task.</w:t>
      </w:r>
    </w:p>
    <w:p w14:paraId="2C0929D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Kathryn Ruemmler. The false accusations linking her to Jeffrey Epstein and the Clintons, spread through various online platforms and amplified by certain media outlets, caused her </w:t>
      </w:r>
      <w:r>
        <w:rPr>
          <w:rFonts w:ascii="Charis SIL Regular" w:eastAsia="Charis SIL Regular" w:hAnsi="Charis SIL Regular"/>
          <w:color w:val="000000"/>
        </w:rPr>
        <w:lastRenderedPageBreak/>
        <w:t>significant professional and personal harm. While she could potentially pursue legal action against individuals or entities that knowingly published false statements about her, proving malice—the requisite level of intent required in her case as a public</w:t>
      </w:r>
    </w:p>
    <w:p w14:paraId="76968C78" w14:textId="77777777" w:rsidR="009E1B9A" w:rsidRDefault="009E1B9A">
      <w:pPr>
        <w:sectPr w:rsidR="009E1B9A">
          <w:pgSz w:w="8000" w:h="12000"/>
          <w:pgMar w:top="442" w:right="654" w:bottom="364" w:left="660" w:header="720" w:footer="720" w:gutter="0"/>
          <w:cols w:space="720"/>
          <w:docGrid w:linePitch="360"/>
        </w:sectPr>
      </w:pPr>
    </w:p>
    <w:p w14:paraId="0897CB5D" w14:textId="77777777" w:rsidR="009E1B9A" w:rsidRDefault="009E1B9A">
      <w:pPr>
        <w:autoSpaceDE w:val="0"/>
        <w:autoSpaceDN w:val="0"/>
        <w:spacing w:after="78" w:line="220" w:lineRule="exact"/>
      </w:pPr>
    </w:p>
    <w:p w14:paraId="42615453"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figure—presents a considerable challenge. Gathering evidence sufficient to show that those who disseminated the misinformation were aware of its falsity and acted with a deliberate intent to harm her reputation would be a complex and expensive undertaking.</w:t>
      </w:r>
    </w:p>
    <w:p w14:paraId="2AECCE11" w14:textId="77777777" w:rsidR="009E1B9A" w:rsidRDefault="00000000">
      <w:pPr>
        <w:autoSpaceDE w:val="0"/>
        <w:autoSpaceDN w:val="0"/>
        <w:spacing w:before="60" w:after="0" w:line="264" w:lineRule="exact"/>
        <w:ind w:right="432"/>
      </w:pPr>
      <w:r>
        <w:rPr>
          <w:rFonts w:ascii="Charis SIL Regular" w:eastAsia="Charis SIL Regular" w:hAnsi="Charis SIL Regular"/>
          <w:color w:val="000000"/>
        </w:rPr>
        <w:t>Furthermore, identifying all those involved and establishing jurisdiction over them, given the international nature of online communication, could further complicate any legal action.</w:t>
      </w:r>
    </w:p>
    <w:p w14:paraId="59AA3AD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defamation, other legal avenues exist for those harmed by online misinformation. For instance, depending on the nature of the false information, claims under other torts, such as intentional infliction of emotional distress, or even criminal charges like </w:t>
      </w:r>
      <w:r>
        <w:br/>
      </w:r>
      <w:r>
        <w:rPr>
          <w:rFonts w:ascii="Charis SIL Regular" w:eastAsia="Charis SIL Regular" w:hAnsi="Charis SIL Regular"/>
          <w:color w:val="000000"/>
        </w:rPr>
        <w:t xml:space="preserve">harassment or stalking could be considered. However, these </w:t>
      </w:r>
      <w:r>
        <w:br/>
      </w:r>
      <w:r>
        <w:rPr>
          <w:rFonts w:ascii="Charis SIL Regular" w:eastAsia="Charis SIL Regular" w:hAnsi="Charis SIL Regular"/>
          <w:color w:val="000000"/>
        </w:rPr>
        <w:t>avenues also present their own evidentiary hurdles and depend on demonstrating a clear link between the false information and the harm suffered. Proving emotional distress resulting from online attacks requires robust evidence of psychological impact, and the standards for proving criminal charges are generally even higher.</w:t>
      </w:r>
    </w:p>
    <w:p w14:paraId="729F3931" w14:textId="77777777" w:rsidR="009E1B9A" w:rsidRDefault="00000000">
      <w:pPr>
        <w:autoSpaceDE w:val="0"/>
        <w:autoSpaceDN w:val="0"/>
        <w:spacing w:before="264" w:after="0" w:line="264" w:lineRule="exact"/>
      </w:pPr>
      <w:r>
        <w:rPr>
          <w:rFonts w:ascii="Charis SIL Regular" w:eastAsia="Charis SIL Regular" w:hAnsi="Charis SIL Regular"/>
          <w:color w:val="000000"/>
        </w:rPr>
        <w:t>The effectiveness of legal actions against individuals responsible for spreading misinformation is also hampered by the limitations of jurisdictional reach. The internet’s borderless nature makes it difficult to hold individuals accountable across national boundaries.</w:t>
      </w:r>
    </w:p>
    <w:p w14:paraId="616201C3" w14:textId="77777777" w:rsidR="009E1B9A" w:rsidRDefault="00000000">
      <w:pPr>
        <w:autoSpaceDE w:val="0"/>
        <w:autoSpaceDN w:val="0"/>
        <w:spacing w:before="58" w:after="0" w:line="264" w:lineRule="exact"/>
        <w:ind w:right="432"/>
      </w:pPr>
      <w:r>
        <w:rPr>
          <w:rFonts w:ascii="Charis SIL Regular" w:eastAsia="Charis SIL Regular" w:hAnsi="Charis SIL Regular"/>
          <w:color w:val="000000"/>
        </w:rPr>
        <w:t>Even when an individual’s actions are deemed illegal in one jurisdiction, enforcing a judgment or obtaining remedies across different legal systems can prove extraordinarily difficult.</w:t>
      </w:r>
    </w:p>
    <w:p w14:paraId="07EA8483"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International cooperation is needed, but variations in legal frameworks and enforcement priorities often hinder such efforts.</w:t>
      </w:r>
    </w:p>
    <w:p w14:paraId="4AEA53EE" w14:textId="77777777" w:rsidR="009E1B9A" w:rsidRDefault="00000000">
      <w:pPr>
        <w:autoSpaceDE w:val="0"/>
        <w:autoSpaceDN w:val="0"/>
        <w:spacing w:before="206" w:after="0" w:line="322" w:lineRule="exact"/>
      </w:pPr>
      <w:r>
        <w:rPr>
          <w:rFonts w:ascii="Charis SIL Regular" w:eastAsia="Charis SIL Regular" w:hAnsi="Charis SIL Regular"/>
          <w:color w:val="000000"/>
        </w:rPr>
        <w:t>Furthermore, the issue of online anonymity plays a significant role.</w:t>
      </w:r>
    </w:p>
    <w:p w14:paraId="1AA2B019"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Platforms often resist disclosing the identities of users who post defamatory or harmful content, citing privacy concerns. Balancing freedom of speech with the need to hold individuals accountable for their actions remains a complex legal and ethical challenge. The legal systems in different countries are grappling with how best to address </w:t>
      </w:r>
      <w:r>
        <w:rPr>
          <w:rFonts w:ascii="Charis SIL Regular" w:eastAsia="Charis SIL Regular" w:hAnsi="Charis SIL Regular"/>
          <w:color w:val="000000"/>
        </w:rPr>
        <w:lastRenderedPageBreak/>
        <w:t xml:space="preserve">this issue, attempting to find a way to protect free </w:t>
      </w:r>
      <w:r>
        <w:br/>
      </w:r>
      <w:r>
        <w:rPr>
          <w:rFonts w:ascii="Charis SIL Regular" w:eastAsia="Charis SIL Regular" w:hAnsi="Charis SIL Regular"/>
          <w:color w:val="000000"/>
        </w:rPr>
        <w:t>expression while also providing remedies to those harmed by online misinformation.</w:t>
      </w:r>
    </w:p>
    <w:p w14:paraId="6E4A725D" w14:textId="77777777" w:rsidR="009E1B9A" w:rsidRDefault="00000000">
      <w:pPr>
        <w:autoSpaceDE w:val="0"/>
        <w:autoSpaceDN w:val="0"/>
        <w:spacing w:before="204" w:after="0" w:line="324" w:lineRule="exact"/>
      </w:pPr>
      <w:r>
        <w:rPr>
          <w:rFonts w:ascii="Charis SIL Regular" w:eastAsia="Charis SIL Regular" w:hAnsi="Charis SIL Regular"/>
          <w:color w:val="000000"/>
        </w:rPr>
        <w:t>Beyond the legal challenges, the very nature of conspiracy theories</w:t>
      </w:r>
    </w:p>
    <w:p w14:paraId="39125E56" w14:textId="77777777" w:rsidR="009E1B9A" w:rsidRDefault="009E1B9A">
      <w:pPr>
        <w:sectPr w:rsidR="009E1B9A">
          <w:pgSz w:w="8000" w:h="12000"/>
          <w:pgMar w:top="296" w:right="656" w:bottom="392" w:left="660" w:header="720" w:footer="720" w:gutter="0"/>
          <w:cols w:space="720"/>
          <w:docGrid w:linePitch="360"/>
        </w:sectPr>
      </w:pPr>
    </w:p>
    <w:p w14:paraId="10B9C929" w14:textId="77777777" w:rsidR="009E1B9A" w:rsidRDefault="009E1B9A">
      <w:pPr>
        <w:autoSpaceDE w:val="0"/>
        <w:autoSpaceDN w:val="0"/>
        <w:spacing w:after="78" w:line="220" w:lineRule="exact"/>
      </w:pPr>
    </w:p>
    <w:p w14:paraId="4266DB0C"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makes accountability difficult. The core of a conspiracy theory often lies in a rejection of readily available evidence, a distrust of </w:t>
      </w:r>
      <w:r>
        <w:br/>
      </w:r>
      <w:r>
        <w:rPr>
          <w:rFonts w:ascii="Charis SIL Regular" w:eastAsia="Charis SIL Regular" w:hAnsi="Charis SIL Regular"/>
          <w:color w:val="000000"/>
        </w:rPr>
        <w:t xml:space="preserve">established institutions and authorities, and the embrace of an alternative narrative that is resistant to facts. Convincing someone embedded in a conspiracy-based belief system to accept </w:t>
      </w:r>
      <w:r>
        <w:br/>
      </w:r>
      <w:r>
        <w:rPr>
          <w:rFonts w:ascii="Charis SIL Regular" w:eastAsia="Charis SIL Regular" w:hAnsi="Charis SIL Regular"/>
          <w:color w:val="000000"/>
        </w:rPr>
        <w:t xml:space="preserve">responsibility for spreading disinformation is often an </w:t>
      </w:r>
      <w:r>
        <w:br/>
      </w:r>
      <w:r>
        <w:rPr>
          <w:rFonts w:ascii="Charis SIL Regular" w:eastAsia="Charis SIL Regular" w:hAnsi="Charis SIL Regular"/>
          <w:color w:val="000000"/>
        </w:rPr>
        <w:t xml:space="preserve">insurmountable task. Holding them accountable legally becomes further complicated when it comes to establishing intent. Did they spread misinformation knowingly and with malice, or did they genuinely believe in the narrative they disseminated? This </w:t>
      </w:r>
      <w:r>
        <w:br/>
      </w:r>
      <w:r>
        <w:rPr>
          <w:rFonts w:ascii="Charis SIL Regular" w:eastAsia="Charis SIL Regular" w:hAnsi="Charis SIL Regular"/>
          <w:color w:val="000000"/>
        </w:rPr>
        <w:t>distinction is crucial in determining legal liability.</w:t>
      </w:r>
    </w:p>
    <w:p w14:paraId="7EEE3B3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Successful accountability requires a multi-faceted approach. While legal action can serve as a deterrent and provide recourse for </w:t>
      </w:r>
      <w:r>
        <w:br/>
      </w:r>
      <w:r>
        <w:rPr>
          <w:rFonts w:ascii="Charis SIL Regular" w:eastAsia="Charis SIL Regular" w:hAnsi="Charis SIL Regular"/>
          <w:color w:val="000000"/>
        </w:rPr>
        <w:t xml:space="preserve">victims, it’s only one piece of the puzzle. Educating the public about critical thinking skills, media literacy, and how to identify </w:t>
      </w:r>
      <w:r>
        <w:br/>
      </w:r>
      <w:r>
        <w:rPr>
          <w:rFonts w:ascii="Charis SIL Regular" w:eastAsia="Charis SIL Regular" w:hAnsi="Charis SIL Regular"/>
          <w:color w:val="000000"/>
        </w:rPr>
        <w:t xml:space="preserve">misinformation is paramount. Promoting media literacy and </w:t>
      </w:r>
      <w:r>
        <w:br/>
      </w:r>
      <w:r>
        <w:rPr>
          <w:rFonts w:ascii="Charis SIL Regular" w:eastAsia="Charis SIL Regular" w:hAnsi="Charis SIL Regular"/>
          <w:color w:val="000000"/>
        </w:rPr>
        <w:t xml:space="preserve">responsible digital citizenship empowers individuals to discern credible sources from unreliable ones, making them less susceptible to the influence of conspiracy theories and misinformation </w:t>
      </w:r>
      <w:r>
        <w:br/>
      </w:r>
      <w:r>
        <w:rPr>
          <w:rFonts w:ascii="Charis SIL Regular" w:eastAsia="Charis SIL Regular" w:hAnsi="Charis SIL Regular"/>
          <w:color w:val="000000"/>
        </w:rPr>
        <w:t>campaigns.</w:t>
      </w:r>
    </w:p>
    <w:p w14:paraId="1461ACDB" w14:textId="77777777" w:rsidR="009E1B9A" w:rsidRDefault="00000000">
      <w:pPr>
        <w:autoSpaceDE w:val="0"/>
        <w:autoSpaceDN w:val="0"/>
        <w:spacing w:before="264" w:after="0" w:line="264" w:lineRule="exact"/>
      </w:pPr>
      <w:r>
        <w:rPr>
          <w:rFonts w:ascii="Charis SIL Regular" w:eastAsia="Charis SIL Regular" w:hAnsi="Charis SIL Regular"/>
          <w:color w:val="000000"/>
        </w:rPr>
        <w:t>Technological solutions also offer some hope. The development of improved fact-checking mechanisms and algorithms that can detect and flag false information on online platforms can help limit its spread. This is an area of ongoing development, as algorithms continually face the challenge of adapting to the ever-evolving tactics used to disseminate misinformation. Striking a balance between effective detection and avoiding censorship remains a critical task.</w:t>
      </w:r>
    </w:p>
    <w:p w14:paraId="02311053" w14:textId="77777777" w:rsidR="009E1B9A" w:rsidRDefault="00000000">
      <w:pPr>
        <w:autoSpaceDE w:val="0"/>
        <w:autoSpaceDN w:val="0"/>
        <w:spacing w:before="264" w:after="0" w:line="264" w:lineRule="exact"/>
        <w:ind w:right="720"/>
      </w:pPr>
      <w:r>
        <w:rPr>
          <w:rFonts w:ascii="Charis SIL Regular" w:eastAsia="Charis SIL Regular" w:hAnsi="Charis SIL Regular"/>
          <w:color w:val="000000"/>
        </w:rPr>
        <w:t xml:space="preserve">Furthermore, the platforms themselves need to take greater responsibility. While legal action is often pursued against individuals, the platforms that facilitate the spread of </w:t>
      </w:r>
      <w:r>
        <w:br/>
      </w:r>
      <w:r>
        <w:rPr>
          <w:rFonts w:ascii="Charis SIL Regular" w:eastAsia="Charis SIL Regular" w:hAnsi="Charis SIL Regular"/>
          <w:color w:val="000000"/>
        </w:rPr>
        <w:t>misinformation bear a significant share of the responsibility.</w:t>
      </w:r>
    </w:p>
    <w:p w14:paraId="2F4BED8F"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Improved content moderation policies and increased transparency in their algorithms are essential to limit the spread of false </w:t>
      </w:r>
      <w:r>
        <w:br/>
      </w:r>
      <w:r>
        <w:rPr>
          <w:rFonts w:ascii="Charis SIL Regular" w:eastAsia="Charis SIL Regular" w:hAnsi="Charis SIL Regular"/>
          <w:color w:val="000000"/>
        </w:rPr>
        <w:lastRenderedPageBreak/>
        <w:t>narratives. This requires a constant adaptation to the methods employed by those who create and share misinformation, and a commitment to combating the spread of harmful narratives, even in</w:t>
      </w:r>
    </w:p>
    <w:p w14:paraId="0EE563A4" w14:textId="77777777" w:rsidR="009E1B9A" w:rsidRDefault="009E1B9A">
      <w:pPr>
        <w:sectPr w:rsidR="009E1B9A">
          <w:pgSz w:w="8000" w:h="12000"/>
          <w:pgMar w:top="296" w:right="650" w:bottom="392" w:left="660" w:header="720" w:footer="720" w:gutter="0"/>
          <w:cols w:space="720"/>
          <w:docGrid w:linePitch="360"/>
        </w:sectPr>
      </w:pPr>
    </w:p>
    <w:p w14:paraId="112C4925" w14:textId="77777777" w:rsidR="009E1B9A" w:rsidRDefault="009E1B9A">
      <w:pPr>
        <w:autoSpaceDE w:val="0"/>
        <w:autoSpaceDN w:val="0"/>
        <w:spacing w:after="78" w:line="220" w:lineRule="exact"/>
      </w:pPr>
    </w:p>
    <w:p w14:paraId="6AFEDD9E" w14:textId="77777777" w:rsidR="009E1B9A" w:rsidRDefault="00000000">
      <w:pPr>
        <w:autoSpaceDE w:val="0"/>
        <w:autoSpaceDN w:val="0"/>
        <w:spacing w:after="0" w:line="322" w:lineRule="exact"/>
      </w:pPr>
      <w:r>
        <w:rPr>
          <w:rFonts w:ascii="Charis SIL Regular" w:eastAsia="Charis SIL Regular" w:hAnsi="Charis SIL Regular"/>
          <w:color w:val="000000"/>
        </w:rPr>
        <w:t>the face of challenges to free speech.</w:t>
      </w:r>
    </w:p>
    <w:p w14:paraId="4E88D3AF"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In conclusion, holding individuals accountable for spreading </w:t>
      </w:r>
      <w:r>
        <w:br/>
      </w:r>
      <w:r>
        <w:rPr>
          <w:rFonts w:ascii="Charis SIL Regular" w:eastAsia="Charis SIL Regular" w:hAnsi="Charis SIL Regular"/>
          <w:color w:val="000000"/>
        </w:rPr>
        <w:t xml:space="preserve">misinformation is a multifaceted challenge requiring a multifaceted response. Legal avenues exist, but their success is hampered by complexities surrounding jurisdiction, anonymity, and the burden of proof. However, supplementing legal action with media literacy programs, technological solutions, and increased platform </w:t>
      </w:r>
      <w:r>
        <w:br/>
      </w:r>
      <w:r>
        <w:rPr>
          <w:rFonts w:ascii="Charis SIL Regular" w:eastAsia="Charis SIL Regular" w:hAnsi="Charis SIL Regular"/>
          <w:color w:val="000000"/>
        </w:rPr>
        <w:t xml:space="preserve">responsibility creates a more robust and effective strategy to combat the spread of false information and protect individuals from the damage it can inflict. The fight against misinformation is an </w:t>
      </w:r>
      <w:r>
        <w:br/>
      </w:r>
      <w:r>
        <w:rPr>
          <w:rFonts w:ascii="Charis SIL Regular" w:eastAsia="Charis SIL Regular" w:hAnsi="Charis SIL Regular"/>
          <w:color w:val="000000"/>
        </w:rPr>
        <w:t>ongoing battle, requiring continuous adaptation, innovation, and a collective commitment to truth and responsible digital citizenship.</w:t>
      </w:r>
    </w:p>
    <w:p w14:paraId="722DBFF5"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The case of Kathryn Ruemmler serves as a stark reminder of the human cost of unchallenged falsehoods and the vital need for accountability in the digital age. The future of our information ecosystem depends on striking a balance between protecting free speech and ensuring that individuals are held accountable for the harm caused by deliberately false and malicious statements spread through online platforms. This requires an evolution in legal frameworks, technological advancements, and a fundamental shift in digital literacy and online responsibility.</w:t>
      </w:r>
    </w:p>
    <w:p w14:paraId="6029FC9C" w14:textId="77777777" w:rsidR="009E1B9A" w:rsidRDefault="009E1B9A">
      <w:pPr>
        <w:sectPr w:rsidR="009E1B9A">
          <w:pgSz w:w="8000" w:h="12000"/>
          <w:pgMar w:top="296" w:right="642" w:bottom="1440" w:left="660" w:header="720" w:footer="720" w:gutter="0"/>
          <w:cols w:space="720"/>
          <w:docGrid w:linePitch="360"/>
        </w:sectPr>
      </w:pPr>
    </w:p>
    <w:p w14:paraId="45CCC802" w14:textId="77777777" w:rsidR="009E1B9A" w:rsidRDefault="009E1B9A">
      <w:pPr>
        <w:autoSpaceDE w:val="0"/>
        <w:autoSpaceDN w:val="0"/>
        <w:spacing w:after="224" w:line="220" w:lineRule="exact"/>
      </w:pPr>
    </w:p>
    <w:p w14:paraId="5C21DEAC" w14:textId="77777777" w:rsidR="009E1B9A" w:rsidRDefault="00000000">
      <w:pPr>
        <w:autoSpaceDE w:val="0"/>
        <w:autoSpaceDN w:val="0"/>
        <w:spacing w:after="0" w:line="330" w:lineRule="exact"/>
      </w:pPr>
      <w:r>
        <w:rPr>
          <w:rFonts w:ascii="Charis SIL Bold" w:eastAsia="Charis SIL Bold" w:hAnsi="Charis SIL Bold"/>
          <w:b/>
          <w:color w:val="000000"/>
        </w:rPr>
        <w:t>Holding Media Outlets Accountable</w:t>
      </w:r>
    </w:p>
    <w:p w14:paraId="1A68668C"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 xml:space="preserve">The relentless churn of the 24-hour news cycle, fueled by the insatiable appetite of the internet, has created a landscape where speed often trumps accuracy. The pressure to be first, to capture eyeballs and clicks, can incentivize media outlets to prioritize sensationalism over substance, leading to the amplification of unsubstantiated claims and the erosion of public trust. This section delves into the complexities of holding media outlets accountable for their role in disseminating misinformation, exploring the legal frameworks, ethical considerations, and practical challenges </w:t>
      </w:r>
      <w:r>
        <w:br/>
      </w:r>
      <w:r>
        <w:rPr>
          <w:rFonts w:ascii="Charis SIL Regular" w:eastAsia="Charis SIL Regular" w:hAnsi="Charis SIL Regular"/>
          <w:color w:val="000000"/>
        </w:rPr>
        <w:t>involved.</w:t>
      </w:r>
    </w:p>
    <w:p w14:paraId="3232B837"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One of the primary tools available for holding media outlets </w:t>
      </w:r>
      <w:r>
        <w:br/>
      </w:r>
      <w:r>
        <w:rPr>
          <w:rFonts w:ascii="Charis SIL Regular" w:eastAsia="Charis SIL Regular" w:hAnsi="Charis SIL Regular"/>
          <w:color w:val="000000"/>
        </w:rPr>
        <w:t xml:space="preserve">accountable is the law of defamation. However, successfully </w:t>
      </w:r>
      <w:r>
        <w:br/>
      </w:r>
      <w:r>
        <w:rPr>
          <w:rFonts w:ascii="Charis SIL Regular" w:eastAsia="Charis SIL Regular" w:hAnsi="Charis SIL Regular"/>
          <w:color w:val="000000"/>
        </w:rPr>
        <w:t>pursuing a defamation claim against a media organization is a significant undertaking, requiring a plaintiff to prove not only that the published information was false and harmful to their reputation, but also that the media outlet acted with a certain degree of fault.</w:t>
      </w:r>
    </w:p>
    <w:p w14:paraId="5ED1E807"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This level of fault varies depending on the plaintiff’s status. For private individuals, negligence—a failure to exercise reasonable care—is typically sufficient. However, for public figures, such as Kathryn Ruemmler, the bar is considerably higher. They must prove“actual malice,” meaning the media outlet knew the information was false or acted with reckless disregard for the truth. This higher standard aims to protect robust public discourse and prevent </w:t>
      </w:r>
      <w:r>
        <w:br/>
      </w:r>
      <w:r>
        <w:rPr>
          <w:rFonts w:ascii="Charis SIL Regular" w:eastAsia="Charis SIL Regular" w:hAnsi="Charis SIL Regular"/>
          <w:color w:val="000000"/>
        </w:rPr>
        <w:t xml:space="preserve">chilling effects on investigative journalism. The burden of proving actual malice, however, is substantial, requiring a plaintiff to </w:t>
      </w:r>
      <w:r>
        <w:br/>
      </w:r>
      <w:r>
        <w:rPr>
          <w:rFonts w:ascii="Charis SIL Regular" w:eastAsia="Charis SIL Regular" w:hAnsi="Charis SIL Regular"/>
          <w:color w:val="000000"/>
        </w:rPr>
        <w:t>present compelling evidence of the media outlet's state of mind at the time of publication.</w:t>
      </w:r>
    </w:p>
    <w:p w14:paraId="35BF2A6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difficulty in meeting this burden is compounded by the realities of newsgathering and reporting. News organizations often work under tight deadlines, relying on a complex web of sources and information. Establishing that a media outlet knowingly published false information </w:t>
      </w:r>
      <w:r>
        <w:rPr>
          <w:rFonts w:ascii="Charis SIL Regular" w:eastAsia="Charis SIL Regular" w:hAnsi="Charis SIL Regular"/>
          <w:color w:val="000000"/>
        </w:rPr>
        <w:lastRenderedPageBreak/>
        <w:t xml:space="preserve">or acted with reckless disregard for the truth requires demonstrating a deliberate disregard for journalistic </w:t>
      </w:r>
      <w:r>
        <w:br/>
      </w:r>
      <w:r>
        <w:rPr>
          <w:rFonts w:ascii="Charis SIL Regular" w:eastAsia="Charis SIL Regular" w:hAnsi="Charis SIL Regular"/>
          <w:color w:val="000000"/>
        </w:rPr>
        <w:t>standards, a conscious choice to publish despite a clear indication of falsity. This is a far cry from simply making a mistake or relying on</w:t>
      </w:r>
    </w:p>
    <w:p w14:paraId="01CADE22" w14:textId="77777777" w:rsidR="009E1B9A" w:rsidRDefault="009E1B9A">
      <w:pPr>
        <w:sectPr w:rsidR="009E1B9A">
          <w:pgSz w:w="8000" w:h="12000"/>
          <w:pgMar w:top="442" w:right="646" w:bottom="364" w:left="660" w:header="720" w:footer="720" w:gutter="0"/>
          <w:cols w:space="720"/>
          <w:docGrid w:linePitch="360"/>
        </w:sectPr>
      </w:pPr>
    </w:p>
    <w:p w14:paraId="5EB8659D" w14:textId="77777777" w:rsidR="009E1B9A" w:rsidRDefault="009E1B9A">
      <w:pPr>
        <w:autoSpaceDE w:val="0"/>
        <w:autoSpaceDN w:val="0"/>
        <w:spacing w:after="78" w:line="220" w:lineRule="exact"/>
      </w:pPr>
    </w:p>
    <w:p w14:paraId="631F18C5" w14:textId="77777777" w:rsidR="009E1B9A" w:rsidRDefault="00000000">
      <w:pPr>
        <w:autoSpaceDE w:val="0"/>
        <w:autoSpaceDN w:val="0"/>
        <w:spacing w:before="56" w:after="0" w:line="266" w:lineRule="exact"/>
        <w:ind w:right="288"/>
      </w:pPr>
      <w:r>
        <w:rPr>
          <w:rFonts w:ascii="Charis SIL Regular" w:eastAsia="Charis SIL Regular" w:hAnsi="Charis SIL Regular"/>
          <w:color w:val="000000"/>
        </w:rPr>
        <w:t>an unreliable source, both of which are commonplace in the fast-paced world of news.</w:t>
      </w:r>
    </w:p>
    <w:p w14:paraId="3B061B27" w14:textId="77777777" w:rsidR="009E1B9A" w:rsidRDefault="00000000">
      <w:pPr>
        <w:autoSpaceDE w:val="0"/>
        <w:autoSpaceDN w:val="0"/>
        <w:spacing w:before="204" w:after="0" w:line="324" w:lineRule="exact"/>
      </w:pPr>
      <w:r>
        <w:rPr>
          <w:rFonts w:ascii="Charis SIL Regular" w:eastAsia="Charis SIL Regular" w:hAnsi="Charis SIL Regular"/>
          <w:color w:val="000000"/>
        </w:rPr>
        <w:t>Beyond defamation, other legal avenues might be available.</w:t>
      </w:r>
    </w:p>
    <w:p w14:paraId="744C7BFC"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Depending on the specific circumstances, claims for intentional infliction of emotional distress or invasion of privacy could be pursued. However, these claims often involve similar high burdens of proof, and success hinges on demonstrating clear causal links between the media outlet’s actions and the plaintiff’s harm.</w:t>
      </w:r>
    </w:p>
    <w:p w14:paraId="353D6410" w14:textId="77777777" w:rsidR="009E1B9A" w:rsidRDefault="00000000">
      <w:pPr>
        <w:autoSpaceDE w:val="0"/>
        <w:autoSpaceDN w:val="0"/>
        <w:spacing w:before="60" w:after="0" w:line="264" w:lineRule="exact"/>
      </w:pPr>
      <w:r>
        <w:rPr>
          <w:rFonts w:ascii="Charis SIL Regular" w:eastAsia="Charis SIL Regular" w:hAnsi="Charis SIL Regular"/>
          <w:color w:val="000000"/>
        </w:rPr>
        <w:t>Furthermore, the legal landscape surrounding online publications is still evolving, making it challenging to establish clear precedents and predict outcomes.</w:t>
      </w:r>
    </w:p>
    <w:p w14:paraId="0F349AD9" w14:textId="77777777" w:rsidR="009E1B9A" w:rsidRDefault="00000000">
      <w:pPr>
        <w:autoSpaceDE w:val="0"/>
        <w:autoSpaceDN w:val="0"/>
        <w:spacing w:before="264" w:after="0" w:line="264" w:lineRule="exact"/>
      </w:pPr>
      <w:r>
        <w:rPr>
          <w:rFonts w:ascii="Charis SIL Regular" w:eastAsia="Charis SIL Regular" w:hAnsi="Charis SIL Regular"/>
          <w:color w:val="000000"/>
        </w:rPr>
        <w:t>The role of self-regulation within the media industry itself is also crucial. Most reputable media outlets adhere to codes of ethics and internal review processes designed to ensure accuracy and fairness in reporting. These codes often encompass principles of fact-</w:t>
      </w:r>
      <w:r>
        <w:br/>
      </w:r>
      <w:r>
        <w:rPr>
          <w:rFonts w:ascii="Charis SIL Regular" w:eastAsia="Charis SIL Regular" w:hAnsi="Charis SIL Regular"/>
          <w:color w:val="000000"/>
        </w:rPr>
        <w:t>checking, verification of sources, and correction of errors. Internal review boards can play a vital role in preventing the publication of misinformation, but their effectiveness relies on their independence and willingness to hold the organization accountable. However, the effectiveness of self-regulation can be limited, particularly in highly competitive news environments, where the pressure to publish first can outweigh the careful adherence to journalistic principles.</w:t>
      </w:r>
    </w:p>
    <w:p w14:paraId="702532E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Regulatory bodies also play a significant part in holding media outlets accountable. Government agencies, such as the Federal Communications Commission (FCC) in the United States, have specific mandates related to broadcasting standards and potentially deceptive advertising. However, the regulatory landscape is often fragmented, with different bodies overseeing different aspects of media, and their powers to regulate online content are often </w:t>
      </w:r>
      <w:r>
        <w:br/>
      </w:r>
      <w:r>
        <w:rPr>
          <w:rFonts w:ascii="Charis SIL Regular" w:eastAsia="Charis SIL Regular" w:hAnsi="Charis SIL Regular"/>
          <w:color w:val="000000"/>
        </w:rPr>
        <w:t>complex and controversial. Furthermore, the sheer volume of information generated online makes real-time monitoring and regulation impractical, if not impossible.</w:t>
      </w:r>
    </w:p>
    <w:p w14:paraId="5E1F7B7F"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case of Kathryn Ruemmler highlights the significant challenges in holding media outlets accountable for the spread of </w:t>
      </w:r>
      <w:r>
        <w:br/>
      </w:r>
      <w:r>
        <w:rPr>
          <w:rFonts w:ascii="Charis SIL Regular" w:eastAsia="Charis SIL Regular" w:hAnsi="Charis SIL Regular"/>
          <w:color w:val="000000"/>
        </w:rPr>
        <w:t>misinformation. While she might pursue legal action against specific outlets that published demonstrably false information, overcoming</w:t>
      </w:r>
    </w:p>
    <w:p w14:paraId="78D1A966" w14:textId="77777777" w:rsidR="009E1B9A" w:rsidRDefault="009E1B9A">
      <w:pPr>
        <w:sectPr w:rsidR="009E1B9A">
          <w:pgSz w:w="8000" w:h="12000"/>
          <w:pgMar w:top="296" w:right="642" w:bottom="392" w:left="660" w:header="720" w:footer="720" w:gutter="0"/>
          <w:cols w:space="720"/>
          <w:docGrid w:linePitch="360"/>
        </w:sectPr>
      </w:pPr>
    </w:p>
    <w:p w14:paraId="1E5CAE56" w14:textId="77777777" w:rsidR="009E1B9A" w:rsidRDefault="009E1B9A">
      <w:pPr>
        <w:autoSpaceDE w:val="0"/>
        <w:autoSpaceDN w:val="0"/>
        <w:spacing w:after="78" w:line="220" w:lineRule="exact"/>
      </w:pPr>
    </w:p>
    <w:p w14:paraId="6498CB84"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high burden of proof required to demonstrate actual malice remains a considerable hurdle. This situation underscores the need for a multifaceted approach to addressing misinformation in the media, encompassing not only legal recourse but also a strong emphasis on media literacy, ethical reporting practices, and a robust public understanding of the complexities of legal </w:t>
      </w:r>
      <w:r>
        <w:br/>
      </w:r>
      <w:r>
        <w:rPr>
          <w:rFonts w:ascii="Charis SIL Regular" w:eastAsia="Charis SIL Regular" w:hAnsi="Charis SIL Regular"/>
          <w:color w:val="000000"/>
        </w:rPr>
        <w:t>accountability.</w:t>
      </w:r>
    </w:p>
    <w:p w14:paraId="54C48295"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Several notable cases illustrate the complexities of holding media outlets accountable. The legal battles surrounding the reporting of allegations against public figures often serve as a prime example.</w:t>
      </w:r>
    </w:p>
    <w:p w14:paraId="11D28318"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 xml:space="preserve">These cases frequently involve protracted legal proceedings, substantial financial costs, and highly contested arguments regarding journalistic ethics, the public interest, and the </w:t>
      </w:r>
      <w:r>
        <w:br/>
      </w:r>
      <w:r>
        <w:rPr>
          <w:rFonts w:ascii="Charis SIL Regular" w:eastAsia="Charis SIL Regular" w:hAnsi="Charis SIL Regular"/>
          <w:color w:val="000000"/>
        </w:rPr>
        <w:t>interpretation of defamation laws. The outcomes vary widely depending on the specific facts of each case, the applicable laws, and the strength of the evidence presented.</w:t>
      </w:r>
    </w:p>
    <w:p w14:paraId="53FBF7F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high-profile cases, countless instances of inaccurate or misleading reporting occur daily, often without triggering legal action. The sheer volume of information, coupled with the </w:t>
      </w:r>
      <w:r>
        <w:br/>
      </w:r>
      <w:r>
        <w:rPr>
          <w:rFonts w:ascii="Charis SIL Regular" w:eastAsia="Charis SIL Regular" w:hAnsi="Charis SIL Regular"/>
          <w:color w:val="000000"/>
        </w:rPr>
        <w:t xml:space="preserve">difficulties and costs associated with pursuing legal recourse, makes it impractical for individuals harmed by inaccurate reporting to pursue every instance. This underscores the importance of the media's internal mechanisms for self-regulation and professional responsibility. Journalistic organizations themselves must remain vigilant in upholding their standards, recognizing that </w:t>
      </w:r>
      <w:r>
        <w:br/>
      </w:r>
      <w:r>
        <w:rPr>
          <w:rFonts w:ascii="Charis SIL Regular" w:eastAsia="Charis SIL Regular" w:hAnsi="Charis SIL Regular"/>
          <w:color w:val="000000"/>
        </w:rPr>
        <w:t>accountability is as much about preventing misinformation as it is about addressing it after the fact.</w:t>
      </w:r>
    </w:p>
    <w:p w14:paraId="04640304"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advancement of technology, while accelerating the spread of misinformation, also presents opportunities for improved </w:t>
      </w:r>
      <w:r>
        <w:br/>
      </w:r>
      <w:r>
        <w:rPr>
          <w:rFonts w:ascii="Charis SIL Regular" w:eastAsia="Charis SIL Regular" w:hAnsi="Charis SIL Regular"/>
          <w:color w:val="000000"/>
        </w:rPr>
        <w:t xml:space="preserve">accountability. Fact-checking organizations and AI-powered tools are emerging as powerful resources in identifying and combating falsehoods. These technologies, however, are not a panacea. Their effectiveness depends on access to accurate data, rigorous </w:t>
      </w:r>
      <w:r>
        <w:br/>
      </w:r>
      <w:r>
        <w:rPr>
          <w:rFonts w:ascii="Charis SIL Regular" w:eastAsia="Charis SIL Regular" w:hAnsi="Charis SIL Regular"/>
          <w:color w:val="000000"/>
        </w:rPr>
        <w:lastRenderedPageBreak/>
        <w:t xml:space="preserve">methodology, and the ability to adapt to the ever-evolving </w:t>
      </w:r>
      <w:r>
        <w:br/>
      </w:r>
      <w:r>
        <w:rPr>
          <w:rFonts w:ascii="Charis SIL Regular" w:eastAsia="Charis SIL Regular" w:hAnsi="Charis SIL Regular"/>
          <w:color w:val="000000"/>
        </w:rPr>
        <w:t>techniques used to spread misinformation. Moreover, there is the ongoing ethical debate surrounding the use of AI in fact-checking and the potential for bias or censorship.</w:t>
      </w:r>
    </w:p>
    <w:p w14:paraId="0BD46CD9" w14:textId="77777777" w:rsidR="009E1B9A" w:rsidRDefault="009E1B9A">
      <w:pPr>
        <w:sectPr w:rsidR="009E1B9A">
          <w:pgSz w:w="8000" w:h="12000"/>
          <w:pgMar w:top="296" w:right="690" w:bottom="392" w:left="660" w:header="720" w:footer="720" w:gutter="0"/>
          <w:cols w:space="720"/>
          <w:docGrid w:linePitch="360"/>
        </w:sectPr>
      </w:pPr>
    </w:p>
    <w:p w14:paraId="6F6083BE" w14:textId="77777777" w:rsidR="009E1B9A" w:rsidRDefault="009E1B9A">
      <w:pPr>
        <w:autoSpaceDE w:val="0"/>
        <w:autoSpaceDN w:val="0"/>
        <w:spacing w:after="210" w:line="220" w:lineRule="exact"/>
      </w:pPr>
    </w:p>
    <w:p w14:paraId="64AAF1BA" w14:textId="77777777" w:rsidR="009E1B9A" w:rsidRDefault="00000000">
      <w:pPr>
        <w:autoSpaceDE w:val="0"/>
        <w:autoSpaceDN w:val="0"/>
        <w:spacing w:before="60" w:after="0" w:line="264" w:lineRule="exact"/>
        <w:ind w:right="432"/>
      </w:pPr>
      <w:r>
        <w:rPr>
          <w:rFonts w:ascii="Charis SIL Regular" w:eastAsia="Charis SIL Regular" w:hAnsi="Charis SIL Regular"/>
          <w:color w:val="000000"/>
        </w:rPr>
        <w:t>Ultimately, addressing the accountability of media outlets for spreading misinformation requires a collaborative effort.</w:t>
      </w:r>
    </w:p>
    <w:p w14:paraId="0D086762" w14:textId="77777777" w:rsidR="009E1B9A" w:rsidRDefault="00000000">
      <w:pPr>
        <w:autoSpaceDE w:val="0"/>
        <w:autoSpaceDN w:val="0"/>
        <w:spacing w:before="60" w:after="0" w:line="264" w:lineRule="exact"/>
      </w:pPr>
      <w:r>
        <w:rPr>
          <w:rFonts w:ascii="Charis SIL Regular" w:eastAsia="Charis SIL Regular" w:hAnsi="Charis SIL Regular"/>
          <w:color w:val="000000"/>
        </w:rPr>
        <w:t>Legislators, regulators, journalists, media organizations, and the public all have a role to play in fostering a media landscape that prioritizes accuracy, fairness, and transparency. Empowering citizens with media literacy skills, promoting ethical journalistic practices, and refining legal frameworks to better address the realities of digital communication are all essential elements of this complex and ongoing endeavor. The case of Kathryn Ruemmler stands as a cautionary tale, highlighting the profound impact of misinformation on individuals and the persistent challenge of holding those responsible to account. The fight for truth and accuracy in the digital age is a continuous battle, demanding vigilance, collaboration, and a relentless commitment to the principles of responsible journalism.</w:t>
      </w:r>
    </w:p>
    <w:p w14:paraId="1672C2EA" w14:textId="77777777" w:rsidR="009E1B9A" w:rsidRDefault="009E1B9A">
      <w:pPr>
        <w:sectPr w:rsidR="009E1B9A">
          <w:pgSz w:w="8000" w:h="12000"/>
          <w:pgMar w:top="428" w:right="844" w:bottom="1440" w:left="660" w:header="720" w:footer="720" w:gutter="0"/>
          <w:cols w:space="720"/>
          <w:docGrid w:linePitch="360"/>
        </w:sectPr>
      </w:pPr>
    </w:p>
    <w:p w14:paraId="4BAC5A35" w14:textId="77777777" w:rsidR="009E1B9A" w:rsidRDefault="009E1B9A">
      <w:pPr>
        <w:autoSpaceDE w:val="0"/>
        <w:autoSpaceDN w:val="0"/>
        <w:spacing w:after="224" w:line="220" w:lineRule="exact"/>
      </w:pPr>
    </w:p>
    <w:p w14:paraId="2E0D7CDF" w14:textId="77777777" w:rsidR="009E1B9A" w:rsidRDefault="00000000">
      <w:pPr>
        <w:autoSpaceDE w:val="0"/>
        <w:autoSpaceDN w:val="0"/>
        <w:spacing w:after="0" w:line="330" w:lineRule="exact"/>
      </w:pPr>
      <w:r>
        <w:rPr>
          <w:rFonts w:ascii="Charis SIL Bold" w:eastAsia="Charis SIL Bold" w:hAnsi="Charis SIL Bold"/>
          <w:b/>
          <w:color w:val="000000"/>
        </w:rPr>
        <w:t>Social Media Platforms Responsibility</w:t>
      </w:r>
    </w:p>
    <w:p w14:paraId="567C33C7"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previous discussion focused on the accountability of traditional media outlets in the dissemination of misinformation. However, the digital revolution has fundamentally altered the landscape of </w:t>
      </w:r>
      <w:r>
        <w:br/>
      </w:r>
      <w:r>
        <w:rPr>
          <w:rFonts w:ascii="Charis SIL Regular" w:eastAsia="Charis SIL Regular" w:hAnsi="Charis SIL Regular"/>
          <w:color w:val="000000"/>
        </w:rPr>
        <w:t xml:space="preserve">information sharing, placing social media platforms at the forefront of this challenge. These platforms, with their vast user bases and algorithms designed for engagement, have become powerful vectors for the rapid spread of both truthful and false information. This section examines the complex and often controversial role social media platforms play in moderating content and mitigating the spread of misinformation targeting individuals like Kathryn </w:t>
      </w:r>
      <w:r>
        <w:br/>
      </w:r>
      <w:r>
        <w:rPr>
          <w:rFonts w:ascii="Charis SIL Regular" w:eastAsia="Charis SIL Regular" w:hAnsi="Charis SIL Regular"/>
          <w:color w:val="000000"/>
        </w:rPr>
        <w:t>Ruemmler.</w:t>
      </w:r>
    </w:p>
    <w:p w14:paraId="75DB3F0B"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The sheer volume of content uploaded to platforms like Facebook, Twitter, YouTube, and TikTok daily makes manual moderation an impossible task. Instead, these companies rely heavily on automated systems, algorithms designed to identify and flag potentially </w:t>
      </w:r>
      <w:r>
        <w:br/>
      </w:r>
      <w:r>
        <w:rPr>
          <w:rFonts w:ascii="Charis SIL Regular" w:eastAsia="Charis SIL Regular" w:hAnsi="Charis SIL Regular"/>
          <w:color w:val="000000"/>
        </w:rPr>
        <w:t xml:space="preserve">harmful or misleading content. These algorithms, however, are far from perfect. They often struggle to differentiate between satire, opinion, and outright falsehoods, leading to both over- and under-moderation. A satirical piece might be mistakenly flagged as </w:t>
      </w:r>
      <w:r>
        <w:br/>
      </w:r>
      <w:r>
        <w:rPr>
          <w:rFonts w:ascii="Charis SIL Regular" w:eastAsia="Charis SIL Regular" w:hAnsi="Charis SIL Regular"/>
          <w:color w:val="000000"/>
        </w:rPr>
        <w:t xml:space="preserve">misinformation, while a subtly misleading post might slip through the cracks, reaching a vast audience before being identified. The algorithms are also susceptible to manipulation; sophisticated disinformation campaigns often employ techniques to bypass </w:t>
      </w:r>
      <w:r>
        <w:br/>
      </w:r>
      <w:r>
        <w:rPr>
          <w:rFonts w:ascii="Charis SIL Regular" w:eastAsia="Charis SIL Regular" w:hAnsi="Charis SIL Regular"/>
          <w:color w:val="000000"/>
        </w:rPr>
        <w:t>detection mechanisms.</w:t>
      </w:r>
    </w:p>
    <w:p w14:paraId="770E7C7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very nature of social media algorithms, optimized for user engagement and maximizing screen time, can inadvertently amplify misinformation. Posts that generate high levels of </w:t>
      </w:r>
      <w:r>
        <w:br/>
      </w:r>
      <w:r>
        <w:rPr>
          <w:rFonts w:ascii="Charis SIL Regular" w:eastAsia="Charis SIL Regular" w:hAnsi="Charis SIL Regular"/>
          <w:color w:val="000000"/>
        </w:rPr>
        <w:t xml:space="preserve">interaction, regardless of their veracity, are often prioritized and given greater visibility. This creates a feedback loop where </w:t>
      </w:r>
      <w:r>
        <w:br/>
      </w:r>
      <w:r>
        <w:rPr>
          <w:rFonts w:ascii="Charis SIL Regular" w:eastAsia="Charis SIL Regular" w:hAnsi="Charis SIL Regular"/>
          <w:color w:val="000000"/>
        </w:rPr>
        <w:t xml:space="preserve">sensational, often false, narratives tend to spread faster and farther than accurate information. The inherent virality of social media thus </w:t>
      </w:r>
      <w:r>
        <w:rPr>
          <w:rFonts w:ascii="Charis SIL Regular" w:eastAsia="Charis SIL Regular" w:hAnsi="Charis SIL Regular"/>
          <w:color w:val="000000"/>
        </w:rPr>
        <w:lastRenderedPageBreak/>
        <w:t xml:space="preserve">presents a significant hurdle in the fight against </w:t>
      </w:r>
      <w:r>
        <w:br/>
      </w:r>
      <w:r>
        <w:rPr>
          <w:rFonts w:ascii="Charis SIL Regular" w:eastAsia="Charis SIL Regular" w:hAnsi="Charis SIL Regular"/>
          <w:color w:val="000000"/>
        </w:rPr>
        <w:t>misinformation. Even with robust moderation systems in place, the inherent speed and reach of these platforms make it a constant battle against a rapidly evolving adversary.</w:t>
      </w:r>
    </w:p>
    <w:p w14:paraId="01C99143" w14:textId="77777777" w:rsidR="009E1B9A" w:rsidRDefault="009E1B9A">
      <w:pPr>
        <w:sectPr w:rsidR="009E1B9A">
          <w:pgSz w:w="8000" w:h="12000"/>
          <w:pgMar w:top="442" w:right="648" w:bottom="364" w:left="660" w:header="720" w:footer="720" w:gutter="0"/>
          <w:cols w:space="720"/>
          <w:docGrid w:linePitch="360"/>
        </w:sectPr>
      </w:pPr>
    </w:p>
    <w:p w14:paraId="2CD67B73" w14:textId="77777777" w:rsidR="009E1B9A" w:rsidRDefault="009E1B9A">
      <w:pPr>
        <w:autoSpaceDE w:val="0"/>
        <w:autoSpaceDN w:val="0"/>
        <w:spacing w:after="210" w:line="220" w:lineRule="exact"/>
      </w:pPr>
    </w:p>
    <w:p w14:paraId="3B4AC8E4"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strategies employed by different social media platforms vary widely, ranging from reactive measures like taking down posts and suspending accounts, to proactive initiatives such as fact-checking partnerships with independent organizations and investing in AI-driven content moderation systems. Facebook, for instance, has partnered with several fact-checking organizations to verify the accuracy of posts. When a post is flagged as false by multiple fact-checkers, it's often demoted in users' feeds, making it less visible. However, the effectiveness of such partnerships is debatable. Fact-checking is a resource-intensive process, and the volume of </w:t>
      </w:r>
      <w:r>
        <w:br/>
      </w:r>
      <w:r>
        <w:rPr>
          <w:rFonts w:ascii="Charis SIL Regular" w:eastAsia="Charis SIL Regular" w:hAnsi="Charis SIL Regular"/>
          <w:color w:val="000000"/>
        </w:rPr>
        <w:t>potentially false content is immense, leaving a significant gap between the volume of misinformation generated and the capacity for fact-checking.</w:t>
      </w:r>
    </w:p>
    <w:p w14:paraId="3F09A2B4"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Twitter, on the other hand, has historically relied more on user reporting and community moderation, supplementing this with its own policies and enforcement mechanisms. This approach, while potentially more agile, can be more susceptible to biases and inconsistencies in moderation. The platform's policies have been subject to considerable debate, particularly concerning the </w:t>
      </w:r>
      <w:r>
        <w:br/>
      </w:r>
      <w:r>
        <w:rPr>
          <w:rFonts w:ascii="Charis SIL Regular" w:eastAsia="Charis SIL Regular" w:hAnsi="Charis SIL Regular"/>
          <w:color w:val="000000"/>
        </w:rPr>
        <w:t>definition of harmful content and the application of its rules, leading to criticism over inconsistencies in enforcement and allegations of political bias.</w:t>
      </w:r>
    </w:p>
    <w:p w14:paraId="6FB39EF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YouTube’s approach involves a combination of automated systems and human review, with an emphasis on demonetizing and </w:t>
      </w:r>
      <w:r>
        <w:br/>
      </w:r>
      <w:r>
        <w:rPr>
          <w:rFonts w:ascii="Charis SIL Regular" w:eastAsia="Charis SIL Regular" w:hAnsi="Charis SIL Regular"/>
          <w:color w:val="000000"/>
        </w:rPr>
        <w:t xml:space="preserve">removing videos that violate its community guidelines. This </w:t>
      </w:r>
      <w:r>
        <w:br/>
      </w:r>
      <w:r>
        <w:rPr>
          <w:rFonts w:ascii="Charis SIL Regular" w:eastAsia="Charis SIL Regular" w:hAnsi="Charis SIL Regular"/>
          <w:color w:val="000000"/>
        </w:rPr>
        <w:t>strategy, though effective in some cases, has been criticized for not adequately addressing the spread of misinformation that doesn't explicitly violate its content policies but is still misleading or harmful. The platform faces the unique challenge of dealing with long-form video content, which requires more extensive review than text-based posts.</w:t>
      </w:r>
    </w:p>
    <w:p w14:paraId="58E75AAD"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The challenges of content moderation on social media platforms are multifaceted. The sheer scale of content, the constantly evolving tactics of those spreading misinformation, and the difficulties in defining and enforcing consistent standards across different cultures and contexts are all significant obstacles. Moreover, the potential</w:t>
      </w:r>
    </w:p>
    <w:p w14:paraId="3E8E87F9" w14:textId="77777777" w:rsidR="009E1B9A" w:rsidRDefault="009E1B9A">
      <w:pPr>
        <w:sectPr w:rsidR="009E1B9A">
          <w:pgSz w:w="8000" w:h="12000"/>
          <w:pgMar w:top="428" w:right="678" w:bottom="392" w:left="660" w:header="720" w:footer="720" w:gutter="0"/>
          <w:cols w:space="720"/>
          <w:docGrid w:linePitch="360"/>
        </w:sectPr>
      </w:pPr>
    </w:p>
    <w:p w14:paraId="7D032F39" w14:textId="77777777" w:rsidR="009E1B9A" w:rsidRDefault="009E1B9A">
      <w:pPr>
        <w:autoSpaceDE w:val="0"/>
        <w:autoSpaceDN w:val="0"/>
        <w:spacing w:after="78" w:line="220" w:lineRule="exact"/>
      </w:pPr>
    </w:p>
    <w:p w14:paraId="7E37A0C1"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for censorship and the suppression of legitimate speech are serious concerns. Striking a balance between protecting free speech and preventing the spread of harmful misinformation is a delicate and ongoing challenge.</w:t>
      </w:r>
    </w:p>
    <w:p w14:paraId="371F007A"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Adding another layer of complexity is the issue of jurisdictional limitations. Social media companies operate globally, but the laws and regulations governing online content vary significantly from country to country. This presents a significant challenge in </w:t>
      </w:r>
      <w:r>
        <w:br/>
      </w:r>
      <w:r>
        <w:rPr>
          <w:rFonts w:ascii="Charis SIL Regular" w:eastAsia="Charis SIL Regular" w:hAnsi="Charis SIL Regular"/>
          <w:color w:val="000000"/>
        </w:rPr>
        <w:t>enforcing consistent policies across different jurisdictions. A post deemed acceptable in one country might be illegal in another, making it difficult for platforms to develop a unified approach to content moderation.</w:t>
      </w:r>
    </w:p>
    <w:p w14:paraId="3B62259B"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very structure of social media algorithms, </w:t>
      </w:r>
      <w:r>
        <w:br/>
      </w:r>
      <w:r>
        <w:rPr>
          <w:rFonts w:ascii="Charis SIL Regular" w:eastAsia="Charis SIL Regular" w:hAnsi="Charis SIL Regular"/>
          <w:color w:val="000000"/>
        </w:rPr>
        <w:t xml:space="preserve">designed for engagement and virality, presents inherent </w:t>
      </w:r>
      <w:r>
        <w:br/>
      </w:r>
      <w:r>
        <w:rPr>
          <w:rFonts w:ascii="Charis SIL Regular" w:eastAsia="Charis SIL Regular" w:hAnsi="Charis SIL Regular"/>
          <w:color w:val="000000"/>
        </w:rPr>
        <w:t xml:space="preserve">contradictions to the goal of combating misinformation. The same mechanisms that drive user engagement also amplify false </w:t>
      </w:r>
      <w:r>
        <w:br/>
      </w:r>
      <w:r>
        <w:rPr>
          <w:rFonts w:ascii="Charis SIL Regular" w:eastAsia="Charis SIL Regular" w:hAnsi="Charis SIL Regular"/>
          <w:color w:val="000000"/>
        </w:rPr>
        <w:t>narratives, creating a self-perpetuating cycle. This underscores the need for a more nuanced approach to algorithm design, one that prioritizes the dissemination of accurate information while still fostering engagement and interaction.</w:t>
      </w:r>
    </w:p>
    <w:p w14:paraId="3F498A9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responsibility of social media platforms in mitigating the spread of misinformation is a topic of ongoing debate. While these </w:t>
      </w:r>
      <w:r>
        <w:br/>
      </w:r>
      <w:r>
        <w:rPr>
          <w:rFonts w:ascii="Charis SIL Regular" w:eastAsia="Charis SIL Regular" w:hAnsi="Charis SIL Regular"/>
          <w:color w:val="000000"/>
        </w:rPr>
        <w:t xml:space="preserve">platforms have taken steps to address the problem, their efforts have often been criticized as insufficient. Critics argue that the profit motive, prioritized above all else, incentivizes engagement over accuracy, even if it means allowing the spread of false and harmful content. The lack of transparency in the algorithms used for content moderation further exacerbates this concern. The </w:t>
      </w:r>
      <w:r>
        <w:br/>
      </w:r>
      <w:r>
        <w:rPr>
          <w:rFonts w:ascii="Charis SIL Regular" w:eastAsia="Charis SIL Regular" w:hAnsi="Charis SIL Regular"/>
          <w:color w:val="000000"/>
        </w:rPr>
        <w:t>internal workings of these algorithms are often opaque, making it difficult to assess their effectiveness and identify biases.</w:t>
      </w:r>
    </w:p>
    <w:p w14:paraId="0357AB0A"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The case of Kathryn Ruemmler highlights the severe consequences of unchecked misinformation on social media. The unfounded conspiracy </w:t>
      </w:r>
      <w:r>
        <w:rPr>
          <w:rFonts w:ascii="Charis SIL Regular" w:eastAsia="Charis SIL Regular" w:hAnsi="Charis SIL Regular"/>
          <w:color w:val="000000"/>
        </w:rPr>
        <w:lastRenderedPageBreak/>
        <w:t>theories linking her to Jeffrey Epstein and the Clintons, amplified through the rapid spread of false information across various platforms, resulted in significant reputational damage. This case demonstrates the profound need for social media companies to</w:t>
      </w:r>
    </w:p>
    <w:p w14:paraId="554957BA" w14:textId="77777777" w:rsidR="009E1B9A" w:rsidRDefault="009E1B9A">
      <w:pPr>
        <w:sectPr w:rsidR="009E1B9A">
          <w:pgSz w:w="8000" w:h="12000"/>
          <w:pgMar w:top="296" w:right="644" w:bottom="392" w:left="660" w:header="720" w:footer="720" w:gutter="0"/>
          <w:cols w:space="720"/>
          <w:docGrid w:linePitch="360"/>
        </w:sectPr>
      </w:pPr>
    </w:p>
    <w:p w14:paraId="79B76424" w14:textId="77777777" w:rsidR="009E1B9A" w:rsidRDefault="009E1B9A">
      <w:pPr>
        <w:autoSpaceDE w:val="0"/>
        <w:autoSpaceDN w:val="0"/>
        <w:spacing w:after="78" w:line="220" w:lineRule="exact"/>
      </w:pPr>
    </w:p>
    <w:p w14:paraId="0B89B6A9" w14:textId="77777777" w:rsidR="009E1B9A" w:rsidRDefault="00000000">
      <w:pPr>
        <w:autoSpaceDE w:val="0"/>
        <w:autoSpaceDN w:val="0"/>
        <w:spacing w:before="56" w:after="0" w:line="266" w:lineRule="exact"/>
        <w:ind w:right="576"/>
      </w:pPr>
      <w:r>
        <w:rPr>
          <w:rFonts w:ascii="Charis SIL Regular" w:eastAsia="Charis SIL Regular" w:hAnsi="Charis SIL Regular"/>
          <w:color w:val="000000"/>
        </w:rPr>
        <w:t>take more proactive steps in mitigating the spread of harmful narratives.</w:t>
      </w:r>
    </w:p>
    <w:p w14:paraId="3D31355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Ultimately, the solution to this problem requires a multi-pronged approach. It requires better algorithm design, greater transparency from social media companies, stronger regulatory oversight, media literacy education for users, and an increased effort by platforms to work collaboratively with fact-checkers and independent </w:t>
      </w:r>
      <w:r>
        <w:br/>
      </w:r>
      <w:r>
        <w:rPr>
          <w:rFonts w:ascii="Charis SIL Regular" w:eastAsia="Charis SIL Regular" w:hAnsi="Charis SIL Regular"/>
          <w:color w:val="000000"/>
        </w:rPr>
        <w:t xml:space="preserve">researchers. The battle against misinformation is not just a </w:t>
      </w:r>
      <w:r>
        <w:br/>
      </w:r>
      <w:r>
        <w:rPr>
          <w:rFonts w:ascii="Charis SIL Regular" w:eastAsia="Charis SIL Regular" w:hAnsi="Charis SIL Regular"/>
          <w:color w:val="000000"/>
        </w:rPr>
        <w:t xml:space="preserve">technological challenge, it’s a societal one, demanding cooperation and a fundamental re-evaluation of the role social media plays in shaping public discourse and individual reputations. The future of online information requires a collective commitment to truth and accuracy, with social media platforms taking a significant </w:t>
      </w:r>
      <w:r>
        <w:br/>
      </w:r>
      <w:r>
        <w:rPr>
          <w:rFonts w:ascii="Charis SIL Regular" w:eastAsia="Charis SIL Regular" w:hAnsi="Charis SIL Regular"/>
          <w:color w:val="000000"/>
        </w:rPr>
        <w:t xml:space="preserve">leadership role in protecting their users from the devastating impact of unchecked misinformation. Only through a coordinated effort between platforms, governments, educators, and the users </w:t>
      </w:r>
      <w:r>
        <w:br/>
      </w:r>
      <w:r>
        <w:rPr>
          <w:rFonts w:ascii="Charis SIL Regular" w:eastAsia="Charis SIL Regular" w:hAnsi="Charis SIL Regular"/>
          <w:color w:val="000000"/>
        </w:rPr>
        <w:t xml:space="preserve">themselves can we hope to create a digital landscape where </w:t>
      </w:r>
      <w:r>
        <w:br/>
      </w:r>
      <w:r>
        <w:rPr>
          <w:rFonts w:ascii="Charis SIL Regular" w:eastAsia="Charis SIL Regular" w:hAnsi="Charis SIL Regular"/>
          <w:color w:val="000000"/>
        </w:rPr>
        <w:t>informed participation, rather than viral falsehoods, prevails.</w:t>
      </w:r>
    </w:p>
    <w:p w14:paraId="23D8B43C" w14:textId="77777777" w:rsidR="009E1B9A" w:rsidRDefault="009E1B9A">
      <w:pPr>
        <w:sectPr w:rsidR="009E1B9A">
          <w:pgSz w:w="8000" w:h="12000"/>
          <w:pgMar w:top="296" w:right="656" w:bottom="1440" w:left="660" w:header="720" w:footer="720" w:gutter="0"/>
          <w:cols w:space="720"/>
          <w:docGrid w:linePitch="360"/>
        </w:sectPr>
      </w:pPr>
    </w:p>
    <w:p w14:paraId="4B8722E9" w14:textId="77777777" w:rsidR="009E1B9A" w:rsidRDefault="009E1B9A">
      <w:pPr>
        <w:autoSpaceDE w:val="0"/>
        <w:autoSpaceDN w:val="0"/>
        <w:spacing w:after="224" w:line="220" w:lineRule="exact"/>
      </w:pPr>
    </w:p>
    <w:p w14:paraId="1A531891" w14:textId="77777777" w:rsidR="009E1B9A" w:rsidRDefault="00000000">
      <w:pPr>
        <w:autoSpaceDE w:val="0"/>
        <w:autoSpaceDN w:val="0"/>
        <w:spacing w:after="0" w:line="330" w:lineRule="exact"/>
      </w:pPr>
      <w:r>
        <w:rPr>
          <w:rFonts w:ascii="Charis SIL Bold" w:eastAsia="Charis SIL Bold" w:hAnsi="Charis SIL Bold"/>
          <w:b/>
          <w:color w:val="000000"/>
        </w:rPr>
        <w:t>Government Regulation</w:t>
      </w:r>
    </w:p>
    <w:p w14:paraId="00E236F1"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previous discussion highlighted the significant role social media platforms play in disseminating misinformation, and the inherent difficulties they face in moderating content effectively. However, the question of government regulation looms large, presenting a complex interplay between the protection of free speech and the urgent need to curb the spread of demonstrably false narratives. The very notion of government intervention in the realm of online content sparks immediate debate, raising concerns about censorship and potential abuses of power. Yet, the devastating impact of </w:t>
      </w:r>
      <w:r>
        <w:br/>
      </w:r>
      <w:r>
        <w:rPr>
          <w:rFonts w:ascii="Charis SIL Regular" w:eastAsia="Charis SIL Regular" w:hAnsi="Charis SIL Regular"/>
          <w:color w:val="000000"/>
        </w:rPr>
        <w:t>misinformation – as evidenced by the false accusations leveled against Kathryn Ruemmler – demands serious consideration of regulatory options.</w:t>
      </w:r>
    </w:p>
    <w:p w14:paraId="01625AE0" w14:textId="77777777" w:rsidR="009E1B9A" w:rsidRDefault="00000000">
      <w:pPr>
        <w:autoSpaceDE w:val="0"/>
        <w:autoSpaceDN w:val="0"/>
        <w:spacing w:before="204" w:after="0" w:line="324" w:lineRule="exact"/>
      </w:pPr>
      <w:r>
        <w:rPr>
          <w:rFonts w:ascii="Charis SIL Regular" w:eastAsia="Charis SIL Regular" w:hAnsi="Charis SIL Regular"/>
          <w:color w:val="000000"/>
        </w:rPr>
        <w:t>One fundamental challenge lies in defining "misinformation" itself.</w:t>
      </w:r>
    </w:p>
    <w:p w14:paraId="3544F401"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line between opinion, satire, and outright falsehood can be blurry, particularly in the fast-paced, often emotionally charged environment of social media. What constitutes harmful </w:t>
      </w:r>
      <w:r>
        <w:br/>
      </w:r>
      <w:r>
        <w:rPr>
          <w:rFonts w:ascii="Charis SIL Regular" w:eastAsia="Charis SIL Regular" w:hAnsi="Charis SIL Regular"/>
          <w:color w:val="000000"/>
        </w:rPr>
        <w:t xml:space="preserve">misinformation for one individual or group might be considered acceptable expression by another. Governments attempting to regulate this space face the daunting task of creating objective criteria that avoid accusations of bias or censorship. Regulations that are too broad risk chilling legitimate discourse and silencing dissenting voices. Regulations that are too narrow may be </w:t>
      </w:r>
      <w:r>
        <w:br/>
      </w:r>
      <w:r>
        <w:rPr>
          <w:rFonts w:ascii="Charis SIL Regular" w:eastAsia="Charis SIL Regular" w:hAnsi="Charis SIL Regular"/>
          <w:color w:val="000000"/>
        </w:rPr>
        <w:t>ineffective in addressing the most harmful forms of misinformation. Finding the right balance is an exceptionally difficult task.</w:t>
      </w:r>
    </w:p>
    <w:p w14:paraId="3151AB4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Different countries have adopted diverse approaches to regulating online misinformation. Some have opted for a largely hands-off approach, relying on self-regulation by social media companies and the principle of free speech as the primary defense against the spread of false narratives. This laissez-faire approach, while </w:t>
      </w:r>
      <w:r>
        <w:br/>
      </w:r>
      <w:r>
        <w:rPr>
          <w:rFonts w:ascii="Charis SIL Regular" w:eastAsia="Charis SIL Regular" w:hAnsi="Charis SIL Regular"/>
          <w:color w:val="000000"/>
        </w:rPr>
        <w:t xml:space="preserve">prioritizing individual liberty, often leaves individuals vulnerable to </w:t>
      </w:r>
      <w:r>
        <w:rPr>
          <w:rFonts w:ascii="Charis SIL Regular" w:eastAsia="Charis SIL Regular" w:hAnsi="Charis SIL Regular"/>
          <w:color w:val="000000"/>
        </w:rPr>
        <w:lastRenderedPageBreak/>
        <w:t xml:space="preserve">the damaging effects of misinformation campaigns. The absence of clear guidelines can create a confusing environment where </w:t>
      </w:r>
      <w:r>
        <w:br/>
      </w:r>
      <w:r>
        <w:rPr>
          <w:rFonts w:ascii="Charis SIL Regular" w:eastAsia="Charis SIL Regular" w:hAnsi="Charis SIL Regular"/>
          <w:color w:val="000000"/>
        </w:rPr>
        <w:t>individuals struggle to distinguish credible sources from unreliable ones.</w:t>
      </w:r>
    </w:p>
    <w:p w14:paraId="2524BD57" w14:textId="77777777" w:rsidR="009E1B9A" w:rsidRDefault="009E1B9A">
      <w:pPr>
        <w:sectPr w:rsidR="009E1B9A">
          <w:pgSz w:w="8000" w:h="12000"/>
          <w:pgMar w:top="442" w:right="646" w:bottom="496" w:left="660" w:header="720" w:footer="720" w:gutter="0"/>
          <w:cols w:space="720"/>
          <w:docGrid w:linePitch="360"/>
        </w:sectPr>
      </w:pPr>
    </w:p>
    <w:p w14:paraId="0D807C13" w14:textId="77777777" w:rsidR="009E1B9A" w:rsidRDefault="009E1B9A">
      <w:pPr>
        <w:autoSpaceDE w:val="0"/>
        <w:autoSpaceDN w:val="0"/>
        <w:spacing w:after="78" w:line="220" w:lineRule="exact"/>
      </w:pPr>
    </w:p>
    <w:p w14:paraId="1524AF59"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Other countries have adopted more proactive regulatory strategies, enacting laws and regulations specifically targeting the spread of misinformation. These regulations vary widely in their scope and approach. Some focus on requiring social media platforms to proactively remove or flag false content. Others mandate </w:t>
      </w:r>
      <w:r>
        <w:br/>
      </w:r>
      <w:r>
        <w:rPr>
          <w:rFonts w:ascii="Charis SIL Regular" w:eastAsia="Charis SIL Regular" w:hAnsi="Charis SIL Regular"/>
          <w:color w:val="000000"/>
        </w:rPr>
        <w:t>transparency regarding the algorithms used to moderate content, allowing for greater scrutiny of potential biases. Still others impose penalties on individuals and organizations found to be knowingly spreading misinformation. These stricter approaches raise concerns about potential overreach and the chilling effect on freedom of expression. The debate often centers on the balance between protecting the public from harmful falsehoods and safeguarding fundamental rights.</w:t>
      </w:r>
    </w:p>
    <w:p w14:paraId="3B679B46"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The European Union, for example, has taken a relatively active approach through regulations like the Digital Services Act (DSA).</w:t>
      </w:r>
    </w:p>
    <w:p w14:paraId="10BC9587"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This legislation places significant responsibilities on large online platforms to monitor and remove illegal content, including </w:t>
      </w:r>
      <w:r>
        <w:br/>
      </w:r>
      <w:r>
        <w:rPr>
          <w:rFonts w:ascii="Charis SIL Regular" w:eastAsia="Charis SIL Regular" w:hAnsi="Charis SIL Regular"/>
          <w:color w:val="000000"/>
        </w:rPr>
        <w:t>misinformation that could harm public health, safety, or security.</w:t>
      </w:r>
    </w:p>
    <w:p w14:paraId="2DC1039B"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However, the DSA also includes provisions designed to protect freedom of expression, and the implementation and enforcement of these regulations are still evolving. The application of these rules is a complex undertaking, requiring careful consideration of </w:t>
      </w:r>
      <w:r>
        <w:br/>
      </w:r>
      <w:r>
        <w:rPr>
          <w:rFonts w:ascii="Charis SIL Regular" w:eastAsia="Charis SIL Regular" w:hAnsi="Charis SIL Regular"/>
          <w:color w:val="000000"/>
        </w:rPr>
        <w:t>individual cases and the potential impact on diverse viewpoints.</w:t>
      </w:r>
    </w:p>
    <w:p w14:paraId="60B4278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United States, on the other hand, has largely relied on a self-regulatory approach, with social media companies taking the lead in developing their own policies and mechanisms for content moderation. This approach has been criticized for its lack of accountability and consistency, with concerns that profit motives often outweigh the commitment to accuracy and truthfulness. The lack of federal oversight leaves individuals vulnerable to the manipulation of information, with little recourse in cases of widespread misinformation campaigns. The debate in the US continues to revolve around the potential for government </w:t>
      </w:r>
      <w:r>
        <w:br/>
      </w:r>
      <w:r>
        <w:rPr>
          <w:rFonts w:ascii="Charis SIL Regular" w:eastAsia="Charis SIL Regular" w:hAnsi="Charis SIL Regular"/>
          <w:color w:val="000000"/>
        </w:rPr>
        <w:lastRenderedPageBreak/>
        <w:t>intervention and the delicate balance between free speech and public safety.</w:t>
      </w:r>
    </w:p>
    <w:p w14:paraId="7A5E28AE" w14:textId="77777777" w:rsidR="009E1B9A" w:rsidRDefault="00000000">
      <w:pPr>
        <w:autoSpaceDE w:val="0"/>
        <w:autoSpaceDN w:val="0"/>
        <w:spacing w:before="264" w:after="0" w:line="264" w:lineRule="exact"/>
      </w:pPr>
      <w:r>
        <w:rPr>
          <w:rFonts w:ascii="Charis SIL Regular" w:eastAsia="Charis SIL Regular" w:hAnsi="Charis SIL Regular"/>
          <w:color w:val="000000"/>
        </w:rPr>
        <w:t>The debate surrounding government regulation extends beyond the specifics of legislation. It involves deeper philosophical questions</w:t>
      </w:r>
    </w:p>
    <w:p w14:paraId="094BA0F6" w14:textId="77777777" w:rsidR="009E1B9A" w:rsidRDefault="009E1B9A">
      <w:pPr>
        <w:sectPr w:rsidR="009E1B9A">
          <w:pgSz w:w="8000" w:h="12000"/>
          <w:pgMar w:top="296" w:right="744" w:bottom="392" w:left="660" w:header="720" w:footer="720" w:gutter="0"/>
          <w:cols w:space="720"/>
          <w:docGrid w:linePitch="360"/>
        </w:sectPr>
      </w:pPr>
    </w:p>
    <w:p w14:paraId="356AB9AF" w14:textId="77777777" w:rsidR="009E1B9A" w:rsidRDefault="009E1B9A">
      <w:pPr>
        <w:autoSpaceDE w:val="0"/>
        <w:autoSpaceDN w:val="0"/>
        <w:spacing w:after="78" w:line="220" w:lineRule="exact"/>
      </w:pPr>
    </w:p>
    <w:p w14:paraId="5A6250E1"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about the role of government in shaping public discourse and the nature of truth in the digital age. Proponents of stronger </w:t>
      </w:r>
      <w:r>
        <w:br/>
      </w:r>
      <w:r>
        <w:rPr>
          <w:rFonts w:ascii="Charis SIL Regular" w:eastAsia="Charis SIL Regular" w:hAnsi="Charis SIL Regular"/>
          <w:color w:val="000000"/>
        </w:rPr>
        <w:t xml:space="preserve">government regulation argue that the state has a legitimate role in protecting its citizens from harm, including the harm caused by misinformation. They point to the potential for misinformation to undermine democratic processes, incite violence, and cause </w:t>
      </w:r>
      <w:r>
        <w:br/>
      </w:r>
      <w:r>
        <w:rPr>
          <w:rFonts w:ascii="Charis SIL Regular" w:eastAsia="Charis SIL Regular" w:hAnsi="Charis SIL Regular"/>
          <w:color w:val="000000"/>
        </w:rPr>
        <w:t>significant damage to individual reputations, as seen in the case of Kathryn Ruemmler.</w:t>
      </w:r>
    </w:p>
    <w:p w14:paraId="08C5AD92"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t xml:space="preserve">Conversely, critics argue that government regulation poses a significant threat to freedom of expression and could lead to censorship and the suppression of legitimate dissent. They argue that self-regulation, combined with media literacy initiatives, is a more appropriate approach to addressing the problem of </w:t>
      </w:r>
      <w:r>
        <w:br/>
      </w:r>
      <w:r>
        <w:rPr>
          <w:rFonts w:ascii="Charis SIL Regular" w:eastAsia="Charis SIL Regular" w:hAnsi="Charis SIL Regular"/>
          <w:color w:val="000000"/>
        </w:rPr>
        <w:t xml:space="preserve">misinformation. This viewpoint stresses the importance of </w:t>
      </w:r>
      <w:r>
        <w:br/>
      </w:r>
      <w:r>
        <w:rPr>
          <w:rFonts w:ascii="Charis SIL Regular" w:eastAsia="Charis SIL Regular" w:hAnsi="Charis SIL Regular"/>
          <w:color w:val="000000"/>
        </w:rPr>
        <w:t>empowering individuals to critically evaluate information and engage in reasoned debate, rather than relying on government intervention to filter information.</w:t>
      </w:r>
    </w:p>
    <w:p w14:paraId="22A067B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lack of global consensus on how to effectively regulate </w:t>
      </w:r>
      <w:r>
        <w:br/>
      </w:r>
      <w:r>
        <w:rPr>
          <w:rFonts w:ascii="Charis SIL Regular" w:eastAsia="Charis SIL Regular" w:hAnsi="Charis SIL Regular"/>
          <w:color w:val="000000"/>
        </w:rPr>
        <w:t xml:space="preserve">misinformation presents a significant challenge. Social media </w:t>
      </w:r>
      <w:r>
        <w:br/>
      </w:r>
      <w:r>
        <w:rPr>
          <w:rFonts w:ascii="Charis SIL Regular" w:eastAsia="Charis SIL Regular" w:hAnsi="Charis SIL Regular"/>
          <w:color w:val="000000"/>
        </w:rPr>
        <w:t>companies operate globally, yet the laws and regulations governing online content differ significantly from country to country. This jurisdictional ambiguity makes it difficult for platforms to develop a unified approach to content moderation and enforcement. A post deemed acceptable in one country might be considered illegal in another, creating inconsistencies and challenges in maintaining a consistent global policy.</w:t>
      </w:r>
    </w:p>
    <w:p w14:paraId="7EB8DC9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rapid evolution of technology and the constantly shifting tactics of those spreading misinformation make it difficult for governments to develop regulations that are both effective and adaptable. New technologies and strategies emerge continuously, requiring constant updates and adjustments to regulatory </w:t>
      </w:r>
      <w:r>
        <w:br/>
      </w:r>
      <w:r>
        <w:rPr>
          <w:rFonts w:ascii="Charis SIL Regular" w:eastAsia="Charis SIL Regular" w:hAnsi="Charis SIL Regular"/>
          <w:color w:val="000000"/>
        </w:rPr>
        <w:t xml:space="preserve">frameworks. This presents a challenge for lawmakers to keep pace </w:t>
      </w:r>
      <w:r>
        <w:rPr>
          <w:rFonts w:ascii="Charis SIL Regular" w:eastAsia="Charis SIL Regular" w:hAnsi="Charis SIL Regular"/>
          <w:color w:val="000000"/>
        </w:rPr>
        <w:lastRenderedPageBreak/>
        <w:t xml:space="preserve">with technological innovation and the rapid spread of </w:t>
      </w:r>
      <w:r>
        <w:br/>
      </w:r>
      <w:r>
        <w:rPr>
          <w:rFonts w:ascii="Charis SIL Regular" w:eastAsia="Charis SIL Regular" w:hAnsi="Charis SIL Regular"/>
          <w:color w:val="000000"/>
        </w:rPr>
        <w:t>misinformation. The "cat and mouse" game between regulators and those who intentionally spread misinformation necessitates ongoing vigilance and adaptable strategies.</w:t>
      </w:r>
    </w:p>
    <w:p w14:paraId="14F323F0" w14:textId="77777777" w:rsidR="009E1B9A" w:rsidRDefault="009E1B9A">
      <w:pPr>
        <w:sectPr w:rsidR="009E1B9A">
          <w:pgSz w:w="8000" w:h="12000"/>
          <w:pgMar w:top="296" w:right="670" w:bottom="524" w:left="660" w:header="720" w:footer="720" w:gutter="0"/>
          <w:cols w:space="720"/>
          <w:docGrid w:linePitch="360"/>
        </w:sectPr>
      </w:pPr>
    </w:p>
    <w:p w14:paraId="4EB65F91" w14:textId="77777777" w:rsidR="009E1B9A" w:rsidRDefault="009E1B9A">
      <w:pPr>
        <w:autoSpaceDE w:val="0"/>
        <w:autoSpaceDN w:val="0"/>
        <w:spacing w:after="78" w:line="220" w:lineRule="exact"/>
      </w:pPr>
    </w:p>
    <w:p w14:paraId="457D0C0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debate over government regulation of misinformation is far from settled, and the optimal approach remains elusive. The risks of both inaction and overreach are substantial. A balanced approach is needed, one that acknowledges the dangers of unchecked </w:t>
      </w:r>
      <w:r>
        <w:br/>
      </w:r>
      <w:r>
        <w:rPr>
          <w:rFonts w:ascii="Charis SIL Regular" w:eastAsia="Charis SIL Regular" w:hAnsi="Charis SIL Regular"/>
          <w:color w:val="000000"/>
        </w:rPr>
        <w:t xml:space="preserve">misinformation while simultaneously safeguarding freedom of expression. This may involve a combination of strategies: stronger self-regulation by social media platforms with increased </w:t>
      </w:r>
      <w:r>
        <w:br/>
      </w:r>
      <w:r>
        <w:rPr>
          <w:rFonts w:ascii="Charis SIL Regular" w:eastAsia="Charis SIL Regular" w:hAnsi="Charis SIL Regular"/>
          <w:color w:val="000000"/>
        </w:rPr>
        <w:t xml:space="preserve">transparency and accountability, targeted legislation that focuses on the most egregious forms of misinformation, and a concerted effort to promote media literacy and critical thinking among citizens. The future of online information requires ongoing dialogue and </w:t>
      </w:r>
      <w:r>
        <w:br/>
      </w:r>
      <w:r>
        <w:rPr>
          <w:rFonts w:ascii="Charis SIL Regular" w:eastAsia="Charis SIL Regular" w:hAnsi="Charis SIL Regular"/>
          <w:color w:val="000000"/>
        </w:rPr>
        <w:t xml:space="preserve">collaboration among governments, technology companies, and individuals, working together to forge a path that balances the competing values of free speech and the prevention of harmful misinformation. The case of Kathryn Ruemmler serves as a stark reminder of the need for a comprehensive and carefully considered solution, a solution that will require a complex and ongoing </w:t>
      </w:r>
      <w:r>
        <w:br/>
      </w:r>
      <w:r>
        <w:rPr>
          <w:rFonts w:ascii="Charis SIL Regular" w:eastAsia="Charis SIL Regular" w:hAnsi="Charis SIL Regular"/>
          <w:color w:val="000000"/>
        </w:rPr>
        <w:t>national, and even international, conversation.</w:t>
      </w:r>
    </w:p>
    <w:p w14:paraId="69442869" w14:textId="77777777" w:rsidR="009E1B9A" w:rsidRDefault="009E1B9A">
      <w:pPr>
        <w:sectPr w:rsidR="009E1B9A">
          <w:pgSz w:w="8000" w:h="12000"/>
          <w:pgMar w:top="296" w:right="660" w:bottom="1440" w:left="660" w:header="720" w:footer="720" w:gutter="0"/>
          <w:cols w:space="720"/>
          <w:docGrid w:linePitch="360"/>
        </w:sectPr>
      </w:pPr>
    </w:p>
    <w:p w14:paraId="76CF2E3D" w14:textId="77777777" w:rsidR="009E1B9A" w:rsidRDefault="009E1B9A">
      <w:pPr>
        <w:autoSpaceDE w:val="0"/>
        <w:autoSpaceDN w:val="0"/>
        <w:spacing w:after="224" w:line="220" w:lineRule="exact"/>
      </w:pPr>
    </w:p>
    <w:p w14:paraId="052DE229" w14:textId="77777777" w:rsidR="009E1B9A" w:rsidRDefault="00000000">
      <w:pPr>
        <w:autoSpaceDE w:val="0"/>
        <w:autoSpaceDN w:val="0"/>
        <w:spacing w:after="0" w:line="330" w:lineRule="exact"/>
      </w:pPr>
      <w:r>
        <w:rPr>
          <w:rFonts w:ascii="Charis SIL Bold" w:eastAsia="Charis SIL Bold" w:hAnsi="Charis SIL Bold"/>
          <w:b/>
          <w:color w:val="000000"/>
        </w:rPr>
        <w:t>International Cooperation</w:t>
      </w:r>
    </w:p>
    <w:p w14:paraId="4C49E615"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misinformation transcends national </w:t>
      </w:r>
      <w:r>
        <w:br/>
      </w:r>
      <w:r>
        <w:rPr>
          <w:rFonts w:ascii="Charis SIL Regular" w:eastAsia="Charis SIL Regular" w:hAnsi="Charis SIL Regular"/>
          <w:color w:val="000000"/>
        </w:rPr>
        <w:t xml:space="preserve">boundaries. False narratives, once unleashed online, can rapidly spread across continents, fueled by algorithms and amplified by social media’s global reach. The case of Kathryn Ruemmler, unfairly targeted by a web of conspiracy theories, demonstrates the </w:t>
      </w:r>
      <w:r>
        <w:br/>
      </w:r>
      <w:r>
        <w:rPr>
          <w:rFonts w:ascii="Charis SIL Regular" w:eastAsia="Charis SIL Regular" w:hAnsi="Charis SIL Regular"/>
          <w:color w:val="000000"/>
        </w:rPr>
        <w:t xml:space="preserve">devastating international impact of such campaigns. Her reputation, unjustly tarnished, serves as a stark reminder of the urgent need for international cooperation in combating this pervasive threat. The challenge lies not only in identifying and debunking false narratives but also in fostering a global framework of accountability that transcends individual jurisdictions and holds perpetrators </w:t>
      </w:r>
      <w:r>
        <w:br/>
      </w:r>
      <w:r>
        <w:rPr>
          <w:rFonts w:ascii="Charis SIL Regular" w:eastAsia="Charis SIL Regular" w:hAnsi="Charis SIL Regular"/>
          <w:color w:val="000000"/>
        </w:rPr>
        <w:t>responsible for their actions, regardless of their location.</w:t>
      </w:r>
    </w:p>
    <w:p w14:paraId="4A0C8D6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International collaboration is crucial because misinformation often originates from, or is amplified by, actors outside a single nation's jurisdiction. State-sponsored disinformation campaigns, for </w:t>
      </w:r>
      <w:r>
        <w:br/>
      </w:r>
      <w:r>
        <w:rPr>
          <w:rFonts w:ascii="Charis SIL Regular" w:eastAsia="Charis SIL Regular" w:hAnsi="Charis SIL Regular"/>
          <w:color w:val="000000"/>
        </w:rPr>
        <w:t xml:space="preserve">example, can originate in one country but target another, creating a complex web of actors and motivations that require multinational coordination to address effectively. Similarly, anonymous online actors may operate across multiple countries, making it difficult for any single nation to effectively track, identify, and hold them accountable. Even seemingly localized misinformation campaigns can quickly escalate into international incidents, as false narratives are readily shared and translated across language barriers. The coordinated dissemination of false information concerning </w:t>
      </w:r>
      <w:r>
        <w:br/>
      </w:r>
      <w:r>
        <w:rPr>
          <w:rFonts w:ascii="Charis SIL Regular" w:eastAsia="Charis SIL Regular" w:hAnsi="Charis SIL Regular"/>
          <w:color w:val="000000"/>
        </w:rPr>
        <w:t>elections, public health crises, or geopolitical events necessitates a global response.</w:t>
      </w:r>
    </w:p>
    <w:p w14:paraId="5E99266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example of international collaboration is the work of </w:t>
      </w:r>
      <w:r>
        <w:br/>
      </w:r>
      <w:r>
        <w:rPr>
          <w:rFonts w:ascii="Charis SIL Regular" w:eastAsia="Charis SIL Regular" w:hAnsi="Charis SIL Regular"/>
          <w:color w:val="000000"/>
        </w:rPr>
        <w:t xml:space="preserve">organizations like the Global Disinformation Index (GDI). The GDI analyzes the spread of disinformation across various platforms and provides information to policymakers and researchers, helping them identify key players and trends. Their reports highlight the </w:t>
      </w:r>
      <w:r>
        <w:br/>
      </w:r>
      <w:r>
        <w:rPr>
          <w:rFonts w:ascii="Charis SIL Regular" w:eastAsia="Charis SIL Regular" w:hAnsi="Charis SIL Regular"/>
          <w:color w:val="000000"/>
        </w:rPr>
        <w:lastRenderedPageBreak/>
        <w:t>transnational nature of misinformation networks, exposing the links between seemingly disparate actors and campaigns. Their data also reveals how disinformation often targets vulnerable populations across different countries, creating a common threat requiring</w:t>
      </w:r>
    </w:p>
    <w:p w14:paraId="3462CE34" w14:textId="77777777" w:rsidR="009E1B9A" w:rsidRDefault="009E1B9A">
      <w:pPr>
        <w:sectPr w:rsidR="009E1B9A">
          <w:pgSz w:w="8000" w:h="12000"/>
          <w:pgMar w:top="442" w:right="652" w:bottom="364" w:left="660" w:header="720" w:footer="720" w:gutter="0"/>
          <w:cols w:space="720"/>
          <w:docGrid w:linePitch="360"/>
        </w:sectPr>
      </w:pPr>
    </w:p>
    <w:p w14:paraId="4D8D6EBE" w14:textId="77777777" w:rsidR="009E1B9A" w:rsidRDefault="009E1B9A">
      <w:pPr>
        <w:autoSpaceDE w:val="0"/>
        <w:autoSpaceDN w:val="0"/>
        <w:spacing w:after="78" w:line="220" w:lineRule="exact"/>
      </w:pPr>
    </w:p>
    <w:p w14:paraId="45DE3E4C" w14:textId="77777777" w:rsidR="009E1B9A" w:rsidRDefault="00000000">
      <w:pPr>
        <w:autoSpaceDE w:val="0"/>
        <w:autoSpaceDN w:val="0"/>
        <w:spacing w:after="0" w:line="322" w:lineRule="exact"/>
      </w:pPr>
      <w:r>
        <w:rPr>
          <w:rFonts w:ascii="Charis SIL Regular" w:eastAsia="Charis SIL Regular" w:hAnsi="Charis SIL Regular"/>
          <w:color w:val="000000"/>
        </w:rPr>
        <w:t>coordinated strategies for mitigation.</w:t>
      </w:r>
    </w:p>
    <w:p w14:paraId="7A08CA30"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Another avenue for international cooperation lies in the </w:t>
      </w:r>
      <w:r>
        <w:br/>
      </w:r>
      <w:r>
        <w:rPr>
          <w:rFonts w:ascii="Charis SIL Regular" w:eastAsia="Charis SIL Regular" w:hAnsi="Charis SIL Regular"/>
          <w:color w:val="000000"/>
        </w:rPr>
        <w:t xml:space="preserve">development of shared standards and best practices for content moderation. While countries may differ in their legal frameworks, a common understanding of harmful misinformation and effective strategies for combating it can pave the way for coordinated action. This shared understanding could involve the development of joint training programs for law enforcement and regulatory bodies, allowing them to effectively deal with cross-border challenges posed by online disinformation. This initiative could facilitate the rapid identification and response to emerging disinformation </w:t>
      </w:r>
      <w:r>
        <w:br/>
      </w:r>
      <w:r>
        <w:rPr>
          <w:rFonts w:ascii="Charis SIL Regular" w:eastAsia="Charis SIL Regular" w:hAnsi="Charis SIL Regular"/>
          <w:color w:val="000000"/>
        </w:rPr>
        <w:t>campaigns, no matter where they originate.</w:t>
      </w:r>
    </w:p>
    <w:p w14:paraId="3E4198C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strengthening international legal frameworks is crucial. This involves negotiating treaties and agreements that address the transnational nature of misinformation. Such </w:t>
      </w:r>
      <w:r>
        <w:br/>
      </w:r>
      <w:r>
        <w:rPr>
          <w:rFonts w:ascii="Charis SIL Regular" w:eastAsia="Charis SIL Regular" w:hAnsi="Charis SIL Regular"/>
          <w:color w:val="000000"/>
        </w:rPr>
        <w:t xml:space="preserve">agreements could focus on clarifying jurisdiction in cases involving cross-border disinformation campaigns, facilitating the prosecution of individuals and organizations responsible for spreading false narratives. One potential approach could involve the creation of an international body dedicated to investigating and prosecuting transnational misinformation offenses. This body could leverage expertise from different jurisdictions and streamline the </w:t>
      </w:r>
      <w:r>
        <w:br/>
      </w:r>
      <w:r>
        <w:rPr>
          <w:rFonts w:ascii="Charis SIL Regular" w:eastAsia="Charis SIL Regular" w:hAnsi="Charis SIL Regular"/>
          <w:color w:val="000000"/>
        </w:rPr>
        <w:t>investigation process, ensuring accountability for actors regardless of their location.</w:t>
      </w:r>
    </w:p>
    <w:p w14:paraId="75902353" w14:textId="77777777" w:rsidR="009E1B9A" w:rsidRDefault="00000000">
      <w:pPr>
        <w:autoSpaceDE w:val="0"/>
        <w:autoSpaceDN w:val="0"/>
        <w:spacing w:before="264" w:after="0" w:line="264" w:lineRule="exact"/>
      </w:pPr>
      <w:r>
        <w:rPr>
          <w:rFonts w:ascii="Charis SIL Regular" w:eastAsia="Charis SIL Regular" w:hAnsi="Charis SIL Regular"/>
          <w:color w:val="000000"/>
        </w:rPr>
        <w:t>The challenges to achieving effective international cooperation are significant. Firstly, there is the fundamental issue of differing national priorities and legal systems. What constitutes</w:t>
      </w:r>
      <w:r>
        <w:br/>
      </w:r>
      <w:r>
        <w:rPr>
          <w:rFonts w:ascii="Charis SIL Regular" w:eastAsia="Charis SIL Regular" w:hAnsi="Charis SIL Regular"/>
          <w:color w:val="000000"/>
        </w:rPr>
        <w:t xml:space="preserve">“misinformation” can be interpreted differently across countries, depending on cultural norms, political systems, and legal </w:t>
      </w:r>
      <w:r>
        <w:br/>
      </w:r>
      <w:r>
        <w:rPr>
          <w:rFonts w:ascii="Charis SIL Regular" w:eastAsia="Charis SIL Regular" w:hAnsi="Charis SIL Regular"/>
          <w:color w:val="000000"/>
        </w:rPr>
        <w:t xml:space="preserve">frameworks. This variation in interpretation necessitates a careful approach when developing international agreements, ensuring that they respect the diverse values and legal traditions of participating nations. In addition, the rapid evolution of technology and the </w:t>
      </w:r>
      <w:r>
        <w:rPr>
          <w:rFonts w:ascii="Charis SIL Regular" w:eastAsia="Charis SIL Regular" w:hAnsi="Charis SIL Regular"/>
          <w:color w:val="000000"/>
        </w:rPr>
        <w:lastRenderedPageBreak/>
        <w:t xml:space="preserve">constantly changing tactics of misinformation campaigns pose a significant challenge for policymakers. International cooperation requires adaptability and a willingness to constantly update </w:t>
      </w:r>
      <w:r>
        <w:br/>
      </w:r>
      <w:r>
        <w:rPr>
          <w:rFonts w:ascii="Charis SIL Regular" w:eastAsia="Charis SIL Regular" w:hAnsi="Charis SIL Regular"/>
          <w:color w:val="000000"/>
        </w:rPr>
        <w:t>strategies and regulations to stay ahead of evolving threats.</w:t>
      </w:r>
    </w:p>
    <w:p w14:paraId="35A81719" w14:textId="77777777" w:rsidR="009E1B9A" w:rsidRDefault="009E1B9A">
      <w:pPr>
        <w:sectPr w:rsidR="009E1B9A">
          <w:pgSz w:w="8000" w:h="12000"/>
          <w:pgMar w:top="296" w:right="702" w:bottom="392" w:left="660" w:header="720" w:footer="720" w:gutter="0"/>
          <w:cols w:space="720"/>
          <w:docGrid w:linePitch="360"/>
        </w:sectPr>
      </w:pPr>
    </w:p>
    <w:p w14:paraId="0C8ADBF3" w14:textId="77777777" w:rsidR="009E1B9A" w:rsidRDefault="009E1B9A">
      <w:pPr>
        <w:autoSpaceDE w:val="0"/>
        <w:autoSpaceDN w:val="0"/>
        <w:spacing w:after="210" w:line="220" w:lineRule="exact"/>
      </w:pPr>
    </w:p>
    <w:p w14:paraId="46249FCA"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Another significant challenge is the tension between the protection of free speech and the need to combat misinformation. Striking a balance between these competing values is essential. International collaborations should prioritize protecting freedom of expression while also effectively addressing harmful disinformation. This balance necessitates nuanced approaches that avoid broad </w:t>
      </w:r>
      <w:r>
        <w:br/>
      </w:r>
      <w:r>
        <w:rPr>
          <w:rFonts w:ascii="Charis SIL Regular" w:eastAsia="Charis SIL Regular" w:hAnsi="Charis SIL Regular"/>
          <w:color w:val="000000"/>
        </w:rPr>
        <w:t xml:space="preserve">restrictions on speech while effectively targeting actors who </w:t>
      </w:r>
      <w:r>
        <w:br/>
      </w:r>
      <w:r>
        <w:rPr>
          <w:rFonts w:ascii="Charis SIL Regular" w:eastAsia="Charis SIL Regular" w:hAnsi="Charis SIL Regular"/>
          <w:color w:val="000000"/>
        </w:rPr>
        <w:t>knowingly disseminate false narratives with malicious intent. International cooperation must carefully consider and address these concerns.</w:t>
      </w:r>
    </w:p>
    <w:p w14:paraId="0612F02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potential for geopolitical tensions and mistrust among nations complicates the endeavor of collaborative efforts. The spread of misinformation can be used as a tool of geopolitical influence, making cooperation on this issue potentially fraught with political implications. Different countries may have conflicting interests, leading to disagreements about the appropriate responses to particular instances of misinformation. This necessitates </w:t>
      </w:r>
      <w:r>
        <w:br/>
      </w:r>
      <w:r>
        <w:rPr>
          <w:rFonts w:ascii="Charis SIL Regular" w:eastAsia="Charis SIL Regular" w:hAnsi="Charis SIL Regular"/>
          <w:color w:val="000000"/>
        </w:rPr>
        <w:t>diplomatic approaches that prioritize mutual trust and respect, acknowledging the diverse perspectives and potential sensitivities involved.</w:t>
      </w:r>
    </w:p>
    <w:p w14:paraId="1F941E54" w14:textId="77777777" w:rsidR="009E1B9A" w:rsidRDefault="00000000">
      <w:pPr>
        <w:autoSpaceDE w:val="0"/>
        <w:autoSpaceDN w:val="0"/>
        <w:spacing w:before="264" w:after="0" w:line="264" w:lineRule="exact"/>
      </w:pPr>
      <w:r>
        <w:rPr>
          <w:rFonts w:ascii="Charis SIL Regular" w:eastAsia="Charis SIL Regular" w:hAnsi="Charis SIL Regular"/>
          <w:color w:val="000000"/>
        </w:rPr>
        <w:t>The absence of a single, universally accepted definition of</w:t>
      </w:r>
      <w:r>
        <w:br/>
      </w:r>
      <w:r>
        <w:rPr>
          <w:rFonts w:ascii="Charis SIL Regular" w:eastAsia="Charis SIL Regular" w:hAnsi="Charis SIL Regular"/>
          <w:color w:val="000000"/>
        </w:rPr>
        <w:t xml:space="preserve">“misinformation” further complicates matters. Various countries and organizations utilize diverse metrics and assessments for </w:t>
      </w:r>
      <w:r>
        <w:br/>
      </w:r>
      <w:r>
        <w:rPr>
          <w:rFonts w:ascii="Charis SIL Regular" w:eastAsia="Charis SIL Regular" w:hAnsi="Charis SIL Regular"/>
          <w:color w:val="000000"/>
        </w:rPr>
        <w:t xml:space="preserve">determining whether specific information constitutes harmful falsehoods. This lack of common ground necessitates a clear, </w:t>
      </w:r>
      <w:r>
        <w:br/>
      </w:r>
      <w:r>
        <w:rPr>
          <w:rFonts w:ascii="Charis SIL Regular" w:eastAsia="Charis SIL Regular" w:hAnsi="Charis SIL Regular"/>
          <w:color w:val="000000"/>
        </w:rPr>
        <w:t xml:space="preserve">concise, and mutually agreed upon definition before establishing international standards and protocols for addressing this issue. Such a definition should be rooted in international human rights </w:t>
      </w:r>
      <w:r>
        <w:br/>
      </w:r>
      <w:r>
        <w:rPr>
          <w:rFonts w:ascii="Charis SIL Regular" w:eastAsia="Charis SIL Regular" w:hAnsi="Charis SIL Regular"/>
          <w:color w:val="000000"/>
        </w:rPr>
        <w:t>standards while effectively distinguishing between protected speech and harmful misinformation.</w:t>
      </w:r>
    </w:p>
    <w:p w14:paraId="105C304B"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However, the dire consequences of inaction necessitate a proactive approach to international cooperation. The spread of </w:t>
      </w:r>
      <w:r>
        <w:br/>
      </w:r>
      <w:r>
        <w:rPr>
          <w:rFonts w:ascii="Charis SIL Regular" w:eastAsia="Charis SIL Regular" w:hAnsi="Charis SIL Regular"/>
          <w:color w:val="000000"/>
        </w:rPr>
        <w:lastRenderedPageBreak/>
        <w:t xml:space="preserve">misinformation can undermine democratic processes, incite </w:t>
      </w:r>
      <w:r>
        <w:br/>
      </w:r>
      <w:r>
        <w:rPr>
          <w:rFonts w:ascii="Charis SIL Regular" w:eastAsia="Charis SIL Regular" w:hAnsi="Charis SIL Regular"/>
          <w:color w:val="000000"/>
        </w:rPr>
        <w:t>violence, and inflict significant economic and social damage. The impact of unchecked misinformation transcends borders; it has the potential to trigger global crises, undermining trust in institutions</w:t>
      </w:r>
    </w:p>
    <w:p w14:paraId="3BB5746E" w14:textId="77777777" w:rsidR="009E1B9A" w:rsidRDefault="009E1B9A">
      <w:pPr>
        <w:sectPr w:rsidR="009E1B9A">
          <w:pgSz w:w="8000" w:h="12000"/>
          <w:pgMar w:top="428" w:right="680" w:bottom="392" w:left="660" w:header="720" w:footer="720" w:gutter="0"/>
          <w:cols w:space="720"/>
          <w:docGrid w:linePitch="360"/>
        </w:sectPr>
      </w:pPr>
    </w:p>
    <w:p w14:paraId="3B4068DE" w14:textId="77777777" w:rsidR="009E1B9A" w:rsidRDefault="009E1B9A">
      <w:pPr>
        <w:autoSpaceDE w:val="0"/>
        <w:autoSpaceDN w:val="0"/>
        <w:spacing w:after="78" w:line="220" w:lineRule="exact"/>
      </w:pPr>
    </w:p>
    <w:p w14:paraId="3103DC60" w14:textId="77777777" w:rsidR="009E1B9A" w:rsidRDefault="00000000">
      <w:pPr>
        <w:autoSpaceDE w:val="0"/>
        <w:autoSpaceDN w:val="0"/>
        <w:spacing w:before="56" w:after="0" w:line="264" w:lineRule="exact"/>
      </w:pPr>
      <w:r>
        <w:rPr>
          <w:rFonts w:ascii="Charis SIL Regular" w:eastAsia="Charis SIL Regular" w:hAnsi="Charis SIL Regular"/>
          <w:color w:val="000000"/>
        </w:rPr>
        <w:t xml:space="preserve">and societal cohesion. Therefore, building international </w:t>
      </w:r>
      <w:r>
        <w:br/>
      </w:r>
      <w:r>
        <w:rPr>
          <w:rFonts w:ascii="Charis SIL Regular" w:eastAsia="Charis SIL Regular" w:hAnsi="Charis SIL Regular"/>
          <w:color w:val="000000"/>
        </w:rPr>
        <w:t>partnerships is an essential step in safeguarding global stability and security.</w:t>
      </w:r>
    </w:p>
    <w:p w14:paraId="7C2A0C8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Despite the significant challenges, the benefits of international cooperation in addressing misinformation far outweigh the </w:t>
      </w:r>
      <w:r>
        <w:br/>
      </w:r>
      <w:r>
        <w:rPr>
          <w:rFonts w:ascii="Charis SIL Regular" w:eastAsia="Charis SIL Regular" w:hAnsi="Charis SIL Regular"/>
          <w:color w:val="000000"/>
        </w:rPr>
        <w:t xml:space="preserve">obstacles. A coordinated global response will increase the </w:t>
      </w:r>
      <w:r>
        <w:br/>
      </w:r>
      <w:r>
        <w:rPr>
          <w:rFonts w:ascii="Charis SIL Regular" w:eastAsia="Charis SIL Regular" w:hAnsi="Charis SIL Regular"/>
          <w:color w:val="000000"/>
        </w:rPr>
        <w:t xml:space="preserve">effectiveness of efforts to combat the spread of false narratives, enhancing the global capacity for accurate and trustworthy </w:t>
      </w:r>
      <w:r>
        <w:br/>
      </w:r>
      <w:r>
        <w:rPr>
          <w:rFonts w:ascii="Charis SIL Regular" w:eastAsia="Charis SIL Regular" w:hAnsi="Charis SIL Regular"/>
          <w:color w:val="000000"/>
        </w:rPr>
        <w:t xml:space="preserve">information. Such collaborations must prioritize fostering a shared understanding of the threat posed by misinformation, coordinating strategies for mitigation and response, and creating legal </w:t>
      </w:r>
      <w:r>
        <w:br/>
      </w:r>
      <w:r>
        <w:rPr>
          <w:rFonts w:ascii="Charis SIL Regular" w:eastAsia="Charis SIL Regular" w:hAnsi="Charis SIL Regular"/>
          <w:color w:val="000000"/>
        </w:rPr>
        <w:t xml:space="preserve">frameworks for accountability. The goal is to build a safer and more informed global society, where citizens can access accurate </w:t>
      </w:r>
      <w:r>
        <w:br/>
      </w:r>
      <w:r>
        <w:rPr>
          <w:rFonts w:ascii="Charis SIL Regular" w:eastAsia="Charis SIL Regular" w:hAnsi="Charis SIL Regular"/>
          <w:color w:val="000000"/>
        </w:rPr>
        <w:t xml:space="preserve">information and make decisions based on facts, not falsehoods – a future where the ordeal experienced by Kathryn Ruemmler serves as a cautionary tale, prompting decisive action to prevent similar injustices. The success of such collaboration depends on the </w:t>
      </w:r>
      <w:r>
        <w:br/>
      </w:r>
      <w:r>
        <w:rPr>
          <w:rFonts w:ascii="Charis SIL Regular" w:eastAsia="Charis SIL Regular" w:hAnsi="Charis SIL Regular"/>
          <w:color w:val="000000"/>
        </w:rPr>
        <w:t xml:space="preserve">willingness of nations to prioritize global well-being over narrow national interests, acknowledging the shared challenge of </w:t>
      </w:r>
      <w:r>
        <w:br/>
      </w:r>
      <w:r>
        <w:rPr>
          <w:rFonts w:ascii="Charis SIL Regular" w:eastAsia="Charis SIL Regular" w:hAnsi="Charis SIL Regular"/>
          <w:color w:val="000000"/>
        </w:rPr>
        <w:t>misinformation and collaborating in good faith toward a more informed and equitable world.</w:t>
      </w:r>
    </w:p>
    <w:p w14:paraId="742FF6C7" w14:textId="77777777" w:rsidR="009E1B9A" w:rsidRDefault="009E1B9A">
      <w:pPr>
        <w:sectPr w:rsidR="009E1B9A">
          <w:pgSz w:w="8000" w:h="12000"/>
          <w:pgMar w:top="296" w:right="670" w:bottom="1440" w:left="660" w:header="720" w:footer="720" w:gutter="0"/>
          <w:cols w:space="720"/>
          <w:docGrid w:linePitch="360"/>
        </w:sectPr>
      </w:pPr>
    </w:p>
    <w:p w14:paraId="6F1B18D1" w14:textId="77777777" w:rsidR="009E1B9A" w:rsidRDefault="009E1B9A">
      <w:pPr>
        <w:autoSpaceDE w:val="0"/>
        <w:autoSpaceDN w:val="0"/>
        <w:spacing w:after="224" w:line="220" w:lineRule="exact"/>
      </w:pPr>
    </w:p>
    <w:p w14:paraId="7D93F2BF" w14:textId="77777777" w:rsidR="009E1B9A" w:rsidRDefault="00000000">
      <w:pPr>
        <w:autoSpaceDE w:val="0"/>
        <w:autoSpaceDN w:val="0"/>
        <w:spacing w:after="0" w:line="330" w:lineRule="exact"/>
      </w:pPr>
      <w:r>
        <w:rPr>
          <w:rFonts w:ascii="Charis SIL Bold" w:eastAsia="Charis SIL Bold" w:hAnsi="Charis SIL Bold"/>
          <w:b/>
          <w:color w:val="000000"/>
        </w:rPr>
        <w:t>The Pizzagate Conspiracy</w:t>
      </w:r>
    </w:p>
    <w:p w14:paraId="2FD48E16"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Pizzagate conspiracy, a prime example of the destructive power of misinformation, erupted in the weeks leading up to the 2016 US presidential election. Fueled by a confluence of factors – partisan polarization, distrust in mainstream media, and the virality of social media – it rapidly escalated from a fringe theory to a nationally recognized event, culminating in an armed man storming a </w:t>
      </w:r>
      <w:r>
        <w:br/>
      </w:r>
      <w:r>
        <w:rPr>
          <w:rFonts w:ascii="Charis SIL Regular" w:eastAsia="Charis SIL Regular" w:hAnsi="Charis SIL Regular"/>
          <w:color w:val="000000"/>
        </w:rPr>
        <w:t>Washington D.C. pizzeria. The theory, at its core, falsely claimed that Hillary Clinton and other Democratic elites were running a child sex trafficking ring operating out of Comet Ping Pong, a popular pizza restaurant.</w:t>
      </w:r>
    </w:p>
    <w:p w14:paraId="085BAFD9"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The origins of Pizzagate can be traced back to a series of </w:t>
      </w:r>
      <w:r>
        <w:br/>
      </w:r>
      <w:r>
        <w:rPr>
          <w:rFonts w:ascii="Charis SIL Regular" w:eastAsia="Charis SIL Regular" w:hAnsi="Charis SIL Regular"/>
          <w:color w:val="000000"/>
        </w:rPr>
        <w:t>unsubstantiated allegations circulating online, often involving manipulated images, misinterpretations of innocent events, and outright fabrications. These claims were disseminated through various online channels, including anonymous message boards, social media platforms, and alternative news websites. The lack of credible evidence did little to deter its fervent believers, many of whom were already predisposed to distrusting the established political system and mainstream media outlets. The conspiracy theory tapped into existing anxieties surrounding child exploitation and political corruption, exploiting these anxieties to fuel its spread.</w:t>
      </w:r>
    </w:p>
    <w:p w14:paraId="4075C0B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rapid dissemination of Pizzagate underscores the potent </w:t>
      </w:r>
      <w:r>
        <w:br/>
      </w:r>
      <w:r>
        <w:rPr>
          <w:rFonts w:ascii="Charis SIL Regular" w:eastAsia="Charis SIL Regular" w:hAnsi="Charis SIL Regular"/>
          <w:color w:val="000000"/>
        </w:rPr>
        <w:t>combination of algorithmic amplification and social media’s echo chambers. Once a false narrative gains traction on a platform, algorithms designed to maximize engagement often prioritize its visibility, further pushing it into the mainstream consciousness. Individuals inclined to believe the conspiracy theory were presented with reinforcing content, isolating them within an echo chamber where dissenting viewpoints were marginalized or dismissed. This created a self-reinforcing cycle where the misinformation became increasingly entrenched in the beliefs of its adherents.</w:t>
      </w:r>
    </w:p>
    <w:p w14:paraId="0070199C"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consequences of Pizzagate were far-reaching and deeply troubling. The restaurant, Comet Ping Pong, was subjected to a torrent of harassment, including death threats, bomb threats, and</w:t>
      </w:r>
    </w:p>
    <w:p w14:paraId="67932E51" w14:textId="77777777" w:rsidR="009E1B9A" w:rsidRDefault="009E1B9A">
      <w:pPr>
        <w:sectPr w:rsidR="009E1B9A">
          <w:pgSz w:w="8000" w:h="12000"/>
          <w:pgMar w:top="442" w:right="650" w:bottom="364" w:left="660" w:header="720" w:footer="720" w:gutter="0"/>
          <w:cols w:space="720"/>
          <w:docGrid w:linePitch="360"/>
        </w:sectPr>
      </w:pPr>
    </w:p>
    <w:p w14:paraId="1464BF8F" w14:textId="77777777" w:rsidR="009E1B9A" w:rsidRDefault="009E1B9A">
      <w:pPr>
        <w:autoSpaceDE w:val="0"/>
        <w:autoSpaceDN w:val="0"/>
        <w:spacing w:after="78" w:line="220" w:lineRule="exact"/>
      </w:pPr>
    </w:p>
    <w:p w14:paraId="78157FA0"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online doxing of its staff and patrons. The sheer volume of hateful messages and threats forced the business to increase security measures and cope with a persistent wave of negative publicity, a stark illustration of the real-world damage caused by online </w:t>
      </w:r>
      <w:r>
        <w:br/>
      </w:r>
      <w:r>
        <w:rPr>
          <w:rFonts w:ascii="Charis SIL Regular" w:eastAsia="Charis SIL Regular" w:hAnsi="Charis SIL Regular"/>
          <w:color w:val="000000"/>
        </w:rPr>
        <w:t>misinformation. The emotional toll on the restaurant’s owners, employees, and customers was immense, highlighting the profound human cost of baseless online conspiracies.</w:t>
      </w:r>
    </w:p>
    <w:p w14:paraId="6BCE238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Pizzagate’s spread exposed the vulnerabilities of social media platforms to the rapid dissemination of misinformation. Despite efforts to combat the spread of false narratives, the scale and speed of the conspiracy’s propagation highlighted the </w:t>
      </w:r>
      <w:r>
        <w:br/>
      </w:r>
      <w:r>
        <w:rPr>
          <w:rFonts w:ascii="Charis SIL Regular" w:eastAsia="Charis SIL Regular" w:hAnsi="Charis SIL Regular"/>
          <w:color w:val="000000"/>
        </w:rPr>
        <w:t xml:space="preserve">challenges involved in policing online content and ensuring the integrity of information shared across these platforms. The </w:t>
      </w:r>
      <w:r>
        <w:br/>
      </w:r>
      <w:r>
        <w:rPr>
          <w:rFonts w:ascii="Charis SIL Regular" w:eastAsia="Charis SIL Regular" w:hAnsi="Charis SIL Regular"/>
          <w:color w:val="000000"/>
        </w:rPr>
        <w:t>platform's algorithms, designed to maximize engagement, often amplified the conspiracy rather than mitigating it, illustrating the limitations of relying solely on technological solutions to address the problem of misinformation.</w:t>
      </w:r>
    </w:p>
    <w:p w14:paraId="5E36869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Pizzagate incident served as a stark warning of the potential for online misinformation to spill over into the physical world, leading to real-world consequences that extend far beyond the digital realm. The man who stormed Comet Ping Pong with a rifle, driven by his belief in the conspiracy theory, exemplified the potential for </w:t>
      </w:r>
      <w:r>
        <w:br/>
      </w:r>
      <w:r>
        <w:rPr>
          <w:rFonts w:ascii="Charis SIL Regular" w:eastAsia="Charis SIL Regular" w:hAnsi="Charis SIL Regular"/>
          <w:color w:val="000000"/>
        </w:rPr>
        <w:t>violence and harassment fueled by online falsehoods. The case highlighted the critical need for media literacy, critical thinking skills, and responsible online behavior to mitigate the dangerous consequences of believing and sharing misinformation.</w:t>
      </w:r>
    </w:p>
    <w:p w14:paraId="6CD6AC9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of Pizzagate is equally significant. The conspiracy theory emerged at a time of deep political division and distrust in established institutions. The election of Donald Trump, fuelled in part by anti-establishment sentiment, created a fertile ground for conspiracy theories to flourish. The widespread belief that the mainstream media was biased against Trump further amplified the Pizzagate narrative, as many of its adherents viewed the mainstream </w:t>
      </w:r>
      <w:r>
        <w:rPr>
          <w:rFonts w:ascii="Charis SIL Regular" w:eastAsia="Charis SIL Regular" w:hAnsi="Charis SIL Regular"/>
          <w:color w:val="000000"/>
        </w:rPr>
        <w:lastRenderedPageBreak/>
        <w:t>media's dismissal of the conspiracy as further proof of its validity. This phenomenon underscores the relationship between political polarization and the susceptibility of populations to misinformation.</w:t>
      </w:r>
    </w:p>
    <w:p w14:paraId="02A722BA" w14:textId="77777777" w:rsidR="009E1B9A" w:rsidRDefault="009E1B9A">
      <w:pPr>
        <w:sectPr w:rsidR="009E1B9A">
          <w:pgSz w:w="8000" w:h="12000"/>
          <w:pgMar w:top="296" w:right="640" w:bottom="392" w:left="660" w:header="720" w:footer="720" w:gutter="0"/>
          <w:cols w:space="720"/>
          <w:docGrid w:linePitch="360"/>
        </w:sectPr>
      </w:pPr>
    </w:p>
    <w:p w14:paraId="60EBEA59" w14:textId="77777777" w:rsidR="009E1B9A" w:rsidRDefault="009E1B9A">
      <w:pPr>
        <w:autoSpaceDE w:val="0"/>
        <w:autoSpaceDN w:val="0"/>
        <w:spacing w:after="210" w:line="220" w:lineRule="exact"/>
      </w:pPr>
    </w:p>
    <w:p w14:paraId="558A3BB0"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The lasting impact of Pizzagate is still felt today. The conspiracy theory, although debunked, continues to circulate online, </w:t>
      </w:r>
      <w:r>
        <w:br/>
      </w:r>
      <w:r>
        <w:rPr>
          <w:rFonts w:ascii="Charis SIL Regular" w:eastAsia="Charis SIL Regular" w:hAnsi="Charis SIL Regular"/>
          <w:color w:val="000000"/>
        </w:rPr>
        <w:t>demonstrating the resilience of misinformation in the digital age.</w:t>
      </w:r>
    </w:p>
    <w:p w14:paraId="3320BA3C" w14:textId="77777777" w:rsidR="009E1B9A" w:rsidRDefault="00000000">
      <w:pPr>
        <w:autoSpaceDE w:val="0"/>
        <w:autoSpaceDN w:val="0"/>
        <w:spacing w:before="60" w:after="0" w:line="264" w:lineRule="exact"/>
      </w:pPr>
      <w:r>
        <w:rPr>
          <w:rFonts w:ascii="Charis SIL Regular" w:eastAsia="Charis SIL Regular" w:hAnsi="Charis SIL Regular"/>
          <w:color w:val="000000"/>
        </w:rPr>
        <w:t>The lasting damage to Comet Ping Pong and the emotional scars inflicted upon its staff and patrons serve as a powerful reminder of the real-world consequences of online conspiracies. Moreover, Pizzagate's legacy extends beyond the immediate victims; it has contributed to a climate of distrust and polarization that continues to affect political discourse and public discourse in many countries.</w:t>
      </w:r>
    </w:p>
    <w:p w14:paraId="09956DD6"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The Pizzagate conspiracy serves as a cautionary tale highlighting the dangerous consequences of unverified information spreading like wildfire on the internet. The event emphasized the need for enhanced media literacy education, the promotion of critical thinking skills, and the development of effective strategies to combat the spread of misinformation online. The episode also underscored the limitations of relying solely on social media platforms to self-regulate the spread of false narratives.</w:t>
      </w:r>
    </w:p>
    <w:p w14:paraId="44A35CA5" w14:textId="77777777" w:rsidR="009E1B9A" w:rsidRDefault="00000000">
      <w:pPr>
        <w:autoSpaceDE w:val="0"/>
        <w:autoSpaceDN w:val="0"/>
        <w:spacing w:before="264" w:after="0" w:line="264" w:lineRule="exact"/>
      </w:pPr>
      <w:r>
        <w:rPr>
          <w:rFonts w:ascii="Charis SIL Regular" w:eastAsia="Charis SIL Regular" w:hAnsi="Charis SIL Regular"/>
          <w:color w:val="000000"/>
        </w:rPr>
        <w:t>Furthermore, Pizzagate's impact extended to the realm of law enforcement and national security. The incident prompted renewed discussions about the role of law enforcement in responding to online threats fueled by misinformation. The challenge lies in distinguishing between legitimate expressions of concern and threats motivated by false narratives. This case also raised concerns about the potential for foreign actors to exploit online platforms to spread misinformation and incite violence, creating a complex interplay between domestic and international security concerns.</w:t>
      </w:r>
    </w:p>
    <w:p w14:paraId="4A25FEB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Investigating the Pizzagate conspiracy also reveals the complex interplay between established media outlets, independent </w:t>
      </w:r>
      <w:r>
        <w:br/>
      </w:r>
      <w:r>
        <w:rPr>
          <w:rFonts w:ascii="Charis SIL Regular" w:eastAsia="Charis SIL Regular" w:hAnsi="Charis SIL Regular"/>
          <w:color w:val="000000"/>
        </w:rPr>
        <w:t xml:space="preserve">journalists, and social media platforms in disseminating or </w:t>
      </w:r>
      <w:r>
        <w:br/>
      </w:r>
      <w:r>
        <w:rPr>
          <w:rFonts w:ascii="Charis SIL Regular" w:eastAsia="Charis SIL Regular" w:hAnsi="Charis SIL Regular"/>
          <w:color w:val="000000"/>
        </w:rPr>
        <w:t xml:space="preserve">countering misinformation. Mainstream media outlets played a crucial role in debunking the conspiracy theory, while independent journalists often investigated the origins and spread of the </w:t>
      </w:r>
      <w:r>
        <w:br/>
      </w:r>
      <w:r>
        <w:rPr>
          <w:rFonts w:ascii="Charis SIL Regular" w:eastAsia="Charis SIL Regular" w:hAnsi="Charis SIL Regular"/>
          <w:color w:val="000000"/>
        </w:rPr>
        <w:lastRenderedPageBreak/>
        <w:t>narrative. However, the rapid dissemination of the conspiracy through social media platforms highlighted the challenges faced by these efforts to combat the spread of misinformation in the digital age. Understanding this dynamic is vital in developing strategies to</w:t>
      </w:r>
    </w:p>
    <w:p w14:paraId="2EAA2F24" w14:textId="77777777" w:rsidR="009E1B9A" w:rsidRDefault="009E1B9A">
      <w:pPr>
        <w:sectPr w:rsidR="009E1B9A">
          <w:pgSz w:w="8000" w:h="12000"/>
          <w:pgMar w:top="428" w:right="722" w:bottom="392" w:left="660" w:header="720" w:footer="720" w:gutter="0"/>
          <w:cols w:space="720"/>
          <w:docGrid w:linePitch="360"/>
        </w:sectPr>
      </w:pPr>
    </w:p>
    <w:p w14:paraId="51DF3E6F" w14:textId="77777777" w:rsidR="009E1B9A" w:rsidRDefault="009E1B9A">
      <w:pPr>
        <w:autoSpaceDE w:val="0"/>
        <w:autoSpaceDN w:val="0"/>
        <w:spacing w:after="78" w:line="220" w:lineRule="exact"/>
      </w:pPr>
    </w:p>
    <w:p w14:paraId="7C6B17AA" w14:textId="77777777" w:rsidR="009E1B9A" w:rsidRDefault="00000000">
      <w:pPr>
        <w:autoSpaceDE w:val="0"/>
        <w:autoSpaceDN w:val="0"/>
        <w:spacing w:after="0" w:line="322" w:lineRule="exact"/>
      </w:pPr>
      <w:r>
        <w:rPr>
          <w:rFonts w:ascii="Charis SIL Regular" w:eastAsia="Charis SIL Regular" w:hAnsi="Charis SIL Regular"/>
          <w:color w:val="000000"/>
        </w:rPr>
        <w:t>address the issue effectively.</w:t>
      </w:r>
    </w:p>
    <w:p w14:paraId="3377D1D0" w14:textId="77777777" w:rsidR="009E1B9A" w:rsidRDefault="00000000">
      <w:pPr>
        <w:autoSpaceDE w:val="0"/>
        <w:autoSpaceDN w:val="0"/>
        <w:spacing w:before="266" w:after="0" w:line="264" w:lineRule="exact"/>
      </w:pPr>
      <w:r>
        <w:rPr>
          <w:rFonts w:ascii="Charis SIL Regular" w:eastAsia="Charis SIL Regular" w:hAnsi="Charis SIL Regular"/>
          <w:color w:val="000000"/>
        </w:rPr>
        <w:t>The psychological mechanisms that allow conspiracy theories like Pizzagate to flourish are also worthy of study. Confirmation bias, the tendency to seek out and interpret information that confirms pre-existing beliefs, played a significant role in the acceptance of the Pizzagate narrative. Cognitive biases, such as the availability heuristic (overestimating the likelihood of events easily recalled) and the illusory correlation (seeing relationships where none exist), also contributed to the conspiracy's appeal. Understanding these psychological factors is crucial in developing strategies to combat the spread of misinformation.</w:t>
      </w:r>
    </w:p>
    <w:p w14:paraId="16B8F88C" w14:textId="77777777" w:rsidR="009E1B9A" w:rsidRDefault="00000000">
      <w:pPr>
        <w:autoSpaceDE w:val="0"/>
        <w:autoSpaceDN w:val="0"/>
        <w:spacing w:before="264" w:after="0" w:line="264" w:lineRule="exact"/>
      </w:pPr>
      <w:r>
        <w:rPr>
          <w:rFonts w:ascii="Charis SIL Regular" w:eastAsia="Charis SIL Regular" w:hAnsi="Charis SIL Regular"/>
          <w:color w:val="000000"/>
        </w:rPr>
        <w:t>In conclusion, the Pizzagate conspiracy, while seemingly a localized event, served as a powerful demonstration of the global reach and destructive potential of misinformation. Its origins, spread, and impact highlight the urgent need for a multifaceted approach to combating false narratives, combining education, media literacy initiatives, responsible online behavior, and collaborative efforts across multiple stakeholders. The lasting implications of Pizzagate serve as a stark reminder of the profound consequences of allowing misinformation to fester unchecked. The story underscores the need for greater scrutiny of online information, a heightened awareness of cognitive biases, and a commitment to fostering a more informed and responsible digital environment. The lessons learned from Pizzagate are far-reaching, and their impact extends to the very fabric of our information ecosystem, demanding a concerted effort to prevent similar incidents from occurring in the future.</w:t>
      </w:r>
    </w:p>
    <w:p w14:paraId="5123E07C" w14:textId="77777777" w:rsidR="009E1B9A" w:rsidRDefault="009E1B9A">
      <w:pPr>
        <w:sectPr w:rsidR="009E1B9A">
          <w:pgSz w:w="8000" w:h="12000"/>
          <w:pgMar w:top="296" w:right="682" w:bottom="1440" w:left="660" w:header="720" w:footer="720" w:gutter="0"/>
          <w:cols w:space="720"/>
          <w:docGrid w:linePitch="360"/>
        </w:sectPr>
      </w:pPr>
    </w:p>
    <w:p w14:paraId="6867D5C7" w14:textId="77777777" w:rsidR="009E1B9A" w:rsidRDefault="009E1B9A">
      <w:pPr>
        <w:autoSpaceDE w:val="0"/>
        <w:autoSpaceDN w:val="0"/>
        <w:spacing w:after="224" w:line="220" w:lineRule="exact"/>
      </w:pPr>
    </w:p>
    <w:p w14:paraId="7281203C" w14:textId="77777777" w:rsidR="009E1B9A" w:rsidRDefault="00000000">
      <w:pPr>
        <w:autoSpaceDE w:val="0"/>
        <w:autoSpaceDN w:val="0"/>
        <w:spacing w:after="0" w:line="330" w:lineRule="exact"/>
      </w:pPr>
      <w:r>
        <w:rPr>
          <w:rFonts w:ascii="Charis SIL Bold" w:eastAsia="Charis SIL Bold" w:hAnsi="Charis SIL Bold"/>
          <w:b/>
          <w:color w:val="000000"/>
        </w:rPr>
        <w:t>The QAnon Conspiracy</w:t>
      </w:r>
    </w:p>
    <w:p w14:paraId="5EBEA20B"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 xml:space="preserve">The QAnon conspiracy, a sprawling and deeply disturbing </w:t>
      </w:r>
      <w:r>
        <w:br/>
      </w:r>
      <w:r>
        <w:rPr>
          <w:rFonts w:ascii="Charis SIL Regular" w:eastAsia="Charis SIL Regular" w:hAnsi="Charis SIL Regular"/>
          <w:color w:val="000000"/>
        </w:rPr>
        <w:t xml:space="preserve">phenomenon, represents a significant escalation in the dangers of online misinformation. Unlike Pizzagate, which focused on a relatively localized event, QAnon presents a complex, evolving narrative that has infiltrated mainstream political discourse and fueled real-world violence. Its origins can be traced back to 2017, emerging on anonymous online forums and quickly spreading across various social media platforms, leveraging the same </w:t>
      </w:r>
      <w:r>
        <w:br/>
      </w:r>
      <w:r>
        <w:rPr>
          <w:rFonts w:ascii="Charis SIL Regular" w:eastAsia="Charis SIL Regular" w:hAnsi="Charis SIL Regular"/>
          <w:color w:val="000000"/>
        </w:rPr>
        <w:t>algorithmic amplification that fueled Pizzagate's rapid expansion.</w:t>
      </w:r>
    </w:p>
    <w:p w14:paraId="525B70C3"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At its core, QAnon posits the existence of a "deep state" cabal of Satan-worshipping pedophiles, comprising high-ranking </w:t>
      </w:r>
      <w:r>
        <w:br/>
      </w:r>
      <w:r>
        <w:rPr>
          <w:rFonts w:ascii="Charis SIL Regular" w:eastAsia="Charis SIL Regular" w:hAnsi="Charis SIL Regular"/>
          <w:color w:val="000000"/>
        </w:rPr>
        <w:t xml:space="preserve">government officials, Hollywood elites, and prominent media figures, who are secretly plotting against Donald Trump and his supporters. This "Q," a purported government insider, </w:t>
      </w:r>
      <w:r>
        <w:br/>
      </w:r>
      <w:r>
        <w:rPr>
          <w:rFonts w:ascii="Charis SIL Regular" w:eastAsia="Charis SIL Regular" w:hAnsi="Charis SIL Regular"/>
          <w:color w:val="000000"/>
        </w:rPr>
        <w:t>communicates cryptic messages—known as "Q drops"—through anonymous online posts, which followers then interpret and disseminate, creating a constantly evolving and highly fragmented narrative.</w:t>
      </w:r>
    </w:p>
    <w:p w14:paraId="1901D0D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Q drops are deliberately ambiguous, allowing followers to interpret them in a way that confirms their pre-existing biases. This inherent ambiguity is crucial to the conspiracy's longevity and adaptability. It allows QAnon to absorb and reinterpret current events, constantly reinventing itself and avoiding definitive </w:t>
      </w:r>
      <w:r>
        <w:br/>
      </w:r>
      <w:r>
        <w:rPr>
          <w:rFonts w:ascii="Charis SIL Regular" w:eastAsia="Charis SIL Regular" w:hAnsi="Charis SIL Regular"/>
          <w:color w:val="000000"/>
        </w:rPr>
        <w:t>refutation. A news story about a celebrity's arrest, a political debate, or even a natural disaster can be twisted and reframed to fit the overarching QAnon narrative, reinforcing its hold on adherents.</w:t>
      </w:r>
    </w:p>
    <w:p w14:paraId="75B5A67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dangerous aspects of QAnon is its tendency to conflate disparate and unrelated events, creating a tapestry of seemingly interconnected occurrences that solidify its credibility in the eyes of its believers. This process of connecting seemingly unrelated events </w:t>
      </w:r>
      <w:r>
        <w:rPr>
          <w:rFonts w:ascii="Charis SIL Regular" w:eastAsia="Charis SIL Regular" w:hAnsi="Charis SIL Regular"/>
          <w:color w:val="000000"/>
        </w:rPr>
        <w:lastRenderedPageBreak/>
        <w:t>creates a complex web of circumstantial evidence that is highly resistant to logical scrutiny. The sheer volume of information, coupled with the cryptic nature of the Q drops, makes it difficult for outsiders to effectively debunk or challenge the</w:t>
      </w:r>
    </w:p>
    <w:p w14:paraId="54BF0AD3" w14:textId="77777777" w:rsidR="009E1B9A" w:rsidRDefault="009E1B9A">
      <w:pPr>
        <w:sectPr w:rsidR="009E1B9A">
          <w:pgSz w:w="8000" w:h="12000"/>
          <w:pgMar w:top="442" w:right="652" w:bottom="364" w:left="660" w:header="720" w:footer="720" w:gutter="0"/>
          <w:cols w:space="720"/>
          <w:docGrid w:linePitch="360"/>
        </w:sectPr>
      </w:pPr>
    </w:p>
    <w:p w14:paraId="400F2F79" w14:textId="77777777" w:rsidR="009E1B9A" w:rsidRDefault="009E1B9A">
      <w:pPr>
        <w:autoSpaceDE w:val="0"/>
        <w:autoSpaceDN w:val="0"/>
        <w:spacing w:after="78" w:line="220" w:lineRule="exact"/>
      </w:pPr>
    </w:p>
    <w:p w14:paraId="219D013C" w14:textId="77777777" w:rsidR="009E1B9A" w:rsidRDefault="00000000">
      <w:pPr>
        <w:autoSpaceDE w:val="0"/>
        <w:autoSpaceDN w:val="0"/>
        <w:spacing w:after="0" w:line="322" w:lineRule="exact"/>
      </w:pPr>
      <w:r>
        <w:rPr>
          <w:rFonts w:ascii="Charis SIL Regular" w:eastAsia="Charis SIL Regular" w:hAnsi="Charis SIL Regular"/>
          <w:color w:val="000000"/>
        </w:rPr>
        <w:t>claims.</w:t>
      </w:r>
    </w:p>
    <w:p w14:paraId="1F453131" w14:textId="77777777" w:rsidR="009E1B9A" w:rsidRDefault="00000000">
      <w:pPr>
        <w:autoSpaceDE w:val="0"/>
        <w:autoSpaceDN w:val="0"/>
        <w:spacing w:before="266" w:after="0" w:line="264" w:lineRule="exact"/>
      </w:pPr>
      <w:r>
        <w:rPr>
          <w:rFonts w:ascii="Charis SIL Regular" w:eastAsia="Charis SIL Regular" w:hAnsi="Charis SIL Regular"/>
          <w:color w:val="000000"/>
        </w:rPr>
        <w:t>The impact of QAnon extends far beyond online forums and social media. The theory has fueled real-world violence, including the January 6th attack on the United States Capitol. Many participants in the riot explicitly identified themselves as QAnon followers, demonstrating the theory's potential to incite violence and incite real-world actions based on unfounded beliefs. This underscores the urgent need to understand the psychological mechanisms that allow such a conspiracy theory to not only flourish but also to translate into violent acts.</w:t>
      </w:r>
    </w:p>
    <w:p w14:paraId="3C7CE8D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psychological appeal of QAnon lies in its offer of a simple explanation for complex social problems. It provides adherents with a sense of belonging and purpose, fostering a strong sense of </w:t>
      </w:r>
      <w:r>
        <w:br/>
      </w:r>
      <w:r>
        <w:rPr>
          <w:rFonts w:ascii="Charis SIL Regular" w:eastAsia="Charis SIL Regular" w:hAnsi="Charis SIL Regular"/>
          <w:color w:val="000000"/>
        </w:rPr>
        <w:t xml:space="preserve">community amongst its believers. This sense of community is further strengthened by the constant exchange of information and interpretations of the Q drops, leading to a highly insular and self-reinforcing echo chamber. This creates a feedback loop where existing beliefs are constantly reinforced, making it exceptionally difficult for adherents to question the validity of the QAnon </w:t>
      </w:r>
      <w:r>
        <w:br/>
      </w:r>
      <w:r>
        <w:rPr>
          <w:rFonts w:ascii="Charis SIL Regular" w:eastAsia="Charis SIL Regular" w:hAnsi="Charis SIL Regular"/>
          <w:color w:val="000000"/>
        </w:rPr>
        <w:t>narrative.</w:t>
      </w:r>
    </w:p>
    <w:p w14:paraId="1EFD30E3" w14:textId="77777777" w:rsidR="009E1B9A" w:rsidRDefault="00000000">
      <w:pPr>
        <w:autoSpaceDE w:val="0"/>
        <w:autoSpaceDN w:val="0"/>
        <w:spacing w:before="264" w:after="0" w:line="264" w:lineRule="exact"/>
      </w:pPr>
      <w:r>
        <w:rPr>
          <w:rFonts w:ascii="Charis SIL Regular" w:eastAsia="Charis SIL Regular" w:hAnsi="Charis SIL Regular"/>
          <w:color w:val="000000"/>
        </w:rPr>
        <w:t>Furthermore, the conspiracy theory plays upon existing anxieties and fears surrounding political corruption, child exploitation, and the perceived loss of control in a rapidly changing world. It offers a convenient scapegoat for these anxieties, providing a simple and satisfying explanation for complex and often unsettling realities.</w:t>
      </w:r>
    </w:p>
    <w:p w14:paraId="72493174" w14:textId="77777777" w:rsidR="009E1B9A" w:rsidRDefault="00000000">
      <w:pPr>
        <w:autoSpaceDE w:val="0"/>
        <w:autoSpaceDN w:val="0"/>
        <w:spacing w:before="58" w:after="0" w:line="264" w:lineRule="exact"/>
        <w:ind w:right="576"/>
      </w:pPr>
      <w:r>
        <w:rPr>
          <w:rFonts w:ascii="Charis SIL Regular" w:eastAsia="Charis SIL Regular" w:hAnsi="Charis SIL Regular"/>
          <w:color w:val="000000"/>
        </w:rPr>
        <w:t>This resonates strongly with individuals who feel alienated or disenfranchised by the established political system or the mainstream media.</w:t>
      </w:r>
    </w:p>
    <w:p w14:paraId="7CFB29CB" w14:textId="77777777" w:rsidR="009E1B9A" w:rsidRDefault="00000000">
      <w:pPr>
        <w:autoSpaceDE w:val="0"/>
        <w:autoSpaceDN w:val="0"/>
        <w:spacing w:before="262" w:after="0" w:line="266" w:lineRule="exact"/>
      </w:pPr>
      <w:r>
        <w:rPr>
          <w:rFonts w:ascii="Charis SIL Regular" w:eastAsia="Charis SIL Regular" w:hAnsi="Charis SIL Regular"/>
          <w:color w:val="000000"/>
        </w:rPr>
        <w:t>The spread of QAnon highlights the limitations of relying solely on fact-checking and debunking efforts to combat misinformation.</w:t>
      </w:r>
    </w:p>
    <w:p w14:paraId="4A7F5E49" w14:textId="77777777" w:rsidR="009E1B9A" w:rsidRDefault="00000000">
      <w:pPr>
        <w:autoSpaceDE w:val="0"/>
        <w:autoSpaceDN w:val="0"/>
        <w:spacing w:before="60" w:after="0" w:line="264" w:lineRule="exact"/>
      </w:pPr>
      <w:r>
        <w:rPr>
          <w:rFonts w:ascii="Charis SIL Regular" w:eastAsia="Charis SIL Regular" w:hAnsi="Charis SIL Regular"/>
          <w:color w:val="000000"/>
        </w:rPr>
        <w:lastRenderedPageBreak/>
        <w:t>While fact-checking websites and responsible journalists play a crucial role in identifying and exposing false narratives, they often struggle to counter the emotional and psychological appeal of conspiracy theories. The sheer volume of information generated by QAnon, coupled with its constantly evolving nature, makes it exceedingly difficult for fact-checking organizations to keep pace.</w:t>
      </w:r>
    </w:p>
    <w:p w14:paraId="1350F502" w14:textId="77777777" w:rsidR="009E1B9A" w:rsidRDefault="009E1B9A">
      <w:pPr>
        <w:sectPr w:rsidR="009E1B9A">
          <w:pgSz w:w="8000" w:h="12000"/>
          <w:pgMar w:top="296" w:right="678" w:bottom="392" w:left="660" w:header="720" w:footer="720" w:gutter="0"/>
          <w:cols w:space="720"/>
          <w:docGrid w:linePitch="360"/>
        </w:sectPr>
      </w:pPr>
    </w:p>
    <w:p w14:paraId="23D40314" w14:textId="77777777" w:rsidR="009E1B9A" w:rsidRDefault="009E1B9A">
      <w:pPr>
        <w:autoSpaceDE w:val="0"/>
        <w:autoSpaceDN w:val="0"/>
        <w:spacing w:after="210" w:line="220" w:lineRule="exact"/>
      </w:pPr>
    </w:p>
    <w:p w14:paraId="1786D655"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Addressing the QAnon phenomenon requires a multifaceted approach that goes beyond simple fact-checking. It necessitates a deeper understanding of the psychological and social factors that contribute to the spread of such conspiracies, including the role of social media algorithms, the influence of echo chambers, and the inherent human tendency towards confirmation bias. It also requires a concerted effort to promote media literacy, critical thinking skills, and a healthy skepticism towards information consumed online.</w:t>
      </w:r>
    </w:p>
    <w:p w14:paraId="2AD939F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these individual-level strategies, a larger societal response is needed. This could include governmental measures to regulate the spread of harmful misinformation on social media platforms, </w:t>
      </w:r>
      <w:r>
        <w:br/>
      </w:r>
      <w:r>
        <w:rPr>
          <w:rFonts w:ascii="Charis SIL Regular" w:eastAsia="Charis SIL Regular" w:hAnsi="Charis SIL Regular"/>
          <w:color w:val="000000"/>
        </w:rPr>
        <w:t>although balancing such regulation with the protection of free speech presents a significant challenge. It also requires a concerted effort from educators and policymakers to improve media literacy education, fostering critical thinking skills and an understanding of the manipulative techniques used to disseminate misinformation.</w:t>
      </w:r>
    </w:p>
    <w:p w14:paraId="6A91B6A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long-term consequences of QAnon remain to be seen. However, the theory's impact on political discourse, social cohesion, and even national security is undeniable. The willingness of individuals to believe and act upon such a complex and unfounded narrative serves as a stark warning about the fragility of truth in the age of misinformation. It underscores the urgent need for a comprehensive and collaborative effort to combat the spread of harmful conspiracy theories, protecting both individuals and society from their </w:t>
      </w:r>
      <w:r>
        <w:br/>
      </w:r>
      <w:r>
        <w:rPr>
          <w:rFonts w:ascii="Charis SIL Regular" w:eastAsia="Charis SIL Regular" w:hAnsi="Charis SIL Regular"/>
          <w:color w:val="000000"/>
        </w:rPr>
        <w:t>potentially devastating consequences.</w:t>
      </w:r>
    </w:p>
    <w:p w14:paraId="731A3E5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insidious nature of QAnon lies in its adaptability. As one </w:t>
      </w:r>
      <w:r>
        <w:br/>
      </w:r>
      <w:r>
        <w:rPr>
          <w:rFonts w:ascii="Charis SIL Regular" w:eastAsia="Charis SIL Regular" w:hAnsi="Charis SIL Regular"/>
          <w:color w:val="000000"/>
        </w:rPr>
        <w:t xml:space="preserve">element of the conspiracy is debunked, it evolves, shifting its focus and adapting its narrative to remain relevant. This inherent </w:t>
      </w:r>
      <w:r>
        <w:br/>
      </w:r>
      <w:r>
        <w:rPr>
          <w:rFonts w:ascii="Charis SIL Regular" w:eastAsia="Charis SIL Regular" w:hAnsi="Charis SIL Regular"/>
          <w:color w:val="000000"/>
        </w:rPr>
        <w:t xml:space="preserve">flexibility makes it incredibly resilient to traditional fact-checking methods. The reliance on cryptic messaging and the constant </w:t>
      </w:r>
      <w:r>
        <w:br/>
      </w:r>
      <w:r>
        <w:rPr>
          <w:rFonts w:ascii="Charis SIL Regular" w:eastAsia="Charis SIL Regular" w:hAnsi="Charis SIL Regular"/>
          <w:color w:val="000000"/>
        </w:rPr>
        <w:t xml:space="preserve">interpretation of "Q drops" further strengthens this adaptability. Any attempt to debunk a specific claim can be easily dismissed as part of </w:t>
      </w:r>
      <w:r>
        <w:rPr>
          <w:rFonts w:ascii="Charis SIL Regular" w:eastAsia="Charis SIL Regular" w:hAnsi="Charis SIL Regular"/>
          <w:color w:val="000000"/>
        </w:rPr>
        <w:lastRenderedPageBreak/>
        <w:t>the "deep state's" effort to suppress the truth, further solidifying the belief system within the community.</w:t>
      </w:r>
    </w:p>
    <w:p w14:paraId="50D7CACE" w14:textId="77777777" w:rsidR="009E1B9A" w:rsidRDefault="009E1B9A">
      <w:pPr>
        <w:sectPr w:rsidR="009E1B9A">
          <w:pgSz w:w="8000" w:h="12000"/>
          <w:pgMar w:top="428" w:right="642" w:bottom="524" w:left="660" w:header="720" w:footer="720" w:gutter="0"/>
          <w:cols w:space="720"/>
          <w:docGrid w:linePitch="360"/>
        </w:sectPr>
      </w:pPr>
    </w:p>
    <w:p w14:paraId="018C2A44" w14:textId="77777777" w:rsidR="009E1B9A" w:rsidRDefault="009E1B9A">
      <w:pPr>
        <w:autoSpaceDE w:val="0"/>
        <w:autoSpaceDN w:val="0"/>
        <w:spacing w:after="78" w:line="220" w:lineRule="exact"/>
      </w:pPr>
    </w:p>
    <w:p w14:paraId="793E159E"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emotional impact on individuals caught in the QAnon web is significant. The constant fear of impending doom, the sense of urgency to "save the children," and the feeling of being part of a secret battle against powerful enemies can have a devastating effect on mental health. The loss of trust in established institutions and the reliance on a single, often unreliable, source of information can lead to feelings of isolation, anxiety, and paranoia. This is </w:t>
      </w:r>
      <w:r>
        <w:br/>
      </w:r>
      <w:r>
        <w:rPr>
          <w:rFonts w:ascii="Charis SIL Regular" w:eastAsia="Charis SIL Regular" w:hAnsi="Charis SIL Regular"/>
          <w:color w:val="000000"/>
        </w:rPr>
        <w:t>exacerbated by the strong sense of community within the QAnon movement, making it difficult for individuals to leave the group or question their beliefs.</w:t>
      </w:r>
    </w:p>
    <w:p w14:paraId="5DD040F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spread of QAnon has strained relationships </w:t>
      </w:r>
      <w:r>
        <w:br/>
      </w:r>
      <w:r>
        <w:rPr>
          <w:rFonts w:ascii="Charis SIL Regular" w:eastAsia="Charis SIL Regular" w:hAnsi="Charis SIL Regular"/>
          <w:color w:val="000000"/>
        </w:rPr>
        <w:t xml:space="preserve">between family members, friends, and communities. The deeply divisive nature of the conspiracy has created rifts that are often difficult to repair. This erosion of trust extends beyond </w:t>
      </w:r>
      <w:r>
        <w:br/>
      </w:r>
      <w:r>
        <w:rPr>
          <w:rFonts w:ascii="Charis SIL Regular" w:eastAsia="Charis SIL Regular" w:hAnsi="Charis SIL Regular"/>
          <w:color w:val="000000"/>
        </w:rPr>
        <w:t>interpersonal relationships, impacting trust in mainstream media, governmental institutions, and societal norms. The constant barrage of misinformation and the encouragement to mistrust established authorities contribute to a climate of cynicism and distrust, creating significant societal challenges.</w:t>
      </w:r>
    </w:p>
    <w:p w14:paraId="19591EC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QAnon underscores the need for a comprehensive approach to media literacy education that extends beyond the simple identification of false information. It requires teaching individuals how to evaluate the credibility of sources, identify biases, and critically analyze information. This includes </w:t>
      </w:r>
      <w:r>
        <w:br/>
      </w:r>
      <w:r>
        <w:rPr>
          <w:rFonts w:ascii="Charis SIL Regular" w:eastAsia="Charis SIL Regular" w:hAnsi="Charis SIL Regular"/>
          <w:color w:val="000000"/>
        </w:rPr>
        <w:t>understanding the techniques used to manipulate emotions and exploit cognitive biases. Furthermore, such education must instill a sense of healthy skepticism and encourage a questioning approach to information consumption, encouraging individuals to seek multiple perspectives and verify information from multiple reliable sources.</w:t>
      </w:r>
    </w:p>
    <w:p w14:paraId="0AFE39A5"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In conclusion, the QAnon conspiracy represents a significant and evolving threat to society. Its complex narrative, adaptability, and capacity to incite real-world violence demand a concerted and multifaceted response that includes individual-level media literacy, </w:t>
      </w:r>
      <w:r>
        <w:rPr>
          <w:rFonts w:ascii="Charis SIL Regular" w:eastAsia="Charis SIL Regular" w:hAnsi="Charis SIL Regular"/>
          <w:color w:val="000000"/>
        </w:rPr>
        <w:lastRenderedPageBreak/>
        <w:t xml:space="preserve">governmental initiatives to address the spread of misinformation, and a broad societal commitment to critical thinking and </w:t>
      </w:r>
      <w:r>
        <w:br/>
      </w:r>
      <w:r>
        <w:rPr>
          <w:rFonts w:ascii="Charis SIL Regular" w:eastAsia="Charis SIL Regular" w:hAnsi="Charis SIL Regular"/>
          <w:color w:val="000000"/>
        </w:rPr>
        <w:t>responsible information consumption. The lessons learned from</w:t>
      </w:r>
    </w:p>
    <w:p w14:paraId="55F62CC2" w14:textId="77777777" w:rsidR="009E1B9A" w:rsidRDefault="009E1B9A">
      <w:pPr>
        <w:sectPr w:rsidR="009E1B9A">
          <w:pgSz w:w="8000" w:h="12000"/>
          <w:pgMar w:top="296" w:right="680" w:bottom="392" w:left="660" w:header="720" w:footer="720" w:gutter="0"/>
          <w:cols w:space="720"/>
          <w:docGrid w:linePitch="360"/>
        </w:sectPr>
      </w:pPr>
    </w:p>
    <w:p w14:paraId="601FE2B2" w14:textId="77777777" w:rsidR="009E1B9A" w:rsidRDefault="009E1B9A">
      <w:pPr>
        <w:autoSpaceDE w:val="0"/>
        <w:autoSpaceDN w:val="0"/>
        <w:spacing w:after="78" w:line="220" w:lineRule="exact"/>
      </w:pPr>
    </w:p>
    <w:p w14:paraId="4248A6CC"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QAnon are not merely about combating specific conspiracy theories; they are about protecting the foundations of a well-informed and functioning democracy in the digital age. The ongoing evolution of QAnon and similar movements necessitates a continuous and </w:t>
      </w:r>
      <w:r>
        <w:br/>
      </w:r>
      <w:r>
        <w:rPr>
          <w:rFonts w:ascii="Charis SIL Regular" w:eastAsia="Charis SIL Regular" w:hAnsi="Charis SIL Regular"/>
          <w:color w:val="000000"/>
        </w:rPr>
        <w:t>adaptable response, constantly evolving strategies to address the ever-changing landscape of online misinformation. The fight against disinformation is far from over; it is a continuous battle requiring vigilance, adaptability, and a steadfast commitment to truth.</w:t>
      </w:r>
    </w:p>
    <w:p w14:paraId="7833BBAB" w14:textId="77777777" w:rsidR="009E1B9A" w:rsidRDefault="009E1B9A">
      <w:pPr>
        <w:sectPr w:rsidR="009E1B9A">
          <w:pgSz w:w="8000" w:h="12000"/>
          <w:pgMar w:top="296" w:right="642" w:bottom="1440" w:left="660" w:header="720" w:footer="720" w:gutter="0"/>
          <w:cols w:space="720"/>
          <w:docGrid w:linePitch="360"/>
        </w:sectPr>
      </w:pPr>
    </w:p>
    <w:p w14:paraId="73B38DF9" w14:textId="77777777" w:rsidR="009E1B9A" w:rsidRDefault="009E1B9A">
      <w:pPr>
        <w:autoSpaceDE w:val="0"/>
        <w:autoSpaceDN w:val="0"/>
        <w:spacing w:after="224" w:line="220" w:lineRule="exact"/>
      </w:pPr>
    </w:p>
    <w:p w14:paraId="4A5A773A" w14:textId="77777777" w:rsidR="009E1B9A" w:rsidRDefault="00000000">
      <w:pPr>
        <w:autoSpaceDE w:val="0"/>
        <w:autoSpaceDN w:val="0"/>
        <w:spacing w:after="0" w:line="330" w:lineRule="exact"/>
      </w:pPr>
      <w:r>
        <w:rPr>
          <w:rFonts w:ascii="Charis SIL Bold" w:eastAsia="Charis SIL Bold" w:hAnsi="Charis SIL Bold"/>
          <w:b/>
          <w:color w:val="000000"/>
        </w:rPr>
        <w:t>The COVID Misinformation</w:t>
      </w:r>
    </w:p>
    <w:p w14:paraId="0B9CC9F6"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COVID-19 pandemic, a global health crisis of unprecedented scale, became fertile ground for the rapid proliferation of </w:t>
      </w:r>
      <w:r>
        <w:br/>
      </w:r>
      <w:r>
        <w:rPr>
          <w:rFonts w:ascii="Charis SIL Regular" w:eastAsia="Charis SIL Regular" w:hAnsi="Charis SIL Regular"/>
          <w:color w:val="000000"/>
        </w:rPr>
        <w:t xml:space="preserve">misinformation. Unlike the relatively contained narratives of </w:t>
      </w:r>
      <w:r>
        <w:br/>
      </w:r>
      <w:r>
        <w:rPr>
          <w:rFonts w:ascii="Charis SIL Regular" w:eastAsia="Charis SIL Regular" w:hAnsi="Charis SIL Regular"/>
          <w:color w:val="000000"/>
        </w:rPr>
        <w:t xml:space="preserve">Pizzagate or the sprawling complexity of QAnon, the COVID-19 misinformation landscape was characterized by its sheer volume, velocity, and diversity. Falsehoods ranged from the relatively </w:t>
      </w:r>
      <w:r>
        <w:br/>
      </w:r>
      <w:r>
        <w:rPr>
          <w:rFonts w:ascii="Charis SIL Regular" w:eastAsia="Charis SIL Regular" w:hAnsi="Charis SIL Regular"/>
          <w:color w:val="000000"/>
        </w:rPr>
        <w:t xml:space="preserve">innocuous—misconceptions about the virus's origins or transmission—to dangerous claims that promoted harmful behaviors and </w:t>
      </w:r>
      <w:r>
        <w:br/>
      </w:r>
      <w:r>
        <w:rPr>
          <w:rFonts w:ascii="Charis SIL Regular" w:eastAsia="Charis SIL Regular" w:hAnsi="Charis SIL Regular"/>
          <w:color w:val="000000"/>
        </w:rPr>
        <w:t>actively undermined public health initiatives. The speed at which these narratives spread, often aided by the echo chambers of social media and the amplification of biased news sources, presented a unique and formidable challenge to public health officials and fact-checkers alike.</w:t>
      </w:r>
    </w:p>
    <w:p w14:paraId="18FC8656" w14:textId="77777777" w:rsidR="009E1B9A" w:rsidRDefault="00000000">
      <w:pPr>
        <w:autoSpaceDE w:val="0"/>
        <w:autoSpaceDN w:val="0"/>
        <w:spacing w:before="264" w:after="0" w:line="264" w:lineRule="exact"/>
      </w:pPr>
      <w:r>
        <w:rPr>
          <w:rFonts w:ascii="Charis SIL Regular" w:eastAsia="Charis SIL Regular" w:hAnsi="Charis SIL Regular"/>
          <w:color w:val="000000"/>
        </w:rPr>
        <w:t>One of the most prevalent themes in COVID-19 misinformation involved the virus's origins. Claims that the virus was a bioweapon, intentionally engineered in a laboratory, gained traction in certain circles, despite overwhelming scientific consensus pointing towards a zoonotic origin. These narratives, often fueled by nationalistic biases and distrust of scientific institutions, not only misinformed the public but also fueled xenophobia and prejudice. The lack of readily available, trustworthy information in the early stages of the pandemic allowed these theories to take root and spread rapidly across social media platforms. Algorithms, designed to prioritize engagement, inadvertently amplified these harmful narratives, pushing them to wider audiences and cementing their presence in the public consciousness.</w:t>
      </w:r>
    </w:p>
    <w:p w14:paraId="2ABA4BE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questions of origin, misinformation also targeted the virus's transmissibility and severity. Downplaying the seriousness of the virus—claims that it was "just the flu"—led to widespread </w:t>
      </w:r>
      <w:r>
        <w:br/>
      </w:r>
      <w:r>
        <w:rPr>
          <w:rFonts w:ascii="Charis SIL Regular" w:eastAsia="Charis SIL Regular" w:hAnsi="Charis SIL Regular"/>
          <w:color w:val="000000"/>
        </w:rPr>
        <w:t xml:space="preserve">complacency, encouraging risky behaviors like failing to wear masks, maintain social distancing, or seek timely medical attention. This </w:t>
      </w:r>
      <w:r>
        <w:rPr>
          <w:rFonts w:ascii="Charis SIL Regular" w:eastAsia="Charis SIL Regular" w:hAnsi="Charis SIL Regular"/>
          <w:color w:val="000000"/>
        </w:rPr>
        <w:lastRenderedPageBreak/>
        <w:t>disregard for public health guidelines exacerbated the spread of the virus, leading to higher infection rates, hospitalizations, and ultimately, increased mortality. The deliberate spread of these downplaying narratives created a false sense of security, directly</w:t>
      </w:r>
    </w:p>
    <w:p w14:paraId="47FF0C1A" w14:textId="77777777" w:rsidR="009E1B9A" w:rsidRDefault="009E1B9A">
      <w:pPr>
        <w:sectPr w:rsidR="009E1B9A">
          <w:pgSz w:w="8000" w:h="12000"/>
          <w:pgMar w:top="442" w:right="656" w:bottom="364" w:left="660" w:header="720" w:footer="720" w:gutter="0"/>
          <w:cols w:space="720"/>
          <w:docGrid w:linePitch="360"/>
        </w:sectPr>
      </w:pPr>
    </w:p>
    <w:p w14:paraId="1E800ED9" w14:textId="77777777" w:rsidR="009E1B9A" w:rsidRDefault="009E1B9A">
      <w:pPr>
        <w:autoSpaceDE w:val="0"/>
        <w:autoSpaceDN w:val="0"/>
        <w:spacing w:after="78" w:line="220" w:lineRule="exact"/>
      </w:pPr>
    </w:p>
    <w:p w14:paraId="31C666A9" w14:textId="77777777" w:rsidR="009E1B9A" w:rsidRDefault="00000000">
      <w:pPr>
        <w:autoSpaceDE w:val="0"/>
        <w:autoSpaceDN w:val="0"/>
        <w:spacing w:after="0" w:line="322" w:lineRule="exact"/>
      </w:pPr>
      <w:r>
        <w:rPr>
          <w:rFonts w:ascii="Charis SIL Regular" w:eastAsia="Charis SIL Regular" w:hAnsi="Charis SIL Regular"/>
          <w:color w:val="000000"/>
        </w:rPr>
        <w:t>impacting the effectiveness of public health interventions.</w:t>
      </w:r>
    </w:p>
    <w:p w14:paraId="235D3458" w14:textId="77777777" w:rsidR="009E1B9A" w:rsidRDefault="00000000">
      <w:pPr>
        <w:autoSpaceDE w:val="0"/>
        <w:autoSpaceDN w:val="0"/>
        <w:spacing w:before="266" w:after="0" w:line="264" w:lineRule="exact"/>
      </w:pPr>
      <w:r>
        <w:rPr>
          <w:rFonts w:ascii="Charis SIL Regular" w:eastAsia="Charis SIL Regular" w:hAnsi="Charis SIL Regular"/>
          <w:color w:val="000000"/>
        </w:rPr>
        <w:t>Conversely, other misinformation campaigns exaggerated the virus's lethality and impact, spreading fear and panic. The proliferation of unsubstantiated claims regarding long-term health consequences or the virus's ability to cause permanent organ damage contributed to widespread anxiety and distrust in medical professionals. This fear-mongering, while not directly advocating for harmful actions, nonetheless eroded public trust and hindered efforts to encourage vaccination and responsible behavior.</w:t>
      </w:r>
    </w:p>
    <w:p w14:paraId="49ADCA5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effectiveness of preventative measures, including masks, </w:t>
      </w:r>
      <w:r>
        <w:br/>
      </w:r>
      <w:r>
        <w:rPr>
          <w:rFonts w:ascii="Charis SIL Regular" w:eastAsia="Charis SIL Regular" w:hAnsi="Charis SIL Regular"/>
          <w:color w:val="000000"/>
        </w:rPr>
        <w:t xml:space="preserve">vaccines, and lockdowns, was also the target of considerable </w:t>
      </w:r>
      <w:r>
        <w:br/>
      </w:r>
      <w:r>
        <w:rPr>
          <w:rFonts w:ascii="Charis SIL Regular" w:eastAsia="Charis SIL Regular" w:hAnsi="Charis SIL Regular"/>
          <w:color w:val="000000"/>
        </w:rPr>
        <w:t xml:space="preserve">misinformation. Claims that masks were ineffective or harmful, that vaccines caused infertility or were a form of government control, and that lockdowns were unnecessary or overly restrictive, all gained significant traction. These falsehoods, actively promoted by anti-vaccine groups, conspiracy theorists, and political figures, fueled resistance to public health initiatives, ultimately hampering efforts to control the pandemic. The sophisticated use of </w:t>
      </w:r>
      <w:r>
        <w:br/>
      </w:r>
      <w:r>
        <w:rPr>
          <w:rFonts w:ascii="Charis SIL Regular" w:eastAsia="Charis SIL Regular" w:hAnsi="Charis SIL Regular"/>
          <w:color w:val="000000"/>
        </w:rPr>
        <w:t>propaganda techniques, employing emotional appeals, fear-</w:t>
      </w:r>
      <w:r>
        <w:br/>
      </w:r>
      <w:r>
        <w:rPr>
          <w:rFonts w:ascii="Charis SIL Regular" w:eastAsia="Charis SIL Regular" w:hAnsi="Charis SIL Regular"/>
          <w:color w:val="000000"/>
        </w:rPr>
        <w:t>mongering, and the deliberate distortion of scientific evidence, made these narratives particularly potent and resistant to fact-checking efforts.</w:t>
      </w:r>
    </w:p>
    <w:p w14:paraId="2B394D0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Perhaps one of the most insidious aspects of COVID-19 </w:t>
      </w:r>
      <w:r>
        <w:br/>
      </w:r>
      <w:r>
        <w:rPr>
          <w:rFonts w:ascii="Charis SIL Regular" w:eastAsia="Charis SIL Regular" w:hAnsi="Charis SIL Regular"/>
          <w:color w:val="000000"/>
        </w:rPr>
        <w:t xml:space="preserve">misinformation was its weaponization for political purposes. The pandemic became a battleground for political ideologies, with false narratives used to attack opposing political figures and to promote particular political agendas. The politicization of the pandemic served to deepen societal divisions, undermining trust in </w:t>
      </w:r>
      <w:r>
        <w:br/>
      </w:r>
      <w:r>
        <w:rPr>
          <w:rFonts w:ascii="Charis SIL Regular" w:eastAsia="Charis SIL Regular" w:hAnsi="Charis SIL Regular"/>
          <w:color w:val="000000"/>
        </w:rPr>
        <w:t>governmental institutions and fueling polarization. Claims of election fraud related to pandemic restrictions or accusations of government overreach further fueled this polarization and created an environment ripe for the acceptance of baseless narratives.</w:t>
      </w:r>
    </w:p>
    <w:p w14:paraId="504D711E"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spread of false information regarding treatments further </w:t>
      </w:r>
      <w:r>
        <w:br/>
      </w:r>
      <w:r>
        <w:rPr>
          <w:rFonts w:ascii="Charis SIL Regular" w:eastAsia="Charis SIL Regular" w:hAnsi="Charis SIL Regular"/>
          <w:color w:val="000000"/>
        </w:rPr>
        <w:t>complicated the situation. Promotion of unproven and potentially harmful remedies, like hydroxychloroquine or bleach, led to a surge in self-treatment, resulting in serious health complications and even</w:t>
      </w:r>
    </w:p>
    <w:p w14:paraId="45F968BC" w14:textId="77777777" w:rsidR="009E1B9A" w:rsidRDefault="009E1B9A">
      <w:pPr>
        <w:sectPr w:rsidR="009E1B9A">
          <w:pgSz w:w="8000" w:h="12000"/>
          <w:pgMar w:top="296" w:right="670" w:bottom="392" w:left="660" w:header="720" w:footer="720" w:gutter="0"/>
          <w:cols w:space="720"/>
          <w:docGrid w:linePitch="360"/>
        </w:sectPr>
      </w:pPr>
    </w:p>
    <w:p w14:paraId="0C33D02A" w14:textId="77777777" w:rsidR="009E1B9A" w:rsidRDefault="009E1B9A">
      <w:pPr>
        <w:autoSpaceDE w:val="0"/>
        <w:autoSpaceDN w:val="0"/>
        <w:spacing w:after="78" w:line="220" w:lineRule="exact"/>
      </w:pPr>
    </w:p>
    <w:p w14:paraId="3AC582E5"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fatalities. These dangerous claims, often shared through social media networks and alternative online platforms, undermined the authority of medical professionals and hampered the adoption of evidence-based treatments. The amplification of these false </w:t>
      </w:r>
      <w:r>
        <w:br/>
      </w:r>
      <w:r>
        <w:rPr>
          <w:rFonts w:ascii="Charis SIL Regular" w:eastAsia="Charis SIL Regular" w:hAnsi="Charis SIL Regular"/>
          <w:color w:val="000000"/>
        </w:rPr>
        <w:t>narratives highlighted the limitations of traditional media fact-checking initiatives and the difficulty in counteracting the spread of misinformation in a fast-paced digital environment.</w:t>
      </w:r>
    </w:p>
    <w:p w14:paraId="463B686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impact of COVID-19 misinformation extends far beyond </w:t>
      </w:r>
      <w:r>
        <w:br/>
      </w:r>
      <w:r>
        <w:rPr>
          <w:rFonts w:ascii="Charis SIL Regular" w:eastAsia="Charis SIL Regular" w:hAnsi="Charis SIL Regular"/>
          <w:color w:val="000000"/>
        </w:rPr>
        <w:t xml:space="preserve">immediate health outcomes. The erosion of trust in scientific expertise, governmental institutions, and the media has created long-term challenges for public health and societal cohesion. The pandemic's aftermath exposed deep-seated vulnerabilities in </w:t>
      </w:r>
      <w:r>
        <w:br/>
      </w:r>
      <w:r>
        <w:rPr>
          <w:rFonts w:ascii="Charis SIL Regular" w:eastAsia="Charis SIL Regular" w:hAnsi="Charis SIL Regular"/>
          <w:color w:val="000000"/>
        </w:rPr>
        <w:t>information systems and societal resilience to misinformation campaigns. This undermined trust in the scientific method, leading to a general skepticism towards expert opinion and a greater susceptibility to future misinformation events.</w:t>
      </w:r>
    </w:p>
    <w:p w14:paraId="70210FC1"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t xml:space="preserve">Combating COVID-19 misinformation required a multi-pronged approach. Fact-checking organizations played a crucial role in identifying and debunking false narratives, but their efforts were often hampered by the sheer volume and velocity of </w:t>
      </w:r>
      <w:r>
        <w:br/>
      </w:r>
      <w:r>
        <w:rPr>
          <w:rFonts w:ascii="Charis SIL Regular" w:eastAsia="Charis SIL Regular" w:hAnsi="Charis SIL Regular"/>
          <w:color w:val="000000"/>
        </w:rPr>
        <w:t>misinformation. Social media platforms implemented stricter policies regarding the removal of false content, but the constant evolution of disinformation tactics challenged these efforts.</w:t>
      </w:r>
    </w:p>
    <w:p w14:paraId="3F66653C" w14:textId="77777777" w:rsidR="009E1B9A" w:rsidRDefault="00000000">
      <w:pPr>
        <w:autoSpaceDE w:val="0"/>
        <w:autoSpaceDN w:val="0"/>
        <w:spacing w:before="58" w:after="0" w:line="264" w:lineRule="exact"/>
      </w:pPr>
      <w:r>
        <w:rPr>
          <w:rFonts w:ascii="Charis SIL Regular" w:eastAsia="Charis SIL Regular" w:hAnsi="Charis SIL Regular"/>
          <w:color w:val="000000"/>
        </w:rPr>
        <w:t>Furthermore, education played a critical role in strengthening critical thinking skills and promoting media literacy. A better understanding of cognitive biases and the methods used to spread misinformation helped in strengthening public resilience. However, the uneven access to information and differing levels of media literacy across the population created challenges in ensuring a consistent and equitable response.</w:t>
      </w:r>
    </w:p>
    <w:p w14:paraId="56468E08"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The long-term consequences of the widespread misinformation surrounding COVID-19 are still unfolding. The pandemic's legacy extends beyond the immediate health crisis and leaves a lasting impact </w:t>
      </w:r>
      <w:r>
        <w:rPr>
          <w:rFonts w:ascii="Charis SIL Regular" w:eastAsia="Charis SIL Regular" w:hAnsi="Charis SIL Regular"/>
          <w:color w:val="000000"/>
        </w:rPr>
        <w:lastRenderedPageBreak/>
        <w:t>on the way we consume, process, and evaluate information. The lessons learned from this experience highlight the urgent need for ongoing investment in media literacy education, improved fact-checking strategies, and the development of more robust safeguards</w:t>
      </w:r>
    </w:p>
    <w:p w14:paraId="6BC39D93" w14:textId="77777777" w:rsidR="009E1B9A" w:rsidRDefault="009E1B9A">
      <w:pPr>
        <w:sectPr w:rsidR="009E1B9A">
          <w:pgSz w:w="8000" w:h="12000"/>
          <w:pgMar w:top="296" w:right="688" w:bottom="392" w:left="660" w:header="720" w:footer="720" w:gutter="0"/>
          <w:cols w:space="720"/>
          <w:docGrid w:linePitch="360"/>
        </w:sectPr>
      </w:pPr>
    </w:p>
    <w:p w14:paraId="4A80F3FB" w14:textId="77777777" w:rsidR="009E1B9A" w:rsidRDefault="009E1B9A">
      <w:pPr>
        <w:autoSpaceDE w:val="0"/>
        <w:autoSpaceDN w:val="0"/>
        <w:spacing w:after="78" w:line="220" w:lineRule="exact"/>
      </w:pPr>
    </w:p>
    <w:p w14:paraId="501CCD75"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against the spread of misinformation in the digital age. This is not simply a matter of combating specific false narratives; it's about building societal resilience to protect against future threats to public health and democratic processes. The pandemic served as a stark reminder of the potent power of misinformation and the urgent need for proactive and comprehensive strategies to protect against its devastating impact. The fight for truth in a digital age continues, requiring constant vigilance, adaptation, and a </w:t>
      </w:r>
      <w:r>
        <w:br/>
      </w:r>
      <w:r>
        <w:rPr>
          <w:rFonts w:ascii="Charis SIL Regular" w:eastAsia="Charis SIL Regular" w:hAnsi="Charis SIL Regular"/>
          <w:color w:val="000000"/>
        </w:rPr>
        <w:t>commitment to fostering a culture of critical thinking.</w:t>
      </w:r>
    </w:p>
    <w:p w14:paraId="7C02E335" w14:textId="77777777" w:rsidR="009E1B9A" w:rsidRDefault="009E1B9A">
      <w:pPr>
        <w:sectPr w:rsidR="009E1B9A">
          <w:pgSz w:w="8000" w:h="12000"/>
          <w:pgMar w:top="296" w:right="852" w:bottom="1440" w:left="660" w:header="720" w:footer="720" w:gutter="0"/>
          <w:cols w:space="720"/>
          <w:docGrid w:linePitch="360"/>
        </w:sectPr>
      </w:pPr>
    </w:p>
    <w:p w14:paraId="15D36310" w14:textId="77777777" w:rsidR="009E1B9A" w:rsidRDefault="009E1B9A">
      <w:pPr>
        <w:autoSpaceDE w:val="0"/>
        <w:autoSpaceDN w:val="0"/>
        <w:spacing w:after="224" w:line="220" w:lineRule="exact"/>
      </w:pPr>
    </w:p>
    <w:p w14:paraId="698C2B8F" w14:textId="77777777" w:rsidR="009E1B9A" w:rsidRDefault="00000000">
      <w:pPr>
        <w:autoSpaceDE w:val="0"/>
        <w:autoSpaceDN w:val="0"/>
        <w:spacing w:after="0" w:line="330" w:lineRule="exact"/>
      </w:pPr>
      <w:r>
        <w:rPr>
          <w:rFonts w:ascii="Charis SIL Bold" w:eastAsia="Charis SIL Bold" w:hAnsi="Charis SIL Bold"/>
          <w:b/>
          <w:color w:val="000000"/>
        </w:rPr>
        <w:t>Climate Change Denial</w:t>
      </w:r>
    </w:p>
    <w:p w14:paraId="4170097B"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insidious tendrils of misinformation have wrapped themselves around numerous global crises, and the climate change debate is no exception. While the COVID-19 pandemic presented a rapidly evolving information battlefield, the climate change denial </w:t>
      </w:r>
      <w:r>
        <w:br/>
      </w:r>
      <w:r>
        <w:rPr>
          <w:rFonts w:ascii="Charis SIL Regular" w:eastAsia="Charis SIL Regular" w:hAnsi="Charis SIL Regular"/>
          <w:color w:val="000000"/>
        </w:rPr>
        <w:t>movement represents a more entrenched and subtly insidious form of misinformation, one that has spanned decades and profoundly impacted global policy and public perception. Understanding its mechanics requires delving into the complex interplay of scientific consensus, political maneuvering, and the strategic deployment of doubt.</w:t>
      </w:r>
    </w:p>
    <w:p w14:paraId="0228892E" w14:textId="77777777" w:rsidR="009E1B9A" w:rsidRDefault="00000000">
      <w:pPr>
        <w:autoSpaceDE w:val="0"/>
        <w:autoSpaceDN w:val="0"/>
        <w:spacing w:before="206" w:after="0" w:line="324" w:lineRule="exact"/>
      </w:pPr>
      <w:r>
        <w:rPr>
          <w:rFonts w:ascii="Charis SIL Regular" w:eastAsia="Charis SIL Regular" w:hAnsi="Charis SIL Regular"/>
          <w:color w:val="000000"/>
        </w:rPr>
        <w:t>The scientific consensus on climate change is overwhelming.</w:t>
      </w:r>
    </w:p>
    <w:p w14:paraId="682366DA"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Decades of research, conducted by countless scientists across </w:t>
      </w:r>
      <w:r>
        <w:br/>
      </w:r>
      <w:r>
        <w:rPr>
          <w:rFonts w:ascii="Charis SIL Regular" w:eastAsia="Charis SIL Regular" w:hAnsi="Charis SIL Regular"/>
          <w:color w:val="000000"/>
        </w:rPr>
        <w:t xml:space="preserve">numerous disciplines, have consistently demonstrated a clear link between human activities, primarily the burning of fossil fuels, and the observed warming of the planet. This isn't merely a matter of isolated studies; it's a robust and interwoven body of evidence gathered from temperature records, ice core samples, sea level measurements, and sophisticated climate models. The </w:t>
      </w:r>
      <w:r>
        <w:br/>
      </w:r>
      <w:r>
        <w:rPr>
          <w:rFonts w:ascii="Charis SIL Regular" w:eastAsia="Charis SIL Regular" w:hAnsi="Charis SIL Regular"/>
          <w:color w:val="000000"/>
        </w:rPr>
        <w:t xml:space="preserve">Intergovernmental Panel on Climate Change (IPCC), the leading international body for assessing the science related to climate change, has repeatedly issued stark warnings about the </w:t>
      </w:r>
      <w:r>
        <w:br/>
      </w:r>
      <w:r>
        <w:rPr>
          <w:rFonts w:ascii="Charis SIL Regular" w:eastAsia="Charis SIL Regular" w:hAnsi="Charis SIL Regular"/>
          <w:color w:val="000000"/>
        </w:rPr>
        <w:t>consequences of inaction. These reports, meticulously reviewed by experts worldwide, leave little room for doubt about the reality and severity of anthropogenic climate change.</w:t>
      </w:r>
    </w:p>
    <w:p w14:paraId="312D9B6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Yet, despite this overwhelming scientific consensus, a significant portion of the public remains skeptical or outright dismissive of the threat. This skepticism hasn't arisen organically; it's the product of a carefully orchestrated and well-funded misinformation campaign designed to sow doubt and delay action. This campaign has </w:t>
      </w:r>
      <w:r>
        <w:br/>
      </w:r>
      <w:r>
        <w:rPr>
          <w:rFonts w:ascii="Charis SIL Regular" w:eastAsia="Charis SIL Regular" w:hAnsi="Charis SIL Regular"/>
          <w:color w:val="000000"/>
        </w:rPr>
        <w:t xml:space="preserve">employed a range of tactics, many mirroring those observed in other </w:t>
      </w:r>
      <w:r>
        <w:rPr>
          <w:rFonts w:ascii="Charis SIL Regular" w:eastAsia="Charis SIL Regular" w:hAnsi="Charis SIL Regular"/>
          <w:color w:val="000000"/>
        </w:rPr>
        <w:lastRenderedPageBreak/>
        <w:t>misinformation narratives, yet with a unique longevity and sophistication.</w:t>
      </w:r>
    </w:p>
    <w:p w14:paraId="3DB09A76" w14:textId="77777777" w:rsidR="009E1B9A" w:rsidRDefault="00000000">
      <w:pPr>
        <w:autoSpaceDE w:val="0"/>
        <w:autoSpaceDN w:val="0"/>
        <w:spacing w:before="264" w:after="0" w:line="264" w:lineRule="exact"/>
      </w:pPr>
      <w:r>
        <w:rPr>
          <w:rFonts w:ascii="Charis SIL Regular" w:eastAsia="Charis SIL Regular" w:hAnsi="Charis SIL Regular"/>
          <w:color w:val="000000"/>
        </w:rPr>
        <w:t>One of the key strategies employed by climate change deniers has been to manufacture controversy where none exists. By highlighting</w:t>
      </w:r>
    </w:p>
    <w:p w14:paraId="3B226FFE" w14:textId="77777777" w:rsidR="009E1B9A" w:rsidRDefault="009E1B9A">
      <w:pPr>
        <w:sectPr w:rsidR="009E1B9A">
          <w:pgSz w:w="8000" w:h="12000"/>
          <w:pgMar w:top="442" w:right="662" w:bottom="364" w:left="660" w:header="720" w:footer="720" w:gutter="0"/>
          <w:cols w:space="720"/>
          <w:docGrid w:linePitch="360"/>
        </w:sectPr>
      </w:pPr>
    </w:p>
    <w:p w14:paraId="332F35EC" w14:textId="77777777" w:rsidR="009E1B9A" w:rsidRDefault="009E1B9A">
      <w:pPr>
        <w:autoSpaceDE w:val="0"/>
        <w:autoSpaceDN w:val="0"/>
        <w:spacing w:after="78" w:line="220" w:lineRule="exact"/>
      </w:pPr>
    </w:p>
    <w:p w14:paraId="35345FA0"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isolated studies that contradict the overwhelming consensus—studies often flawed in methodology or funded by vested interests—they create the illusion of scientific debate. This tactic exploits the public's general lack of scientific literacy, making it difficult for the average citizen to discern between genuine scientific disagreement and a carefully constructed narrative designed to obfuscate the truth. The media's often-equal treatment of "both sides" of the debate, even when one side is overwhelmingly supported by </w:t>
      </w:r>
      <w:r>
        <w:br/>
      </w:r>
      <w:r>
        <w:rPr>
          <w:rFonts w:ascii="Charis SIL Regular" w:eastAsia="Charis SIL Regular" w:hAnsi="Charis SIL Regular"/>
          <w:color w:val="000000"/>
        </w:rPr>
        <w:t>evidence, inadvertently amplifies this manufactured controversy.</w:t>
      </w:r>
    </w:p>
    <w:p w14:paraId="35453C2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Another tactic involves attacking the credibility of climate </w:t>
      </w:r>
      <w:r>
        <w:br/>
      </w:r>
      <w:r>
        <w:rPr>
          <w:rFonts w:ascii="Charis SIL Regular" w:eastAsia="Charis SIL Regular" w:hAnsi="Charis SIL Regular"/>
          <w:color w:val="000000"/>
        </w:rPr>
        <w:t xml:space="preserve">scientists. Accusations of fraud, conspiracy, or being motivated by financial gain are frequently leveled against researchers, </w:t>
      </w:r>
      <w:r>
        <w:br/>
      </w:r>
      <w:r>
        <w:rPr>
          <w:rFonts w:ascii="Charis SIL Regular" w:eastAsia="Charis SIL Regular" w:hAnsi="Charis SIL Regular"/>
          <w:color w:val="000000"/>
        </w:rPr>
        <w:t xml:space="preserve">undermining their findings and discouraging public trust in </w:t>
      </w:r>
      <w:r>
        <w:br/>
      </w:r>
      <w:r>
        <w:rPr>
          <w:rFonts w:ascii="Charis SIL Regular" w:eastAsia="Charis SIL Regular" w:hAnsi="Charis SIL Regular"/>
          <w:color w:val="000000"/>
        </w:rPr>
        <w:t xml:space="preserve">scientific expertise. This personal attack strategy is a tried-and-true method of discrediting credible sources and shifting the focus away from the scientific evidence itself. It is a form of ad hominem fallacy, cleverly deflecting from the core issue – the overwhelming body of scientific evidence – to instead target the scientists </w:t>
      </w:r>
      <w:r>
        <w:br/>
      </w:r>
      <w:r>
        <w:rPr>
          <w:rFonts w:ascii="Charis SIL Regular" w:eastAsia="Charis SIL Regular" w:hAnsi="Charis SIL Regular"/>
          <w:color w:val="000000"/>
        </w:rPr>
        <w:t>themselves.</w:t>
      </w:r>
    </w:p>
    <w:p w14:paraId="3C2101B4"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The strategic use of think tanks and lobbying groups further complicates the landscape. These organizations, often funded by fossil fuel companies and other vested interests, produce reports and disseminate information that downplay or deny the threat of climate change. They present themselves as independent research institutions while simultaneously actively working to influence policy and public opinion to protect their funders' financial interests. This sophisticated approach skillfully blends seemingly objective research with advocacy, blurring the lines between scientific analysis and political lobbying.</w:t>
      </w:r>
    </w:p>
    <w:p w14:paraId="594B1AF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internet and social media have played a crucial role in </w:t>
      </w:r>
      <w:r>
        <w:br/>
      </w:r>
      <w:r>
        <w:rPr>
          <w:rFonts w:ascii="Charis SIL Regular" w:eastAsia="Charis SIL Regular" w:hAnsi="Charis SIL Regular"/>
          <w:color w:val="000000"/>
        </w:rPr>
        <w:t xml:space="preserve">amplifying climate change denial. The ease with which misleading information can be shared and spread online, coupled with the algorithms that often prioritize engagement over accuracy, has created </w:t>
      </w:r>
      <w:r>
        <w:rPr>
          <w:rFonts w:ascii="Charis SIL Regular" w:eastAsia="Charis SIL Regular" w:hAnsi="Charis SIL Regular"/>
          <w:color w:val="000000"/>
        </w:rPr>
        <w:lastRenderedPageBreak/>
        <w:t>a fertile breeding ground for false narratives. The rapid proliferation of disinformation via social media platforms has made countering it a formidable challenge, highlighting the limitations of traditional fact-checking methods.</w:t>
      </w:r>
    </w:p>
    <w:p w14:paraId="3155BDD6" w14:textId="77777777" w:rsidR="009E1B9A" w:rsidRDefault="009E1B9A">
      <w:pPr>
        <w:sectPr w:rsidR="009E1B9A">
          <w:pgSz w:w="8000" w:h="12000"/>
          <w:pgMar w:top="296" w:right="668" w:bottom="392" w:left="660" w:header="720" w:footer="720" w:gutter="0"/>
          <w:cols w:space="720"/>
          <w:docGrid w:linePitch="360"/>
        </w:sectPr>
      </w:pPr>
    </w:p>
    <w:p w14:paraId="41608140" w14:textId="77777777" w:rsidR="009E1B9A" w:rsidRDefault="009E1B9A">
      <w:pPr>
        <w:autoSpaceDE w:val="0"/>
        <w:autoSpaceDN w:val="0"/>
        <w:spacing w:after="210" w:line="220" w:lineRule="exact"/>
      </w:pPr>
    </w:p>
    <w:p w14:paraId="2E4B4B2B"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The consequences of this long-standing misinformation campaign are profound. The delay in implementing effective climate policies has resulted in escalating environmental damage, more frequent and intense extreme weather events, rising sea levels, and a </w:t>
      </w:r>
      <w:r>
        <w:br/>
      </w:r>
      <w:r>
        <w:rPr>
          <w:rFonts w:ascii="Charis SIL Regular" w:eastAsia="Charis SIL Regular" w:hAnsi="Charis SIL Regular"/>
          <w:color w:val="000000"/>
        </w:rPr>
        <w:t>growing threat to biodiversity. The economic costs associated with climate change are also staggering, encompassing everything from damage caused by extreme weather to the costs of adapting to a changing climate.</w:t>
      </w:r>
    </w:p>
    <w:p w14:paraId="198F7F1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environmental and economic costs, the sustained climate change denial campaign has eroded public trust in science and scientific institutions. This distrust isn't confined to climate change; it extends to other areas of science and public policy, contributing to a broader societal skepticism that hinders evidence-based decision-making. This erosion of trust is a </w:t>
      </w:r>
      <w:r>
        <w:br/>
      </w:r>
      <w:r>
        <w:rPr>
          <w:rFonts w:ascii="Charis SIL Regular" w:eastAsia="Charis SIL Regular" w:hAnsi="Charis SIL Regular"/>
          <w:color w:val="000000"/>
        </w:rPr>
        <w:t xml:space="preserve">particularly insidious consequence of the misinformation campaign, posing a threat to informed democracy and rational public </w:t>
      </w:r>
      <w:r>
        <w:br/>
      </w:r>
      <w:r>
        <w:rPr>
          <w:rFonts w:ascii="Charis SIL Regular" w:eastAsia="Charis SIL Regular" w:hAnsi="Charis SIL Regular"/>
          <w:color w:val="000000"/>
        </w:rPr>
        <w:t>discourse.</w:t>
      </w:r>
    </w:p>
    <w:p w14:paraId="310AB63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battle against climate change denial requires a multifaceted approach. Strengthening media literacy education is crucial, </w:t>
      </w:r>
      <w:r>
        <w:br/>
      </w:r>
      <w:r>
        <w:rPr>
          <w:rFonts w:ascii="Charis SIL Regular" w:eastAsia="Charis SIL Regular" w:hAnsi="Charis SIL Regular"/>
          <w:color w:val="000000"/>
        </w:rPr>
        <w:t xml:space="preserve">equipping individuals with the critical thinking skills needed to evaluate information sources and identify misinformation. Fact-checking organizations play a vital role, but they need increased resources and more effective methods for combating the rapid spread of disinformation. Social media platforms also bear a </w:t>
      </w:r>
      <w:r>
        <w:br/>
      </w:r>
      <w:r>
        <w:rPr>
          <w:rFonts w:ascii="Charis SIL Regular" w:eastAsia="Charis SIL Regular" w:hAnsi="Charis SIL Regular"/>
          <w:color w:val="000000"/>
        </w:rPr>
        <w:t>responsibility to actively combat the spread of misinformation on their platforms, developing more robust mechanisms for identifying and removing false or misleading content.</w:t>
      </w:r>
    </w:p>
    <w:p w14:paraId="02FC8225"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addressing the underlying political and economic factors that contribute to climate change denial is essential. The influence of fossil fuel companies and other vested interests on policy and public opinion needs to be curtailed through stricter regulations </w:t>
      </w:r>
      <w:r>
        <w:rPr>
          <w:rFonts w:ascii="Charis SIL Regular" w:eastAsia="Charis SIL Regular" w:hAnsi="Charis SIL Regular"/>
          <w:color w:val="000000"/>
        </w:rPr>
        <w:lastRenderedPageBreak/>
        <w:t>and greater transparency. International cooperation is also critical, as climate change is a global problem requiring global solutions.</w:t>
      </w:r>
    </w:p>
    <w:p w14:paraId="2C198116" w14:textId="77777777" w:rsidR="009E1B9A" w:rsidRDefault="00000000">
      <w:pPr>
        <w:autoSpaceDE w:val="0"/>
        <w:autoSpaceDN w:val="0"/>
        <w:spacing w:before="204" w:after="0" w:line="324" w:lineRule="exact"/>
      </w:pPr>
      <w:r>
        <w:rPr>
          <w:rFonts w:ascii="Charis SIL Regular" w:eastAsia="Charis SIL Regular" w:hAnsi="Charis SIL Regular"/>
          <w:color w:val="000000"/>
        </w:rPr>
        <w:t>The fight against climate change denial is far from over. It’s a long-</w:t>
      </w:r>
    </w:p>
    <w:p w14:paraId="6979F2F2" w14:textId="77777777" w:rsidR="009E1B9A" w:rsidRDefault="009E1B9A">
      <w:pPr>
        <w:sectPr w:rsidR="009E1B9A">
          <w:pgSz w:w="8000" w:h="12000"/>
          <w:pgMar w:top="428" w:right="642" w:bottom="392" w:left="660" w:header="720" w:footer="720" w:gutter="0"/>
          <w:cols w:space="720"/>
          <w:docGrid w:linePitch="360"/>
        </w:sectPr>
      </w:pPr>
    </w:p>
    <w:p w14:paraId="066A297A" w14:textId="77777777" w:rsidR="009E1B9A" w:rsidRDefault="009E1B9A">
      <w:pPr>
        <w:autoSpaceDE w:val="0"/>
        <w:autoSpaceDN w:val="0"/>
        <w:spacing w:after="78" w:line="220" w:lineRule="exact"/>
      </w:pPr>
    </w:p>
    <w:p w14:paraId="31C5CE97"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term struggle that requires sustained effort, a collaborative </w:t>
      </w:r>
      <w:r>
        <w:br/>
      </w:r>
      <w:r>
        <w:rPr>
          <w:rFonts w:ascii="Charis SIL Regular" w:eastAsia="Charis SIL Regular" w:hAnsi="Charis SIL Regular"/>
          <w:color w:val="000000"/>
        </w:rPr>
        <w:t>approach, and a steadfast commitment to truth and scientific integrity. The stakes are incredibly high, as the future of our planet hangs in the balance. The continued spread of misinformation not only hinders effective action but also undermines the foundation of informed democratic decision-making, making the task of tackling this global challenge even more daunting. This isn't simply a battle against false narratives; it's a struggle for the future of our planet and the preservation of a scientifically informed society. The fight continues, and its success hinges on our ability to collectively overcome the insidious influence of misinformation and embrace the overwhelming scientific consensus on this critical issue.</w:t>
      </w:r>
    </w:p>
    <w:p w14:paraId="0C934336" w14:textId="77777777" w:rsidR="009E1B9A" w:rsidRDefault="009E1B9A">
      <w:pPr>
        <w:sectPr w:rsidR="009E1B9A">
          <w:pgSz w:w="8000" w:h="12000"/>
          <w:pgMar w:top="296" w:right="748" w:bottom="1440" w:left="660" w:header="720" w:footer="720" w:gutter="0"/>
          <w:cols w:space="720"/>
          <w:docGrid w:linePitch="360"/>
        </w:sectPr>
      </w:pPr>
    </w:p>
    <w:p w14:paraId="0886259E" w14:textId="77777777" w:rsidR="009E1B9A" w:rsidRDefault="009E1B9A">
      <w:pPr>
        <w:autoSpaceDE w:val="0"/>
        <w:autoSpaceDN w:val="0"/>
        <w:spacing w:after="224" w:line="220" w:lineRule="exact"/>
      </w:pPr>
    </w:p>
    <w:p w14:paraId="1D5DDE51" w14:textId="77777777" w:rsidR="009E1B9A" w:rsidRDefault="00000000">
      <w:pPr>
        <w:autoSpaceDE w:val="0"/>
        <w:autoSpaceDN w:val="0"/>
        <w:spacing w:after="0" w:line="330" w:lineRule="exact"/>
      </w:pPr>
      <w:r>
        <w:rPr>
          <w:rFonts w:ascii="Charis SIL Bold" w:eastAsia="Charis SIL Bold" w:hAnsi="Charis SIL Bold"/>
          <w:b/>
          <w:color w:val="000000"/>
        </w:rPr>
        <w:t>Election Fraud Claims</w:t>
      </w:r>
    </w:p>
    <w:p w14:paraId="35267A94"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misinformation extends far beyond the climate crisis and the controversies surrounding Kathryn Ruemmler. It casts a long shadow over the bedrock of democratic societies: the electoral process itself. Claims of widespread election fraud, often amplified by social media and partisan media outlets, represent a particularly dangerous form of misinformation, eroding public trust in democratic institutions and undermining the integrity of </w:t>
      </w:r>
      <w:r>
        <w:br/>
      </w:r>
      <w:r>
        <w:rPr>
          <w:rFonts w:ascii="Charis SIL Regular" w:eastAsia="Charis SIL Regular" w:hAnsi="Charis SIL Regular"/>
          <w:color w:val="000000"/>
        </w:rPr>
        <w:t xml:space="preserve">elections. These claims, rarely grounded in evidence, frequently exploit existing societal divisions and anxieties, fostering </w:t>
      </w:r>
      <w:r>
        <w:br/>
      </w:r>
      <w:r>
        <w:rPr>
          <w:rFonts w:ascii="Charis SIL Regular" w:eastAsia="Charis SIL Regular" w:hAnsi="Charis SIL Regular"/>
          <w:color w:val="000000"/>
        </w:rPr>
        <w:t>polarization and threatening the stability of democratic governance.</w:t>
      </w:r>
    </w:p>
    <w:p w14:paraId="20395F9A" w14:textId="77777777" w:rsidR="009E1B9A" w:rsidRDefault="00000000">
      <w:pPr>
        <w:autoSpaceDE w:val="0"/>
        <w:autoSpaceDN w:val="0"/>
        <w:spacing w:before="266" w:after="0" w:line="264" w:lineRule="exact"/>
        <w:ind w:right="144"/>
      </w:pPr>
      <w:r>
        <w:rPr>
          <w:rFonts w:ascii="Charis SIL Regular" w:eastAsia="Charis SIL Regular" w:hAnsi="Charis SIL Regular"/>
          <w:color w:val="000000"/>
        </w:rPr>
        <w:t>One of the most insidious aspects of election fraud claims is their ability to exploit pre-existing biases and beliefs. Individuals who already distrust the government or a particular political party are more susceptible to accepting claims of fraud, even when those claims lack credible evidence. This predisposition creates a fertile ground for misinformation to take root and spread, forming echo chambers where unsubstantiated allegations are amplified and reinforced, insulating them from scrutiny and factual correction.</w:t>
      </w:r>
    </w:p>
    <w:p w14:paraId="541556A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2020 United States Presidential election provides a stark </w:t>
      </w:r>
      <w:r>
        <w:br/>
      </w:r>
      <w:r>
        <w:rPr>
          <w:rFonts w:ascii="Charis SIL Regular" w:eastAsia="Charis SIL Regular" w:hAnsi="Charis SIL Regular"/>
          <w:color w:val="000000"/>
        </w:rPr>
        <w:t xml:space="preserve">example. Following the election, numerous claims of widespread voter fraud surfaced, despite a lack of credible evidence. These claims were amplified by prominent political figures and media personalities, leading to widespread confusion and distrust in the election results. Lawsuits challenging the election results were filed in numerous states, yet none produced evidence of significant fraud that could have altered the outcome. This lack of evidence, </w:t>
      </w:r>
      <w:r>
        <w:br/>
      </w:r>
      <w:r>
        <w:rPr>
          <w:rFonts w:ascii="Charis SIL Regular" w:eastAsia="Charis SIL Regular" w:hAnsi="Charis SIL Regular"/>
          <w:color w:val="000000"/>
        </w:rPr>
        <w:t xml:space="preserve">however, did little to diminish the belief in widespread fraud among a significant portion of the population. The persistence of these unfounded allegations, even in the face of overwhelming evidence to the contrary, highlights the challenge of combating misinformation in a deeply polarized political environment. The very institutions charged </w:t>
      </w:r>
      <w:r>
        <w:rPr>
          <w:rFonts w:ascii="Charis SIL Regular" w:eastAsia="Charis SIL Regular" w:hAnsi="Charis SIL Regular"/>
          <w:color w:val="000000"/>
        </w:rPr>
        <w:lastRenderedPageBreak/>
        <w:t xml:space="preserve">with upholding the integrity of the </w:t>
      </w:r>
      <w:r>
        <w:br/>
      </w:r>
      <w:r>
        <w:rPr>
          <w:rFonts w:ascii="Charis SIL Regular" w:eastAsia="Charis SIL Regular" w:hAnsi="Charis SIL Regular"/>
          <w:color w:val="000000"/>
        </w:rPr>
        <w:t>election were accused of complicity, further eroding public trust.</w:t>
      </w:r>
    </w:p>
    <w:p w14:paraId="51A96DD3" w14:textId="77777777" w:rsidR="009E1B9A" w:rsidRDefault="00000000">
      <w:pPr>
        <w:autoSpaceDE w:val="0"/>
        <w:autoSpaceDN w:val="0"/>
        <w:spacing w:before="206" w:after="0" w:line="322" w:lineRule="exact"/>
      </w:pPr>
      <w:r>
        <w:rPr>
          <w:rFonts w:ascii="Charis SIL Regular" w:eastAsia="Charis SIL Regular" w:hAnsi="Charis SIL Regular"/>
          <w:color w:val="000000"/>
        </w:rPr>
        <w:t>The spread of these claims was significantly facilitated by social</w:t>
      </w:r>
    </w:p>
    <w:p w14:paraId="6BE723D9" w14:textId="77777777" w:rsidR="009E1B9A" w:rsidRDefault="009E1B9A">
      <w:pPr>
        <w:sectPr w:rsidR="009E1B9A">
          <w:pgSz w:w="8000" w:h="12000"/>
          <w:pgMar w:top="442" w:right="662" w:bottom="364" w:left="660" w:header="720" w:footer="720" w:gutter="0"/>
          <w:cols w:space="720"/>
          <w:docGrid w:linePitch="360"/>
        </w:sectPr>
      </w:pPr>
    </w:p>
    <w:p w14:paraId="1D5720C3" w14:textId="77777777" w:rsidR="009E1B9A" w:rsidRDefault="009E1B9A">
      <w:pPr>
        <w:autoSpaceDE w:val="0"/>
        <w:autoSpaceDN w:val="0"/>
        <w:spacing w:after="78" w:line="220" w:lineRule="exact"/>
      </w:pPr>
    </w:p>
    <w:p w14:paraId="3290A618"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media platforms. Algorithms designed to maximize engagement often prioritize sensational and emotionally charged content, </w:t>
      </w:r>
      <w:r>
        <w:br/>
      </w:r>
      <w:r>
        <w:rPr>
          <w:rFonts w:ascii="Charis SIL Regular" w:eastAsia="Charis SIL Regular" w:hAnsi="Charis SIL Regular"/>
          <w:color w:val="000000"/>
        </w:rPr>
        <w:t xml:space="preserve">regardless of its accuracy. This means that false claims about </w:t>
      </w:r>
      <w:r>
        <w:br/>
      </w:r>
      <w:r>
        <w:rPr>
          <w:rFonts w:ascii="Charis SIL Regular" w:eastAsia="Charis SIL Regular" w:hAnsi="Charis SIL Regular"/>
          <w:color w:val="000000"/>
        </w:rPr>
        <w:t>election fraud, often presented in a compelling and emotionally resonant manner, are more likely to reach a wide audience than fact-based rebuttals, which may appear less engaging or sensational.</w:t>
      </w:r>
    </w:p>
    <w:p w14:paraId="7240A49B" w14:textId="77777777" w:rsidR="009E1B9A" w:rsidRDefault="00000000">
      <w:pPr>
        <w:autoSpaceDE w:val="0"/>
        <w:autoSpaceDN w:val="0"/>
        <w:spacing w:before="60" w:after="0" w:line="264" w:lineRule="exact"/>
        <w:ind w:right="720"/>
      </w:pPr>
      <w:r>
        <w:rPr>
          <w:rFonts w:ascii="Charis SIL Regular" w:eastAsia="Charis SIL Regular" w:hAnsi="Charis SIL Regular"/>
          <w:color w:val="000000"/>
        </w:rPr>
        <w:t>The speed and reach of social media amplified the spread of misinformation, making it extremely difficult to contain and counteract.</w:t>
      </w:r>
    </w:p>
    <w:p w14:paraId="34F7CFDC" w14:textId="77777777" w:rsidR="009E1B9A" w:rsidRDefault="00000000">
      <w:pPr>
        <w:autoSpaceDE w:val="0"/>
        <w:autoSpaceDN w:val="0"/>
        <w:spacing w:before="264" w:after="0" w:line="264" w:lineRule="exact"/>
      </w:pPr>
      <w:r>
        <w:rPr>
          <w:rFonts w:ascii="Charis SIL Regular" w:eastAsia="Charis SIL Regular" w:hAnsi="Charis SIL Regular"/>
          <w:color w:val="000000"/>
        </w:rPr>
        <w:t>Moreover, the deliberate blurring of lines between opinion and fact contributed to the problem. Many media outlets and personalities presented unsubstantiated allegations as credible evidence, failing to properly contextualize them or offer alternative perspectives. This lack of journalistic rigor played a significant role in the spread of misinformation, further eroding public trust in the media. The resulting environment of distrust fosters a climate where alternative facts and conspiracy theories flourish. It’s an environment in which critical thinking skills are crucial, but too often absent, resulting in the acceptance of false narratives.</w:t>
      </w:r>
    </w:p>
    <w:p w14:paraId="21EE0703"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consequences of believing in false election fraud claims extend far beyond the immediate aftermath of an election. The persistent belief in rigged elections undermines the legitimacy of democratic processes and weakens public trust in government. This erosion of trust can lead to disengagement from the political process, </w:t>
      </w:r>
      <w:r>
        <w:br/>
      </w:r>
      <w:r>
        <w:rPr>
          <w:rFonts w:ascii="Charis SIL Regular" w:eastAsia="Charis SIL Regular" w:hAnsi="Charis SIL Regular"/>
          <w:color w:val="000000"/>
        </w:rPr>
        <w:t>decreased voter turnout, and increased political instability. The impact reaches beyond immediate political consequences; it also undermines the very foundation of a well-functioning democracy, replacing trust and participation with cynicism and apathy.</w:t>
      </w:r>
    </w:p>
    <w:p w14:paraId="438FBAA2"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false claims of election fraud often serve as a pretext for further political actions, ranging from attempts to overturn election results to proposals for restrictive voting laws, often targeting specific demographics. These actions can have a </w:t>
      </w:r>
      <w:r>
        <w:br/>
      </w:r>
      <w:r>
        <w:rPr>
          <w:rFonts w:ascii="Charis SIL Regular" w:eastAsia="Charis SIL Regular" w:hAnsi="Charis SIL Regular"/>
          <w:color w:val="000000"/>
        </w:rPr>
        <w:t xml:space="preserve">significant impact on voter participation and the fairness of </w:t>
      </w:r>
      <w:r>
        <w:br/>
      </w:r>
      <w:r>
        <w:rPr>
          <w:rFonts w:ascii="Charis SIL Regular" w:eastAsia="Charis SIL Regular" w:hAnsi="Charis SIL Regular"/>
          <w:color w:val="000000"/>
        </w:rPr>
        <w:lastRenderedPageBreak/>
        <w:t>elections. This creates a cycle of distrust, further fueling the spread of misinformation and undermining the democratic process. It is a vicious cycle, with each iteration reinforcing the narrative of a flawed or compromised system.</w:t>
      </w:r>
    </w:p>
    <w:p w14:paraId="7BF7A9B2" w14:textId="77777777" w:rsidR="009E1B9A" w:rsidRDefault="009E1B9A">
      <w:pPr>
        <w:sectPr w:rsidR="009E1B9A">
          <w:pgSz w:w="8000" w:h="12000"/>
          <w:pgMar w:top="296" w:right="648" w:bottom="392" w:left="660" w:header="720" w:footer="720" w:gutter="0"/>
          <w:cols w:space="720"/>
          <w:docGrid w:linePitch="360"/>
        </w:sectPr>
      </w:pPr>
    </w:p>
    <w:p w14:paraId="6736117D" w14:textId="77777777" w:rsidR="009E1B9A" w:rsidRDefault="009E1B9A">
      <w:pPr>
        <w:autoSpaceDE w:val="0"/>
        <w:autoSpaceDN w:val="0"/>
        <w:spacing w:after="210" w:line="220" w:lineRule="exact"/>
      </w:pPr>
    </w:p>
    <w:p w14:paraId="2049E41E"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fight against misinformation concerning elections requires a multifaceted approach. This begins with promoting media literacy, empowering citizens with the critical thinking skills necessary to evaluate information sources and identify false narratives. It </w:t>
      </w:r>
      <w:r>
        <w:br/>
      </w:r>
      <w:r>
        <w:rPr>
          <w:rFonts w:ascii="Charis SIL Regular" w:eastAsia="Charis SIL Regular" w:hAnsi="Charis SIL Regular"/>
          <w:color w:val="000000"/>
        </w:rPr>
        <w:t>requires a commitment to responsible journalism, a commitment to accurate reporting and a clear distinction between fact and opinion.</w:t>
      </w:r>
    </w:p>
    <w:p w14:paraId="4DC12877" w14:textId="77777777" w:rsidR="009E1B9A" w:rsidRDefault="00000000">
      <w:pPr>
        <w:autoSpaceDE w:val="0"/>
        <w:autoSpaceDN w:val="0"/>
        <w:spacing w:before="60" w:after="0" w:line="264" w:lineRule="exact"/>
      </w:pPr>
      <w:r>
        <w:rPr>
          <w:rFonts w:ascii="Charis SIL Regular" w:eastAsia="Charis SIL Regular" w:hAnsi="Charis SIL Regular"/>
          <w:color w:val="000000"/>
        </w:rPr>
        <w:t>Social media platforms also have a responsibility to implement robust mechanisms for identifying and removing false or misleading content, including a willingness to actively combat the spread of disinformation. They must prioritize accuracy and factual reporting over engagement metrics, to ensure that false narratives do not reach a wider audience than verified truths.</w:t>
      </w:r>
    </w:p>
    <w:p w14:paraId="063A47B5" w14:textId="77777777" w:rsidR="009E1B9A" w:rsidRDefault="00000000">
      <w:pPr>
        <w:autoSpaceDE w:val="0"/>
        <w:autoSpaceDN w:val="0"/>
        <w:spacing w:before="204" w:after="0" w:line="324" w:lineRule="exact"/>
      </w:pPr>
      <w:r>
        <w:rPr>
          <w:rFonts w:ascii="Charis SIL Regular" w:eastAsia="Charis SIL Regular" w:hAnsi="Charis SIL Regular"/>
          <w:color w:val="000000"/>
        </w:rPr>
        <w:t>Strengthening election security measures is equally crucial.</w:t>
      </w:r>
    </w:p>
    <w:p w14:paraId="04DDA281"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Implementing secure and transparent voting systems, coupled with robust auditing processes, can help build public trust in election integrity. Transparency and the accessibility of information </w:t>
      </w:r>
      <w:r>
        <w:br/>
      </w:r>
      <w:r>
        <w:rPr>
          <w:rFonts w:ascii="Charis SIL Regular" w:eastAsia="Charis SIL Regular" w:hAnsi="Charis SIL Regular"/>
          <w:color w:val="000000"/>
        </w:rPr>
        <w:t xml:space="preserve">regarding election procedures can effectively counteract the spread of false claims by making it more challenging to spread </w:t>
      </w:r>
      <w:r>
        <w:br/>
      </w:r>
      <w:r>
        <w:rPr>
          <w:rFonts w:ascii="Charis SIL Regular" w:eastAsia="Charis SIL Regular" w:hAnsi="Charis SIL Regular"/>
          <w:color w:val="000000"/>
        </w:rPr>
        <w:t>misinformation without being immediately challenged.</w:t>
      </w:r>
    </w:p>
    <w:p w14:paraId="45AFE7B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challenge of combating misinformation surrounding election fraud extends beyond technical solutions; it involves addressing the underlying societal and political factors that contribute to its </w:t>
      </w:r>
      <w:r>
        <w:br/>
      </w:r>
      <w:r>
        <w:rPr>
          <w:rFonts w:ascii="Charis SIL Regular" w:eastAsia="Charis SIL Regular" w:hAnsi="Charis SIL Regular"/>
          <w:color w:val="000000"/>
        </w:rPr>
        <w:t xml:space="preserve">spread. Bridging political divides, fostering respectful dialogue, and emphasizing shared values are crucial steps in countering the erosion of public trust. Encouraging civil discourse and a </w:t>
      </w:r>
      <w:r>
        <w:br/>
      </w:r>
      <w:r>
        <w:rPr>
          <w:rFonts w:ascii="Charis SIL Regular" w:eastAsia="Charis SIL Regular" w:hAnsi="Charis SIL Regular"/>
          <w:color w:val="000000"/>
        </w:rPr>
        <w:t>commitment to respectful debate is essential in navigating the complexities of political discourse.</w:t>
      </w:r>
    </w:p>
    <w:p w14:paraId="0859EBF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Ultimately, the fight against misinformation related to election fraud is a fight for the preservation of democratic institutions and the integrity of the electoral process. It’s a battle that requires the collective effort of citizens, journalists, policymakers, and </w:t>
      </w:r>
      <w:r>
        <w:br/>
      </w:r>
      <w:r>
        <w:rPr>
          <w:rFonts w:ascii="Charis SIL Regular" w:eastAsia="Charis SIL Regular" w:hAnsi="Charis SIL Regular"/>
          <w:color w:val="000000"/>
        </w:rPr>
        <w:t xml:space="preserve">technology companies. The stakes are high: the future of democracy </w:t>
      </w:r>
      <w:r>
        <w:rPr>
          <w:rFonts w:ascii="Charis SIL Regular" w:eastAsia="Charis SIL Regular" w:hAnsi="Charis SIL Regular"/>
          <w:color w:val="000000"/>
        </w:rPr>
        <w:lastRenderedPageBreak/>
        <w:t xml:space="preserve">depends on our ability to identify, expose, and combat the insidious spread of falsehoods and conspiracies that threaten the very </w:t>
      </w:r>
      <w:r>
        <w:br/>
      </w:r>
      <w:r>
        <w:rPr>
          <w:rFonts w:ascii="Charis SIL Regular" w:eastAsia="Charis SIL Regular" w:hAnsi="Charis SIL Regular"/>
          <w:color w:val="000000"/>
        </w:rPr>
        <w:t xml:space="preserve">foundation of our political systems. The fight against </w:t>
      </w:r>
      <w:r>
        <w:br/>
      </w:r>
      <w:r>
        <w:rPr>
          <w:rFonts w:ascii="Charis SIL Regular" w:eastAsia="Charis SIL Regular" w:hAnsi="Charis SIL Regular"/>
          <w:color w:val="000000"/>
        </w:rPr>
        <w:t>misinformation is not just about facts and figures; it's about</w:t>
      </w:r>
    </w:p>
    <w:p w14:paraId="7CBE464F" w14:textId="77777777" w:rsidR="009E1B9A" w:rsidRDefault="009E1B9A">
      <w:pPr>
        <w:sectPr w:rsidR="009E1B9A">
          <w:pgSz w:w="8000" w:h="12000"/>
          <w:pgMar w:top="428" w:right="670" w:bottom="392" w:left="660" w:header="720" w:footer="720" w:gutter="0"/>
          <w:cols w:space="720"/>
          <w:docGrid w:linePitch="360"/>
        </w:sectPr>
      </w:pPr>
    </w:p>
    <w:p w14:paraId="2A9C2DE6" w14:textId="77777777" w:rsidR="009E1B9A" w:rsidRDefault="009E1B9A">
      <w:pPr>
        <w:autoSpaceDE w:val="0"/>
        <w:autoSpaceDN w:val="0"/>
        <w:spacing w:after="78" w:line="220" w:lineRule="exact"/>
      </w:pPr>
    </w:p>
    <w:p w14:paraId="4499AB4B"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preserving the principles of a free and fair democratic society. Only through concerted effort and a commitment to truth can we hope to protect our democracies from the corrosive effects of election fraud claims and other forms of misinformation. The ongoing vigilance and commitment to factual accuracy are the only safeguards against the erosion of trust and the ultimate demise of democratic </w:t>
      </w:r>
      <w:r>
        <w:br/>
      </w:r>
      <w:r>
        <w:rPr>
          <w:rFonts w:ascii="Charis SIL Regular" w:eastAsia="Charis SIL Regular" w:hAnsi="Charis SIL Regular"/>
          <w:color w:val="000000"/>
        </w:rPr>
        <w:t>governance.</w:t>
      </w:r>
    </w:p>
    <w:p w14:paraId="564D34CF" w14:textId="77777777" w:rsidR="009E1B9A" w:rsidRDefault="009E1B9A">
      <w:pPr>
        <w:sectPr w:rsidR="009E1B9A">
          <w:pgSz w:w="8000" w:h="12000"/>
          <w:pgMar w:top="296" w:right="666" w:bottom="1440" w:left="660" w:header="720" w:footer="720" w:gutter="0"/>
          <w:cols w:space="720"/>
          <w:docGrid w:linePitch="360"/>
        </w:sectPr>
      </w:pPr>
    </w:p>
    <w:p w14:paraId="6AEFDDDC" w14:textId="77777777" w:rsidR="009E1B9A" w:rsidRDefault="009E1B9A">
      <w:pPr>
        <w:autoSpaceDE w:val="0"/>
        <w:autoSpaceDN w:val="0"/>
        <w:spacing w:after="224" w:line="220" w:lineRule="exact"/>
      </w:pPr>
    </w:p>
    <w:p w14:paraId="0F1F3A02" w14:textId="77777777" w:rsidR="009E1B9A" w:rsidRDefault="00000000">
      <w:pPr>
        <w:autoSpaceDE w:val="0"/>
        <w:autoSpaceDN w:val="0"/>
        <w:spacing w:after="0" w:line="330" w:lineRule="exact"/>
      </w:pPr>
      <w:r>
        <w:rPr>
          <w:rFonts w:ascii="Charis SIL Bold" w:eastAsia="Charis SIL Bold" w:hAnsi="Charis SIL Bold"/>
          <w:b/>
          <w:color w:val="000000"/>
        </w:rPr>
        <w:t>Artificial Intelligence and Misinformation</w:t>
      </w:r>
    </w:p>
    <w:p w14:paraId="3C012695"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is far from over; in fact, a new and powerful player has entered the arena: artificial intelligence. AI, with its capacity for rapid processing and pattern recognition, presents both unprecedented opportunities and significant </w:t>
      </w:r>
      <w:r>
        <w:br/>
      </w:r>
      <w:r>
        <w:rPr>
          <w:rFonts w:ascii="Charis SIL Regular" w:eastAsia="Charis SIL Regular" w:hAnsi="Charis SIL Regular"/>
          <w:color w:val="000000"/>
        </w:rPr>
        <w:t xml:space="preserve">challenges in the ongoing battle against false narratives. Its dual nature—capable of both creating and detecting misinformation—makes it a complex and crucial element in the future of </w:t>
      </w:r>
      <w:r>
        <w:br/>
      </w:r>
      <w:r>
        <w:rPr>
          <w:rFonts w:ascii="Charis SIL Regular" w:eastAsia="Charis SIL Regular" w:hAnsi="Charis SIL Regular"/>
          <w:color w:val="000000"/>
        </w:rPr>
        <w:t>information.</w:t>
      </w:r>
    </w:p>
    <w:p w14:paraId="1332036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 one hand, AI’s power to generate realistic and convincing fake content is staggering. Sophisticated algorithms can now produce hyper-realistic deepfakes, synthetic videos or audio recordings that convincingly portray individuals saying or doing things they never did. These deepfakes can be incredibly convincing, blurring the lines between reality and fabrication to a degree previously </w:t>
      </w:r>
      <w:r>
        <w:br/>
      </w:r>
      <w:r>
        <w:rPr>
          <w:rFonts w:ascii="Charis SIL Regular" w:eastAsia="Charis SIL Regular" w:hAnsi="Charis SIL Regular"/>
          <w:color w:val="000000"/>
        </w:rPr>
        <w:t xml:space="preserve">unimaginable. The potential for misuse is immense: from political smear campaigns to financial fraud, the implications are wide-reaching and deeply unsettling. Imagine a deepfake video of a political candidate admitting to a serious crime, released just before an election – the potential for chaos and manipulation is self-evident. This technology is not limited to video; AI can also </w:t>
      </w:r>
      <w:r>
        <w:br/>
      </w:r>
      <w:r>
        <w:rPr>
          <w:rFonts w:ascii="Charis SIL Regular" w:eastAsia="Charis SIL Regular" w:hAnsi="Charis SIL Regular"/>
          <w:color w:val="000000"/>
        </w:rPr>
        <w:t xml:space="preserve">generate realistic-sounding audio recordings, capable of mimicking the voice of anyone with sufficient data. The ability to create </w:t>
      </w:r>
      <w:r>
        <w:br/>
      </w:r>
      <w:r>
        <w:rPr>
          <w:rFonts w:ascii="Charis SIL Regular" w:eastAsia="Charis SIL Regular" w:hAnsi="Charis SIL Regular"/>
          <w:color w:val="000000"/>
        </w:rPr>
        <w:t>synthetic media at scale threatens to overwhelm fact-checking efforts and erode public trust in all forms of media.</w:t>
      </w:r>
    </w:p>
    <w:p w14:paraId="00B8BDF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AI-powered bots and social media accounts can </w:t>
      </w:r>
      <w:r>
        <w:br/>
      </w:r>
      <w:r>
        <w:rPr>
          <w:rFonts w:ascii="Charis SIL Regular" w:eastAsia="Charis SIL Regular" w:hAnsi="Charis SIL Regular"/>
          <w:color w:val="000000"/>
        </w:rPr>
        <w:t xml:space="preserve">amplify the spread of misinformation with alarming efficiency. These automated accounts can disseminate false narratives across multiple platforms, mimicking the behavior of genuine users to evade detection. They can create coordinated campaigns, flooding social media with the same false information, effectively creating echo chambers and amplifying the impact of misinformation. The sheer scale of these </w:t>
      </w:r>
      <w:r>
        <w:rPr>
          <w:rFonts w:ascii="Charis SIL Regular" w:eastAsia="Charis SIL Regular" w:hAnsi="Charis SIL Regular"/>
          <w:color w:val="000000"/>
        </w:rPr>
        <w:lastRenderedPageBreak/>
        <w:t xml:space="preserve">operations can overwhelm human fact-checkers, making it extremely difficult to counter the spread of </w:t>
      </w:r>
      <w:r>
        <w:br/>
      </w:r>
      <w:r>
        <w:rPr>
          <w:rFonts w:ascii="Charis SIL Regular" w:eastAsia="Charis SIL Regular" w:hAnsi="Charis SIL Regular"/>
          <w:color w:val="000000"/>
        </w:rPr>
        <w:t>misinformation effectively. The algorithms driving these operations often prioritize engagement over accuracy, leading to a feedback</w:t>
      </w:r>
    </w:p>
    <w:p w14:paraId="4A5C6DC5" w14:textId="77777777" w:rsidR="009E1B9A" w:rsidRDefault="009E1B9A">
      <w:pPr>
        <w:sectPr w:rsidR="009E1B9A">
          <w:pgSz w:w="8000" w:h="12000"/>
          <w:pgMar w:top="442" w:right="662" w:bottom="364" w:left="660" w:header="720" w:footer="720" w:gutter="0"/>
          <w:cols w:space="720"/>
          <w:docGrid w:linePitch="360"/>
        </w:sectPr>
      </w:pPr>
    </w:p>
    <w:p w14:paraId="56EBEB85" w14:textId="77777777" w:rsidR="009E1B9A" w:rsidRDefault="009E1B9A">
      <w:pPr>
        <w:autoSpaceDE w:val="0"/>
        <w:autoSpaceDN w:val="0"/>
        <w:spacing w:after="78" w:line="220" w:lineRule="exact"/>
      </w:pPr>
    </w:p>
    <w:p w14:paraId="33B7212A" w14:textId="77777777" w:rsidR="009E1B9A" w:rsidRDefault="00000000">
      <w:pPr>
        <w:autoSpaceDE w:val="0"/>
        <w:autoSpaceDN w:val="0"/>
        <w:spacing w:before="56" w:after="0" w:line="266" w:lineRule="exact"/>
      </w:pPr>
      <w:r>
        <w:rPr>
          <w:rFonts w:ascii="Charis SIL Regular" w:eastAsia="Charis SIL Regular" w:hAnsi="Charis SIL Regular"/>
          <w:color w:val="000000"/>
        </w:rPr>
        <w:t>loop where false information is amplified and reinforced, making it even harder to challenge.</w:t>
      </w:r>
    </w:p>
    <w:p w14:paraId="1380058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impact of this AI-driven misinformation extends far beyond the immediate spread of falsehoods. It can fuel existing societal </w:t>
      </w:r>
      <w:r>
        <w:br/>
      </w:r>
      <w:r>
        <w:rPr>
          <w:rFonts w:ascii="Charis SIL Regular" w:eastAsia="Charis SIL Regular" w:hAnsi="Charis SIL Regular"/>
          <w:color w:val="000000"/>
        </w:rPr>
        <w:t>divisions and polarize opinions, making it harder to find common ground on even the most pressing issues. By targeting specific demographics with tailored misinformation campaigns, actors can exacerbate existing societal inequalities and exploit vulnerabilities. The manipulation and erosion of public trust represent a significant threat to democratic processes and social stability. The ability to target specific demographics with tailored messaging allows for extremely effective manipulation, creating echo chambers and deepening societal divides.</w:t>
      </w:r>
    </w:p>
    <w:p w14:paraId="3161BC0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However, AI is not merely a tool for the creation of misinformation; it also offers powerful tools for its detection. AI-powered fact-checking tools can analyze vast quantities of information, </w:t>
      </w:r>
      <w:r>
        <w:br/>
      </w:r>
      <w:r>
        <w:rPr>
          <w:rFonts w:ascii="Charis SIL Regular" w:eastAsia="Charis SIL Regular" w:hAnsi="Charis SIL Regular"/>
          <w:color w:val="000000"/>
        </w:rPr>
        <w:t xml:space="preserve">identifying patterns and inconsistencies that might escape human detection. These tools can analyze the content of news articles, social media posts, and other forms of online communication, flagging potentially false or misleading information. They can cross-reference claims with reliable sources and identify inconsistencies in narratives. They can analyze the language used in articles and posts, looking for patterns associated with propaganda or </w:t>
      </w:r>
      <w:r>
        <w:br/>
      </w:r>
      <w:r>
        <w:rPr>
          <w:rFonts w:ascii="Charis SIL Regular" w:eastAsia="Charis SIL Regular" w:hAnsi="Charis SIL Regular"/>
          <w:color w:val="000000"/>
        </w:rPr>
        <w:t xml:space="preserve">disinformation. The potential to analyze the provenance of </w:t>
      </w:r>
      <w:r>
        <w:br/>
      </w:r>
      <w:r>
        <w:rPr>
          <w:rFonts w:ascii="Charis SIL Regular" w:eastAsia="Charis SIL Regular" w:hAnsi="Charis SIL Regular"/>
          <w:color w:val="000000"/>
        </w:rPr>
        <w:t>information, tracing its origins and identifying potential sources of bias, is particularly powerful.</w:t>
      </w:r>
    </w:p>
    <w:p w14:paraId="0D772F2A"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AI can help identify and track the spread of </w:t>
      </w:r>
      <w:r>
        <w:br/>
      </w:r>
      <w:r>
        <w:rPr>
          <w:rFonts w:ascii="Charis SIL Regular" w:eastAsia="Charis SIL Regular" w:hAnsi="Charis SIL Regular"/>
          <w:color w:val="000000"/>
        </w:rPr>
        <w:t xml:space="preserve">misinformation across social media platforms. By monitoring patterns of sharing and engagement, these systems can identify coordinated disinformation campaigns and pinpoint the source of malicious content. This allows for a faster and more effective response to the spread of false narratives. By identifying bot accounts </w:t>
      </w:r>
      <w:r>
        <w:rPr>
          <w:rFonts w:ascii="Charis SIL Regular" w:eastAsia="Charis SIL Regular" w:hAnsi="Charis SIL Regular"/>
          <w:color w:val="000000"/>
        </w:rPr>
        <w:lastRenderedPageBreak/>
        <w:t>and coordinated campaigns, AI can contribute to the identification and disruption of sophisticated misinformation operations.</w:t>
      </w:r>
    </w:p>
    <w:p w14:paraId="305910D6" w14:textId="77777777" w:rsidR="009E1B9A" w:rsidRDefault="00000000">
      <w:pPr>
        <w:autoSpaceDE w:val="0"/>
        <w:autoSpaceDN w:val="0"/>
        <w:spacing w:before="204" w:after="0" w:line="324" w:lineRule="exact"/>
      </w:pPr>
      <w:r>
        <w:rPr>
          <w:rFonts w:ascii="Charis SIL Regular" w:eastAsia="Charis SIL Regular" w:hAnsi="Charis SIL Regular"/>
          <w:color w:val="000000"/>
        </w:rPr>
        <w:t>Despite the potential benefits of AI in the fight against</w:t>
      </w:r>
    </w:p>
    <w:p w14:paraId="63E7AC85" w14:textId="77777777" w:rsidR="009E1B9A" w:rsidRDefault="009E1B9A">
      <w:pPr>
        <w:sectPr w:rsidR="009E1B9A">
          <w:pgSz w:w="8000" w:h="12000"/>
          <w:pgMar w:top="296" w:right="668" w:bottom="392" w:left="660" w:header="720" w:footer="720" w:gutter="0"/>
          <w:cols w:space="720"/>
          <w:docGrid w:linePitch="360"/>
        </w:sectPr>
      </w:pPr>
    </w:p>
    <w:p w14:paraId="49D24ECC" w14:textId="77777777" w:rsidR="009E1B9A" w:rsidRDefault="009E1B9A">
      <w:pPr>
        <w:autoSpaceDE w:val="0"/>
        <w:autoSpaceDN w:val="0"/>
        <w:spacing w:after="78" w:line="220" w:lineRule="exact"/>
      </w:pPr>
    </w:p>
    <w:p w14:paraId="2425B1D7" w14:textId="77777777" w:rsidR="009E1B9A" w:rsidRDefault="00000000">
      <w:pPr>
        <w:autoSpaceDE w:val="0"/>
        <w:autoSpaceDN w:val="0"/>
        <w:spacing w:before="58" w:after="0" w:line="264" w:lineRule="exact"/>
      </w:pPr>
      <w:r>
        <w:rPr>
          <w:rFonts w:ascii="Charis SIL Regular" w:eastAsia="Charis SIL Regular" w:hAnsi="Charis SIL Regular"/>
          <w:color w:val="000000"/>
        </w:rPr>
        <w:t>misinformation, significant ethical considerations remain. The development and deployment of AI-powered tools must be guided by strong ethical principles to prevent misuse. For example, the use of AI to censor or suppress legitimate dissent is a major concern.</w:t>
      </w:r>
    </w:p>
    <w:p w14:paraId="552454C1"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 xml:space="preserve">The potential for bias in AI algorithms is also a serious </w:t>
      </w:r>
      <w:r>
        <w:br/>
      </w:r>
      <w:r>
        <w:rPr>
          <w:rFonts w:ascii="Charis SIL Regular" w:eastAsia="Charis SIL Regular" w:hAnsi="Charis SIL Regular"/>
          <w:color w:val="000000"/>
        </w:rPr>
        <w:t>consideration. If AI systems are trained on biased data, they are likely to perpetuate and amplify those biases, leading to unfair or discriminatory outcomes. Careful consideration must be given to the transparency and accountability of AI systems used in the detection and removal of misinformation.</w:t>
      </w:r>
    </w:p>
    <w:p w14:paraId="6DD44D2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Another key concern is the potential for AI to be used to create ever more sophisticated forms of misinformation. As AI detection </w:t>
      </w:r>
      <w:r>
        <w:br/>
      </w:r>
      <w:r>
        <w:rPr>
          <w:rFonts w:ascii="Charis SIL Regular" w:eastAsia="Charis SIL Regular" w:hAnsi="Charis SIL Regular"/>
          <w:color w:val="000000"/>
        </w:rPr>
        <w:t>systems improve, so too will the sophistication of the methods used to create fake content. This creates an ongoing arms race, with developers of misinformation constantly trying to stay one step ahead of detection methods. This continuous cycle requires constant adaptation and vigilance in the pursuit of truth and accuracy.</w:t>
      </w:r>
    </w:p>
    <w:p w14:paraId="04A181C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future of information will likely be shaped by the interplay between AI’s capacity to create and detect misinformation. Striking a balance between leveraging AI’s potential for good while </w:t>
      </w:r>
      <w:r>
        <w:br/>
      </w:r>
      <w:r>
        <w:rPr>
          <w:rFonts w:ascii="Charis SIL Regular" w:eastAsia="Charis SIL Regular" w:hAnsi="Charis SIL Regular"/>
          <w:color w:val="000000"/>
        </w:rPr>
        <w:t xml:space="preserve">mitigating its risks is crucial. This requires a multi-faceted approach involving collaboration between technologists, policymakers, </w:t>
      </w:r>
      <w:r>
        <w:br/>
      </w:r>
      <w:r>
        <w:rPr>
          <w:rFonts w:ascii="Charis SIL Regular" w:eastAsia="Charis SIL Regular" w:hAnsi="Charis SIL Regular"/>
          <w:color w:val="000000"/>
        </w:rPr>
        <w:t xml:space="preserve">journalists, and the public. It necessitates the development of </w:t>
      </w:r>
      <w:r>
        <w:br/>
      </w:r>
      <w:r>
        <w:rPr>
          <w:rFonts w:ascii="Charis SIL Regular" w:eastAsia="Charis SIL Regular" w:hAnsi="Charis SIL Regular"/>
          <w:color w:val="000000"/>
        </w:rPr>
        <w:t xml:space="preserve">ethical guidelines for the development and deployment of AI, the promotion of media literacy, and the strengthening of democratic institutions. The battle against misinformation is not merely a technical challenge; it is a fundamental struggle for truth and the integrity of democratic societies. The future depends on our ability to harness the power of AI responsibly, ensuring it serves as a tool for truth and transparency, rather than a weapon of deception and manipulation. The stakes are high, and the fight continues. The responsibility lies </w:t>
      </w:r>
      <w:r>
        <w:rPr>
          <w:rFonts w:ascii="Charis SIL Regular" w:eastAsia="Charis SIL Regular" w:hAnsi="Charis SIL Regular"/>
          <w:color w:val="000000"/>
        </w:rPr>
        <w:lastRenderedPageBreak/>
        <w:t>with us all to stay vigilant, critical, and informed in the face of this ever-evolving landscape of information.</w:t>
      </w:r>
    </w:p>
    <w:p w14:paraId="42FB8AD3" w14:textId="77777777" w:rsidR="009E1B9A" w:rsidRDefault="009E1B9A">
      <w:pPr>
        <w:sectPr w:rsidR="009E1B9A">
          <w:pgSz w:w="8000" w:h="12000"/>
          <w:pgMar w:top="296" w:right="652" w:bottom="1052" w:left="660" w:header="720" w:footer="720" w:gutter="0"/>
          <w:cols w:space="720"/>
          <w:docGrid w:linePitch="360"/>
        </w:sectPr>
      </w:pPr>
    </w:p>
    <w:p w14:paraId="4709A5F5" w14:textId="77777777" w:rsidR="009E1B9A" w:rsidRDefault="009E1B9A">
      <w:pPr>
        <w:autoSpaceDE w:val="0"/>
        <w:autoSpaceDN w:val="0"/>
        <w:spacing w:after="224" w:line="220" w:lineRule="exact"/>
      </w:pPr>
    </w:p>
    <w:p w14:paraId="583071A8" w14:textId="77777777" w:rsidR="009E1B9A" w:rsidRDefault="00000000">
      <w:pPr>
        <w:autoSpaceDE w:val="0"/>
        <w:autoSpaceDN w:val="0"/>
        <w:spacing w:after="0" w:line="330" w:lineRule="exact"/>
      </w:pPr>
      <w:r>
        <w:rPr>
          <w:rFonts w:ascii="Charis SIL Bold" w:eastAsia="Charis SIL Bold" w:hAnsi="Charis SIL Bold"/>
          <w:b/>
          <w:color w:val="000000"/>
        </w:rPr>
        <w:t>Media Literacy Education</w:t>
      </w:r>
    </w:p>
    <w:p w14:paraId="55852913"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hinges not just on technological solutions, but on the fundamental ability of individuals to discern truth from falsehood. This necessitates a profound shift in how we approach education, one that prioritizes media literacy as a core skill, alongside reading, writing, and arithmetic. Equipping future generations with the critical thinking skills necessary to navigate the complex information landscape is paramount. Without this foundational understanding, the sophisticated tools designed to combat misinformation will prove insufficient. The sheer volume of information bombarding individuals daily – from social media feeds to news articles and online advertisements – makes critical </w:t>
      </w:r>
      <w:r>
        <w:br/>
      </w:r>
      <w:r>
        <w:rPr>
          <w:rFonts w:ascii="Charis SIL Regular" w:eastAsia="Charis SIL Regular" w:hAnsi="Charis SIL Regular"/>
          <w:color w:val="000000"/>
        </w:rPr>
        <w:t>evaluation a necessity, not a luxury.</w:t>
      </w:r>
    </w:p>
    <w:p w14:paraId="70859F15"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current educational system, in many respects, lags behind the rapid evolution of media. Traditional approaches to teaching information literacy often fall short, focusing primarily on the identification of credible sources without adequately equipping students with the tools to analyze the information presented. This leaves individuals vulnerable to sophisticated misinformation campaigns designed to exploit cognitive biases and emotional responses. Media literacy education must move beyond the simple identification of reliable sources to encompass a broader </w:t>
      </w:r>
      <w:r>
        <w:br/>
      </w:r>
      <w:r>
        <w:rPr>
          <w:rFonts w:ascii="Charis SIL Regular" w:eastAsia="Charis SIL Regular" w:hAnsi="Charis SIL Regular"/>
          <w:color w:val="000000"/>
        </w:rPr>
        <w:t>understanding of media techniques, persuasive strategies, and the underlying motivations behind the dissemination of information.</w:t>
      </w:r>
    </w:p>
    <w:p w14:paraId="5134D90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 comprehensive media literacy curriculum should begin early, introducing elementary school students to fundamental concepts of source evaluation and critical thinking. This could involve </w:t>
      </w:r>
      <w:r>
        <w:br/>
      </w:r>
      <w:r>
        <w:rPr>
          <w:rFonts w:ascii="Charis SIL Regular" w:eastAsia="Charis SIL Regular" w:hAnsi="Charis SIL Regular"/>
          <w:color w:val="000000"/>
        </w:rPr>
        <w:t xml:space="preserve">interactive exercises analyzing different types of media, from news reports to advertisements, to identify biases, identify persuasive techniques, and assess the credibility of sources. It would be </w:t>
      </w:r>
      <w:r>
        <w:br/>
      </w:r>
      <w:r>
        <w:rPr>
          <w:rFonts w:ascii="Charis SIL Regular" w:eastAsia="Charis SIL Regular" w:hAnsi="Charis SIL Regular"/>
          <w:color w:val="000000"/>
        </w:rPr>
        <w:t xml:space="preserve">designed to build a critical and inquisitive nature within students instead of passively accepting information at face value. As students </w:t>
      </w:r>
      <w:r>
        <w:rPr>
          <w:rFonts w:ascii="Charis SIL Regular" w:eastAsia="Charis SIL Regular" w:hAnsi="Charis SIL Regular"/>
          <w:color w:val="000000"/>
        </w:rPr>
        <w:lastRenderedPageBreak/>
        <w:t>progress through school, the curriculum can be expanded to include more sophisticated concepts, such as identifying logical fallacies, understanding the influence of algorithms, and recognizing the presence of disinformation campaigns. The integration of</w:t>
      </w:r>
    </w:p>
    <w:p w14:paraId="73768056" w14:textId="77777777" w:rsidR="009E1B9A" w:rsidRDefault="009E1B9A">
      <w:pPr>
        <w:sectPr w:rsidR="009E1B9A">
          <w:pgSz w:w="8000" w:h="12000"/>
          <w:pgMar w:top="442" w:right="674" w:bottom="364" w:left="660" w:header="720" w:footer="720" w:gutter="0"/>
          <w:cols w:space="720"/>
          <w:docGrid w:linePitch="360"/>
        </w:sectPr>
      </w:pPr>
    </w:p>
    <w:p w14:paraId="2426562F" w14:textId="77777777" w:rsidR="009E1B9A" w:rsidRDefault="009E1B9A">
      <w:pPr>
        <w:autoSpaceDE w:val="0"/>
        <w:autoSpaceDN w:val="0"/>
        <w:spacing w:after="78" w:line="220" w:lineRule="exact"/>
      </w:pPr>
    </w:p>
    <w:p w14:paraId="6DC51520" w14:textId="77777777" w:rsidR="009E1B9A" w:rsidRDefault="00000000">
      <w:pPr>
        <w:autoSpaceDE w:val="0"/>
        <w:autoSpaceDN w:val="0"/>
        <w:spacing w:before="56" w:after="0" w:line="266" w:lineRule="exact"/>
        <w:ind w:right="144"/>
      </w:pPr>
      <w:r>
        <w:rPr>
          <w:rFonts w:ascii="Charis SIL Regular" w:eastAsia="Charis SIL Regular" w:hAnsi="Charis SIL Regular"/>
          <w:color w:val="000000"/>
        </w:rPr>
        <w:t>technology in the classroom can facilitate this process, allowing students to engage in hands-on analysis of various forms of media.</w:t>
      </w:r>
    </w:p>
    <w:p w14:paraId="3CC8547A" w14:textId="77777777" w:rsidR="009E1B9A" w:rsidRDefault="00000000">
      <w:pPr>
        <w:autoSpaceDE w:val="0"/>
        <w:autoSpaceDN w:val="0"/>
        <w:spacing w:before="60" w:after="0" w:line="264" w:lineRule="exact"/>
      </w:pPr>
      <w:r>
        <w:rPr>
          <w:rFonts w:ascii="Charis SIL Regular" w:eastAsia="Charis SIL Regular" w:hAnsi="Charis SIL Regular"/>
          <w:color w:val="000000"/>
        </w:rPr>
        <w:t>For example, students could create and analyze their own media products, exploring the creative process and the subtle nuances that can influence the interpretation of information.</w:t>
      </w:r>
    </w:p>
    <w:p w14:paraId="6C5D9CDE" w14:textId="77777777" w:rsidR="009E1B9A" w:rsidRDefault="00000000">
      <w:pPr>
        <w:autoSpaceDE w:val="0"/>
        <w:autoSpaceDN w:val="0"/>
        <w:spacing w:before="264" w:after="0" w:line="264" w:lineRule="exact"/>
      </w:pPr>
      <w:r>
        <w:rPr>
          <w:rFonts w:ascii="Charis SIL Regular" w:eastAsia="Charis SIL Regular" w:hAnsi="Charis SIL Regular"/>
          <w:color w:val="000000"/>
        </w:rPr>
        <w:t>Effective media literacy curricula emphasize active learning and engagement. Passive listening to lectures is insufficient; students need to actively participate in analyzing and evaluating media messages. This could include creating their own media products, designing fact-checking activities, and conducting research into the creation and spread of misinformation. Interactive simulations, role-playing, and collaborative projects can all be employed to help students gain a deeper understanding of media techniques and their potential for manipulation.</w:t>
      </w:r>
    </w:p>
    <w:p w14:paraId="5E57D49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Examples of successful media literacy programs exist, providing models for widespread implementation. Many educational </w:t>
      </w:r>
      <w:r>
        <w:br/>
      </w:r>
      <w:r>
        <w:rPr>
          <w:rFonts w:ascii="Charis SIL Regular" w:eastAsia="Charis SIL Regular" w:hAnsi="Charis SIL Regular"/>
          <w:color w:val="000000"/>
        </w:rPr>
        <w:t>institutions are already beginning to develop effective programs. The News Literacy Project, for example, offers educational resources and workshops on critical thinking in relation to news consumption.</w:t>
      </w:r>
    </w:p>
    <w:p w14:paraId="6A83FDC5"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Such programs focus on teaching students how to assess the credibility of online news sources, identify biased reporting, and determine the overall reliability of information.</w:t>
      </w:r>
    </w:p>
    <w:p w14:paraId="64AB68F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However, incorporating media literacy education into existing curricula presents significant challenges. One primary hurdle is the lack of teacher training. Educators often lack the expertise and resources to effectively teach media literacy, requiring investment in professional development and training programs. This is a critical investment, as these educators will act as the gatekeepers to critical thinking for the next generation. Without them, any curriculum would be inherently flawed. Furthermore, the rapid pace of </w:t>
      </w:r>
      <w:r>
        <w:br/>
      </w:r>
      <w:r>
        <w:rPr>
          <w:rFonts w:ascii="Charis SIL Regular" w:eastAsia="Charis SIL Regular" w:hAnsi="Charis SIL Regular"/>
          <w:color w:val="000000"/>
        </w:rPr>
        <w:t>technological innovation necessitates ongoing updates to curricula and training materials.</w:t>
      </w:r>
    </w:p>
    <w:p w14:paraId="1EE7F733"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Another challenge is the resistance to change within the education system. Introducing a new subject area can be met with resistance from administrators and teachers already burdened by demanding curricula. Therefore, integration of media literacy must be carefully</w:t>
      </w:r>
    </w:p>
    <w:p w14:paraId="44031CF8" w14:textId="77777777" w:rsidR="009E1B9A" w:rsidRDefault="009E1B9A">
      <w:pPr>
        <w:sectPr w:rsidR="009E1B9A">
          <w:pgSz w:w="8000" w:h="12000"/>
          <w:pgMar w:top="296" w:right="642" w:bottom="392" w:left="660" w:header="720" w:footer="720" w:gutter="0"/>
          <w:cols w:space="720"/>
          <w:docGrid w:linePitch="360"/>
        </w:sectPr>
      </w:pPr>
    </w:p>
    <w:p w14:paraId="467B2DD6" w14:textId="77777777" w:rsidR="009E1B9A" w:rsidRDefault="009E1B9A">
      <w:pPr>
        <w:autoSpaceDE w:val="0"/>
        <w:autoSpaceDN w:val="0"/>
        <w:spacing w:after="78" w:line="220" w:lineRule="exact"/>
      </w:pPr>
    </w:p>
    <w:p w14:paraId="7E9A391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planned, possibly interwoven into existing subjects to avoid </w:t>
      </w:r>
      <w:r>
        <w:br/>
      </w:r>
      <w:r>
        <w:rPr>
          <w:rFonts w:ascii="Charis SIL Regular" w:eastAsia="Charis SIL Regular" w:hAnsi="Charis SIL Regular"/>
          <w:color w:val="000000"/>
        </w:rPr>
        <w:t>overburdening teachers and students. Prioritizing it as a transversal skill, applied across multiple subjects, might prove more successful than introducing it as a discrete subject.</w:t>
      </w:r>
    </w:p>
    <w:p w14:paraId="7D8E0D96"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logistical and pedagogical challenges, there are also broader societal considerations. Some may argue that media literacy education is an infringement on freedom of speech, potentially censoring information or limiting access to diverse viewpoints. However, media literacy does not advocate for </w:t>
      </w:r>
      <w:r>
        <w:br/>
      </w:r>
      <w:r>
        <w:rPr>
          <w:rFonts w:ascii="Charis SIL Regular" w:eastAsia="Charis SIL Regular" w:hAnsi="Charis SIL Regular"/>
          <w:color w:val="000000"/>
        </w:rPr>
        <w:t xml:space="preserve">censorship; it empowers individuals to critically assess all </w:t>
      </w:r>
      <w:r>
        <w:br/>
      </w:r>
      <w:r>
        <w:rPr>
          <w:rFonts w:ascii="Charis SIL Regular" w:eastAsia="Charis SIL Regular" w:hAnsi="Charis SIL Regular"/>
          <w:color w:val="000000"/>
        </w:rPr>
        <w:t>information, regardless of viewpoint. The goal is not to suppress information but to equip people with the critical thinking skills to make informed decisions. The objective is to foster intellectual autonomy, enabling citizens to make their own judgments about what to believe rather than passively accepting whatever is presented to them.</w:t>
      </w:r>
    </w:p>
    <w:p w14:paraId="4DAC1DA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fight against misinformation demands a multi-pronged </w:t>
      </w:r>
      <w:r>
        <w:br/>
      </w:r>
      <w:r>
        <w:rPr>
          <w:rFonts w:ascii="Charis SIL Regular" w:eastAsia="Charis SIL Regular" w:hAnsi="Charis SIL Regular"/>
          <w:color w:val="000000"/>
        </w:rPr>
        <w:t xml:space="preserve">approach. While technological solutions are crucial, they are </w:t>
      </w:r>
      <w:r>
        <w:br/>
      </w:r>
      <w:r>
        <w:rPr>
          <w:rFonts w:ascii="Charis SIL Regular" w:eastAsia="Charis SIL Regular" w:hAnsi="Charis SIL Regular"/>
          <w:color w:val="000000"/>
        </w:rPr>
        <w:t xml:space="preserve">insufficient without the critical thinking skills needed to navigate the complex information environment. Media literacy education offers a vital defense against manipulation, fostering a generation of informed and engaged citizens who can resist the pervasive </w:t>
      </w:r>
      <w:r>
        <w:br/>
      </w:r>
      <w:r>
        <w:rPr>
          <w:rFonts w:ascii="Charis SIL Regular" w:eastAsia="Charis SIL Regular" w:hAnsi="Charis SIL Regular"/>
          <w:color w:val="000000"/>
        </w:rPr>
        <w:t xml:space="preserve">influence of misinformation. Investing in robust media literacy programs, including extensive teacher training and curriculum development, represents a critical investment in the future of </w:t>
      </w:r>
      <w:r>
        <w:br/>
      </w:r>
      <w:r>
        <w:rPr>
          <w:rFonts w:ascii="Charis SIL Regular" w:eastAsia="Charis SIL Regular" w:hAnsi="Charis SIL Regular"/>
          <w:color w:val="000000"/>
        </w:rPr>
        <w:t xml:space="preserve">democratic societies. Failure to prioritize this crucial element risks leaving future generations vulnerable to manipulation and </w:t>
      </w:r>
      <w:r>
        <w:br/>
      </w:r>
      <w:r>
        <w:rPr>
          <w:rFonts w:ascii="Charis SIL Regular" w:eastAsia="Charis SIL Regular" w:hAnsi="Charis SIL Regular"/>
          <w:color w:val="000000"/>
        </w:rPr>
        <w:t xml:space="preserve">undermining the integrity of democratic processes. This is a fight not just for accurate information, but for the preservation of </w:t>
      </w:r>
      <w:r>
        <w:br/>
      </w:r>
      <w:r>
        <w:rPr>
          <w:rFonts w:ascii="Charis SIL Regular" w:eastAsia="Charis SIL Regular" w:hAnsi="Charis SIL Regular"/>
          <w:color w:val="000000"/>
        </w:rPr>
        <w:lastRenderedPageBreak/>
        <w:t>informed and engaged citizenry—the very foundation of a healthy society.</w:t>
      </w:r>
    </w:p>
    <w:p w14:paraId="5EFAEB6E" w14:textId="77777777" w:rsidR="009E1B9A" w:rsidRDefault="009E1B9A">
      <w:pPr>
        <w:sectPr w:rsidR="009E1B9A">
          <w:pgSz w:w="8000" w:h="12000"/>
          <w:pgMar w:top="296" w:right="662" w:bottom="1316" w:left="660" w:header="720" w:footer="720" w:gutter="0"/>
          <w:cols w:space="720"/>
          <w:docGrid w:linePitch="360"/>
        </w:sectPr>
      </w:pPr>
    </w:p>
    <w:p w14:paraId="5B26D1A5" w14:textId="77777777" w:rsidR="009E1B9A" w:rsidRDefault="009E1B9A">
      <w:pPr>
        <w:autoSpaceDE w:val="0"/>
        <w:autoSpaceDN w:val="0"/>
        <w:spacing w:after="224" w:line="220" w:lineRule="exact"/>
      </w:pPr>
    </w:p>
    <w:p w14:paraId="7B459C5A" w14:textId="77777777" w:rsidR="009E1B9A" w:rsidRDefault="00000000">
      <w:pPr>
        <w:autoSpaceDE w:val="0"/>
        <w:autoSpaceDN w:val="0"/>
        <w:spacing w:after="0" w:line="330" w:lineRule="exact"/>
      </w:pPr>
      <w:r>
        <w:rPr>
          <w:rFonts w:ascii="Charis SIL Bold" w:eastAsia="Charis SIL Bold" w:hAnsi="Charis SIL Bold"/>
          <w:b/>
          <w:color w:val="000000"/>
        </w:rPr>
        <w:t>Technological Solutions</w:t>
      </w:r>
    </w:p>
    <w:p w14:paraId="388C1ABD"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proliferation of misinformation demands a technological </w:t>
      </w:r>
      <w:r>
        <w:br/>
      </w:r>
      <w:r>
        <w:rPr>
          <w:rFonts w:ascii="Charis SIL Regular" w:eastAsia="Charis SIL Regular" w:hAnsi="Charis SIL Regular"/>
          <w:color w:val="000000"/>
        </w:rPr>
        <w:t xml:space="preserve">response as robust as the challenge itself. While media literacy empowers individuals, technological solutions offer a potential scale and speed impossible to achieve through education alone. These tools, however, are not a silver bullet; they possess inherent </w:t>
      </w:r>
      <w:r>
        <w:br/>
      </w:r>
      <w:r>
        <w:rPr>
          <w:rFonts w:ascii="Charis SIL Regular" w:eastAsia="Charis SIL Regular" w:hAnsi="Charis SIL Regular"/>
          <w:color w:val="000000"/>
        </w:rPr>
        <w:t>limitations and require careful consideration of potential biases and unintended consequences.</w:t>
      </w:r>
    </w:p>
    <w:p w14:paraId="71EA89D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promising avenue lies in the development of sophisticated fact-checking tools. These tools go beyond simple keyword searches and utilize advanced algorithms to analyze the context, sources, and claims within a piece of information. They can cross-reference statements against established databases of verified facts, identify inconsistencies, and flag potentially misleading or false information. Some fact-checking initiatives already leverage machine learning to automate parts of this process, allowing for faster and more efficient analysis of a larger volume of information than human fact-checkers could handle alone. However, the accuracy of these tools depends critically on the quality and comprehensiveness of the databases they utilize. Inaccuracies or biases within these databases can lead to erroneous fact-checks, undermining the credibility of the entire system. Furthermore, the sophistication of misinformation </w:t>
      </w:r>
      <w:r>
        <w:br/>
      </w:r>
      <w:r>
        <w:rPr>
          <w:rFonts w:ascii="Charis SIL Regular" w:eastAsia="Charis SIL Regular" w:hAnsi="Charis SIL Regular"/>
          <w:color w:val="000000"/>
        </w:rPr>
        <w:t xml:space="preserve">techniques constantly evolves, meaning these tools must be </w:t>
      </w:r>
      <w:r>
        <w:br/>
      </w:r>
      <w:r>
        <w:rPr>
          <w:rFonts w:ascii="Charis SIL Regular" w:eastAsia="Charis SIL Regular" w:hAnsi="Charis SIL Regular"/>
          <w:color w:val="000000"/>
        </w:rPr>
        <w:t xml:space="preserve">continuously updated and refined to keep pace. The challenge lies in building systems that are both adaptable and resistant to </w:t>
      </w:r>
      <w:r>
        <w:br/>
      </w:r>
      <w:r>
        <w:rPr>
          <w:rFonts w:ascii="Charis SIL Regular" w:eastAsia="Charis SIL Regular" w:hAnsi="Charis SIL Regular"/>
          <w:color w:val="000000"/>
        </w:rPr>
        <w:t>manipulation.</w:t>
      </w:r>
    </w:p>
    <w:p w14:paraId="4DB609D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AI-powered detection systems represent another significant area of technological development. These systems are designed to identify patterns and characteristics associated with misinformation, such as the use of emotionally charged language, the spreading of </w:t>
      </w:r>
      <w:r>
        <w:br/>
      </w:r>
      <w:r>
        <w:rPr>
          <w:rFonts w:ascii="Charis SIL Regular" w:eastAsia="Charis SIL Regular" w:hAnsi="Charis SIL Regular"/>
          <w:color w:val="000000"/>
        </w:rPr>
        <w:t xml:space="preserve">conspiracy theories, or the coordinated dissemination of false </w:t>
      </w:r>
      <w:r>
        <w:br/>
      </w:r>
      <w:r>
        <w:rPr>
          <w:rFonts w:ascii="Charis SIL Regular" w:eastAsia="Charis SIL Regular" w:hAnsi="Charis SIL Regular"/>
          <w:color w:val="000000"/>
        </w:rPr>
        <w:t xml:space="preserve">narratives across multiple platforms. These systems can analyze vast </w:t>
      </w:r>
      <w:r>
        <w:rPr>
          <w:rFonts w:ascii="Charis SIL Regular" w:eastAsia="Charis SIL Regular" w:hAnsi="Charis SIL Regular"/>
          <w:color w:val="000000"/>
        </w:rPr>
        <w:lastRenderedPageBreak/>
        <w:t xml:space="preserve">amounts of data in real-time, identifying potential misinformation campaigns before they gain significant traction. However, the development and deployment of such systems require careful </w:t>
      </w:r>
      <w:r>
        <w:br/>
      </w:r>
      <w:r>
        <w:rPr>
          <w:rFonts w:ascii="Charis SIL Regular" w:eastAsia="Charis SIL Regular" w:hAnsi="Charis SIL Regular"/>
          <w:color w:val="000000"/>
        </w:rPr>
        <w:t>ethical consideration. Overly aggressive or inaccurate detection</w:t>
      </w:r>
    </w:p>
    <w:p w14:paraId="5BA555B3" w14:textId="77777777" w:rsidR="009E1B9A" w:rsidRDefault="009E1B9A">
      <w:pPr>
        <w:sectPr w:rsidR="009E1B9A">
          <w:pgSz w:w="8000" w:h="12000"/>
          <w:pgMar w:top="442" w:right="642" w:bottom="364" w:left="660" w:header="720" w:footer="720" w:gutter="0"/>
          <w:cols w:space="720"/>
          <w:docGrid w:linePitch="360"/>
        </w:sectPr>
      </w:pPr>
    </w:p>
    <w:p w14:paraId="70D59BE0" w14:textId="77777777" w:rsidR="009E1B9A" w:rsidRDefault="009E1B9A">
      <w:pPr>
        <w:autoSpaceDE w:val="0"/>
        <w:autoSpaceDN w:val="0"/>
        <w:spacing w:after="78" w:line="220" w:lineRule="exact"/>
      </w:pPr>
    </w:p>
    <w:p w14:paraId="4DC9D723"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could lead to censorship or the suppression of legitimate </w:t>
      </w:r>
      <w:r>
        <w:br/>
      </w:r>
      <w:r>
        <w:rPr>
          <w:rFonts w:ascii="Charis SIL Regular" w:eastAsia="Charis SIL Regular" w:hAnsi="Charis SIL Regular"/>
          <w:color w:val="000000"/>
        </w:rPr>
        <w:t>viewpoints. The risk of algorithmic bias is also a concern, as these systems might inadvertently discriminate against certain groups or viewpoints based on the data they are trained on. It’s crucial to develop AI systems that are transparent, accountable, and designed to minimize biases. This requires ongoing monitoring, evaluation, and continuous improvement based on feedback and expert review. The "black box" nature of many AI algorithms presents a particular challenge; ensuring transparency and explainability in how these systems arrive at their conclusions is paramount to building public trust and avoiding unintended consequences.</w:t>
      </w:r>
    </w:p>
    <w:p w14:paraId="534F2FC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Improving platform accountability is another key aspect of </w:t>
      </w:r>
      <w:r>
        <w:br/>
      </w:r>
      <w:r>
        <w:rPr>
          <w:rFonts w:ascii="Charis SIL Regular" w:eastAsia="Charis SIL Regular" w:hAnsi="Charis SIL Regular"/>
          <w:color w:val="000000"/>
        </w:rPr>
        <w:t xml:space="preserve">technological solutions. Social media platforms, in particular, bear a significant responsibility in addressing the spread of </w:t>
      </w:r>
      <w:r>
        <w:br/>
      </w:r>
      <w:r>
        <w:rPr>
          <w:rFonts w:ascii="Charis SIL Regular" w:eastAsia="Charis SIL Regular" w:hAnsi="Charis SIL Regular"/>
          <w:color w:val="000000"/>
        </w:rPr>
        <w:t xml:space="preserve">misinformation. They control the algorithms that determine what information users see and the ease with which misinformation can be shared. Increased transparency in algorithmic operations would provide researchers and the public with a better understanding of how information is curated and distributed on these platforms. This transparency could help identify biases and allow for more effective strategies to combat the spread of misinformation. Moreover, </w:t>
      </w:r>
      <w:r>
        <w:br/>
      </w:r>
      <w:r>
        <w:rPr>
          <w:rFonts w:ascii="Charis SIL Regular" w:eastAsia="Charis SIL Regular" w:hAnsi="Charis SIL Regular"/>
          <w:color w:val="000000"/>
        </w:rPr>
        <w:t xml:space="preserve">platforms must be held accountable for the content they host. This could involve more rigorous content moderation policies, better systems for flagging and removing misinformation, and more </w:t>
      </w:r>
      <w:r>
        <w:br/>
      </w:r>
      <w:r>
        <w:rPr>
          <w:rFonts w:ascii="Charis SIL Regular" w:eastAsia="Charis SIL Regular" w:hAnsi="Charis SIL Regular"/>
          <w:color w:val="000000"/>
        </w:rPr>
        <w:t>effective mechanisms for responding to user reports. However, implementing stricter content moderation policies raises significant concerns about freedom of speech and the potential for censorship.</w:t>
      </w:r>
    </w:p>
    <w:p w14:paraId="1FE9E6B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challenge is to find a balance between protecting users from harmful misinformation and upholding fundamental rights to free expression. It's a complex issue with no easy answers. The </w:t>
      </w:r>
      <w:r>
        <w:br/>
      </w:r>
      <w:r>
        <w:rPr>
          <w:rFonts w:ascii="Charis SIL Regular" w:eastAsia="Charis SIL Regular" w:hAnsi="Charis SIL Regular"/>
          <w:color w:val="000000"/>
        </w:rPr>
        <w:t>development of independent oversight bodies could be a key part of ensuring that platforms are held accountable and that moderation policies are both effective and just.</w:t>
      </w:r>
    </w:p>
    <w:p w14:paraId="6B452ED5"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Existing technologies offer glimpses into the potential and </w:t>
      </w:r>
      <w:r>
        <w:br/>
      </w:r>
      <w:r>
        <w:rPr>
          <w:rFonts w:ascii="Charis SIL Regular" w:eastAsia="Charis SIL Regular" w:hAnsi="Charis SIL Regular"/>
          <w:color w:val="000000"/>
        </w:rPr>
        <w:t>challenges of this approach. Several fact-checking websites and initiatives, such as PolitiFact and Snopes, have proven effective in debunking specific instances of misinformation. However, their capacity is limited by the volume of misinformation being</w:t>
      </w:r>
    </w:p>
    <w:p w14:paraId="5822833C" w14:textId="77777777" w:rsidR="009E1B9A" w:rsidRDefault="009E1B9A">
      <w:pPr>
        <w:sectPr w:rsidR="009E1B9A">
          <w:pgSz w:w="8000" w:h="12000"/>
          <w:pgMar w:top="296" w:right="656" w:bottom="392" w:left="660" w:header="720" w:footer="720" w:gutter="0"/>
          <w:cols w:space="720"/>
          <w:docGrid w:linePitch="360"/>
        </w:sectPr>
      </w:pPr>
    </w:p>
    <w:p w14:paraId="3F117754" w14:textId="77777777" w:rsidR="009E1B9A" w:rsidRDefault="009E1B9A">
      <w:pPr>
        <w:autoSpaceDE w:val="0"/>
        <w:autoSpaceDN w:val="0"/>
        <w:spacing w:after="78" w:line="220" w:lineRule="exact"/>
      </w:pPr>
    </w:p>
    <w:p w14:paraId="1C1BA5E3"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 xml:space="preserve">generated. Similarly, some social media platforms have </w:t>
      </w:r>
      <w:r>
        <w:br/>
      </w:r>
      <w:r>
        <w:rPr>
          <w:rFonts w:ascii="Charis SIL Regular" w:eastAsia="Charis SIL Regular" w:hAnsi="Charis SIL Regular"/>
          <w:color w:val="000000"/>
        </w:rPr>
        <w:t xml:space="preserve">implemented features to flag potentially misleading content, but these efforts are often insufficient to prevent the widespread dissemination of false information. The development of more sophisticated tools, combined with improved platform </w:t>
      </w:r>
      <w:r>
        <w:br/>
      </w:r>
      <w:r>
        <w:rPr>
          <w:rFonts w:ascii="Charis SIL Regular" w:eastAsia="Charis SIL Regular" w:hAnsi="Charis SIL Regular"/>
          <w:color w:val="000000"/>
        </w:rPr>
        <w:t xml:space="preserve">accountability, represents a crucial step in addressing this </w:t>
      </w:r>
      <w:r>
        <w:br/>
      </w:r>
      <w:r>
        <w:rPr>
          <w:rFonts w:ascii="Charis SIL Regular" w:eastAsia="Charis SIL Regular" w:hAnsi="Charis SIL Regular"/>
          <w:color w:val="000000"/>
        </w:rPr>
        <w:t>multifaceted challenge.</w:t>
      </w:r>
    </w:p>
    <w:p w14:paraId="6BB7BD2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development of "digital literacy" programs, alongside </w:t>
      </w:r>
      <w:r>
        <w:br/>
      </w:r>
      <w:r>
        <w:rPr>
          <w:rFonts w:ascii="Charis SIL Regular" w:eastAsia="Charis SIL Regular" w:hAnsi="Charis SIL Regular"/>
          <w:color w:val="000000"/>
        </w:rPr>
        <w:t xml:space="preserve">traditional media literacy education, is another crucial part of the technological solution. These programs need to go beyond simple instruction on how to use technology, and instead focus on teaching users how to critically evaluate the information they encounter online. This involves developing skills in identifying sources, </w:t>
      </w:r>
      <w:r>
        <w:br/>
      </w:r>
      <w:r>
        <w:rPr>
          <w:rFonts w:ascii="Charis SIL Regular" w:eastAsia="Charis SIL Regular" w:hAnsi="Charis SIL Regular"/>
          <w:color w:val="000000"/>
        </w:rPr>
        <w:t xml:space="preserve">recognizing biases, and evaluating the credibility of information. By combining these strategies with robust technological tools, we can strive for a more informed and resilient society capable of </w:t>
      </w:r>
      <w:r>
        <w:br/>
      </w:r>
      <w:r>
        <w:rPr>
          <w:rFonts w:ascii="Charis SIL Regular" w:eastAsia="Charis SIL Regular" w:hAnsi="Charis SIL Regular"/>
          <w:color w:val="000000"/>
        </w:rPr>
        <w:t>withstanding the ongoing challenge of misinformation.</w:t>
      </w:r>
    </w:p>
    <w:p w14:paraId="02E1144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However, technological solutions are not a panacea. They are vulnerable to manipulation, susceptible to bias, and require </w:t>
      </w:r>
      <w:r>
        <w:br/>
      </w:r>
      <w:r>
        <w:rPr>
          <w:rFonts w:ascii="Charis SIL Regular" w:eastAsia="Charis SIL Regular" w:hAnsi="Charis SIL Regular"/>
          <w:color w:val="000000"/>
        </w:rPr>
        <w:t xml:space="preserve">continuous adaptation to keep pace with the evolution of </w:t>
      </w:r>
      <w:r>
        <w:br/>
      </w:r>
      <w:r>
        <w:rPr>
          <w:rFonts w:ascii="Charis SIL Regular" w:eastAsia="Charis SIL Regular" w:hAnsi="Charis SIL Regular"/>
          <w:color w:val="000000"/>
        </w:rPr>
        <w:t xml:space="preserve">misinformation techniques. The reliance on technology alone can also create a false sense of security, potentially diverting attention from the need for critical thinking skills and improved media </w:t>
      </w:r>
      <w:r>
        <w:br/>
      </w:r>
      <w:r>
        <w:rPr>
          <w:rFonts w:ascii="Charis SIL Regular" w:eastAsia="Charis SIL Regular" w:hAnsi="Charis SIL Regular"/>
          <w:color w:val="000000"/>
        </w:rPr>
        <w:t xml:space="preserve">literacy education. A multi-pronged approach, combining </w:t>
      </w:r>
      <w:r>
        <w:br/>
      </w:r>
      <w:r>
        <w:rPr>
          <w:rFonts w:ascii="Charis SIL Regular" w:eastAsia="Charis SIL Regular" w:hAnsi="Charis SIL Regular"/>
          <w:color w:val="000000"/>
        </w:rPr>
        <w:t xml:space="preserve">technological advancements with widespread media literacy </w:t>
      </w:r>
      <w:r>
        <w:br/>
      </w:r>
      <w:r>
        <w:rPr>
          <w:rFonts w:ascii="Charis SIL Regular" w:eastAsia="Charis SIL Regular" w:hAnsi="Charis SIL Regular"/>
          <w:color w:val="000000"/>
        </w:rPr>
        <w:t xml:space="preserve">initiatives, is essential to navigate this complex information </w:t>
      </w:r>
      <w:r>
        <w:br/>
      </w:r>
      <w:r>
        <w:rPr>
          <w:rFonts w:ascii="Charis SIL Regular" w:eastAsia="Charis SIL Regular" w:hAnsi="Charis SIL Regular"/>
          <w:color w:val="000000"/>
        </w:rPr>
        <w:t xml:space="preserve">landscape effectively. The future of information depends not only on the development of advanced tools, but on a collective </w:t>
      </w:r>
      <w:r>
        <w:br/>
      </w:r>
      <w:r>
        <w:rPr>
          <w:rFonts w:ascii="Charis SIL Regular" w:eastAsia="Charis SIL Regular" w:hAnsi="Charis SIL Regular"/>
          <w:color w:val="000000"/>
        </w:rPr>
        <w:t xml:space="preserve">commitment to responsible information consumption, critical </w:t>
      </w:r>
      <w:r>
        <w:br/>
      </w:r>
      <w:r>
        <w:rPr>
          <w:rFonts w:ascii="Charis SIL Regular" w:eastAsia="Charis SIL Regular" w:hAnsi="Charis SIL Regular"/>
          <w:color w:val="000000"/>
        </w:rPr>
        <w:t xml:space="preserve">thinking, and accountability across all sectors involved in the </w:t>
      </w:r>
      <w:r>
        <w:br/>
      </w:r>
      <w:r>
        <w:rPr>
          <w:rFonts w:ascii="Charis SIL Regular" w:eastAsia="Charis SIL Regular" w:hAnsi="Charis SIL Regular"/>
          <w:color w:val="000000"/>
        </w:rPr>
        <w:t xml:space="preserve">production and dissemination of information. The battle against misinformation is ongoing, requiring continual vigilance, </w:t>
      </w:r>
      <w:r>
        <w:br/>
      </w:r>
      <w:r>
        <w:rPr>
          <w:rFonts w:ascii="Charis SIL Regular" w:eastAsia="Charis SIL Regular" w:hAnsi="Charis SIL Regular"/>
          <w:color w:val="000000"/>
        </w:rPr>
        <w:t xml:space="preserve">adaptation, and a multifaceted strategy that integrates technological solutions with fundamental changes in how we approach education </w:t>
      </w:r>
      <w:r>
        <w:rPr>
          <w:rFonts w:ascii="Charis SIL Regular" w:eastAsia="Charis SIL Regular" w:hAnsi="Charis SIL Regular"/>
          <w:color w:val="000000"/>
        </w:rPr>
        <w:lastRenderedPageBreak/>
        <w:t>and critical thinking. The stakes are high; the future of informed consent, democratic processes, and public trust are intertwined with our ability to navigate this turbulent informational landscape. The challenge is not merely to identify falsehood, but to foster a society</w:t>
      </w:r>
    </w:p>
    <w:p w14:paraId="0FD4CD94" w14:textId="77777777" w:rsidR="009E1B9A" w:rsidRDefault="009E1B9A">
      <w:pPr>
        <w:sectPr w:rsidR="009E1B9A">
          <w:pgSz w:w="8000" w:h="12000"/>
          <w:pgMar w:top="296" w:right="648" w:bottom="392" w:left="660" w:header="720" w:footer="720" w:gutter="0"/>
          <w:cols w:space="720"/>
          <w:docGrid w:linePitch="360"/>
        </w:sectPr>
      </w:pPr>
    </w:p>
    <w:p w14:paraId="71DF670E" w14:textId="77777777" w:rsidR="009E1B9A" w:rsidRDefault="009E1B9A">
      <w:pPr>
        <w:autoSpaceDE w:val="0"/>
        <w:autoSpaceDN w:val="0"/>
        <w:spacing w:after="78" w:line="220" w:lineRule="exact"/>
      </w:pPr>
    </w:p>
    <w:p w14:paraId="22816F16" w14:textId="77777777" w:rsidR="009E1B9A" w:rsidRDefault="00000000">
      <w:pPr>
        <w:autoSpaceDE w:val="0"/>
        <w:autoSpaceDN w:val="0"/>
        <w:spacing w:after="0" w:line="322" w:lineRule="exact"/>
        <w:jc w:val="center"/>
      </w:pPr>
      <w:r>
        <w:rPr>
          <w:rFonts w:ascii="Charis SIL Regular" w:eastAsia="Charis SIL Regular" w:hAnsi="Charis SIL Regular"/>
          <w:color w:val="000000"/>
        </w:rPr>
        <w:t>equipped to resist its allure and embrace informed truth-seeking.</w:t>
      </w:r>
    </w:p>
    <w:p w14:paraId="5A8F6127" w14:textId="77777777" w:rsidR="009E1B9A" w:rsidRDefault="009E1B9A">
      <w:pPr>
        <w:sectPr w:rsidR="009E1B9A">
          <w:pgSz w:w="8000" w:h="12000"/>
          <w:pgMar w:top="296" w:right="990" w:bottom="1440" w:left="660" w:header="720" w:footer="720" w:gutter="0"/>
          <w:cols w:space="720"/>
          <w:docGrid w:linePitch="360"/>
        </w:sectPr>
      </w:pPr>
    </w:p>
    <w:p w14:paraId="498EFDEB" w14:textId="77777777" w:rsidR="009E1B9A" w:rsidRDefault="009E1B9A">
      <w:pPr>
        <w:autoSpaceDE w:val="0"/>
        <w:autoSpaceDN w:val="0"/>
        <w:spacing w:after="224" w:line="220" w:lineRule="exact"/>
      </w:pPr>
    </w:p>
    <w:p w14:paraId="0DAFF7AA" w14:textId="77777777" w:rsidR="009E1B9A" w:rsidRDefault="00000000">
      <w:pPr>
        <w:autoSpaceDE w:val="0"/>
        <w:autoSpaceDN w:val="0"/>
        <w:spacing w:after="0" w:line="330" w:lineRule="exact"/>
      </w:pPr>
      <w:r>
        <w:rPr>
          <w:rFonts w:ascii="Charis SIL Bold" w:eastAsia="Charis SIL Bold" w:hAnsi="Charis SIL Bold"/>
          <w:b/>
          <w:color w:val="000000"/>
        </w:rPr>
        <w:t>Policy Recommendations</w:t>
      </w:r>
    </w:p>
    <w:p w14:paraId="32BCFFB0"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requires a multi-faceted approach, one that leverages technological advancements while </w:t>
      </w:r>
      <w:r>
        <w:br/>
      </w:r>
      <w:r>
        <w:rPr>
          <w:rFonts w:ascii="Charis SIL Regular" w:eastAsia="Charis SIL Regular" w:hAnsi="Charis SIL Regular"/>
          <w:color w:val="000000"/>
        </w:rPr>
        <w:t xml:space="preserve">simultaneously addressing the underlying societal and political factors that contribute to its spread. Simply relying on technological solutions, while crucial, is insufficient; a robust framework of policies and regulations is equally necessary to ensure </w:t>
      </w:r>
      <w:r>
        <w:br/>
      </w:r>
      <w:r>
        <w:rPr>
          <w:rFonts w:ascii="Charis SIL Regular" w:eastAsia="Charis SIL Regular" w:hAnsi="Charis SIL Regular"/>
          <w:color w:val="000000"/>
        </w:rPr>
        <w:t>accountability and protect fundamental rights. This necessitates a careful balancing act: fostering a free and open exchange of ideas while simultaneously mitigating the harmful effects of deliberate disinformation. This section explores policy recommendations aimed at achieving this delicate equilibrium.</w:t>
      </w:r>
    </w:p>
    <w:p w14:paraId="17A9CEFE"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Existing policies offer valuable lessons. For example, the European Union's Digital Services Act (DSA) represents a significant step toward greater transparency and accountability for online </w:t>
      </w:r>
      <w:r>
        <w:br/>
      </w:r>
      <w:r>
        <w:rPr>
          <w:rFonts w:ascii="Charis SIL Regular" w:eastAsia="Charis SIL Regular" w:hAnsi="Charis SIL Regular"/>
          <w:color w:val="000000"/>
        </w:rPr>
        <w:t xml:space="preserve">platforms. The DSA mandates that large online platforms </w:t>
      </w:r>
      <w:r>
        <w:br/>
      </w:r>
      <w:r>
        <w:rPr>
          <w:rFonts w:ascii="Charis SIL Regular" w:eastAsia="Charis SIL Regular" w:hAnsi="Charis SIL Regular"/>
          <w:color w:val="000000"/>
        </w:rPr>
        <w:t xml:space="preserve">proactively identify and mitigate the risks of illegal content, </w:t>
      </w:r>
      <w:r>
        <w:br/>
      </w:r>
      <w:r>
        <w:rPr>
          <w:rFonts w:ascii="Charis SIL Regular" w:eastAsia="Charis SIL Regular" w:hAnsi="Charis SIL Regular"/>
          <w:color w:val="000000"/>
        </w:rPr>
        <w:t xml:space="preserve">including misinformation, and requires them to provide regular reports on their efforts. While a positive move, the DSA's </w:t>
      </w:r>
      <w:r>
        <w:br/>
      </w:r>
      <w:r>
        <w:rPr>
          <w:rFonts w:ascii="Charis SIL Regular" w:eastAsia="Charis SIL Regular" w:hAnsi="Charis SIL Regular"/>
          <w:color w:val="000000"/>
        </w:rPr>
        <w:t xml:space="preserve">effectiveness hinges on the ability of platforms to accurately </w:t>
      </w:r>
      <w:r>
        <w:br/>
      </w:r>
      <w:r>
        <w:rPr>
          <w:rFonts w:ascii="Charis SIL Regular" w:eastAsia="Charis SIL Regular" w:hAnsi="Charis SIL Regular"/>
          <w:color w:val="000000"/>
        </w:rPr>
        <w:t xml:space="preserve">identify and remove harmful content without disproportionately impacting freedom of expression. The challenge lies in establishing clear and objective criteria for determining what constitutes </w:t>
      </w:r>
      <w:r>
        <w:br/>
      </w:r>
      <w:r>
        <w:rPr>
          <w:rFonts w:ascii="Charis SIL Regular" w:eastAsia="Charis SIL Regular" w:hAnsi="Charis SIL Regular"/>
          <w:color w:val="000000"/>
        </w:rPr>
        <w:t xml:space="preserve">"misinformation," while avoiding the chilling effect of overly broad definitions that could stifle legitimate debate and dissent. The experience with the DSA reveals the complexities inherent in </w:t>
      </w:r>
      <w:r>
        <w:br/>
      </w:r>
      <w:r>
        <w:rPr>
          <w:rFonts w:ascii="Charis SIL Regular" w:eastAsia="Charis SIL Regular" w:hAnsi="Charis SIL Regular"/>
          <w:color w:val="000000"/>
        </w:rPr>
        <w:t xml:space="preserve">navigating the tension between platform responsibility and freedom of speech. The implementation and enforcement of such legislation require a sophisticated understanding of both technological </w:t>
      </w:r>
      <w:r>
        <w:br/>
      </w:r>
      <w:r>
        <w:rPr>
          <w:rFonts w:ascii="Charis SIL Regular" w:eastAsia="Charis SIL Regular" w:hAnsi="Charis SIL Regular"/>
          <w:color w:val="000000"/>
        </w:rPr>
        <w:t>capabilities and the nuances of legal and ethical considerations.</w:t>
      </w:r>
    </w:p>
    <w:p w14:paraId="6876A7C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Similarly, the United States' approach, characterized by a more hands-off regulatory environment, reflects a distinct philosophical approach </w:t>
      </w:r>
      <w:r>
        <w:rPr>
          <w:rFonts w:ascii="Charis SIL Regular" w:eastAsia="Charis SIL Regular" w:hAnsi="Charis SIL Regular"/>
          <w:color w:val="000000"/>
        </w:rPr>
        <w:lastRenderedPageBreak/>
        <w:t>to the problem. While the US has seen various legislative attempts to address misinformation, a comprehensive, unified framework remains elusive. This reflects the deeply held values of free speech and limited government intervention. However, the lack</w:t>
      </w:r>
    </w:p>
    <w:p w14:paraId="2B0EB43D" w14:textId="77777777" w:rsidR="009E1B9A" w:rsidRDefault="009E1B9A">
      <w:pPr>
        <w:sectPr w:rsidR="009E1B9A">
          <w:pgSz w:w="8000" w:h="12000"/>
          <w:pgMar w:top="442" w:right="660" w:bottom="364" w:left="660" w:header="720" w:footer="720" w:gutter="0"/>
          <w:cols w:space="720"/>
          <w:docGrid w:linePitch="360"/>
        </w:sectPr>
      </w:pPr>
    </w:p>
    <w:p w14:paraId="6E255E2D" w14:textId="77777777" w:rsidR="009E1B9A" w:rsidRDefault="009E1B9A">
      <w:pPr>
        <w:autoSpaceDE w:val="0"/>
        <w:autoSpaceDN w:val="0"/>
        <w:spacing w:after="78" w:line="220" w:lineRule="exact"/>
      </w:pPr>
    </w:p>
    <w:p w14:paraId="2A9AD245"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of a cohesive national strategy allows for significant fragmentation in approach, with differing regulations across various states, and differing interpretations of existing legislation. This decentralized approach, while respecting individual liberties, may lead to </w:t>
      </w:r>
      <w:r>
        <w:br/>
      </w:r>
      <w:r>
        <w:rPr>
          <w:rFonts w:ascii="Charis SIL Regular" w:eastAsia="Charis SIL Regular" w:hAnsi="Charis SIL Regular"/>
          <w:color w:val="000000"/>
        </w:rPr>
        <w:t>inconsistencies in enforcement and a less coordinated response to the spread of misinformation. The US experience highlights the need for a careful balancing act: protecting free expression while proactively mitigating the harms associated with the spread of misinformation.</w:t>
      </w:r>
    </w:p>
    <w:p w14:paraId="1081668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Policy recommendations must address several key areas. Firstly, governments need to invest heavily in media literacy programs. These programs should extend beyond simple awareness campaigns and delve into critical thinking skills, source evaluation, and fact-checking techniques. Such initiatives should target all </w:t>
      </w:r>
      <w:r>
        <w:br/>
      </w:r>
      <w:r>
        <w:rPr>
          <w:rFonts w:ascii="Charis SIL Regular" w:eastAsia="Charis SIL Regular" w:hAnsi="Charis SIL Regular"/>
          <w:color w:val="000000"/>
        </w:rPr>
        <w:t xml:space="preserve">demographics, particularly vulnerable populations who might be more susceptible to manipulative information. Furthermore, these programs should not merely focus on passive consumption; they should actively encourage critical engagement with information, promoting discussion and debate as tools for identifying and </w:t>
      </w:r>
      <w:r>
        <w:br/>
      </w:r>
      <w:r>
        <w:rPr>
          <w:rFonts w:ascii="Charis SIL Regular" w:eastAsia="Charis SIL Regular" w:hAnsi="Charis SIL Regular"/>
          <w:color w:val="000000"/>
        </w:rPr>
        <w:t>combating misinformation. The effectiveness of such programs requires long-term commitment and consistent evaluation, ensuring they remain relevant and adaptable to evolving misinformation tactics. A crucial element of this is incorporating digital literacy into existing educational curriculums, ensuring that future generations develop these skills early on.</w:t>
      </w:r>
    </w:p>
    <w:p w14:paraId="4F470B21"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Secondly, regulations targeting social media platforms must be carefully crafted to avoid stifling free expression. Instead of </w:t>
      </w:r>
      <w:r>
        <w:br/>
      </w:r>
      <w:r>
        <w:rPr>
          <w:rFonts w:ascii="Charis SIL Regular" w:eastAsia="Charis SIL Regular" w:hAnsi="Charis SIL Regular"/>
          <w:color w:val="000000"/>
        </w:rPr>
        <w:t xml:space="preserve">focusing on outright bans or censorship, the emphasis should shift toward transparency and accountability. Platforms should be required to publicly disclose their algorithms, outlining how they prioritize and distribute information. This would help researchers and the public understand the potential biases embedded in these systems and identify potential vulnerabilities to misinformation campaigns. Furthermore, platforms should be held accountable for </w:t>
      </w:r>
      <w:r>
        <w:rPr>
          <w:rFonts w:ascii="Charis SIL Regular" w:eastAsia="Charis SIL Regular" w:hAnsi="Charis SIL Regular"/>
          <w:color w:val="000000"/>
        </w:rPr>
        <w:lastRenderedPageBreak/>
        <w:t xml:space="preserve">the content they host, implementing robust and transparent </w:t>
      </w:r>
      <w:r>
        <w:br/>
      </w:r>
      <w:r>
        <w:rPr>
          <w:rFonts w:ascii="Charis SIL Regular" w:eastAsia="Charis SIL Regular" w:hAnsi="Charis SIL Regular"/>
          <w:color w:val="000000"/>
        </w:rPr>
        <w:t>processes for handling user reports and removing harmful content. This necessitates clear and consistently applied standards for what constitutes "harmful" content, avoiding arbitrary enforcement that</w:t>
      </w:r>
    </w:p>
    <w:p w14:paraId="7382D2C4" w14:textId="77777777" w:rsidR="009E1B9A" w:rsidRDefault="009E1B9A">
      <w:pPr>
        <w:sectPr w:rsidR="009E1B9A">
          <w:pgSz w:w="8000" w:h="12000"/>
          <w:pgMar w:top="296" w:right="644" w:bottom="392" w:left="660" w:header="720" w:footer="720" w:gutter="0"/>
          <w:cols w:space="720"/>
          <w:docGrid w:linePitch="360"/>
        </w:sectPr>
      </w:pPr>
    </w:p>
    <w:p w14:paraId="7CDCAAFA" w14:textId="77777777" w:rsidR="009E1B9A" w:rsidRDefault="009E1B9A">
      <w:pPr>
        <w:autoSpaceDE w:val="0"/>
        <w:autoSpaceDN w:val="0"/>
        <w:spacing w:after="78" w:line="220" w:lineRule="exact"/>
      </w:pPr>
    </w:p>
    <w:p w14:paraId="389829BD" w14:textId="77777777" w:rsidR="009E1B9A" w:rsidRDefault="00000000">
      <w:pPr>
        <w:autoSpaceDE w:val="0"/>
        <w:autoSpaceDN w:val="0"/>
        <w:spacing w:after="0" w:line="322" w:lineRule="exact"/>
      </w:pPr>
      <w:r>
        <w:rPr>
          <w:rFonts w:ascii="Charis SIL Regular" w:eastAsia="Charis SIL Regular" w:hAnsi="Charis SIL Regular"/>
          <w:color w:val="000000"/>
        </w:rPr>
        <w:t>could unfairly target specific viewpoints.</w:t>
      </w:r>
    </w:p>
    <w:p w14:paraId="4086074F"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Thirdly, independent oversight bodies are needed to monitor and evaluate the effectiveness of these policies. These bodies should be composed of experts from various fields, including technology, law, media, and social sciences. Their role should be to assess the impact of regulations, identify areas for improvement, and provide </w:t>
      </w:r>
      <w:r>
        <w:br/>
      </w:r>
      <w:r>
        <w:rPr>
          <w:rFonts w:ascii="Charis SIL Regular" w:eastAsia="Charis SIL Regular" w:hAnsi="Charis SIL Regular"/>
          <w:color w:val="000000"/>
        </w:rPr>
        <w:t xml:space="preserve">recommendations for enhancing both the effectiveness and fairness of the regulatory framework. They must ensure that the policies are applied impartially, upholding free speech principles while </w:t>
      </w:r>
      <w:r>
        <w:br/>
      </w:r>
      <w:r>
        <w:rPr>
          <w:rFonts w:ascii="Charis SIL Regular" w:eastAsia="Charis SIL Regular" w:hAnsi="Charis SIL Regular"/>
          <w:color w:val="000000"/>
        </w:rPr>
        <w:t>effectively combating the harmful effects of misinformation.</w:t>
      </w:r>
    </w:p>
    <w:p w14:paraId="70D33EC2" w14:textId="77777777" w:rsidR="009E1B9A" w:rsidRDefault="00000000">
      <w:pPr>
        <w:autoSpaceDE w:val="0"/>
        <w:autoSpaceDN w:val="0"/>
        <w:spacing w:before="60" w:after="0" w:line="264" w:lineRule="exact"/>
      </w:pPr>
      <w:r>
        <w:rPr>
          <w:rFonts w:ascii="Charis SIL Regular" w:eastAsia="Charis SIL Regular" w:hAnsi="Charis SIL Regular"/>
          <w:color w:val="000000"/>
        </w:rPr>
        <w:t>Regular reports and public hearings would provide transparency and build public trust. This independent oversight is essential to prevent regulatory capture and ensure policies remain responsive to evolving challenges.</w:t>
      </w:r>
    </w:p>
    <w:p w14:paraId="731B893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Fourthly, international cooperation is essential. Misinformation often transcends national borders, making a coordinated global response crucial. International collaborations should focus on </w:t>
      </w:r>
      <w:r>
        <w:br/>
      </w:r>
      <w:r>
        <w:rPr>
          <w:rFonts w:ascii="Charis SIL Regular" w:eastAsia="Charis SIL Regular" w:hAnsi="Charis SIL Regular"/>
          <w:color w:val="000000"/>
        </w:rPr>
        <w:t>sharing best practices, developing common standards for identifying and addressing misinformation, and fostering mutual support in regulatory efforts. This includes the development of international treaties and agreements, ensuring a harmonized approach that avoids regulatory fragmentation and conflicts. Such collaboration is particularly crucial in addressing transnational misinformation campaigns that exploit inconsistencies across different regulatory frameworks.</w:t>
      </w:r>
    </w:p>
    <w:p w14:paraId="026CF79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focusing solely on the "aftermath" – the cleanup of </w:t>
      </w:r>
      <w:r>
        <w:br/>
      </w:r>
      <w:r>
        <w:rPr>
          <w:rFonts w:ascii="Charis SIL Regular" w:eastAsia="Charis SIL Regular" w:hAnsi="Charis SIL Regular"/>
          <w:color w:val="000000"/>
        </w:rPr>
        <w:t xml:space="preserve">misinformation after it spreads – is a reactive approach that fails to tackle the root causes. Therefore, investment in original journalistic investigation and quality news sources needs a significant boost. Supporting independent media and investigative journalism through subsidies, tax incentives, or other funding mechanisms is vital to counter the rise of misinformation. A well-funded and thriving </w:t>
      </w:r>
      <w:r>
        <w:rPr>
          <w:rFonts w:ascii="Charis SIL Regular" w:eastAsia="Charis SIL Regular" w:hAnsi="Charis SIL Regular"/>
          <w:color w:val="000000"/>
        </w:rPr>
        <w:lastRenderedPageBreak/>
        <w:t>investigative journalism sector plays a critical role in exposing misinformation campaigns and holding actors accountable. This proactive approach complements regulatory and technological solutions, providing a multi-faceted defense against the pervasive problem of misinformation.</w:t>
      </w:r>
    </w:p>
    <w:p w14:paraId="29638DF6" w14:textId="77777777" w:rsidR="009E1B9A" w:rsidRDefault="009E1B9A">
      <w:pPr>
        <w:sectPr w:rsidR="009E1B9A">
          <w:pgSz w:w="8000" w:h="12000"/>
          <w:pgMar w:top="296" w:right="642" w:bottom="392" w:left="660" w:header="720" w:footer="720" w:gutter="0"/>
          <w:cols w:space="720"/>
          <w:docGrid w:linePitch="360"/>
        </w:sectPr>
      </w:pPr>
    </w:p>
    <w:p w14:paraId="6B49E6FD" w14:textId="77777777" w:rsidR="009E1B9A" w:rsidRDefault="009E1B9A">
      <w:pPr>
        <w:autoSpaceDE w:val="0"/>
        <w:autoSpaceDN w:val="0"/>
        <w:spacing w:after="210" w:line="220" w:lineRule="exact"/>
      </w:pPr>
    </w:p>
    <w:p w14:paraId="0D2F79D7"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path forward demands a nuanced and collaborative effort, embracing technological innovation, robust regulatory frameworks, and a renewed commitment to media literacy. It requires a </w:t>
      </w:r>
      <w:r>
        <w:br/>
      </w:r>
      <w:r>
        <w:rPr>
          <w:rFonts w:ascii="Charis SIL Regular" w:eastAsia="Charis SIL Regular" w:hAnsi="Charis SIL Regular"/>
          <w:color w:val="000000"/>
        </w:rPr>
        <w:t xml:space="preserve">continuous dialogue between policymakers, technologists, </w:t>
      </w:r>
      <w:r>
        <w:br/>
      </w:r>
      <w:r>
        <w:rPr>
          <w:rFonts w:ascii="Charis SIL Regular" w:eastAsia="Charis SIL Regular" w:hAnsi="Charis SIL Regular"/>
          <w:color w:val="000000"/>
        </w:rPr>
        <w:t xml:space="preserve">journalists, educators, and the public. Ultimately, combating </w:t>
      </w:r>
      <w:r>
        <w:br/>
      </w:r>
      <w:r>
        <w:rPr>
          <w:rFonts w:ascii="Charis SIL Regular" w:eastAsia="Charis SIL Regular" w:hAnsi="Charis SIL Regular"/>
          <w:color w:val="000000"/>
        </w:rPr>
        <w:t xml:space="preserve">misinformation is not about silencing dissenting voices, but about empowering individuals to critically evaluate information and make informed decisions. Only through a holistic approach, combining technical, legal, and educational interventions, can we effectively navigate the complex information landscape and protect our </w:t>
      </w:r>
      <w:r>
        <w:br/>
      </w:r>
      <w:r>
        <w:rPr>
          <w:rFonts w:ascii="Charis SIL Regular" w:eastAsia="Charis SIL Regular" w:hAnsi="Charis SIL Regular"/>
          <w:color w:val="000000"/>
        </w:rPr>
        <w:t xml:space="preserve">democratic institutions and individual freedoms. The challenge ahead is significant, but the stakes are far higher – the very fabric of informed consent and public trust is at stake. The policy </w:t>
      </w:r>
      <w:r>
        <w:br/>
      </w:r>
      <w:r>
        <w:rPr>
          <w:rFonts w:ascii="Charis SIL Regular" w:eastAsia="Charis SIL Regular" w:hAnsi="Charis SIL Regular"/>
          <w:color w:val="000000"/>
        </w:rPr>
        <w:t xml:space="preserve">recommendations outlined above offer a starting point, a </w:t>
      </w:r>
      <w:r>
        <w:br/>
      </w:r>
      <w:r>
        <w:rPr>
          <w:rFonts w:ascii="Charis SIL Regular" w:eastAsia="Charis SIL Regular" w:hAnsi="Charis SIL Regular"/>
          <w:color w:val="000000"/>
        </w:rPr>
        <w:t xml:space="preserve">framework for building a more resilient and informed society </w:t>
      </w:r>
      <w:r>
        <w:br/>
      </w:r>
      <w:r>
        <w:rPr>
          <w:rFonts w:ascii="Charis SIL Regular" w:eastAsia="Charis SIL Regular" w:hAnsi="Charis SIL Regular"/>
          <w:color w:val="000000"/>
        </w:rPr>
        <w:t>capable of resisting the allure of misinformation and embracing the pursuit of truth.</w:t>
      </w:r>
    </w:p>
    <w:p w14:paraId="7161DF61" w14:textId="77777777" w:rsidR="009E1B9A" w:rsidRDefault="009E1B9A">
      <w:pPr>
        <w:sectPr w:rsidR="009E1B9A">
          <w:pgSz w:w="8000" w:h="12000"/>
          <w:pgMar w:top="428" w:right="650" w:bottom="1440" w:left="660" w:header="720" w:footer="720" w:gutter="0"/>
          <w:cols w:space="720"/>
          <w:docGrid w:linePitch="360"/>
        </w:sectPr>
      </w:pPr>
    </w:p>
    <w:p w14:paraId="52C387DF" w14:textId="77777777" w:rsidR="009E1B9A" w:rsidRDefault="009E1B9A">
      <w:pPr>
        <w:autoSpaceDE w:val="0"/>
        <w:autoSpaceDN w:val="0"/>
        <w:spacing w:after="224" w:line="220" w:lineRule="exact"/>
      </w:pPr>
    </w:p>
    <w:p w14:paraId="324044C3" w14:textId="77777777" w:rsidR="009E1B9A" w:rsidRDefault="00000000">
      <w:pPr>
        <w:autoSpaceDE w:val="0"/>
        <w:autoSpaceDN w:val="0"/>
        <w:spacing w:after="0" w:line="330" w:lineRule="exact"/>
      </w:pPr>
      <w:r>
        <w:rPr>
          <w:rFonts w:ascii="Charis SIL Bold" w:eastAsia="Charis SIL Bold" w:hAnsi="Charis SIL Bold"/>
          <w:b/>
          <w:color w:val="000000"/>
        </w:rPr>
        <w:t>A Call to Action</w:t>
      </w:r>
    </w:p>
    <w:p w14:paraId="669AC301"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the insidious spread of misinformation isn't a battle to be fought solely in the halls of Congress or the boardrooms of tech giants. It's a fight that demands our collective engagement, a shared responsibility that extends to each and every one of us. We, the citizens of this information age, are the frontline defenders against the erosion of truth and the insidious creep of doubt. Our individual actions, multiplied across a network of informed and engaged citizens, can become a formidable force, capable of </w:t>
      </w:r>
      <w:r>
        <w:br/>
      </w:r>
      <w:r>
        <w:rPr>
          <w:rFonts w:ascii="Charis SIL Regular" w:eastAsia="Charis SIL Regular" w:hAnsi="Charis SIL Regular"/>
          <w:color w:val="000000"/>
        </w:rPr>
        <w:t>pushing back against the tide of misinformation.</w:t>
      </w:r>
    </w:p>
    <w:p w14:paraId="5A37F93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begins with cultivating a critical mindset, a healthy skepticism honed by the rigorous application of critical thinking skills. It's not about rejecting everything at face value, but rather about </w:t>
      </w:r>
      <w:r>
        <w:br/>
      </w:r>
      <w:r>
        <w:rPr>
          <w:rFonts w:ascii="Charis SIL Regular" w:eastAsia="Charis SIL Regular" w:hAnsi="Charis SIL Regular"/>
          <w:color w:val="000000"/>
        </w:rPr>
        <w:t>approaching every piece of information with a discerning eye, questioning its source, examining the evidence, and recognizing the potential biases at play. This means moving beyond simple fact-checking, and actively seeking diverse perspectives, cross-</w:t>
      </w:r>
      <w:r>
        <w:br/>
      </w:r>
      <w:r>
        <w:rPr>
          <w:rFonts w:ascii="Charis SIL Regular" w:eastAsia="Charis SIL Regular" w:hAnsi="Charis SIL Regular"/>
          <w:color w:val="000000"/>
        </w:rPr>
        <w:t xml:space="preserve">referencing information from multiple reputable sources, and understanding the context in which information is presented. The ability to distinguish between opinion, speculation, and verifiable fact is paramount. It requires a conscious effort to delve deeper, to investigate claims further, and to avoid the seductive ease of </w:t>
      </w:r>
      <w:r>
        <w:br/>
      </w:r>
      <w:r>
        <w:rPr>
          <w:rFonts w:ascii="Charis SIL Regular" w:eastAsia="Charis SIL Regular" w:hAnsi="Charis SIL Regular"/>
          <w:color w:val="000000"/>
        </w:rPr>
        <w:t xml:space="preserve">accepting information at face value, especially in the emotionally charged environments often cultivated by misinformation </w:t>
      </w:r>
      <w:r>
        <w:br/>
      </w:r>
      <w:r>
        <w:rPr>
          <w:rFonts w:ascii="Charis SIL Regular" w:eastAsia="Charis SIL Regular" w:hAnsi="Charis SIL Regular"/>
          <w:color w:val="000000"/>
        </w:rPr>
        <w:t>campaigns.</w:t>
      </w:r>
    </w:p>
    <w:p w14:paraId="3060BCD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Our education systems, from kindergarten through higher </w:t>
      </w:r>
      <w:r>
        <w:br/>
      </w:r>
      <w:r>
        <w:rPr>
          <w:rFonts w:ascii="Charis SIL Regular" w:eastAsia="Charis SIL Regular" w:hAnsi="Charis SIL Regular"/>
          <w:color w:val="000000"/>
        </w:rPr>
        <w:t xml:space="preserve">education, have a crucial role to play in equipping future </w:t>
      </w:r>
      <w:r>
        <w:br/>
      </w:r>
      <w:r>
        <w:rPr>
          <w:rFonts w:ascii="Charis SIL Regular" w:eastAsia="Charis SIL Regular" w:hAnsi="Charis SIL Regular"/>
          <w:color w:val="000000"/>
        </w:rPr>
        <w:t xml:space="preserve">generations with these essential skills. Integrating robust media literacy programs into curricula is not merely desirable; it is </w:t>
      </w:r>
      <w:r>
        <w:br/>
      </w:r>
      <w:r>
        <w:rPr>
          <w:rFonts w:ascii="Charis SIL Regular" w:eastAsia="Charis SIL Regular" w:hAnsi="Charis SIL Regular"/>
          <w:color w:val="000000"/>
        </w:rPr>
        <w:t xml:space="preserve">essential for preparing citizens to navigate the complex and often treacherous landscape of online information. These programs should not be limited to lectures or passive consumption; they need to involve </w:t>
      </w:r>
      <w:r>
        <w:rPr>
          <w:rFonts w:ascii="Charis SIL Regular" w:eastAsia="Charis SIL Regular" w:hAnsi="Charis SIL Regular"/>
          <w:color w:val="000000"/>
        </w:rPr>
        <w:lastRenderedPageBreak/>
        <w:t xml:space="preserve">interactive exercises, critical analysis of real-world examples of misinformation, and active participation in evaluating the credibility of various sources. The goal is to cultivate a </w:t>
      </w:r>
      <w:r>
        <w:br/>
      </w:r>
      <w:r>
        <w:rPr>
          <w:rFonts w:ascii="Charis SIL Regular" w:eastAsia="Charis SIL Regular" w:hAnsi="Charis SIL Regular"/>
          <w:color w:val="000000"/>
        </w:rPr>
        <w:t>generation of active and informed citizens, empowered to discern</w:t>
      </w:r>
    </w:p>
    <w:p w14:paraId="0A39B311" w14:textId="77777777" w:rsidR="009E1B9A" w:rsidRDefault="009E1B9A">
      <w:pPr>
        <w:sectPr w:rsidR="009E1B9A">
          <w:pgSz w:w="8000" w:h="12000"/>
          <w:pgMar w:top="442" w:right="660" w:bottom="364" w:left="660" w:header="720" w:footer="720" w:gutter="0"/>
          <w:cols w:space="720"/>
          <w:docGrid w:linePitch="360"/>
        </w:sectPr>
      </w:pPr>
    </w:p>
    <w:p w14:paraId="62974BAC" w14:textId="77777777" w:rsidR="009E1B9A" w:rsidRDefault="009E1B9A">
      <w:pPr>
        <w:autoSpaceDE w:val="0"/>
        <w:autoSpaceDN w:val="0"/>
        <w:spacing w:after="78" w:line="220" w:lineRule="exact"/>
      </w:pPr>
    </w:p>
    <w:p w14:paraId="613EDDAC" w14:textId="77777777" w:rsidR="009E1B9A" w:rsidRDefault="00000000">
      <w:pPr>
        <w:autoSpaceDE w:val="0"/>
        <w:autoSpaceDN w:val="0"/>
        <w:spacing w:after="0" w:line="322" w:lineRule="exact"/>
      </w:pPr>
      <w:r>
        <w:rPr>
          <w:rFonts w:ascii="Charis SIL Regular" w:eastAsia="Charis SIL Regular" w:hAnsi="Charis SIL Regular"/>
          <w:color w:val="000000"/>
        </w:rPr>
        <w:t>truth from falsehood.</w:t>
      </w:r>
    </w:p>
    <w:p w14:paraId="43CB07AB"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Beyond individual responsibility, we need to strengthen the </w:t>
      </w:r>
      <w:r>
        <w:br/>
      </w:r>
      <w:r>
        <w:rPr>
          <w:rFonts w:ascii="Charis SIL Regular" w:eastAsia="Charis SIL Regular" w:hAnsi="Charis SIL Regular"/>
          <w:color w:val="000000"/>
        </w:rPr>
        <w:t xml:space="preserve">infrastructure that supports truth and transparency. This involves bolstering independent journalism and investigative reporting, which serve as vital watchdogs against misinformation and its purveyors. These are not luxuries; they are necessities for a well-functioning democracy. Increased government funding, tax </w:t>
      </w:r>
      <w:r>
        <w:br/>
      </w:r>
      <w:r>
        <w:rPr>
          <w:rFonts w:ascii="Charis SIL Regular" w:eastAsia="Charis SIL Regular" w:hAnsi="Charis SIL Regular"/>
          <w:color w:val="000000"/>
        </w:rPr>
        <w:t>incentives, and innovative funding models are all potential avenues for providing the necessary support for these crucial pillars of an informed society. Simultaneously, we must advocate for policies that promote media diversity and prevent the consolidation of power in the hands of a few influential media outlets. A healthy media ecosystem, characterized by robust competition and a wide range of perspectives, is crucial for countering misinformation’s narrative control.</w:t>
      </w:r>
    </w:p>
    <w:p w14:paraId="5EF2127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our relationship with technology must evolve. We need to demand greater transparency and accountability from social media platforms, requiring them to not only disclose their </w:t>
      </w:r>
      <w:r>
        <w:br/>
      </w:r>
      <w:r>
        <w:rPr>
          <w:rFonts w:ascii="Charis SIL Regular" w:eastAsia="Charis SIL Regular" w:hAnsi="Charis SIL Regular"/>
          <w:color w:val="000000"/>
        </w:rPr>
        <w:t xml:space="preserve">algorithms but also to actively address the spread of misinformation on their platforms. This is not about censorship but about </w:t>
      </w:r>
      <w:r>
        <w:br/>
      </w:r>
      <w:r>
        <w:rPr>
          <w:rFonts w:ascii="Charis SIL Regular" w:eastAsia="Charis SIL Regular" w:hAnsi="Charis SIL Regular"/>
          <w:color w:val="000000"/>
        </w:rPr>
        <w:t xml:space="preserve">promoting fair and equitable distribution of information, one that is not manipulated for political gain or financial profit. While </w:t>
      </w:r>
      <w:r>
        <w:br/>
      </w:r>
      <w:r>
        <w:rPr>
          <w:rFonts w:ascii="Charis SIL Regular" w:eastAsia="Charis SIL Regular" w:hAnsi="Charis SIL Regular"/>
          <w:color w:val="000000"/>
        </w:rPr>
        <w:t xml:space="preserve">protecting freedom of speech is paramount, enabling the </w:t>
      </w:r>
      <w:r>
        <w:br/>
      </w:r>
      <w:r>
        <w:rPr>
          <w:rFonts w:ascii="Charis SIL Regular" w:eastAsia="Charis SIL Regular" w:hAnsi="Charis SIL Regular"/>
          <w:color w:val="000000"/>
        </w:rPr>
        <w:t xml:space="preserve">amplification of demonstrably false information undermines the very foundations of free and open dialogue. Striking a balance between these two seemingly conflicting principles is not an </w:t>
      </w:r>
      <w:r>
        <w:br/>
      </w:r>
      <w:r>
        <w:rPr>
          <w:rFonts w:ascii="Charis SIL Regular" w:eastAsia="Charis SIL Regular" w:hAnsi="Charis SIL Regular"/>
          <w:color w:val="000000"/>
        </w:rPr>
        <w:t xml:space="preserve">insurmountable task; it simply requires diligent effort, open </w:t>
      </w:r>
      <w:r>
        <w:br/>
      </w:r>
      <w:r>
        <w:rPr>
          <w:rFonts w:ascii="Charis SIL Regular" w:eastAsia="Charis SIL Regular" w:hAnsi="Charis SIL Regular"/>
          <w:color w:val="000000"/>
        </w:rPr>
        <w:t>dialogue, and a commitment to common sense. We must push for policies that hold platforms accountable for the content they host, without compromising the fundamental right to free expression.</w:t>
      </w:r>
    </w:p>
    <w:p w14:paraId="07BA8BC4"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Organizations also have a crucial role to play. Non-profit fact-checking organizations, media literacy groups, and educational institutions must continue to refine their methods and expand their reach, providing accessible and effective resources to combat misinformation. They can </w:t>
      </w:r>
      <w:r>
        <w:rPr>
          <w:rFonts w:ascii="Charis SIL Regular" w:eastAsia="Charis SIL Regular" w:hAnsi="Charis SIL Regular"/>
          <w:color w:val="000000"/>
        </w:rPr>
        <w:lastRenderedPageBreak/>
        <w:t>serve as critical intermediaries, distilling complex information, making it accessible to a broader audience, and fostering a culture of critical thinking and engagement.</w:t>
      </w:r>
    </w:p>
    <w:p w14:paraId="1A908458" w14:textId="77777777" w:rsidR="009E1B9A" w:rsidRDefault="009E1B9A">
      <w:pPr>
        <w:sectPr w:rsidR="009E1B9A">
          <w:pgSz w:w="8000" w:h="12000"/>
          <w:pgMar w:top="296" w:right="654" w:bottom="392" w:left="660" w:header="720" w:footer="720" w:gutter="0"/>
          <w:cols w:space="720"/>
          <w:docGrid w:linePitch="360"/>
        </w:sectPr>
      </w:pPr>
    </w:p>
    <w:p w14:paraId="3531E8E7" w14:textId="77777777" w:rsidR="009E1B9A" w:rsidRDefault="009E1B9A">
      <w:pPr>
        <w:autoSpaceDE w:val="0"/>
        <w:autoSpaceDN w:val="0"/>
        <w:spacing w:after="78" w:line="220" w:lineRule="exact"/>
      </w:pPr>
    </w:p>
    <w:p w14:paraId="56C0C3F4"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Collaborations between these organizations, along with academia, technology companies, and government bodies, are vital for the development of innovative strategies to tackle the pervasive challenge of misinformation.</w:t>
      </w:r>
    </w:p>
    <w:p w14:paraId="3C2A3FE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long-term vision for combating misinformation is not one of total eradication – a completely misinformation-free world is likely a utopian dream – but rather of building a more resilient society, one capable of identifying, resisting, and neutralizing its effects. This means creating a societal ecosystem where truth and accuracy are not only valued but also actively fostered, where critical </w:t>
      </w:r>
      <w:r>
        <w:br/>
      </w:r>
      <w:r>
        <w:rPr>
          <w:rFonts w:ascii="Charis SIL Regular" w:eastAsia="Charis SIL Regular" w:hAnsi="Charis SIL Regular"/>
          <w:color w:val="000000"/>
        </w:rPr>
        <w:t>thinking is second nature, and where citizens are empowered to question, investigate, and engage with information actively and critically. This is a long-term project, requiring a sustained and multifaceted approach, but the stakes are simply too high to ignore. The health of our democracy, the reliability of our institutions, and the very fabric of our shared reality depend on it.</w:t>
      </w:r>
    </w:p>
    <w:p w14:paraId="3BE2801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calls for a sustained commitment, a prolonged effort that transcends partisan divides and ideological boundaries. The </w:t>
      </w:r>
      <w:r>
        <w:br/>
      </w:r>
      <w:r>
        <w:rPr>
          <w:rFonts w:ascii="Charis SIL Regular" w:eastAsia="Charis SIL Regular" w:hAnsi="Charis SIL Regular"/>
          <w:color w:val="000000"/>
        </w:rPr>
        <w:t xml:space="preserve">challenge lies not merely in identifying the sources of </w:t>
      </w:r>
      <w:r>
        <w:br/>
      </w:r>
      <w:r>
        <w:rPr>
          <w:rFonts w:ascii="Charis SIL Regular" w:eastAsia="Charis SIL Regular" w:hAnsi="Charis SIL Regular"/>
          <w:color w:val="000000"/>
        </w:rPr>
        <w:t xml:space="preserve">misinformation, but in understanding the underlying societal and psychological factors that make people susceptible to it. Addressing these vulnerabilities requires a multi-pronged strategy, </w:t>
      </w:r>
      <w:r>
        <w:br/>
      </w:r>
      <w:r>
        <w:rPr>
          <w:rFonts w:ascii="Charis SIL Regular" w:eastAsia="Charis SIL Regular" w:hAnsi="Charis SIL Regular"/>
          <w:color w:val="000000"/>
        </w:rPr>
        <w:t xml:space="preserve">encompassing education, technology, policy, and community </w:t>
      </w:r>
      <w:r>
        <w:br/>
      </w:r>
      <w:r>
        <w:rPr>
          <w:rFonts w:ascii="Charis SIL Regular" w:eastAsia="Charis SIL Regular" w:hAnsi="Charis SIL Regular"/>
          <w:color w:val="000000"/>
        </w:rPr>
        <w:t>engagement. It is a marathon, not a sprint, and demands patience, persistence, and an unwavering commitment to the pursuit of truth.</w:t>
      </w:r>
    </w:p>
    <w:p w14:paraId="7B5815B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path forward requires a collective embrace of responsibility, a unified effort toward building a more informed and resilient society. It is not a battle that can be won through quick fixes or simplistic solutions; rather, it requires a sustained commitment to critical thinking, media literacy, and a renewed dedication to the values of truth and transparency. Let the call to action reverberate throughout our communities, our schools, and our halls of power. Let us collectively rise to this challenge and build a future where truth </w:t>
      </w:r>
      <w:r>
        <w:rPr>
          <w:rFonts w:ascii="Charis SIL Regular" w:eastAsia="Charis SIL Regular" w:hAnsi="Charis SIL Regular"/>
          <w:color w:val="000000"/>
        </w:rPr>
        <w:lastRenderedPageBreak/>
        <w:t>prevails. The future of information, and indeed the future of our democracy, depends on it. The fight is far from over, but with collective action and a commitment to truth, we can create a more informed and resilient society, one that is not easily swayed by the</w:t>
      </w:r>
    </w:p>
    <w:p w14:paraId="7D4706BE" w14:textId="77777777" w:rsidR="009E1B9A" w:rsidRDefault="009E1B9A">
      <w:pPr>
        <w:sectPr w:rsidR="009E1B9A">
          <w:pgSz w:w="8000" w:h="12000"/>
          <w:pgMar w:top="296" w:right="690" w:bottom="392" w:left="660" w:header="720" w:footer="720" w:gutter="0"/>
          <w:cols w:space="720"/>
          <w:docGrid w:linePitch="360"/>
        </w:sectPr>
      </w:pPr>
    </w:p>
    <w:p w14:paraId="28DA9672" w14:textId="77777777" w:rsidR="009E1B9A" w:rsidRDefault="009E1B9A">
      <w:pPr>
        <w:autoSpaceDE w:val="0"/>
        <w:autoSpaceDN w:val="0"/>
        <w:spacing w:after="78" w:line="220" w:lineRule="exact"/>
      </w:pPr>
    </w:p>
    <w:p w14:paraId="64CA4AC9" w14:textId="77777777" w:rsidR="009E1B9A" w:rsidRDefault="00000000">
      <w:pPr>
        <w:autoSpaceDE w:val="0"/>
        <w:autoSpaceDN w:val="0"/>
        <w:spacing w:before="58" w:after="0" w:line="264" w:lineRule="exact"/>
      </w:pPr>
      <w:r>
        <w:rPr>
          <w:rFonts w:ascii="Charis SIL Regular" w:eastAsia="Charis SIL Regular" w:hAnsi="Charis SIL Regular"/>
          <w:color w:val="000000"/>
        </w:rPr>
        <w:t>seductive whispers of misinformation. The journey towards a world where truth and accuracy triumph over falsehood and deception will be long and arduous, but the stakes – the very foundation of our shared reality – demand that we embark upon this critical endeavor together.</w:t>
      </w:r>
    </w:p>
    <w:p w14:paraId="3FA3E3C6" w14:textId="77777777" w:rsidR="009E1B9A" w:rsidRDefault="009E1B9A">
      <w:pPr>
        <w:sectPr w:rsidR="009E1B9A">
          <w:pgSz w:w="8000" w:h="12000"/>
          <w:pgMar w:top="296" w:right="720" w:bottom="1440" w:left="660" w:header="720" w:footer="720" w:gutter="0"/>
          <w:cols w:space="720"/>
          <w:docGrid w:linePitch="360"/>
        </w:sectPr>
      </w:pPr>
    </w:p>
    <w:p w14:paraId="0D660C35" w14:textId="77777777" w:rsidR="009E1B9A" w:rsidRDefault="009E1B9A">
      <w:pPr>
        <w:autoSpaceDE w:val="0"/>
        <w:autoSpaceDN w:val="0"/>
        <w:spacing w:after="224" w:line="220" w:lineRule="exact"/>
      </w:pPr>
    </w:p>
    <w:p w14:paraId="1EEF0899" w14:textId="77777777" w:rsidR="009E1B9A" w:rsidRDefault="00000000">
      <w:pPr>
        <w:autoSpaceDE w:val="0"/>
        <w:autoSpaceDN w:val="0"/>
        <w:spacing w:after="0" w:line="330" w:lineRule="exact"/>
      </w:pPr>
      <w:r>
        <w:rPr>
          <w:rFonts w:ascii="Charis SIL Bold" w:eastAsia="Charis SIL Bold" w:hAnsi="Charis SIL Bold"/>
          <w:b/>
          <w:color w:val="000000"/>
        </w:rPr>
        <w:t>Promoting Media Literacy</w:t>
      </w:r>
    </w:p>
    <w:p w14:paraId="5329AA06" w14:textId="77777777" w:rsidR="009E1B9A" w:rsidRDefault="00000000">
      <w:pPr>
        <w:autoSpaceDE w:val="0"/>
        <w:autoSpaceDN w:val="0"/>
        <w:spacing w:before="286" w:after="0" w:line="264" w:lineRule="exact"/>
      </w:pPr>
      <w:r>
        <w:rPr>
          <w:rFonts w:ascii="Charis SIL Regular" w:eastAsia="Charis SIL Regular" w:hAnsi="Charis SIL Regular"/>
          <w:color w:val="000000"/>
        </w:rPr>
        <w:t>The fight against misinformation hinges not just on identifying falsehoods but on empowering individuals to recognize them. This requires a multifaceted approach to media literacy, tailored to the unique needs of diverse demographics. Children, for instance, are particularly vulnerable to the persuasive power of emotionally charged narratives and visually appealing content often found in misleading online videos or games. Their critical thinking skills are still developing, making them prime targets for disinformation campaigns. Therefore, media literacy education for children must begin early, integrated into school curricula from a young age. This isn't about censorship or stifling creativity; it's about equipping children with the tools to navigate the digital landscape safely and critically.</w:t>
      </w:r>
    </w:p>
    <w:p w14:paraId="006C9D3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Instead of passively absorbing information, children should be actively engaged in media analysis. Interactive exercises, games, and age-appropriate discussions can teach them to identify </w:t>
      </w:r>
      <w:r>
        <w:br/>
      </w:r>
      <w:r>
        <w:rPr>
          <w:rFonts w:ascii="Charis SIL Regular" w:eastAsia="Charis SIL Regular" w:hAnsi="Charis SIL Regular"/>
          <w:color w:val="000000"/>
        </w:rPr>
        <w:t xml:space="preserve">persuasive techniques, such as emotional appeals and biased </w:t>
      </w:r>
      <w:r>
        <w:br/>
      </w:r>
      <w:r>
        <w:rPr>
          <w:rFonts w:ascii="Charis SIL Regular" w:eastAsia="Charis SIL Regular" w:hAnsi="Charis SIL Regular"/>
          <w:color w:val="000000"/>
        </w:rPr>
        <w:t>language, often employed in disinformation. For example, showing children a series of advertisements, some genuine and some subtly manipulative, can teach them to spot misleading claims and biased presentations. Similarly, examining news stories from multiple sources, comparing their perspectives, and identifying potential biases cultivates a more nuanced understanding of how information is presented and its potential impact.</w:t>
      </w:r>
    </w:p>
    <w:p w14:paraId="61D83C8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role of parents and guardians is also crucial. They serve as the first line of defense, modeling critical media consumption for their children. Open discussions about online safety, identifying reliable sources of information, and evaluating the credibility of information encountered online are essential. Parents can utilize age-appropriate resources, online safety guides, and educational tools to enhance their understanding of the digital dangers and equip themselves to better protect their children. This also necessitates a shift in </w:t>
      </w:r>
      <w:r>
        <w:br/>
      </w:r>
      <w:r>
        <w:rPr>
          <w:rFonts w:ascii="Charis SIL Regular" w:eastAsia="Charis SIL Regular" w:hAnsi="Charis SIL Regular"/>
          <w:color w:val="000000"/>
        </w:rPr>
        <w:lastRenderedPageBreak/>
        <w:t>parental understanding; instead of simply controlling access to information, they need to develop their children's critical thinking skills, enabling them to independently analyze and evaluate what</w:t>
      </w:r>
    </w:p>
    <w:p w14:paraId="3F977A1D" w14:textId="77777777" w:rsidR="009E1B9A" w:rsidRDefault="009E1B9A">
      <w:pPr>
        <w:sectPr w:rsidR="009E1B9A">
          <w:pgSz w:w="8000" w:h="12000"/>
          <w:pgMar w:top="442" w:right="646" w:bottom="364" w:left="660" w:header="720" w:footer="720" w:gutter="0"/>
          <w:cols w:space="720"/>
          <w:docGrid w:linePitch="360"/>
        </w:sectPr>
      </w:pPr>
    </w:p>
    <w:p w14:paraId="313472C4" w14:textId="77777777" w:rsidR="009E1B9A" w:rsidRDefault="009E1B9A">
      <w:pPr>
        <w:autoSpaceDE w:val="0"/>
        <w:autoSpaceDN w:val="0"/>
        <w:spacing w:after="78" w:line="220" w:lineRule="exact"/>
      </w:pPr>
    </w:p>
    <w:p w14:paraId="4423A6F0" w14:textId="77777777" w:rsidR="009E1B9A" w:rsidRDefault="00000000">
      <w:pPr>
        <w:autoSpaceDE w:val="0"/>
        <w:autoSpaceDN w:val="0"/>
        <w:spacing w:after="0" w:line="322" w:lineRule="exact"/>
      </w:pPr>
      <w:r>
        <w:rPr>
          <w:rFonts w:ascii="Charis SIL Regular" w:eastAsia="Charis SIL Regular" w:hAnsi="Charis SIL Regular"/>
          <w:color w:val="000000"/>
        </w:rPr>
        <w:t>they encounter.</w:t>
      </w:r>
    </w:p>
    <w:p w14:paraId="26C827F2"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Adults, too, require robust media literacy training. While their critical thinking skills might be more developed than children's, they are still vulnerable to the sophisticated and pervasive nature of modern misinformation campaigns. Targeted educational programs for adults, utilizing diverse mediums such as online courses, </w:t>
      </w:r>
      <w:r>
        <w:br/>
      </w:r>
      <w:r>
        <w:rPr>
          <w:rFonts w:ascii="Charis SIL Regular" w:eastAsia="Charis SIL Regular" w:hAnsi="Charis SIL Regular"/>
          <w:color w:val="000000"/>
        </w:rPr>
        <w:t xml:space="preserve">workshops, and community initiatives, are crucial in enhancing their ability to discern credible information from misinformation. These programs need to address the specific types of misinformation prevalent in their communities and social circles. For example, adults living in rural areas might be targeted by disinformation related to agriculture or local politics, while those in urban areas might be more susceptible to misinformation related to healthcare or social justice. Tailoring educational efforts to reflect these </w:t>
      </w:r>
      <w:r>
        <w:br/>
      </w:r>
      <w:r>
        <w:rPr>
          <w:rFonts w:ascii="Charis SIL Regular" w:eastAsia="Charis SIL Regular" w:hAnsi="Charis SIL Regular"/>
          <w:color w:val="000000"/>
        </w:rPr>
        <w:t>contextual realities will maximize their effectiveness.</w:t>
      </w:r>
    </w:p>
    <w:p w14:paraId="67B131D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adult education needs to emphasize the importance of source verification, the identification of misleading claims, and understanding the role of bias in shaping information. Interactive sessions, focusing on analyzing real-world examples of </w:t>
      </w:r>
      <w:r>
        <w:br/>
      </w:r>
      <w:r>
        <w:rPr>
          <w:rFonts w:ascii="Charis SIL Regular" w:eastAsia="Charis SIL Regular" w:hAnsi="Charis SIL Regular"/>
          <w:color w:val="000000"/>
        </w:rPr>
        <w:t>misinformation, can effectively demonstrate how easily individuals can be manipulated by deceptive narratives. The use of case studies, examining how particular forms of misinformation have spread and impacted communities, can highlight the importance of vigilance and critical thinking. Furthermore, such programs should explore the underlying psychological factors that make people susceptible to disinformation, addressing the emotional appeals and cognitive biases that drive the spread of false narratives.</w:t>
      </w:r>
    </w:p>
    <w:p w14:paraId="13D14D5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Marginalized communities, often disproportionately affected by misinformation, require special attention. Disinformation often targets vulnerable populations, perpetuating harmful stereotypes and exacerbating existing inequalities. Therefore, media literacy initiatives for marginalized communities must be culturally </w:t>
      </w:r>
      <w:r>
        <w:br/>
      </w:r>
      <w:r>
        <w:rPr>
          <w:rFonts w:ascii="Charis SIL Regular" w:eastAsia="Charis SIL Regular" w:hAnsi="Charis SIL Regular"/>
          <w:color w:val="000000"/>
        </w:rPr>
        <w:t xml:space="preserve">sensitive and address the specific challenges they face. For instance, </w:t>
      </w:r>
      <w:r>
        <w:rPr>
          <w:rFonts w:ascii="Charis SIL Regular" w:eastAsia="Charis SIL Regular" w:hAnsi="Charis SIL Regular"/>
          <w:color w:val="000000"/>
        </w:rPr>
        <w:lastRenderedPageBreak/>
        <w:t xml:space="preserve">programs for immigrant communities might focus on differentiating between reliable and unreliable sources of information related to immigration policies or cultural integration. Similarly, media </w:t>
      </w:r>
      <w:r>
        <w:br/>
      </w:r>
      <w:r>
        <w:rPr>
          <w:rFonts w:ascii="Charis SIL Regular" w:eastAsia="Charis SIL Regular" w:hAnsi="Charis SIL Regular"/>
          <w:color w:val="000000"/>
        </w:rPr>
        <w:t>literacy programs for low-income communities should tackle</w:t>
      </w:r>
    </w:p>
    <w:p w14:paraId="5F9196DD" w14:textId="77777777" w:rsidR="009E1B9A" w:rsidRDefault="009E1B9A">
      <w:pPr>
        <w:sectPr w:rsidR="009E1B9A">
          <w:pgSz w:w="8000" w:h="12000"/>
          <w:pgMar w:top="296" w:right="640" w:bottom="392" w:left="660" w:header="720" w:footer="720" w:gutter="0"/>
          <w:cols w:space="720"/>
          <w:docGrid w:linePitch="360"/>
        </w:sectPr>
      </w:pPr>
    </w:p>
    <w:p w14:paraId="6F559152" w14:textId="77777777" w:rsidR="009E1B9A" w:rsidRDefault="009E1B9A">
      <w:pPr>
        <w:autoSpaceDE w:val="0"/>
        <w:autoSpaceDN w:val="0"/>
        <w:spacing w:after="78" w:line="220" w:lineRule="exact"/>
      </w:pPr>
    </w:p>
    <w:p w14:paraId="40B4EC5A" w14:textId="77777777" w:rsidR="009E1B9A" w:rsidRDefault="00000000">
      <w:pPr>
        <w:autoSpaceDE w:val="0"/>
        <w:autoSpaceDN w:val="0"/>
        <w:spacing w:after="0" w:line="322" w:lineRule="exact"/>
      </w:pPr>
      <w:r>
        <w:rPr>
          <w:rFonts w:ascii="Charis SIL Regular" w:eastAsia="Charis SIL Regular" w:hAnsi="Charis SIL Regular"/>
          <w:color w:val="000000"/>
        </w:rPr>
        <w:t>misinformation related to healthcare, finance, and social services.</w:t>
      </w:r>
    </w:p>
    <w:p w14:paraId="77DC1262" w14:textId="77777777" w:rsidR="009E1B9A" w:rsidRDefault="00000000">
      <w:pPr>
        <w:autoSpaceDE w:val="0"/>
        <w:autoSpaceDN w:val="0"/>
        <w:spacing w:before="266" w:after="0" w:line="264" w:lineRule="exact"/>
        <w:ind w:right="144"/>
      </w:pPr>
      <w:r>
        <w:rPr>
          <w:rFonts w:ascii="Charis SIL Regular" w:eastAsia="Charis SIL Regular" w:hAnsi="Charis SIL Regular"/>
          <w:color w:val="000000"/>
        </w:rPr>
        <w:t>The success of these initiatives depends on a collaborative effort between educational institutions, community organizations, and government agencies. Collaborative partnerships can leverage diverse resources and expertise, facilitating a comprehensive approach to media literacy. Schools can integrate media literacy into the curriculum, while community organizations can conduct workshops and outreach programs. Government agencies can support these efforts by providing funding, developing educational resources, and implementing public awareness campaigns.</w:t>
      </w:r>
    </w:p>
    <w:p w14:paraId="50BA23B3"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Furthermore, technology companies have a significant role to play. They can implement features to help users identify misinformation, promote media literacy resources, and encourage critical </w:t>
      </w:r>
      <w:r>
        <w:br/>
      </w:r>
      <w:r>
        <w:rPr>
          <w:rFonts w:ascii="Charis SIL Regular" w:eastAsia="Charis SIL Regular" w:hAnsi="Charis SIL Regular"/>
          <w:color w:val="000000"/>
        </w:rPr>
        <w:t>engagement with online content.</w:t>
      </w:r>
    </w:p>
    <w:p w14:paraId="0FF86BA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Building a resilient society against misinformation is a long-term project that requires a sustained investment in media literacy. It's not a one-size-fits-all solution; different demographics have </w:t>
      </w:r>
      <w:r>
        <w:br/>
      </w:r>
      <w:r>
        <w:rPr>
          <w:rFonts w:ascii="Charis SIL Regular" w:eastAsia="Charis SIL Regular" w:hAnsi="Charis SIL Regular"/>
          <w:color w:val="000000"/>
        </w:rPr>
        <w:t xml:space="preserve">different needs and vulnerabilities. By tailoring our strategies to these differences and working collaboratively across sectors, we can equip citizens with the skills they need to navigate the complex information landscape, critically analyze information, and build a more informed and resilient society. The fight against </w:t>
      </w:r>
      <w:r>
        <w:br/>
      </w:r>
      <w:r>
        <w:rPr>
          <w:rFonts w:ascii="Charis SIL Regular" w:eastAsia="Charis SIL Regular" w:hAnsi="Charis SIL Regular"/>
          <w:color w:val="000000"/>
        </w:rPr>
        <w:t xml:space="preserve">misinformation is an ongoing battle, and the only way to win is through consistent education, critical thinking, and a shared </w:t>
      </w:r>
      <w:r>
        <w:br/>
      </w:r>
      <w:r>
        <w:rPr>
          <w:rFonts w:ascii="Charis SIL Regular" w:eastAsia="Charis SIL Regular" w:hAnsi="Charis SIL Regular"/>
          <w:color w:val="000000"/>
        </w:rPr>
        <w:t xml:space="preserve">commitment to truth and accuracy. The long-term success of these initiatives relies on continuous evaluation, adaptation, and a </w:t>
      </w:r>
      <w:r>
        <w:br/>
      </w:r>
      <w:r>
        <w:rPr>
          <w:rFonts w:ascii="Charis SIL Regular" w:eastAsia="Charis SIL Regular" w:hAnsi="Charis SIL Regular"/>
          <w:color w:val="000000"/>
        </w:rPr>
        <w:t>willingness to learn from our successes and failures. Only through a sustained and collaborative effort can we foster a society that actively resists the corrosive effects of misinformation and embraces the power of truth. This necessitates a shift in thinking; media literacy is not just a desirable skill but an essential component of informed citizenship in the digital age.</w:t>
      </w:r>
    </w:p>
    <w:p w14:paraId="4846FFDF"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success of these programs depends not only on effective </w:t>
      </w:r>
      <w:r>
        <w:br/>
      </w:r>
      <w:r>
        <w:rPr>
          <w:rFonts w:ascii="Charis SIL Regular" w:eastAsia="Charis SIL Regular" w:hAnsi="Charis SIL Regular"/>
          <w:color w:val="000000"/>
        </w:rPr>
        <w:t>teaching but also on fostering a culture of critical thinking and ongoing engagement. Individuals need to be encouraged to actively question information, seek diverse perspectives, and engage in thoughtful discussion. Creating online forums and community</w:t>
      </w:r>
    </w:p>
    <w:p w14:paraId="66D2E0CE" w14:textId="77777777" w:rsidR="009E1B9A" w:rsidRDefault="009E1B9A">
      <w:pPr>
        <w:sectPr w:rsidR="009E1B9A">
          <w:pgSz w:w="8000" w:h="12000"/>
          <w:pgMar w:top="296" w:right="660" w:bottom="392" w:left="660" w:header="720" w:footer="720" w:gutter="0"/>
          <w:cols w:space="720"/>
          <w:docGrid w:linePitch="360"/>
        </w:sectPr>
      </w:pPr>
    </w:p>
    <w:p w14:paraId="43073406" w14:textId="77777777" w:rsidR="009E1B9A" w:rsidRDefault="009E1B9A">
      <w:pPr>
        <w:autoSpaceDE w:val="0"/>
        <w:autoSpaceDN w:val="0"/>
        <w:spacing w:after="78" w:line="220" w:lineRule="exact"/>
      </w:pPr>
    </w:p>
    <w:p w14:paraId="0663A752" w14:textId="77777777" w:rsidR="009E1B9A" w:rsidRDefault="00000000">
      <w:pPr>
        <w:autoSpaceDE w:val="0"/>
        <w:autoSpaceDN w:val="0"/>
        <w:spacing w:before="58" w:after="0" w:line="264" w:lineRule="exact"/>
      </w:pPr>
      <w:r>
        <w:rPr>
          <w:rFonts w:ascii="Charis SIL Regular" w:eastAsia="Charis SIL Regular" w:hAnsi="Charis SIL Regular"/>
          <w:color w:val="000000"/>
        </w:rPr>
        <w:t>spaces that promote healthy debate and constructive criticism can enhance the effectiveness of media literacy initiatives. These spaces should provide a platform for individuals to share their experiences with misinformation, discuss their understanding of critical thinking skills, and collaborate on fact-checking and debunking misleading narratives. Moreover, these spaces can foster a sense of community among those committed to combatting misinformation. This kind of ongoing dialogue and shared learning is essential for building a resilient society that can effectively resist the tide of disinformation.</w:t>
      </w:r>
    </w:p>
    <w:p w14:paraId="38169FC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fight for truth and accuracy is not a battle fought solely in the digital realm. It also involves strengthening our institutions and promoting transparency. Independent journalism plays a crucial role in holding those who spread misinformation accountable. Supporting investigative reporting and promoting ethical journalism is therefore a crucial component of building a more resilient </w:t>
      </w:r>
      <w:r>
        <w:br/>
      </w:r>
      <w:r>
        <w:rPr>
          <w:rFonts w:ascii="Charis SIL Regular" w:eastAsia="Charis SIL Regular" w:hAnsi="Charis SIL Regular"/>
          <w:color w:val="000000"/>
        </w:rPr>
        <w:t xml:space="preserve">society. Furthermore, government transparency and open access to information are essential in combatting misinformation. When the public has access to reliable data and accurate information, it </w:t>
      </w:r>
      <w:r>
        <w:br/>
      </w:r>
      <w:r>
        <w:rPr>
          <w:rFonts w:ascii="Charis SIL Regular" w:eastAsia="Charis SIL Regular" w:hAnsi="Charis SIL Regular"/>
          <w:color w:val="000000"/>
        </w:rPr>
        <w:t xml:space="preserve">becomes harder for misleading narratives to gain traction. This calls for increased government investment in public information </w:t>
      </w:r>
      <w:r>
        <w:br/>
      </w:r>
      <w:r>
        <w:rPr>
          <w:rFonts w:ascii="Charis SIL Regular" w:eastAsia="Charis SIL Regular" w:hAnsi="Charis SIL Regular"/>
          <w:color w:val="000000"/>
        </w:rPr>
        <w:t>campaigns that promote media literacy and highlight the dangers of misinformation.</w:t>
      </w:r>
    </w:p>
    <w:p w14:paraId="56FD38F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promoting media literacy requires a holistic and ongoing effort, addressing the needs of different demographics and engaging diverse stakeholders. By creating a society that values critical thinking, promotes responsible information consumption, and supports independent journalism and governmental </w:t>
      </w:r>
      <w:r>
        <w:br/>
      </w:r>
      <w:r>
        <w:rPr>
          <w:rFonts w:ascii="Charis SIL Regular" w:eastAsia="Charis SIL Regular" w:hAnsi="Charis SIL Regular"/>
          <w:color w:val="000000"/>
        </w:rPr>
        <w:t xml:space="preserve">transparency, we can strengthen our collective resilience against the corrosive effects of misinformation. The future of our information ecosystem depends on our shared commitment to truth and our collective responsibility to combat the spread of disinformation. It is a long-term undertaking that requires continuous effort, but it is an </w:t>
      </w:r>
      <w:r>
        <w:rPr>
          <w:rFonts w:ascii="Charis SIL Regular" w:eastAsia="Charis SIL Regular" w:hAnsi="Charis SIL Regular"/>
          <w:color w:val="000000"/>
        </w:rPr>
        <w:lastRenderedPageBreak/>
        <w:t>endeavor that is essential for the well-being of our democracy and the strength of our shared reality.</w:t>
      </w:r>
    </w:p>
    <w:p w14:paraId="4B80209E" w14:textId="77777777" w:rsidR="009E1B9A" w:rsidRDefault="009E1B9A">
      <w:pPr>
        <w:sectPr w:rsidR="009E1B9A">
          <w:pgSz w:w="8000" w:h="12000"/>
          <w:pgMar w:top="296" w:right="646" w:bottom="920" w:left="660" w:header="720" w:footer="720" w:gutter="0"/>
          <w:cols w:space="720"/>
          <w:docGrid w:linePitch="360"/>
        </w:sectPr>
      </w:pPr>
    </w:p>
    <w:p w14:paraId="0D703E05" w14:textId="77777777" w:rsidR="009E1B9A" w:rsidRDefault="009E1B9A">
      <w:pPr>
        <w:autoSpaceDE w:val="0"/>
        <w:autoSpaceDN w:val="0"/>
        <w:spacing w:after="224" w:line="220" w:lineRule="exact"/>
      </w:pPr>
    </w:p>
    <w:p w14:paraId="2607F985" w14:textId="77777777" w:rsidR="009E1B9A" w:rsidRDefault="00000000">
      <w:pPr>
        <w:autoSpaceDE w:val="0"/>
        <w:autoSpaceDN w:val="0"/>
        <w:spacing w:after="0" w:line="330" w:lineRule="exact"/>
      </w:pPr>
      <w:r>
        <w:rPr>
          <w:rFonts w:ascii="Charis SIL Bold" w:eastAsia="Charis SIL Bold" w:hAnsi="Charis SIL Bold"/>
          <w:b/>
          <w:color w:val="000000"/>
        </w:rPr>
        <w:t>Strengthening Community Bonds</w:t>
      </w:r>
    </w:p>
    <w:p w14:paraId="1AFC2388" w14:textId="77777777" w:rsidR="009E1B9A" w:rsidRDefault="00000000">
      <w:pPr>
        <w:autoSpaceDE w:val="0"/>
        <w:autoSpaceDN w:val="0"/>
        <w:spacing w:before="286" w:after="0" w:line="264" w:lineRule="exact"/>
      </w:pPr>
      <w:r>
        <w:rPr>
          <w:rFonts w:ascii="Charis SIL Regular" w:eastAsia="Charis SIL Regular" w:hAnsi="Charis SIL Regular"/>
          <w:color w:val="000000"/>
        </w:rPr>
        <w:t>The insidious spread of misinformation isn't solely a battle fought online; it's a war waged within the very fabric of our communities.</w:t>
      </w:r>
    </w:p>
    <w:p w14:paraId="55EBE56E"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The strength of our social bonds, the trust we place in our </w:t>
      </w:r>
      <w:r>
        <w:br/>
      </w:r>
      <w:r>
        <w:rPr>
          <w:rFonts w:ascii="Charis SIL Regular" w:eastAsia="Charis SIL Regular" w:hAnsi="Charis SIL Regular"/>
          <w:color w:val="000000"/>
        </w:rPr>
        <w:t xml:space="preserve">institutions, and the quality of our interpersonal interactions all play a crucial role in determining our resilience to deceptive </w:t>
      </w:r>
      <w:r>
        <w:br/>
      </w:r>
      <w:r>
        <w:rPr>
          <w:rFonts w:ascii="Charis SIL Regular" w:eastAsia="Charis SIL Regular" w:hAnsi="Charis SIL Regular"/>
          <w:color w:val="000000"/>
        </w:rPr>
        <w:t xml:space="preserve">narratives. A society fractured by distrust and lacking strong </w:t>
      </w:r>
      <w:r>
        <w:br/>
      </w:r>
      <w:r>
        <w:rPr>
          <w:rFonts w:ascii="Charis SIL Regular" w:eastAsia="Charis SIL Regular" w:hAnsi="Charis SIL Regular"/>
          <w:color w:val="000000"/>
        </w:rPr>
        <w:t>community ties is fertile ground for the seeds of misinformation to take root and flourish. Conversely, a society unified by shared values, strong social connections, and a robust sense of community is far better equipped to identify and resist the manipulative tactics of those who spread falsehoods.</w:t>
      </w:r>
    </w:p>
    <w:p w14:paraId="55CDA2AC"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Building resilience, therefore, requires a fundamental shift in our approach. We must move beyond the purely digital battleground and address the underlying social and psychological factors that make individuals susceptible to disinformation. This means </w:t>
      </w:r>
      <w:r>
        <w:br/>
      </w:r>
      <w:r>
        <w:rPr>
          <w:rFonts w:ascii="Charis SIL Regular" w:eastAsia="Charis SIL Regular" w:hAnsi="Charis SIL Regular"/>
          <w:color w:val="000000"/>
        </w:rPr>
        <w:t xml:space="preserve">investing in the strengthening of our communities, fostering a climate of trust, and promoting open dialogue. Strong communities, built on mutual respect and understanding, are not easily swayed by divisive rhetoric or inflammatory narratives. The shared </w:t>
      </w:r>
      <w:r>
        <w:br/>
      </w:r>
      <w:r>
        <w:rPr>
          <w:rFonts w:ascii="Charis SIL Regular" w:eastAsia="Charis SIL Regular" w:hAnsi="Charis SIL Regular"/>
          <w:color w:val="000000"/>
        </w:rPr>
        <w:t>experiences, common goals, and strong social networks inherent in robust communities provide a vital buffer against the corrosive effects of misinformation.</w:t>
      </w:r>
    </w:p>
    <w:p w14:paraId="4CE6880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key components of building a more resilient society is the cultivation of trust. Trust in institutions, such as the media, government, and educational systems, is essential in navigating the complex information landscape. When trust erodes, individuals become more susceptible to alternative, often unreliable, sources of information. This erosion of trust is a major factor contributing to the spread of misinformation. Restoring and strengthening this trust requires a commitment to transparency, accountability, and </w:t>
      </w:r>
      <w:r>
        <w:br/>
      </w:r>
      <w:r>
        <w:rPr>
          <w:rFonts w:ascii="Charis SIL Regular" w:eastAsia="Charis SIL Regular" w:hAnsi="Charis SIL Regular"/>
          <w:color w:val="000000"/>
        </w:rPr>
        <w:t>responsible communication from these institutions.</w:t>
      </w:r>
    </w:p>
    <w:p w14:paraId="42FD9C28"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media, for instance, needs to prioritize factual accuracy and ethical reporting practices. This includes acknowledging errors, correcting misinformation, and engaging in self-reflection on how</w:t>
      </w:r>
    </w:p>
    <w:p w14:paraId="165C9109" w14:textId="77777777" w:rsidR="009E1B9A" w:rsidRDefault="009E1B9A">
      <w:pPr>
        <w:sectPr w:rsidR="009E1B9A">
          <w:pgSz w:w="8000" w:h="12000"/>
          <w:pgMar w:top="442" w:right="680" w:bottom="364" w:left="660" w:header="720" w:footer="720" w:gutter="0"/>
          <w:cols w:space="720"/>
          <w:docGrid w:linePitch="360"/>
        </w:sectPr>
      </w:pPr>
    </w:p>
    <w:p w14:paraId="7834CC53" w14:textId="77777777" w:rsidR="009E1B9A" w:rsidRDefault="009E1B9A">
      <w:pPr>
        <w:autoSpaceDE w:val="0"/>
        <w:autoSpaceDN w:val="0"/>
        <w:spacing w:after="78" w:line="220" w:lineRule="exact"/>
      </w:pPr>
    </w:p>
    <w:p w14:paraId="1C8F85F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biases might influence their reporting. Transparency in </w:t>
      </w:r>
      <w:r>
        <w:br/>
      </w:r>
      <w:r>
        <w:rPr>
          <w:rFonts w:ascii="Charis SIL Regular" w:eastAsia="Charis SIL Regular" w:hAnsi="Charis SIL Regular"/>
          <w:color w:val="000000"/>
        </w:rPr>
        <w:t xml:space="preserve">newsgathering processes and editorial decisions can help to rebuild public confidence. Similarly, governments need to ensure open access to information, promoting transparency in their operations and decision-making processes. Open communication and </w:t>
      </w:r>
      <w:r>
        <w:br/>
      </w:r>
      <w:r>
        <w:rPr>
          <w:rFonts w:ascii="Charis SIL Regular" w:eastAsia="Charis SIL Regular" w:hAnsi="Charis SIL Regular"/>
          <w:color w:val="000000"/>
        </w:rPr>
        <w:t>engagement with the public, addressing concerns and responding to criticisms, are vital steps in restoring public trust. Educational institutions have a responsibility to promote media literacy and critical thinking skills, equipping individuals with the tools to evaluate information critically and identify misinformation.</w:t>
      </w:r>
    </w:p>
    <w:p w14:paraId="4913FBDF" w14:textId="77777777" w:rsidR="009E1B9A" w:rsidRDefault="00000000">
      <w:pPr>
        <w:autoSpaceDE w:val="0"/>
        <w:autoSpaceDN w:val="0"/>
        <w:spacing w:before="264" w:after="0" w:line="264" w:lineRule="exact"/>
      </w:pPr>
      <w:r>
        <w:rPr>
          <w:rFonts w:ascii="Charis SIL Regular" w:eastAsia="Charis SIL Regular" w:hAnsi="Charis SIL Regular"/>
          <w:color w:val="000000"/>
        </w:rPr>
        <w:t>However, building trust extends beyond institutional reform. It also requires a fundamental shift in how we interact with each other.</w:t>
      </w:r>
    </w:p>
    <w:p w14:paraId="1EB2865C"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Promoting empathy, understanding, and respectful dialogue are crucial in building strong communities. Encouraging face-to-face interactions, fostering a sense of belonging, and celebrating diversity are all key elements in creating a climate of trust.</w:t>
      </w:r>
    </w:p>
    <w:p w14:paraId="41D943ED"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Community initiatives, such as neighborhood watch programs, local events, and volunteer opportunities, provide platforms for </w:t>
      </w:r>
      <w:r>
        <w:br/>
      </w:r>
      <w:r>
        <w:rPr>
          <w:rFonts w:ascii="Charis SIL Regular" w:eastAsia="Charis SIL Regular" w:hAnsi="Charis SIL Regular"/>
          <w:color w:val="000000"/>
        </w:rPr>
        <w:t>individuals to connect, build relationships, and foster a sense of shared identity. These initiatives not only strengthen community bonds but also provide opportunities for individuals to learn from each other, share information, and build trust in their neighbors and community members.</w:t>
      </w:r>
    </w:p>
    <w:p w14:paraId="470FA00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fostering strong community ties requires addressing the social and economic inequalities that often exacerbate the spread of misinformation. Marginalized communities are </w:t>
      </w:r>
      <w:r>
        <w:br/>
      </w:r>
      <w:r>
        <w:rPr>
          <w:rFonts w:ascii="Charis SIL Regular" w:eastAsia="Charis SIL Regular" w:hAnsi="Charis SIL Regular"/>
          <w:color w:val="000000"/>
        </w:rPr>
        <w:t xml:space="preserve">disproportionately vulnerable to misinformation campaigns that prey on their anxieties and exploit their vulnerabilities. Addressing these inequalities requires a multi-pronged approach, including improving access to education, healthcare, and economic </w:t>
      </w:r>
      <w:r>
        <w:br/>
      </w:r>
      <w:r>
        <w:rPr>
          <w:rFonts w:ascii="Charis SIL Regular" w:eastAsia="Charis SIL Regular" w:hAnsi="Charis SIL Regular"/>
          <w:color w:val="000000"/>
        </w:rPr>
        <w:t xml:space="preserve">opportunities. Investing in these areas not only improves the lives of individuals but also strengthens the overall resilience of the community, making it less susceptible to divisive narratives and </w:t>
      </w:r>
      <w:r>
        <w:rPr>
          <w:rFonts w:ascii="Charis SIL Regular" w:eastAsia="Charis SIL Regular" w:hAnsi="Charis SIL Regular"/>
          <w:color w:val="000000"/>
        </w:rPr>
        <w:lastRenderedPageBreak/>
        <w:t>misinformation campaigns. This means tackling issues such as poverty, inequality, and lack of access to resources, which are often exploited by those who spread disinformation.</w:t>
      </w:r>
    </w:p>
    <w:p w14:paraId="3D7B30F1" w14:textId="77777777" w:rsidR="009E1B9A" w:rsidRDefault="00000000">
      <w:pPr>
        <w:autoSpaceDE w:val="0"/>
        <w:autoSpaceDN w:val="0"/>
        <w:spacing w:before="204" w:after="0" w:line="324" w:lineRule="exact"/>
      </w:pPr>
      <w:r>
        <w:rPr>
          <w:rFonts w:ascii="Charis SIL Regular" w:eastAsia="Charis SIL Regular" w:hAnsi="Charis SIL Regular"/>
          <w:color w:val="000000"/>
        </w:rPr>
        <w:t>The role of technology in both spreading misinformation and</w:t>
      </w:r>
    </w:p>
    <w:p w14:paraId="3A1165D1" w14:textId="77777777" w:rsidR="009E1B9A" w:rsidRDefault="009E1B9A">
      <w:pPr>
        <w:sectPr w:rsidR="009E1B9A">
          <w:pgSz w:w="8000" w:h="12000"/>
          <w:pgMar w:top="296" w:right="672" w:bottom="392" w:left="660" w:header="720" w:footer="720" w:gutter="0"/>
          <w:cols w:space="720"/>
          <w:docGrid w:linePitch="360"/>
        </w:sectPr>
      </w:pPr>
    </w:p>
    <w:p w14:paraId="487BDBB7" w14:textId="77777777" w:rsidR="009E1B9A" w:rsidRDefault="009E1B9A">
      <w:pPr>
        <w:autoSpaceDE w:val="0"/>
        <w:autoSpaceDN w:val="0"/>
        <w:spacing w:after="78" w:line="220" w:lineRule="exact"/>
      </w:pPr>
    </w:p>
    <w:p w14:paraId="52A8DEAF"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fostering community resilience cannot be ignored. While social media platforms have been instrumental in the rapid dissemination of false narratives, they can also be used to build community and promote positive engagement. Utilizing social media platforms to connect with others, share information, and participate in </w:t>
      </w:r>
      <w:r>
        <w:br/>
      </w:r>
      <w:r>
        <w:rPr>
          <w:rFonts w:ascii="Charis SIL Regular" w:eastAsia="Charis SIL Regular" w:hAnsi="Charis SIL Regular"/>
          <w:color w:val="000000"/>
        </w:rPr>
        <w:t>community initiatives can help build strong relationships and foster resilience. However, critical engagement with online information remains paramount. This includes being mindful of the sources we trust, verifying information from multiple sources, and engaging in respectful dialogue with those who hold differing viewpoints.</w:t>
      </w:r>
    </w:p>
    <w:p w14:paraId="3373CC4C" w14:textId="77777777" w:rsidR="009E1B9A" w:rsidRDefault="00000000">
      <w:pPr>
        <w:autoSpaceDE w:val="0"/>
        <w:autoSpaceDN w:val="0"/>
        <w:spacing w:before="264" w:after="0" w:line="264" w:lineRule="exact"/>
      </w:pPr>
      <w:r>
        <w:rPr>
          <w:rFonts w:ascii="Charis SIL Regular" w:eastAsia="Charis SIL Regular" w:hAnsi="Charis SIL Regular"/>
          <w:color w:val="000000"/>
        </w:rPr>
        <w:t>Strengthening community bonds also involves promoting a culture of critical thinking and active engagement in civic life. Encouraging individuals to question information, seek diverse perspectives, and engage in constructive dialogue is essential in building a society that is resistant to misinformation. Community forums, town halls, and public discussions can provide spaces for individuals to share their perspectives, debate issues, and engage in respectful discourse.</w:t>
      </w:r>
    </w:p>
    <w:p w14:paraId="7C714896"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These spaces should promote open and honest dialogue, allowing individuals to challenge assumptions and foster a more nuanced understanding of complex issues.</w:t>
      </w:r>
    </w:p>
    <w:p w14:paraId="20FA9F8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supporting local journalism and independent media outlets plays a critical role in fostering trust and combating </w:t>
      </w:r>
      <w:r>
        <w:br/>
      </w:r>
      <w:r>
        <w:rPr>
          <w:rFonts w:ascii="Charis SIL Regular" w:eastAsia="Charis SIL Regular" w:hAnsi="Charis SIL Regular"/>
          <w:color w:val="000000"/>
        </w:rPr>
        <w:t>misinformation. These outlets often provide in-depth reporting and investigative journalism that helps to expose false narratives and hold those responsible accountable. Investing in local journalism and promoting ethical reporting practices are essential in building a more informed and resilient society. This support can manifest in various forms: subscriptions, donations, and advocating for policies that support local news organizations.</w:t>
      </w:r>
    </w:p>
    <w:p w14:paraId="49C79DD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building a more resilient society requires a multi-faceted approach that addresses both the digital and social aspects of misinformation. Strengthening community bonds, fostering trust in institutions, promoting media literacy, addressing social </w:t>
      </w:r>
      <w:r>
        <w:br/>
      </w:r>
      <w:r>
        <w:rPr>
          <w:rFonts w:ascii="Charis SIL Regular" w:eastAsia="Charis SIL Regular" w:hAnsi="Charis SIL Regular"/>
          <w:color w:val="000000"/>
        </w:rPr>
        <w:lastRenderedPageBreak/>
        <w:t xml:space="preserve">inequalities, and supporting local journalism are all crucial </w:t>
      </w:r>
      <w:r>
        <w:br/>
      </w:r>
      <w:r>
        <w:rPr>
          <w:rFonts w:ascii="Charis SIL Regular" w:eastAsia="Charis SIL Regular" w:hAnsi="Charis SIL Regular"/>
          <w:color w:val="000000"/>
        </w:rPr>
        <w:t xml:space="preserve">elements in building a society that is less susceptible to the </w:t>
      </w:r>
      <w:r>
        <w:br/>
      </w:r>
      <w:r>
        <w:rPr>
          <w:rFonts w:ascii="Charis SIL Regular" w:eastAsia="Charis SIL Regular" w:hAnsi="Charis SIL Regular"/>
          <w:color w:val="000000"/>
        </w:rPr>
        <w:t>corrosive effects of disinformation. The task is not just to combat misinformation directly, but to build a society where the very fabric</w:t>
      </w:r>
    </w:p>
    <w:p w14:paraId="09FF3519" w14:textId="77777777" w:rsidR="009E1B9A" w:rsidRDefault="009E1B9A">
      <w:pPr>
        <w:sectPr w:rsidR="009E1B9A">
          <w:pgSz w:w="8000" w:h="12000"/>
          <w:pgMar w:top="296" w:right="662" w:bottom="392" w:left="660" w:header="720" w:footer="720" w:gutter="0"/>
          <w:cols w:space="720"/>
          <w:docGrid w:linePitch="360"/>
        </w:sectPr>
      </w:pPr>
    </w:p>
    <w:p w14:paraId="1EA4BA74" w14:textId="77777777" w:rsidR="009E1B9A" w:rsidRDefault="009E1B9A">
      <w:pPr>
        <w:autoSpaceDE w:val="0"/>
        <w:autoSpaceDN w:val="0"/>
        <w:spacing w:after="78" w:line="220" w:lineRule="exact"/>
      </w:pPr>
    </w:p>
    <w:p w14:paraId="3091BAB9"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of our communities is strong enough to withstand its insidious attacks. This is a long-term investment in the health of our </w:t>
      </w:r>
      <w:r>
        <w:br/>
      </w:r>
      <w:r>
        <w:rPr>
          <w:rFonts w:ascii="Charis SIL Regular" w:eastAsia="Charis SIL Regular" w:hAnsi="Charis SIL Regular"/>
          <w:color w:val="000000"/>
        </w:rPr>
        <w:t>democracy and the well-being of our citizens. It's about creating a society where truth and accurate information have a fighting chance, and where communities are empowered to recognize and resist the seductive power of lies.</w:t>
      </w:r>
    </w:p>
    <w:p w14:paraId="61B52917" w14:textId="77777777" w:rsidR="009E1B9A" w:rsidRDefault="009E1B9A">
      <w:pPr>
        <w:sectPr w:rsidR="009E1B9A">
          <w:pgSz w:w="8000" w:h="12000"/>
          <w:pgMar w:top="296" w:right="886" w:bottom="1440" w:left="660" w:header="720" w:footer="720" w:gutter="0"/>
          <w:cols w:space="720"/>
          <w:docGrid w:linePitch="360"/>
        </w:sectPr>
      </w:pPr>
    </w:p>
    <w:p w14:paraId="7DF6480B" w14:textId="77777777" w:rsidR="009E1B9A" w:rsidRDefault="009E1B9A">
      <w:pPr>
        <w:autoSpaceDE w:val="0"/>
        <w:autoSpaceDN w:val="0"/>
        <w:spacing w:after="224" w:line="220" w:lineRule="exact"/>
      </w:pPr>
    </w:p>
    <w:p w14:paraId="6C36D564" w14:textId="77777777" w:rsidR="009E1B9A" w:rsidRDefault="00000000">
      <w:pPr>
        <w:autoSpaceDE w:val="0"/>
        <w:autoSpaceDN w:val="0"/>
        <w:spacing w:after="0" w:line="330" w:lineRule="exact"/>
      </w:pPr>
      <w:r>
        <w:rPr>
          <w:rFonts w:ascii="Charis SIL Bold" w:eastAsia="Charis SIL Bold" w:hAnsi="Charis SIL Bold"/>
          <w:b/>
          <w:color w:val="000000"/>
        </w:rPr>
        <w:t>Empowering Citizens</w:t>
      </w:r>
    </w:p>
    <w:p w14:paraId="0EA53FDD"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isn't merely a battle for the truth; it's a fight for the soul of our democracy. While institutional reforms and media accountability are crucial, true resilience lies in the empowered citizen – a citizen armed with the knowledge and tools to navigate the complex information landscape and actively </w:t>
      </w:r>
      <w:r>
        <w:br/>
      </w:r>
      <w:r>
        <w:rPr>
          <w:rFonts w:ascii="Charis SIL Regular" w:eastAsia="Charis SIL Regular" w:hAnsi="Charis SIL Regular"/>
          <w:color w:val="000000"/>
        </w:rPr>
        <w:t xml:space="preserve">participate in shaping their reality. This empowerment isn't a </w:t>
      </w:r>
      <w:r>
        <w:br/>
      </w:r>
      <w:r>
        <w:rPr>
          <w:rFonts w:ascii="Charis SIL Regular" w:eastAsia="Charis SIL Regular" w:hAnsi="Charis SIL Regular"/>
          <w:color w:val="000000"/>
        </w:rPr>
        <w:t>passive process; it requires active engagement, critical thinking, and a commitment to civic duty.</w:t>
      </w:r>
    </w:p>
    <w:p w14:paraId="748FAF5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key strategy for empowering citizens is fostering media </w:t>
      </w:r>
      <w:r>
        <w:br/>
      </w:r>
      <w:r>
        <w:rPr>
          <w:rFonts w:ascii="Charis SIL Regular" w:eastAsia="Charis SIL Regular" w:hAnsi="Charis SIL Regular"/>
          <w:color w:val="000000"/>
        </w:rPr>
        <w:t xml:space="preserve">literacy. This isn't simply about identifying fake news; it’s about developing a nuanced understanding of how information is created, disseminated, and consumed. It involves teaching individuals to critically evaluate sources, identify biases, and understand the difference between opinion and fact. This education should begin in schools, integrated into curricula from a young age, teaching </w:t>
      </w:r>
      <w:r>
        <w:br/>
      </w:r>
      <w:r>
        <w:rPr>
          <w:rFonts w:ascii="Charis SIL Regular" w:eastAsia="Charis SIL Regular" w:hAnsi="Charis SIL Regular"/>
          <w:color w:val="000000"/>
        </w:rPr>
        <w:t xml:space="preserve">children to think critically about what they see and hear, </w:t>
      </w:r>
      <w:r>
        <w:br/>
      </w:r>
      <w:r>
        <w:rPr>
          <w:rFonts w:ascii="Charis SIL Regular" w:eastAsia="Charis SIL Regular" w:hAnsi="Charis SIL Regular"/>
          <w:color w:val="000000"/>
        </w:rPr>
        <w:t xml:space="preserve">encouraging questioning and skepticism as fundamental skills. Furthermore, continuing education programs for adults can provide ongoing opportunities to update skills and stay ahead of evolving misinformation tactics. These programs can focus on identifying common misinformation techniques, such as emotional appeals, logical fallacies, and the use of unreliable sources, providing </w:t>
      </w:r>
      <w:r>
        <w:br/>
      </w:r>
      <w:r>
        <w:rPr>
          <w:rFonts w:ascii="Charis SIL Regular" w:eastAsia="Charis SIL Regular" w:hAnsi="Charis SIL Regular"/>
          <w:color w:val="000000"/>
        </w:rPr>
        <w:t>practical tools to dissect information and understand the underlying motivations behind manipulative narratives.</w:t>
      </w:r>
    </w:p>
    <w:p w14:paraId="474777D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formal education, there's a crucial role for community-based initiatives. Libraries, community centers, and even faith-based organizations can host workshops and seminars on media literacy, providing accessible and relatable learning opportunities. These workshops should go beyond theoretical frameworks, offering hands-on exercises and case studies that help participants apply their new skills to real-world scenarios. They can also facilitate discussions, </w:t>
      </w:r>
      <w:r>
        <w:rPr>
          <w:rFonts w:ascii="Charis SIL Regular" w:eastAsia="Charis SIL Regular" w:hAnsi="Charis SIL Regular"/>
          <w:color w:val="000000"/>
        </w:rPr>
        <w:lastRenderedPageBreak/>
        <w:t xml:space="preserve">encouraging critical dialogue and sharing of </w:t>
      </w:r>
      <w:r>
        <w:br/>
      </w:r>
      <w:r>
        <w:rPr>
          <w:rFonts w:ascii="Charis SIL Regular" w:eastAsia="Charis SIL Regular" w:hAnsi="Charis SIL Regular"/>
          <w:color w:val="000000"/>
        </w:rPr>
        <w:t>experiences among participants. The goal is not to create a nation of professional fact-checkers, but rather to equip every citizen with the basic skills necessary to navigate the information landscape</w:t>
      </w:r>
    </w:p>
    <w:p w14:paraId="1BCCA901" w14:textId="77777777" w:rsidR="009E1B9A" w:rsidRDefault="009E1B9A">
      <w:pPr>
        <w:sectPr w:rsidR="009E1B9A">
          <w:pgSz w:w="8000" w:h="12000"/>
          <w:pgMar w:top="442" w:right="652" w:bottom="364" w:left="660" w:header="720" w:footer="720" w:gutter="0"/>
          <w:cols w:space="720"/>
          <w:docGrid w:linePitch="360"/>
        </w:sectPr>
      </w:pPr>
    </w:p>
    <w:p w14:paraId="157C4C8E" w14:textId="77777777" w:rsidR="009E1B9A" w:rsidRDefault="009E1B9A">
      <w:pPr>
        <w:autoSpaceDE w:val="0"/>
        <w:autoSpaceDN w:val="0"/>
        <w:spacing w:after="78" w:line="220" w:lineRule="exact"/>
      </w:pPr>
    </w:p>
    <w:p w14:paraId="5C91981C" w14:textId="77777777" w:rsidR="009E1B9A" w:rsidRDefault="00000000">
      <w:pPr>
        <w:autoSpaceDE w:val="0"/>
        <w:autoSpaceDN w:val="0"/>
        <w:spacing w:after="0" w:line="322" w:lineRule="exact"/>
      </w:pPr>
      <w:r>
        <w:rPr>
          <w:rFonts w:ascii="Charis SIL Regular" w:eastAsia="Charis SIL Regular" w:hAnsi="Charis SIL Regular"/>
          <w:color w:val="000000"/>
        </w:rPr>
        <w:t>safely and confidently.</w:t>
      </w:r>
    </w:p>
    <w:p w14:paraId="588550AC" w14:textId="77777777" w:rsidR="009E1B9A" w:rsidRDefault="00000000">
      <w:pPr>
        <w:autoSpaceDE w:val="0"/>
        <w:autoSpaceDN w:val="0"/>
        <w:spacing w:before="266" w:after="0" w:line="264" w:lineRule="exact"/>
      </w:pPr>
      <w:r>
        <w:rPr>
          <w:rFonts w:ascii="Charis SIL Regular" w:eastAsia="Charis SIL Regular" w:hAnsi="Charis SIL Regular"/>
          <w:color w:val="000000"/>
        </w:rPr>
        <w:t>Another crucial aspect of empowering citizens is promoting active participation in democratic processes. This goes beyond simply voting; it involves engaging in informed political discourse, holding elected officials accountable, and participating in civic initiatives.</w:t>
      </w:r>
    </w:p>
    <w:p w14:paraId="0D74C2E9"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Encouraging citizens to engage in robust political debates, </w:t>
      </w:r>
      <w:r>
        <w:br/>
      </w:r>
      <w:r>
        <w:rPr>
          <w:rFonts w:ascii="Charis SIL Regular" w:eastAsia="Charis SIL Regular" w:hAnsi="Charis SIL Regular"/>
          <w:color w:val="000000"/>
        </w:rPr>
        <w:t xml:space="preserve">regardless of differing perspectives, is vital. Creating spaces for dialogue, both online and offline, where different viewpoints can be respectfully presented and debated is crucial. This fosters critical thinking skills and prevents the spread of unchecked </w:t>
      </w:r>
      <w:r>
        <w:br/>
      </w:r>
      <w:r>
        <w:rPr>
          <w:rFonts w:ascii="Charis SIL Regular" w:eastAsia="Charis SIL Regular" w:hAnsi="Charis SIL Regular"/>
          <w:color w:val="000000"/>
        </w:rPr>
        <w:t>misinformation.</w:t>
      </w:r>
    </w:p>
    <w:p w14:paraId="536611C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Active participation also extends to holding elected officials </w:t>
      </w:r>
      <w:r>
        <w:br/>
      </w:r>
      <w:r>
        <w:rPr>
          <w:rFonts w:ascii="Charis SIL Regular" w:eastAsia="Charis SIL Regular" w:hAnsi="Charis SIL Regular"/>
          <w:color w:val="000000"/>
        </w:rPr>
        <w:t xml:space="preserve">accountable. This involves holding them to their promises, </w:t>
      </w:r>
      <w:r>
        <w:br/>
      </w:r>
      <w:r>
        <w:rPr>
          <w:rFonts w:ascii="Charis SIL Regular" w:eastAsia="Charis SIL Regular" w:hAnsi="Charis SIL Regular"/>
          <w:color w:val="000000"/>
        </w:rPr>
        <w:t xml:space="preserve">demanding transparency in government operations, and actively engaging with their offices on relevant issues. Citizens should feel empowered to question their representatives, request information, and express their concerns, understanding that open dialogue is a cornerstone of a functioning democracy. Furthermore, active </w:t>
      </w:r>
      <w:r>
        <w:br/>
      </w:r>
      <w:r>
        <w:rPr>
          <w:rFonts w:ascii="Charis SIL Regular" w:eastAsia="Charis SIL Regular" w:hAnsi="Charis SIL Regular"/>
          <w:color w:val="000000"/>
        </w:rPr>
        <w:t>participation in local government processes, such as attending town hall meetings, serving on committees, or volunteering for civic initiatives, provides citizens with a direct avenue to influence decision-making and shape their communities.</w:t>
      </w:r>
    </w:p>
    <w:p w14:paraId="0DC3D9E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Empowering citizens further involves supporting independent journalism and investigative reporting. These sources play a vital role in uncovering misinformation and holding those responsible accountable. Supporting these organizations through subscriptions, donations, and advocating for policies that protect and support independent media, is crucial. Recognizing and rewarding quality journalism strengthens the ability of citizens to access reliable information and builds a more informed electorate. Conversely, citizens must learn to distinguish between credible news sources and those prone to bias or misinformation. This understanding is essential </w:t>
      </w:r>
      <w:r>
        <w:rPr>
          <w:rFonts w:ascii="Charis SIL Regular" w:eastAsia="Charis SIL Regular" w:hAnsi="Charis SIL Regular"/>
          <w:color w:val="000000"/>
        </w:rPr>
        <w:lastRenderedPageBreak/>
        <w:t xml:space="preserve">in forming well-informed opinions and engaging in </w:t>
      </w:r>
      <w:r>
        <w:br/>
      </w:r>
      <w:r>
        <w:rPr>
          <w:rFonts w:ascii="Charis SIL Regular" w:eastAsia="Charis SIL Regular" w:hAnsi="Charis SIL Regular"/>
          <w:color w:val="000000"/>
        </w:rPr>
        <w:t>responsible political participation.</w:t>
      </w:r>
    </w:p>
    <w:p w14:paraId="2D8C3782"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The digital landscape presents both challenges and opportunities. While social media platforms have become breeding grounds for</w:t>
      </w:r>
    </w:p>
    <w:p w14:paraId="773A4AF8" w14:textId="77777777" w:rsidR="009E1B9A" w:rsidRDefault="009E1B9A">
      <w:pPr>
        <w:sectPr w:rsidR="009E1B9A">
          <w:pgSz w:w="8000" w:h="12000"/>
          <w:pgMar w:top="296" w:right="676" w:bottom="392" w:left="660" w:header="720" w:footer="720" w:gutter="0"/>
          <w:cols w:space="720"/>
          <w:docGrid w:linePitch="360"/>
        </w:sectPr>
      </w:pPr>
    </w:p>
    <w:p w14:paraId="125AF6A5" w14:textId="77777777" w:rsidR="009E1B9A" w:rsidRDefault="009E1B9A">
      <w:pPr>
        <w:autoSpaceDE w:val="0"/>
        <w:autoSpaceDN w:val="0"/>
        <w:spacing w:after="78" w:line="220" w:lineRule="exact"/>
      </w:pPr>
    </w:p>
    <w:p w14:paraId="46B4D6CE"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misinformation, they also offer powerful tools for civic engagement. Citizens can use these platforms to organize community initiatives, share information, and connect with elected officials. However, it is crucial to foster a culture of digital literacy, teaching citizens to critically assess the information they encounter online and to </w:t>
      </w:r>
      <w:r>
        <w:br/>
      </w:r>
      <w:r>
        <w:rPr>
          <w:rFonts w:ascii="Charis SIL Regular" w:eastAsia="Charis SIL Regular" w:hAnsi="Charis SIL Regular"/>
          <w:color w:val="000000"/>
        </w:rPr>
        <w:t xml:space="preserve">identify potential biases and manipulations. This includes </w:t>
      </w:r>
      <w:r>
        <w:br/>
      </w:r>
      <w:r>
        <w:rPr>
          <w:rFonts w:ascii="Charis SIL Regular" w:eastAsia="Charis SIL Regular" w:hAnsi="Charis SIL Regular"/>
          <w:color w:val="000000"/>
        </w:rPr>
        <w:t>understanding the algorithms that dictate what information is shown to them, recognizing the dangers of echo chambers, and appreciating the importance of seeking out diverse perspectives.</w:t>
      </w:r>
    </w:p>
    <w:p w14:paraId="22A185E3" w14:textId="77777777" w:rsidR="009E1B9A" w:rsidRDefault="00000000">
      <w:pPr>
        <w:autoSpaceDE w:val="0"/>
        <w:autoSpaceDN w:val="0"/>
        <w:spacing w:before="60" w:after="0" w:line="264" w:lineRule="exact"/>
      </w:pPr>
      <w:r>
        <w:rPr>
          <w:rFonts w:ascii="Charis SIL Regular" w:eastAsia="Charis SIL Regular" w:hAnsi="Charis SIL Regular"/>
          <w:color w:val="000000"/>
        </w:rPr>
        <w:t>Digital platforms should not be dismissed as inherently negative spaces, but rather seen as tools that can be wielded strategically and effectively by informed citizens.</w:t>
      </w:r>
    </w:p>
    <w:p w14:paraId="299A224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Building a more resilient society demands a conscious effort to empower citizens with the tools, knowledge, and confidence to actively participate in a healthy democracy. It's about fostering a culture of critical thinking, encouraging active engagement in civic life, and supporting the institutions that promote transparency and accountability. This isn't a quick fix; it's a long-term investment in the future of our democracy, requiring ongoing commitment, </w:t>
      </w:r>
      <w:r>
        <w:br/>
      </w:r>
      <w:r>
        <w:rPr>
          <w:rFonts w:ascii="Charis SIL Regular" w:eastAsia="Charis SIL Regular" w:hAnsi="Charis SIL Regular"/>
          <w:color w:val="000000"/>
        </w:rPr>
        <w:t xml:space="preserve">education, and a continuous effort to improve our collective </w:t>
      </w:r>
      <w:r>
        <w:br/>
      </w:r>
      <w:r>
        <w:rPr>
          <w:rFonts w:ascii="Charis SIL Regular" w:eastAsia="Charis SIL Regular" w:hAnsi="Charis SIL Regular"/>
          <w:color w:val="000000"/>
        </w:rPr>
        <w:t xml:space="preserve">resilience against the insidious threat of misinformation. The fight for truth, therefore, is not solely the responsibility of journalists and fact-checkers, but the shared responsibility of an empowered </w:t>
      </w:r>
      <w:r>
        <w:br/>
      </w:r>
      <w:r>
        <w:rPr>
          <w:rFonts w:ascii="Charis SIL Regular" w:eastAsia="Charis SIL Regular" w:hAnsi="Charis SIL Regular"/>
          <w:color w:val="000000"/>
        </w:rPr>
        <w:t xml:space="preserve">citizenry. The ultimate defense against misinformation is an </w:t>
      </w:r>
      <w:r>
        <w:br/>
      </w:r>
      <w:r>
        <w:rPr>
          <w:rFonts w:ascii="Charis SIL Regular" w:eastAsia="Charis SIL Regular" w:hAnsi="Charis SIL Regular"/>
          <w:color w:val="000000"/>
        </w:rPr>
        <w:t>informed, engaged, and active citizenry; a citizenry equipped to not only identify lies but to actively participate in shaping a more truthful and just society.</w:t>
      </w:r>
    </w:p>
    <w:p w14:paraId="19216B8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empowerment of citizens should extend beyond simply identifying misinformation; it should also include the ability to effectively counter it. This means providing citizens with the skills and resources to debunk false narratives, engage in respectful dialogue with those who hold opposing views, and participate in fact-checking initiatives. The creation of community-based fact-checking groups, or the active participation in existing ones, allows citizens to collaborate </w:t>
      </w:r>
      <w:r>
        <w:rPr>
          <w:rFonts w:ascii="Charis SIL Regular" w:eastAsia="Charis SIL Regular" w:hAnsi="Charis SIL Regular"/>
          <w:color w:val="000000"/>
        </w:rPr>
        <w:lastRenderedPageBreak/>
        <w:t xml:space="preserve">in verifying information, correcting </w:t>
      </w:r>
      <w:r>
        <w:br/>
      </w:r>
      <w:r>
        <w:rPr>
          <w:rFonts w:ascii="Charis SIL Regular" w:eastAsia="Charis SIL Regular" w:hAnsi="Charis SIL Regular"/>
          <w:color w:val="000000"/>
        </w:rPr>
        <w:t>inaccuracies, and combating the spread of misinformation within their own social circles. This collaborative approach not only strengthens the community's resilience but also enhances the</w:t>
      </w:r>
    </w:p>
    <w:p w14:paraId="32264E24" w14:textId="77777777" w:rsidR="009E1B9A" w:rsidRDefault="009E1B9A">
      <w:pPr>
        <w:sectPr w:rsidR="009E1B9A">
          <w:pgSz w:w="8000" w:h="12000"/>
          <w:pgMar w:top="296" w:right="648" w:bottom="392" w:left="660" w:header="720" w:footer="720" w:gutter="0"/>
          <w:cols w:space="720"/>
          <w:docGrid w:linePitch="360"/>
        </w:sectPr>
      </w:pPr>
    </w:p>
    <w:p w14:paraId="029094D9" w14:textId="77777777" w:rsidR="009E1B9A" w:rsidRDefault="009E1B9A">
      <w:pPr>
        <w:autoSpaceDE w:val="0"/>
        <w:autoSpaceDN w:val="0"/>
        <w:spacing w:after="78" w:line="220" w:lineRule="exact"/>
      </w:pPr>
    </w:p>
    <w:p w14:paraId="7FAAED2B" w14:textId="77777777" w:rsidR="009E1B9A" w:rsidRDefault="00000000">
      <w:pPr>
        <w:autoSpaceDE w:val="0"/>
        <w:autoSpaceDN w:val="0"/>
        <w:spacing w:after="0" w:line="322" w:lineRule="exact"/>
      </w:pPr>
      <w:r>
        <w:rPr>
          <w:rFonts w:ascii="Charis SIL Regular" w:eastAsia="Charis SIL Regular" w:hAnsi="Charis SIL Regular"/>
          <w:color w:val="000000"/>
        </w:rPr>
        <w:t>individual's sense of agency and impact.</w:t>
      </w:r>
    </w:p>
    <w:p w14:paraId="5B598E7F"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Moreover, it's crucial to address the emotional and psychological factors that make individuals susceptible to misinformation. Fear, anger, and anxiety are powerful motivators, often exploited by those who spread false narratives. Empowering citizens involves building emotional resilience, teaching coping mechanisms for stress, and promoting mental well-being. This can include programs that focus on emotional intelligence, stress management techniques, and the development of healthy coping mechanisms. A citizenry that is emotionally well-equipped is better able to resist </w:t>
      </w:r>
      <w:r>
        <w:br/>
      </w:r>
      <w:r>
        <w:rPr>
          <w:rFonts w:ascii="Charis SIL Regular" w:eastAsia="Charis SIL Regular" w:hAnsi="Charis SIL Regular"/>
          <w:color w:val="000000"/>
        </w:rPr>
        <w:t xml:space="preserve">manipulation and make rational decisions based on factual </w:t>
      </w:r>
      <w:r>
        <w:br/>
      </w:r>
      <w:r>
        <w:rPr>
          <w:rFonts w:ascii="Charis SIL Regular" w:eastAsia="Charis SIL Regular" w:hAnsi="Charis SIL Regular"/>
          <w:color w:val="000000"/>
        </w:rPr>
        <w:t>information.</w:t>
      </w:r>
    </w:p>
    <w:p w14:paraId="15BC831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goal of empowering citizens isn't to create a society of hyper-vigilant skeptics, always questioning everything. Instead, the aim is to cultivate a thoughtful and informed populace, capable of </w:t>
      </w:r>
      <w:r>
        <w:br/>
      </w:r>
      <w:r>
        <w:rPr>
          <w:rFonts w:ascii="Charis SIL Regular" w:eastAsia="Charis SIL Regular" w:hAnsi="Charis SIL Regular"/>
          <w:color w:val="000000"/>
        </w:rPr>
        <w:t xml:space="preserve">discerning truth from falsehood, of engaging in respectful debate, and of actively participating in shaping a more informed and </w:t>
      </w:r>
      <w:r>
        <w:br/>
      </w:r>
      <w:r>
        <w:rPr>
          <w:rFonts w:ascii="Charis SIL Regular" w:eastAsia="Charis SIL Regular" w:hAnsi="Charis SIL Regular"/>
          <w:color w:val="000000"/>
        </w:rPr>
        <w:t xml:space="preserve">resilient society. It's about fostering a culture of critical thinking, where questioning is encouraged, where diverse perspectives are valued, and where the pursuit of truth is seen as a collective </w:t>
      </w:r>
      <w:r>
        <w:br/>
      </w:r>
      <w:r>
        <w:rPr>
          <w:rFonts w:ascii="Charis SIL Regular" w:eastAsia="Charis SIL Regular" w:hAnsi="Charis SIL Regular"/>
          <w:color w:val="000000"/>
        </w:rPr>
        <w:t xml:space="preserve">endeavor. This, in turn, builds not only individual resilience but also a society capable of withstanding the corrosive effects of </w:t>
      </w:r>
      <w:r>
        <w:br/>
      </w:r>
      <w:r>
        <w:rPr>
          <w:rFonts w:ascii="Charis SIL Regular" w:eastAsia="Charis SIL Regular" w:hAnsi="Charis SIL Regular"/>
          <w:color w:val="000000"/>
        </w:rPr>
        <w:t>misinformation and thriving in the face of adversity. Ultimately, the success of this endeavor depends on the shared commitment of individuals, communities, and institutions to foster a more informed and empowered citizenry, one that is capable of recognizing and resisting the seductive power of lies.</w:t>
      </w:r>
    </w:p>
    <w:p w14:paraId="7BFCF059" w14:textId="77777777" w:rsidR="009E1B9A" w:rsidRDefault="009E1B9A">
      <w:pPr>
        <w:sectPr w:rsidR="009E1B9A">
          <w:pgSz w:w="8000" w:h="12000"/>
          <w:pgMar w:top="296" w:right="656" w:bottom="1440" w:left="660" w:header="720" w:footer="720" w:gutter="0"/>
          <w:cols w:space="720"/>
          <w:docGrid w:linePitch="360"/>
        </w:sectPr>
      </w:pPr>
    </w:p>
    <w:p w14:paraId="319D89FB" w14:textId="77777777" w:rsidR="009E1B9A" w:rsidRDefault="009E1B9A">
      <w:pPr>
        <w:autoSpaceDE w:val="0"/>
        <w:autoSpaceDN w:val="0"/>
        <w:spacing w:after="224" w:line="220" w:lineRule="exact"/>
      </w:pPr>
    </w:p>
    <w:p w14:paraId="03C34192" w14:textId="77777777" w:rsidR="009E1B9A" w:rsidRDefault="00000000">
      <w:pPr>
        <w:autoSpaceDE w:val="0"/>
        <w:autoSpaceDN w:val="0"/>
        <w:spacing w:after="0" w:line="330" w:lineRule="exact"/>
      </w:pPr>
      <w:r>
        <w:rPr>
          <w:rFonts w:ascii="Charis SIL Bold" w:eastAsia="Charis SIL Bold" w:hAnsi="Charis SIL Bold"/>
          <w:b/>
          <w:color w:val="000000"/>
        </w:rPr>
        <w:t>Fostering Critical Thinking</w:t>
      </w:r>
    </w:p>
    <w:p w14:paraId="74B73A47"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necessitates a multi-pronged approach, and central to this strategy is the cultivation of robust critical thinking skills. This isn't merely about identifying </w:t>
      </w:r>
      <w:r>
        <w:br/>
      </w:r>
      <w:r>
        <w:rPr>
          <w:rFonts w:ascii="Charis SIL Regular" w:eastAsia="Charis SIL Regular" w:hAnsi="Charis SIL Regular"/>
          <w:color w:val="000000"/>
        </w:rPr>
        <w:t xml:space="preserve">falsehoods; it’s about developing a mindset that actively questions, analyzes, and evaluates information before accepting it as truth. This crucial skillset must be nurtured from a young age, integrated into educational systems as a fundamental component of learning, rather than an afterthought. Schools should move beyond rote memorization and embrace active learning strategies that </w:t>
      </w:r>
      <w:r>
        <w:br/>
      </w:r>
      <w:r>
        <w:rPr>
          <w:rFonts w:ascii="Charis SIL Regular" w:eastAsia="Charis SIL Regular" w:hAnsi="Charis SIL Regular"/>
          <w:color w:val="000000"/>
        </w:rPr>
        <w:t xml:space="preserve">encourage questioning, debate, and the evaluation of diverse perspectives. Curricula should incorporate lessons on media </w:t>
      </w:r>
      <w:r>
        <w:br/>
      </w:r>
      <w:r>
        <w:rPr>
          <w:rFonts w:ascii="Charis SIL Regular" w:eastAsia="Charis SIL Regular" w:hAnsi="Charis SIL Regular"/>
          <w:color w:val="000000"/>
        </w:rPr>
        <w:t xml:space="preserve">literacy, logical fallacies, and the identification of biases, equipping students with the tools to navigate the complex information </w:t>
      </w:r>
      <w:r>
        <w:br/>
      </w:r>
      <w:r>
        <w:rPr>
          <w:rFonts w:ascii="Charis SIL Regular" w:eastAsia="Charis SIL Regular" w:hAnsi="Charis SIL Regular"/>
          <w:color w:val="000000"/>
        </w:rPr>
        <w:t>landscape they will inevitably encounter.</w:t>
      </w:r>
    </w:p>
    <w:p w14:paraId="3443B77F" w14:textId="77777777" w:rsidR="009E1B9A" w:rsidRDefault="00000000">
      <w:pPr>
        <w:autoSpaceDE w:val="0"/>
        <w:autoSpaceDN w:val="0"/>
        <w:spacing w:before="264" w:after="0" w:line="264" w:lineRule="exact"/>
      </w:pPr>
      <w:r>
        <w:rPr>
          <w:rFonts w:ascii="Charis SIL Regular" w:eastAsia="Charis SIL Regular" w:hAnsi="Charis SIL Regular"/>
          <w:color w:val="000000"/>
        </w:rPr>
        <w:t>The implementation of critical thinking training within educational institutions should go beyond theoretical lectures. Interactive exercises, such as analyzing news articles for bias, identifying logical fallacies in arguments, and constructing well-supported arguments of their own, are far more effective. Debates and mock trials, focused on current events or historical controversies, offer engaging platforms for students to hone their critical thinking and argumentation skills. Furthermore, the incorporation of technology into these exercises can be highly beneficial. Students can analyze data sets to identify trends and patterns, build and evaluate models, and use online tools to assess the credibility of sources, mirroring the information landscape they encounter daily.</w:t>
      </w:r>
    </w:p>
    <w:p w14:paraId="24E346CD"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t>The responsibility for fostering critical thinking doesn't end with formal education. Workplaces, too, have a vital role to play.</w:t>
      </w:r>
    </w:p>
    <w:p w14:paraId="3E1FDAC6"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Professional development programs should include modules on critical thinking, focusing on evaluating data, identifying biases in decision-making processes, and developing sound problem-solving </w:t>
      </w:r>
      <w:r>
        <w:rPr>
          <w:rFonts w:ascii="Charis SIL Regular" w:eastAsia="Charis SIL Regular" w:hAnsi="Charis SIL Regular"/>
          <w:color w:val="000000"/>
        </w:rPr>
        <w:lastRenderedPageBreak/>
        <w:t xml:space="preserve">skills. Workshops that explore common logical fallacies and </w:t>
      </w:r>
      <w:r>
        <w:br/>
      </w:r>
      <w:r>
        <w:rPr>
          <w:rFonts w:ascii="Charis SIL Regular" w:eastAsia="Charis SIL Regular" w:hAnsi="Charis SIL Regular"/>
          <w:color w:val="000000"/>
        </w:rPr>
        <w:t>cognitive biases that can impact workplace decisions can prove highly beneficial. Similarly, encouraging open dialogue and debate within the workplace, creating a culture where different</w:t>
      </w:r>
    </w:p>
    <w:p w14:paraId="6718AF86" w14:textId="77777777" w:rsidR="009E1B9A" w:rsidRDefault="009E1B9A">
      <w:pPr>
        <w:sectPr w:rsidR="009E1B9A">
          <w:pgSz w:w="8000" w:h="12000"/>
          <w:pgMar w:top="442" w:right="692" w:bottom="364" w:left="660" w:header="720" w:footer="720" w:gutter="0"/>
          <w:cols w:space="720"/>
          <w:docGrid w:linePitch="360"/>
        </w:sectPr>
      </w:pPr>
    </w:p>
    <w:p w14:paraId="3912A077" w14:textId="77777777" w:rsidR="009E1B9A" w:rsidRDefault="009E1B9A">
      <w:pPr>
        <w:autoSpaceDE w:val="0"/>
        <w:autoSpaceDN w:val="0"/>
        <w:spacing w:after="78" w:line="220" w:lineRule="exact"/>
      </w:pPr>
    </w:p>
    <w:p w14:paraId="1AA2C794" w14:textId="77777777" w:rsidR="009E1B9A" w:rsidRDefault="00000000">
      <w:pPr>
        <w:autoSpaceDE w:val="0"/>
        <w:autoSpaceDN w:val="0"/>
        <w:spacing w:before="58" w:after="0" w:line="264" w:lineRule="exact"/>
      </w:pPr>
      <w:r>
        <w:rPr>
          <w:rFonts w:ascii="Charis SIL Regular" w:eastAsia="Charis SIL Regular" w:hAnsi="Charis SIL Regular"/>
          <w:color w:val="000000"/>
        </w:rPr>
        <w:t>perspectives are valued and respectfully challenged, can strengthen critical thinking skills across all levels of the organization. This approach helps employees develop the ability to approach problems from multiple angles and evaluate the validity of various solutions.</w:t>
      </w:r>
    </w:p>
    <w:p w14:paraId="71CF442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Community groups and organizations also offer valuable spaces for nurturing critical thinking. Libraries, community centers, and civic groups can host workshops and seminars focusing on media literacy and critical analysis. These programs could incorporate real-world examples, utilizing local news stories or community debates as case studies. Participants could collaboratively analyze the information presented, identifying potential biases and evaluating the credibility of sources. Such interactive sessions promote a sense of shared learning and collaborative problem-solving, reinforcing the </w:t>
      </w:r>
      <w:r>
        <w:br/>
      </w:r>
      <w:r>
        <w:rPr>
          <w:rFonts w:ascii="Charis SIL Regular" w:eastAsia="Charis SIL Regular" w:hAnsi="Charis SIL Regular"/>
          <w:color w:val="000000"/>
        </w:rPr>
        <w:t xml:space="preserve">importance of critical thinking in navigating daily life. Moreover, engaging community members in creating and disseminating </w:t>
      </w:r>
      <w:r>
        <w:br/>
      </w:r>
      <w:r>
        <w:rPr>
          <w:rFonts w:ascii="Charis SIL Regular" w:eastAsia="Charis SIL Regular" w:hAnsi="Charis SIL Regular"/>
          <w:color w:val="000000"/>
        </w:rPr>
        <w:t>accurate information within their own networks can effectively counter the spread of misinformation.</w:t>
      </w:r>
    </w:p>
    <w:p w14:paraId="37760EF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formal training, the daily practices we engage in can subtly shape our critical thinking abilities. For instance, consciously engaging with diverse perspectives, seeking out information from a variety of sources, and actively challenging our own biases are all crucial steps. This involves actively seeking out dissenting opinions and engaging in respectful dialogue with those who hold different viewpoints, rather than simply reinforcing pre-existing beliefs. The practice of actively listening, formulating thoughtful responses, and understanding different perspectives are crucial for the </w:t>
      </w:r>
      <w:r>
        <w:br/>
      </w:r>
      <w:r>
        <w:rPr>
          <w:rFonts w:ascii="Charis SIL Regular" w:eastAsia="Charis SIL Regular" w:hAnsi="Charis SIL Regular"/>
          <w:color w:val="000000"/>
        </w:rPr>
        <w:t>development of strong critical thinking abilities. Reading widely, across different genres and perspectives, is another essential habit.</w:t>
      </w:r>
    </w:p>
    <w:p w14:paraId="472802C0"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It not only broadens knowledge but also cultivates a deeper </w:t>
      </w:r>
      <w:r>
        <w:br/>
      </w:r>
      <w:r>
        <w:rPr>
          <w:rFonts w:ascii="Charis SIL Regular" w:eastAsia="Charis SIL Regular" w:hAnsi="Charis SIL Regular"/>
          <w:color w:val="000000"/>
        </w:rPr>
        <w:t>understanding of different writing styles, argumentative techniques, and potential biases.</w:t>
      </w:r>
    </w:p>
    <w:p w14:paraId="64FE595D"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Developing critical thinking skills is not a passive process; it </w:t>
      </w:r>
      <w:r>
        <w:br/>
      </w:r>
      <w:r>
        <w:rPr>
          <w:rFonts w:ascii="Charis SIL Regular" w:eastAsia="Charis SIL Regular" w:hAnsi="Charis SIL Regular"/>
          <w:color w:val="000000"/>
        </w:rPr>
        <w:t xml:space="preserve">requires active engagement and consistent practice. Individuals can </w:t>
      </w:r>
      <w:r>
        <w:rPr>
          <w:rFonts w:ascii="Charis SIL Regular" w:eastAsia="Charis SIL Regular" w:hAnsi="Charis SIL Regular"/>
          <w:color w:val="000000"/>
        </w:rPr>
        <w:lastRenderedPageBreak/>
        <w:t>incorporate this into their daily routine through conscious effort. For example, engaging with news articles by focusing on not just the headline but on the source, the evidence presented, and the potential biases of the author, builds critical analysis skills.</w:t>
      </w:r>
    </w:p>
    <w:p w14:paraId="0CB727EB" w14:textId="77777777" w:rsidR="009E1B9A" w:rsidRDefault="009E1B9A">
      <w:pPr>
        <w:sectPr w:rsidR="009E1B9A">
          <w:pgSz w:w="8000" w:h="12000"/>
          <w:pgMar w:top="296" w:right="662" w:bottom="392" w:left="660" w:header="720" w:footer="720" w:gutter="0"/>
          <w:cols w:space="720"/>
          <w:docGrid w:linePitch="360"/>
        </w:sectPr>
      </w:pPr>
    </w:p>
    <w:p w14:paraId="698321C2" w14:textId="77777777" w:rsidR="009E1B9A" w:rsidRDefault="009E1B9A">
      <w:pPr>
        <w:autoSpaceDE w:val="0"/>
        <w:autoSpaceDN w:val="0"/>
        <w:spacing w:after="78" w:line="220" w:lineRule="exact"/>
      </w:pPr>
    </w:p>
    <w:p w14:paraId="66B302F0" w14:textId="77777777" w:rsidR="009E1B9A" w:rsidRDefault="00000000">
      <w:pPr>
        <w:autoSpaceDE w:val="0"/>
        <w:autoSpaceDN w:val="0"/>
        <w:spacing w:before="58" w:after="0" w:line="264" w:lineRule="exact"/>
      </w:pPr>
      <w:r>
        <w:rPr>
          <w:rFonts w:ascii="Charis SIL Regular" w:eastAsia="Charis SIL Regular" w:hAnsi="Charis SIL Regular"/>
          <w:color w:val="000000"/>
        </w:rPr>
        <w:t>Similarly, reflecting on personal biases and assumptions, and being open to reassessing one’s own beliefs in light of new information, promotes more objective and nuanced perspectives. This ongoing process of self-reflection and critical self-assessment is crucial for the continuous development of robust critical thinking abilities.</w:t>
      </w:r>
    </w:p>
    <w:p w14:paraId="7C84ADD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importance of critical thinking in the digital age cannot be overstated. The internet, while providing unparalleled access to information, has also become a breeding ground for misinformation and disinformation. Developing the ability to discern credible sources from unreliable ones is therefore paramount. This includes recognizing various forms of propaganda and manipulative </w:t>
      </w:r>
      <w:r>
        <w:br/>
      </w:r>
      <w:r>
        <w:rPr>
          <w:rFonts w:ascii="Charis SIL Regular" w:eastAsia="Charis SIL Regular" w:hAnsi="Charis SIL Regular"/>
          <w:color w:val="000000"/>
        </w:rPr>
        <w:t xml:space="preserve">techniques, such as emotional appeals, false dichotomies, and ad hominem attacks. Familiarity with fact-checking websites and reputable news organizations is also crucial in navigating the online information landscape. Individuals should learn to verify </w:t>
      </w:r>
      <w:r>
        <w:br/>
      </w:r>
      <w:r>
        <w:rPr>
          <w:rFonts w:ascii="Charis SIL Regular" w:eastAsia="Charis SIL Regular" w:hAnsi="Charis SIL Regular"/>
          <w:color w:val="000000"/>
        </w:rPr>
        <w:t>information across multiple sources, paying particular attention to the methodology and sources used by those sources themselves.</w:t>
      </w:r>
    </w:p>
    <w:p w14:paraId="090F011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fostering critical thinking involves recognizing the cognitive biases that influence our perception and interpretation of information. Confirmation bias, for example, leads us to seek out and interpret information that confirms our pre-existing beliefs, while ignoring contradictory evidence. Understanding these biases and their impact on our judgment allows us to approach </w:t>
      </w:r>
      <w:r>
        <w:br/>
      </w:r>
      <w:r>
        <w:rPr>
          <w:rFonts w:ascii="Charis SIL Regular" w:eastAsia="Charis SIL Regular" w:hAnsi="Charis SIL Regular"/>
          <w:color w:val="000000"/>
        </w:rPr>
        <w:t>information with a greater degree of objectivity and skepticism.</w:t>
      </w:r>
    </w:p>
    <w:p w14:paraId="1FA9379B"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Developing strategies to mitigate these biases, such as actively seeking out counterarguments and challenging our own </w:t>
      </w:r>
      <w:r>
        <w:br/>
      </w:r>
      <w:r>
        <w:rPr>
          <w:rFonts w:ascii="Charis SIL Regular" w:eastAsia="Charis SIL Regular" w:hAnsi="Charis SIL Regular"/>
          <w:color w:val="000000"/>
        </w:rPr>
        <w:t>assumptions, is crucial in cultivating strong critical thinking skills.</w:t>
      </w:r>
    </w:p>
    <w:p w14:paraId="39C6F8E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Ultimately, fostering critical thinking is an investment in a more resilient and informed society. It's about equipping individuals with the intellectual tools and critical thinking frameworks necessary to navigate an increasingly complex information landscape and make informed decisions. It's not about eliminating uncertainty or </w:t>
      </w:r>
      <w:r>
        <w:br/>
      </w:r>
      <w:r>
        <w:rPr>
          <w:rFonts w:ascii="Charis SIL Regular" w:eastAsia="Charis SIL Regular" w:hAnsi="Charis SIL Regular"/>
          <w:color w:val="000000"/>
        </w:rPr>
        <w:t xml:space="preserve">creating a world free from biases, but rather about developing the </w:t>
      </w:r>
      <w:r>
        <w:rPr>
          <w:rFonts w:ascii="Charis SIL Regular" w:eastAsia="Charis SIL Regular" w:hAnsi="Charis SIL Regular"/>
          <w:color w:val="000000"/>
        </w:rPr>
        <w:lastRenderedPageBreak/>
        <w:t>capacity to identify biases, evaluate information objectively, and make informed decisions in the face of complexity and uncertainty.</w:t>
      </w:r>
    </w:p>
    <w:p w14:paraId="21473CE3" w14:textId="77777777" w:rsidR="009E1B9A" w:rsidRDefault="00000000">
      <w:pPr>
        <w:autoSpaceDE w:val="0"/>
        <w:autoSpaceDN w:val="0"/>
        <w:spacing w:before="60" w:after="0" w:line="264" w:lineRule="exact"/>
        <w:ind w:right="432"/>
      </w:pPr>
      <w:r>
        <w:rPr>
          <w:rFonts w:ascii="Charis SIL Regular" w:eastAsia="Charis SIL Regular" w:hAnsi="Charis SIL Regular"/>
          <w:color w:val="000000"/>
        </w:rPr>
        <w:t>This involves a continuous process of learning, unlearning, and relearning, as we adapt to a constantly evolving information</w:t>
      </w:r>
    </w:p>
    <w:p w14:paraId="44F7A62F" w14:textId="77777777" w:rsidR="009E1B9A" w:rsidRDefault="009E1B9A">
      <w:pPr>
        <w:sectPr w:rsidR="009E1B9A">
          <w:pgSz w:w="8000" w:h="12000"/>
          <w:pgMar w:top="296" w:right="674" w:bottom="392" w:left="660" w:header="720" w:footer="720" w:gutter="0"/>
          <w:cols w:space="720"/>
          <w:docGrid w:linePitch="360"/>
        </w:sectPr>
      </w:pPr>
    </w:p>
    <w:p w14:paraId="6BAF2B1E" w14:textId="77777777" w:rsidR="009E1B9A" w:rsidRDefault="009E1B9A">
      <w:pPr>
        <w:autoSpaceDE w:val="0"/>
        <w:autoSpaceDN w:val="0"/>
        <w:spacing w:after="78" w:line="220" w:lineRule="exact"/>
      </w:pPr>
    </w:p>
    <w:p w14:paraId="3A161A21"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environment. The cultivation of this mindset is not merely a </w:t>
      </w:r>
      <w:r>
        <w:br/>
      </w:r>
      <w:r>
        <w:rPr>
          <w:rFonts w:ascii="Charis SIL Regular" w:eastAsia="Charis SIL Regular" w:hAnsi="Charis SIL Regular"/>
          <w:color w:val="000000"/>
        </w:rPr>
        <w:t xml:space="preserve">personal benefit; it is a collective responsibility, essential for </w:t>
      </w:r>
      <w:r>
        <w:br/>
      </w:r>
      <w:r>
        <w:rPr>
          <w:rFonts w:ascii="Charis SIL Regular" w:eastAsia="Charis SIL Regular" w:hAnsi="Charis SIL Regular"/>
          <w:color w:val="000000"/>
        </w:rPr>
        <w:t>building a society capable of withstanding the challenges of the information age and thriving in the face of uncertainty. The journey toward a more critically engaged citizenry requires ongoing effort, investment, and a shared commitment to cultivating the intellectual agility and resilience necessary to navigate the complexities of our modern world.</w:t>
      </w:r>
    </w:p>
    <w:p w14:paraId="7CF5441E" w14:textId="77777777" w:rsidR="009E1B9A" w:rsidRDefault="009E1B9A">
      <w:pPr>
        <w:sectPr w:rsidR="009E1B9A">
          <w:pgSz w:w="8000" w:h="12000"/>
          <w:pgMar w:top="296" w:right="676" w:bottom="1440" w:left="660" w:header="720" w:footer="720" w:gutter="0"/>
          <w:cols w:space="720"/>
          <w:docGrid w:linePitch="360"/>
        </w:sectPr>
      </w:pPr>
    </w:p>
    <w:p w14:paraId="684334D2" w14:textId="77777777" w:rsidR="009E1B9A" w:rsidRDefault="009E1B9A">
      <w:pPr>
        <w:autoSpaceDE w:val="0"/>
        <w:autoSpaceDN w:val="0"/>
        <w:spacing w:after="224" w:line="220" w:lineRule="exact"/>
      </w:pPr>
    </w:p>
    <w:p w14:paraId="754E5B4A" w14:textId="77777777" w:rsidR="009E1B9A" w:rsidRDefault="00000000">
      <w:pPr>
        <w:autoSpaceDE w:val="0"/>
        <w:autoSpaceDN w:val="0"/>
        <w:spacing w:after="0" w:line="330" w:lineRule="exact"/>
      </w:pPr>
      <w:r>
        <w:rPr>
          <w:rFonts w:ascii="Charis SIL Bold" w:eastAsia="Charis SIL Bold" w:hAnsi="Charis SIL Bold"/>
          <w:b/>
          <w:color w:val="000000"/>
        </w:rPr>
        <w:t>Cultivating Trust</w:t>
      </w:r>
    </w:p>
    <w:p w14:paraId="5A112183" w14:textId="77777777" w:rsidR="009E1B9A" w:rsidRDefault="00000000">
      <w:pPr>
        <w:autoSpaceDE w:val="0"/>
        <w:autoSpaceDN w:val="0"/>
        <w:spacing w:before="286" w:after="0" w:line="264" w:lineRule="exact"/>
      </w:pPr>
      <w:r>
        <w:rPr>
          <w:rFonts w:ascii="Charis SIL Regular" w:eastAsia="Charis SIL Regular" w:hAnsi="Charis SIL Regular"/>
          <w:color w:val="000000"/>
        </w:rPr>
        <w:t>The previous sections focused on the individual's role in combating misinformation through critical thinking. However, a resilient society requires more than just informed citizens; it necessitates trust in the institutions that govern and inform them. Erosion of trust in government, media, and scientific expertise creates a fertile ground for misinformation to flourish. Conspiracy theories and unfounded allegations thrive in an environment of suspicion and distrust, making it imperative to address this fundamental issue.</w:t>
      </w:r>
    </w:p>
    <w:p w14:paraId="5E3F93B4" w14:textId="77777777" w:rsidR="009E1B9A" w:rsidRDefault="00000000">
      <w:pPr>
        <w:autoSpaceDE w:val="0"/>
        <w:autoSpaceDN w:val="0"/>
        <w:spacing w:before="58" w:after="0" w:line="264" w:lineRule="exact"/>
        <w:ind w:right="432"/>
      </w:pPr>
      <w:r>
        <w:rPr>
          <w:rFonts w:ascii="Charis SIL Regular" w:eastAsia="Charis SIL Regular" w:hAnsi="Charis SIL Regular"/>
          <w:color w:val="000000"/>
        </w:rPr>
        <w:t xml:space="preserve">Rebuilding and fostering trust is not a quick fix; it’s a long-term project requiring sustained effort and a commitment to </w:t>
      </w:r>
      <w:r>
        <w:br/>
      </w:r>
      <w:r>
        <w:rPr>
          <w:rFonts w:ascii="Charis SIL Regular" w:eastAsia="Charis SIL Regular" w:hAnsi="Charis SIL Regular"/>
          <w:color w:val="000000"/>
        </w:rPr>
        <w:t>transparency and accountability across all sectors of society.</w:t>
      </w:r>
    </w:p>
    <w:p w14:paraId="4812368F"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One of the most effective ways to cultivate trust is through </w:t>
      </w:r>
      <w:r>
        <w:br/>
      </w:r>
      <w:r>
        <w:rPr>
          <w:rFonts w:ascii="Charis SIL Regular" w:eastAsia="Charis SIL Regular" w:hAnsi="Charis SIL Regular"/>
          <w:color w:val="000000"/>
        </w:rPr>
        <w:t xml:space="preserve">demonstrable transparency. This goes beyond simply releasing data; it involves proactively explaining the processes and decision-making behind public policies and actions. Governments, for instance, can enhance trust by making their internal workings more accessible to the public. Open records policies, readily available budget </w:t>
      </w:r>
      <w:r>
        <w:br/>
      </w:r>
      <w:r>
        <w:rPr>
          <w:rFonts w:ascii="Charis SIL Regular" w:eastAsia="Charis SIL Regular" w:hAnsi="Charis SIL Regular"/>
          <w:color w:val="000000"/>
        </w:rPr>
        <w:t xml:space="preserve">information, and clear explanations of policy decisions can </w:t>
      </w:r>
      <w:r>
        <w:br/>
      </w:r>
      <w:r>
        <w:rPr>
          <w:rFonts w:ascii="Charis SIL Regular" w:eastAsia="Charis SIL Regular" w:hAnsi="Charis SIL Regular"/>
          <w:color w:val="000000"/>
        </w:rPr>
        <w:t xml:space="preserve">significantly bolster public confidence. Furthermore, mechanisms for public feedback and engagement can further strengthen trust by demonstrating a commitment to listening to and addressing citizen concerns. This proactive engagement can help preempt the spread of misinformation by providing citizens with accurate information directly from the source. This transparency also extends to </w:t>
      </w:r>
      <w:r>
        <w:br/>
      </w:r>
      <w:r>
        <w:rPr>
          <w:rFonts w:ascii="Charis SIL Regular" w:eastAsia="Charis SIL Regular" w:hAnsi="Charis SIL Regular"/>
          <w:color w:val="000000"/>
        </w:rPr>
        <w:t xml:space="preserve">acknowledging mistakes and shortcomings. Openly admitting errors and taking corrective action demonstrates a commitment to </w:t>
      </w:r>
      <w:r>
        <w:br/>
      </w:r>
      <w:r>
        <w:rPr>
          <w:rFonts w:ascii="Charis SIL Regular" w:eastAsia="Charis SIL Regular" w:hAnsi="Charis SIL Regular"/>
          <w:color w:val="000000"/>
        </w:rPr>
        <w:t>accountability, a cornerstone of trust.</w:t>
      </w:r>
    </w:p>
    <w:p w14:paraId="7DC3E170"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media's role in fostering trust is equally crucial. The </w:t>
      </w:r>
      <w:r>
        <w:br/>
      </w:r>
      <w:r>
        <w:rPr>
          <w:rFonts w:ascii="Charis SIL Regular" w:eastAsia="Charis SIL Regular" w:hAnsi="Charis SIL Regular"/>
          <w:color w:val="000000"/>
        </w:rPr>
        <w:t xml:space="preserve">proliferation of "fake news" and biased reporting has severely damaged public confidence in traditional news outlets. To rebuild this trust, media organizations must prioritize factual accuracy, rigorous </w:t>
      </w:r>
      <w:r>
        <w:rPr>
          <w:rFonts w:ascii="Charis SIL Regular" w:eastAsia="Charis SIL Regular" w:hAnsi="Charis SIL Regular"/>
          <w:color w:val="000000"/>
        </w:rPr>
        <w:lastRenderedPageBreak/>
        <w:t>fact-checking, and transparent reporting practices. Clearly identifying sources, acknowledging potential biases, and correcting errors promptly are essential steps towards restoring credibility.</w:t>
      </w:r>
    </w:p>
    <w:p w14:paraId="5EAC8F8E" w14:textId="77777777" w:rsidR="009E1B9A" w:rsidRDefault="00000000">
      <w:pPr>
        <w:autoSpaceDE w:val="0"/>
        <w:autoSpaceDN w:val="0"/>
        <w:spacing w:after="0" w:line="322" w:lineRule="exact"/>
      </w:pPr>
      <w:r>
        <w:rPr>
          <w:rFonts w:ascii="Charis SIL Regular" w:eastAsia="Charis SIL Regular" w:hAnsi="Charis SIL Regular"/>
          <w:color w:val="000000"/>
        </w:rPr>
        <w:t>Investigative journalism, while sometimes controversial, plays a</w:t>
      </w:r>
    </w:p>
    <w:p w14:paraId="1D0C1CD2" w14:textId="77777777" w:rsidR="009E1B9A" w:rsidRDefault="009E1B9A">
      <w:pPr>
        <w:sectPr w:rsidR="009E1B9A">
          <w:pgSz w:w="8000" w:h="12000"/>
          <w:pgMar w:top="442" w:right="640" w:bottom="364" w:left="660" w:header="720" w:footer="720" w:gutter="0"/>
          <w:cols w:space="720"/>
          <w:docGrid w:linePitch="360"/>
        </w:sectPr>
      </w:pPr>
    </w:p>
    <w:p w14:paraId="74BA5CC8" w14:textId="77777777" w:rsidR="009E1B9A" w:rsidRDefault="009E1B9A">
      <w:pPr>
        <w:autoSpaceDE w:val="0"/>
        <w:autoSpaceDN w:val="0"/>
        <w:spacing w:after="78" w:line="220" w:lineRule="exact"/>
      </w:pPr>
    </w:p>
    <w:p w14:paraId="2C866336"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critical role in holding power to account and exposing </w:t>
      </w:r>
      <w:r>
        <w:br/>
      </w:r>
      <w:r>
        <w:rPr>
          <w:rFonts w:ascii="Charis SIL Regular" w:eastAsia="Charis SIL Regular" w:hAnsi="Charis SIL Regular"/>
          <w:color w:val="000000"/>
        </w:rPr>
        <w:t xml:space="preserve">misinformation. By unveiling hidden agendas and challenging false narratives, investigative journalists can help to restore public trust and combat the spread of false information. Furthermore, media organizations should actively engage with their audiences, </w:t>
      </w:r>
      <w:r>
        <w:br/>
      </w:r>
      <w:r>
        <w:rPr>
          <w:rFonts w:ascii="Charis SIL Regular" w:eastAsia="Charis SIL Regular" w:hAnsi="Charis SIL Regular"/>
          <w:color w:val="000000"/>
        </w:rPr>
        <w:t xml:space="preserve">promoting open dialogue and addressing criticism. This could involve creating forums for feedback, engaging in transparent discussions about editorial processes, and collaborating with fact-checking organizations to ensure accuracy and combat </w:t>
      </w:r>
      <w:r>
        <w:br/>
      </w:r>
      <w:r>
        <w:rPr>
          <w:rFonts w:ascii="Charis SIL Regular" w:eastAsia="Charis SIL Regular" w:hAnsi="Charis SIL Regular"/>
          <w:color w:val="000000"/>
        </w:rPr>
        <w:t>misinformation.</w:t>
      </w:r>
    </w:p>
    <w:p w14:paraId="3A98E08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scientific community, too, faces challenges in maintaining public trust. The complexities of scientific research can be difficult for the public to understand, creating an opening for </w:t>
      </w:r>
      <w:r>
        <w:br/>
      </w:r>
      <w:r>
        <w:rPr>
          <w:rFonts w:ascii="Charis SIL Regular" w:eastAsia="Charis SIL Regular" w:hAnsi="Charis SIL Regular"/>
          <w:color w:val="000000"/>
        </w:rPr>
        <w:t xml:space="preserve">misinformation to exploit. To address this, scientists need to </w:t>
      </w:r>
      <w:r>
        <w:br/>
      </w:r>
      <w:r>
        <w:rPr>
          <w:rFonts w:ascii="Charis SIL Regular" w:eastAsia="Charis SIL Regular" w:hAnsi="Charis SIL Regular"/>
          <w:color w:val="000000"/>
        </w:rPr>
        <w:t xml:space="preserve">prioritize clear and accessible communication. This involves </w:t>
      </w:r>
      <w:r>
        <w:br/>
      </w:r>
      <w:r>
        <w:rPr>
          <w:rFonts w:ascii="Charis SIL Regular" w:eastAsia="Charis SIL Regular" w:hAnsi="Charis SIL Regular"/>
          <w:color w:val="000000"/>
        </w:rPr>
        <w:t xml:space="preserve">translating complex findings into easily digestible language, </w:t>
      </w:r>
      <w:r>
        <w:br/>
      </w:r>
      <w:r>
        <w:rPr>
          <w:rFonts w:ascii="Charis SIL Regular" w:eastAsia="Charis SIL Regular" w:hAnsi="Charis SIL Regular"/>
          <w:color w:val="000000"/>
        </w:rPr>
        <w:t xml:space="preserve">explaining the limitations of scientific research, and actively </w:t>
      </w:r>
      <w:r>
        <w:br/>
      </w:r>
      <w:r>
        <w:rPr>
          <w:rFonts w:ascii="Charis SIL Regular" w:eastAsia="Charis SIL Regular" w:hAnsi="Charis SIL Regular"/>
          <w:color w:val="000000"/>
        </w:rPr>
        <w:t xml:space="preserve">engaging with public inquiries and concerns. Collaborations </w:t>
      </w:r>
      <w:r>
        <w:br/>
      </w:r>
      <w:r>
        <w:rPr>
          <w:rFonts w:ascii="Charis SIL Regular" w:eastAsia="Charis SIL Regular" w:hAnsi="Charis SIL Regular"/>
          <w:color w:val="000000"/>
        </w:rPr>
        <w:t xml:space="preserve">between scientists and science communicators can be particularly effective in ensuring that scientific information is presented </w:t>
      </w:r>
      <w:r>
        <w:br/>
      </w:r>
      <w:r>
        <w:rPr>
          <w:rFonts w:ascii="Charis SIL Regular" w:eastAsia="Charis SIL Regular" w:hAnsi="Charis SIL Regular"/>
          <w:color w:val="000000"/>
        </w:rPr>
        <w:t xml:space="preserve">accurately and understandably. Moreover, scientific institutions should strive for transparency in their research methods and </w:t>
      </w:r>
      <w:r>
        <w:br/>
      </w:r>
      <w:r>
        <w:rPr>
          <w:rFonts w:ascii="Charis SIL Regular" w:eastAsia="Charis SIL Regular" w:hAnsi="Charis SIL Regular"/>
          <w:color w:val="000000"/>
        </w:rPr>
        <w:t>funding sources, addressing any conflicts of interest openly and honestly. This transparency builds confidence in the integrity of scientific findings and helps to combat the spread of misinformation on scientific issues.</w:t>
      </w:r>
    </w:p>
    <w:p w14:paraId="15E9EFE3" w14:textId="77777777" w:rsidR="009E1B9A" w:rsidRDefault="00000000">
      <w:pPr>
        <w:autoSpaceDE w:val="0"/>
        <w:autoSpaceDN w:val="0"/>
        <w:spacing w:before="206" w:after="0" w:line="322" w:lineRule="exact"/>
      </w:pPr>
      <w:r>
        <w:rPr>
          <w:rFonts w:ascii="Charis SIL Regular" w:eastAsia="Charis SIL Regular" w:hAnsi="Charis SIL Regular"/>
          <w:color w:val="000000"/>
        </w:rPr>
        <w:t>Building trust also involves fostering a culture of accountability.</w:t>
      </w:r>
    </w:p>
    <w:p w14:paraId="4AA49954"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This means establishing robust mechanisms to investigate and address allegations of wrongdoing, regardless of who is involved. Independent oversight bodies, transparent investigations, and fair processes are crucial for ensuring accountability and maintaining public confidence. This principle extends to all levels of society, from government agencies to private corporations. When </w:t>
      </w:r>
      <w:r>
        <w:br/>
      </w:r>
      <w:r>
        <w:rPr>
          <w:rFonts w:ascii="Charis SIL Regular" w:eastAsia="Charis SIL Regular" w:hAnsi="Charis SIL Regular"/>
          <w:color w:val="000000"/>
        </w:rPr>
        <w:t xml:space="preserve">institutions demonstrate a commitment to accountability, it fosters a </w:t>
      </w:r>
      <w:r>
        <w:rPr>
          <w:rFonts w:ascii="Charis SIL Regular" w:eastAsia="Charis SIL Regular" w:hAnsi="Charis SIL Regular"/>
          <w:color w:val="000000"/>
        </w:rPr>
        <w:lastRenderedPageBreak/>
        <w:t xml:space="preserve">climate of trust, making individuals less susceptible to </w:t>
      </w:r>
      <w:r>
        <w:br/>
      </w:r>
      <w:r>
        <w:rPr>
          <w:rFonts w:ascii="Charis SIL Regular" w:eastAsia="Charis SIL Regular" w:hAnsi="Charis SIL Regular"/>
          <w:color w:val="000000"/>
        </w:rPr>
        <w:t>misinformation and more likely to engage with facts and evidence.</w:t>
      </w:r>
    </w:p>
    <w:p w14:paraId="279AF865" w14:textId="77777777" w:rsidR="009E1B9A" w:rsidRDefault="00000000">
      <w:pPr>
        <w:autoSpaceDE w:val="0"/>
        <w:autoSpaceDN w:val="0"/>
        <w:spacing w:before="204" w:after="0" w:line="324" w:lineRule="exact"/>
      </w:pPr>
      <w:r>
        <w:rPr>
          <w:rFonts w:ascii="Charis SIL Regular" w:eastAsia="Charis SIL Regular" w:hAnsi="Charis SIL Regular"/>
          <w:color w:val="000000"/>
        </w:rPr>
        <w:t>However, rebuilding trust is not solely the responsibility of</w:t>
      </w:r>
    </w:p>
    <w:p w14:paraId="7F37FC1A" w14:textId="77777777" w:rsidR="009E1B9A" w:rsidRDefault="009E1B9A">
      <w:pPr>
        <w:sectPr w:rsidR="009E1B9A">
          <w:pgSz w:w="8000" w:h="12000"/>
          <w:pgMar w:top="296" w:right="668" w:bottom="392" w:left="660" w:header="720" w:footer="720" w:gutter="0"/>
          <w:cols w:space="720"/>
          <w:docGrid w:linePitch="360"/>
        </w:sectPr>
      </w:pPr>
    </w:p>
    <w:p w14:paraId="21CF613E" w14:textId="77777777" w:rsidR="009E1B9A" w:rsidRDefault="009E1B9A">
      <w:pPr>
        <w:autoSpaceDE w:val="0"/>
        <w:autoSpaceDN w:val="0"/>
        <w:spacing w:after="78" w:line="220" w:lineRule="exact"/>
      </w:pPr>
    </w:p>
    <w:p w14:paraId="2BD23B4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institutions. Individuals also have a crucial role to play. Engaging in thoughtful and respectful dialogue, even with those holding </w:t>
      </w:r>
      <w:r>
        <w:br/>
      </w:r>
      <w:r>
        <w:rPr>
          <w:rFonts w:ascii="Charis SIL Regular" w:eastAsia="Charis SIL Regular" w:hAnsi="Charis SIL Regular"/>
          <w:color w:val="000000"/>
        </w:rPr>
        <w:t>differing viewpoints, fosters mutual understanding and strengthens social cohesion. Active listening, rather than dismissing opposing viewpoints, promotes a climate of trust and mutual respect.</w:t>
      </w:r>
    </w:p>
    <w:p w14:paraId="3B39C028" w14:textId="77777777" w:rsidR="009E1B9A" w:rsidRDefault="00000000">
      <w:pPr>
        <w:autoSpaceDE w:val="0"/>
        <w:autoSpaceDN w:val="0"/>
        <w:spacing w:before="60" w:after="0" w:line="264" w:lineRule="exact"/>
      </w:pPr>
      <w:r>
        <w:rPr>
          <w:rFonts w:ascii="Charis SIL Regular" w:eastAsia="Charis SIL Regular" w:hAnsi="Charis SIL Regular"/>
          <w:color w:val="000000"/>
        </w:rPr>
        <w:t>Furthermore, individuals must develop the ability to critically evaluate information and identify biases. This includes being aware of one's own biases and actively seeking out multiple perspectives before forming an opinion.</w:t>
      </w:r>
    </w:p>
    <w:p w14:paraId="318D8770"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Combating misinformation and cultivating trust in institutions are interconnected challenges that require a multi-faceted approach. While the focus on critical thinking is essential for individuals, the development of transparent and accountable institutions is equally important. This necessitates a collective effort involving </w:t>
      </w:r>
      <w:r>
        <w:br/>
      </w:r>
      <w:r>
        <w:rPr>
          <w:rFonts w:ascii="Charis SIL Regular" w:eastAsia="Charis SIL Regular" w:hAnsi="Charis SIL Regular"/>
          <w:color w:val="000000"/>
        </w:rPr>
        <w:t xml:space="preserve">governments, media organizations, scientific institutions, and individual citizens. By fostering a culture of transparency, </w:t>
      </w:r>
      <w:r>
        <w:br/>
      </w:r>
      <w:r>
        <w:rPr>
          <w:rFonts w:ascii="Charis SIL Regular" w:eastAsia="Charis SIL Regular" w:hAnsi="Charis SIL Regular"/>
          <w:color w:val="000000"/>
        </w:rPr>
        <w:t xml:space="preserve">accountability, and respectful dialogue, we can create a more resilient society less vulnerable to the corrosive effects of </w:t>
      </w:r>
      <w:r>
        <w:br/>
      </w:r>
      <w:r>
        <w:rPr>
          <w:rFonts w:ascii="Charis SIL Regular" w:eastAsia="Charis SIL Regular" w:hAnsi="Charis SIL Regular"/>
          <w:color w:val="000000"/>
        </w:rPr>
        <w:t>misinformation. This resilience depends not just on individual capacity to spot falsehoods, but on the strength and credibility of the systems that underpin our lives.</w:t>
      </w:r>
    </w:p>
    <w:p w14:paraId="1D91A36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restoration of trust is a long-term commitment, not a short-term project. It requires continuous effort and a consistent dedication to transparency and accountability. It involves a willingness to admit mistakes, learn from failures, and strive for improvement. This journey requires collaboration and engagement from all </w:t>
      </w:r>
      <w:r>
        <w:br/>
      </w:r>
      <w:r>
        <w:rPr>
          <w:rFonts w:ascii="Charis SIL Regular" w:eastAsia="Charis SIL Regular" w:hAnsi="Charis SIL Regular"/>
          <w:color w:val="000000"/>
        </w:rPr>
        <w:t xml:space="preserve">stakeholders, a commitment to open dialogue, and a shared </w:t>
      </w:r>
      <w:r>
        <w:br/>
      </w:r>
      <w:r>
        <w:rPr>
          <w:rFonts w:ascii="Charis SIL Regular" w:eastAsia="Charis SIL Regular" w:hAnsi="Charis SIL Regular"/>
          <w:color w:val="000000"/>
        </w:rPr>
        <w:t xml:space="preserve">understanding that fostering trust is a collective responsibility. The journey is not about achieving absolute perfection, but about </w:t>
      </w:r>
      <w:r>
        <w:br/>
      </w:r>
      <w:r>
        <w:rPr>
          <w:rFonts w:ascii="Charis SIL Regular" w:eastAsia="Charis SIL Regular" w:hAnsi="Charis SIL Regular"/>
          <w:color w:val="000000"/>
        </w:rPr>
        <w:t xml:space="preserve">striving towards a more informed and trustful society where </w:t>
      </w:r>
      <w:r>
        <w:br/>
      </w:r>
      <w:r>
        <w:rPr>
          <w:rFonts w:ascii="Charis SIL Regular" w:eastAsia="Charis SIL Regular" w:hAnsi="Charis SIL Regular"/>
          <w:color w:val="000000"/>
        </w:rPr>
        <w:t xml:space="preserve">misinformation has less power to disrupt and divide. It's a journey towards a society where facts matter, where critical thinking is valued, and where institutions are seen not as sources of suspicion, but as partners in building a better future. This process will require </w:t>
      </w:r>
      <w:r>
        <w:rPr>
          <w:rFonts w:ascii="Charis SIL Regular" w:eastAsia="Charis SIL Regular" w:hAnsi="Charis SIL Regular"/>
          <w:color w:val="000000"/>
        </w:rPr>
        <w:lastRenderedPageBreak/>
        <w:t>consistent effort and a collective will to confront misinformation and cultivate a society built on truth, transparency, and mutual respect. The fight against misinformation is a marathon, not a sprint, and the cultivation of trust is the cornerstone of a long-</w:t>
      </w:r>
    </w:p>
    <w:p w14:paraId="7736D72C" w14:textId="77777777" w:rsidR="009E1B9A" w:rsidRDefault="009E1B9A">
      <w:pPr>
        <w:sectPr w:rsidR="009E1B9A">
          <w:pgSz w:w="8000" w:h="12000"/>
          <w:pgMar w:top="296" w:right="648" w:bottom="392" w:left="660" w:header="720" w:footer="720" w:gutter="0"/>
          <w:cols w:space="720"/>
          <w:docGrid w:linePitch="360"/>
        </w:sectPr>
      </w:pPr>
    </w:p>
    <w:p w14:paraId="0DE99FA2" w14:textId="77777777" w:rsidR="009E1B9A" w:rsidRDefault="009E1B9A">
      <w:pPr>
        <w:autoSpaceDE w:val="0"/>
        <w:autoSpaceDN w:val="0"/>
        <w:spacing w:after="78" w:line="220" w:lineRule="exact"/>
      </w:pPr>
    </w:p>
    <w:p w14:paraId="569DCC03"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lasting victory. Only by diligently working together can we build a society resilient enough to navigate the complex information landscape of the 21st century and beyond. The ultimate goal is not simply to debunk falsehoods, but to create a society where truth prevails, not through suppression, but through the active </w:t>
      </w:r>
      <w:r>
        <w:br/>
      </w:r>
      <w:r>
        <w:rPr>
          <w:rFonts w:ascii="Charis SIL Regular" w:eastAsia="Charis SIL Regular" w:hAnsi="Charis SIL Regular"/>
          <w:color w:val="000000"/>
        </w:rPr>
        <w:t>engagement of its informed and trusting citizens.</w:t>
      </w:r>
    </w:p>
    <w:p w14:paraId="7EA877D6" w14:textId="77777777" w:rsidR="009E1B9A" w:rsidRDefault="009E1B9A">
      <w:pPr>
        <w:sectPr w:rsidR="009E1B9A">
          <w:pgSz w:w="8000" w:h="12000"/>
          <w:pgMar w:top="296" w:right="802" w:bottom="1440" w:left="660" w:header="720" w:footer="720" w:gutter="0"/>
          <w:cols w:space="720"/>
          <w:docGrid w:linePitch="360"/>
        </w:sectPr>
      </w:pPr>
    </w:p>
    <w:p w14:paraId="200A4A66" w14:textId="77777777" w:rsidR="009E1B9A" w:rsidRDefault="009E1B9A">
      <w:pPr>
        <w:autoSpaceDE w:val="0"/>
        <w:autoSpaceDN w:val="0"/>
        <w:spacing w:after="224" w:line="220" w:lineRule="exact"/>
      </w:pPr>
    </w:p>
    <w:p w14:paraId="45D4F60F" w14:textId="77777777" w:rsidR="009E1B9A" w:rsidRDefault="00000000">
      <w:pPr>
        <w:autoSpaceDE w:val="0"/>
        <w:autoSpaceDN w:val="0"/>
        <w:spacing w:after="0" w:line="330" w:lineRule="exact"/>
      </w:pPr>
      <w:r>
        <w:rPr>
          <w:rFonts w:ascii="Charis SIL Bold" w:eastAsia="Charis SIL Bold" w:hAnsi="Charis SIL Bold"/>
          <w:b/>
          <w:color w:val="000000"/>
        </w:rPr>
        <w:t>Media Literacy Curriculum</w:t>
      </w:r>
    </w:p>
    <w:p w14:paraId="15F07079"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previous chapters have explored the individual’s role in </w:t>
      </w:r>
      <w:r>
        <w:br/>
      </w:r>
      <w:r>
        <w:rPr>
          <w:rFonts w:ascii="Charis SIL Regular" w:eastAsia="Charis SIL Regular" w:hAnsi="Charis SIL Regular"/>
          <w:color w:val="000000"/>
        </w:rPr>
        <w:t>combating misinformation and the crucial need to rebuild trust in institutions. However, equipping future generations to navigate the complex information landscape requires a proactive and systematic approach: a comprehensive media literacy curriculum integrated into education systems. This is not simply about teaching students to identify "fake news"; it's about cultivating critical thinking skills, fostering intellectual curiosity, and empowering them to become active and informed citizens who can discern truth from falsehood.</w:t>
      </w:r>
    </w:p>
    <w:p w14:paraId="44178F5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 robust media literacy curriculum should be multifaceted, </w:t>
      </w:r>
      <w:r>
        <w:br/>
      </w:r>
      <w:r>
        <w:rPr>
          <w:rFonts w:ascii="Charis SIL Regular" w:eastAsia="Charis SIL Regular" w:hAnsi="Charis SIL Regular"/>
          <w:color w:val="000000"/>
        </w:rPr>
        <w:t xml:space="preserve">encompassing a range of skills and approaches. It should begin in elementary school, laying the foundation for critical thinking and information evaluation. Young children can be taught to </w:t>
      </w:r>
      <w:r>
        <w:br/>
      </w:r>
      <w:r>
        <w:rPr>
          <w:rFonts w:ascii="Charis SIL Regular" w:eastAsia="Charis SIL Regular" w:hAnsi="Charis SIL Regular"/>
          <w:color w:val="000000"/>
        </w:rPr>
        <w:t>differentiate between fact and fantasy, understand the difference between opinion and evidence, and recognize persuasive techniques in advertising. Games, interactive exercises, and age-appropriate discussions can effectively convey these concepts, making learning engaging and memorable.</w:t>
      </w:r>
    </w:p>
    <w:p w14:paraId="56E233ED" w14:textId="77777777" w:rsidR="009E1B9A" w:rsidRDefault="00000000">
      <w:pPr>
        <w:autoSpaceDE w:val="0"/>
        <w:autoSpaceDN w:val="0"/>
        <w:spacing w:before="264" w:after="0" w:line="264" w:lineRule="exact"/>
      </w:pPr>
      <w:r>
        <w:rPr>
          <w:rFonts w:ascii="Charis SIL Regular" w:eastAsia="Charis SIL Regular" w:hAnsi="Charis SIL Regular"/>
          <w:color w:val="000000"/>
        </w:rPr>
        <w:t>As students progress to middle school, the curriculum can introduce more complex concepts. This might involve examining different media formats – news articles, social media posts, videos, images –and analyzing their biases and perspectives. Students can learn to identify misleading headlines, recognize propaganda techniques, and understand how different media outlets might frame the same story differently. Analyzing case studies of real-world examples of misinformation, such as the spread of false information during elections or public health crises, can provide practical application of the concepts.</w:t>
      </w:r>
    </w:p>
    <w:p w14:paraId="3EEEDD9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High school should build upon this foundation, delving deeper into the mechanics of information dissemination. This includes </w:t>
      </w:r>
      <w:r>
        <w:br/>
      </w:r>
      <w:r>
        <w:rPr>
          <w:rFonts w:ascii="Charis SIL Regular" w:eastAsia="Charis SIL Regular" w:hAnsi="Charis SIL Regular"/>
          <w:color w:val="000000"/>
        </w:rPr>
        <w:lastRenderedPageBreak/>
        <w:t>understanding the role of algorithms in shaping online experiences, exploring the impact of social media on public discourse, and analyzing the sources and credibility of information. Students should be equipped to evaluate the reliability of websites and</w:t>
      </w:r>
    </w:p>
    <w:p w14:paraId="6CB7E988" w14:textId="77777777" w:rsidR="009E1B9A" w:rsidRDefault="009E1B9A">
      <w:pPr>
        <w:sectPr w:rsidR="009E1B9A">
          <w:pgSz w:w="8000" w:h="12000"/>
          <w:pgMar w:top="442" w:right="652" w:bottom="364" w:left="660" w:header="720" w:footer="720" w:gutter="0"/>
          <w:cols w:space="720"/>
          <w:docGrid w:linePitch="360"/>
        </w:sectPr>
      </w:pPr>
    </w:p>
    <w:p w14:paraId="6686F406" w14:textId="77777777" w:rsidR="009E1B9A" w:rsidRDefault="009E1B9A">
      <w:pPr>
        <w:autoSpaceDE w:val="0"/>
        <w:autoSpaceDN w:val="0"/>
        <w:spacing w:after="78" w:line="220" w:lineRule="exact"/>
      </w:pPr>
    </w:p>
    <w:p w14:paraId="624C807D"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online sources, to identify credible experts, and to understand the importance of corroborating information from multiple sources. This stage can also introduce the ethical considerations of creating and sharing information online, focusing on responsible digital citizenship.</w:t>
      </w:r>
    </w:p>
    <w:p w14:paraId="2BEA3459"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University-level media literacy education should go beyond mere identification of misinformation. It should equip students with the analytical skills to deconstruct complex narratives, identify </w:t>
      </w:r>
      <w:r>
        <w:br/>
      </w:r>
      <w:r>
        <w:rPr>
          <w:rFonts w:ascii="Charis SIL Regular" w:eastAsia="Charis SIL Regular" w:hAnsi="Charis SIL Regular"/>
          <w:color w:val="000000"/>
        </w:rPr>
        <w:t xml:space="preserve">underlying biases, and understand the social and political contexts in which information is produced and consumed. Students should learn advanced research methods, including data analysis, fact-checking techniques, and effective source evaluation. They could also explore the role of media in shaping public opinion and the relationship between media and power. Involvement in practical projects, such as creating fact-checks or investigating </w:t>
      </w:r>
      <w:r>
        <w:br/>
      </w:r>
      <w:r>
        <w:rPr>
          <w:rFonts w:ascii="Charis SIL Regular" w:eastAsia="Charis SIL Regular" w:hAnsi="Charis SIL Regular"/>
          <w:color w:val="000000"/>
        </w:rPr>
        <w:t>misinformation campaigns, would allow them to apply their learning in real-world settings.</w:t>
      </w:r>
    </w:p>
    <w:p w14:paraId="52E6F44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 successful media literacy curriculum cannot rely solely on </w:t>
      </w:r>
      <w:r>
        <w:br/>
      </w:r>
      <w:r>
        <w:rPr>
          <w:rFonts w:ascii="Charis SIL Regular" w:eastAsia="Charis SIL Regular" w:hAnsi="Charis SIL Regular"/>
          <w:color w:val="000000"/>
        </w:rPr>
        <w:t>lectures and textbooks. Hands-on learning is vital. Students should actively engage with the material through projects, debates, and simulations. For instance, students could create their own news reports, designing them to be both accurate and engaging. This allows them to grapple with the practical challenges of conveying information clearly and accurately. Debates on controversial topics, with students taking different sides, encourage critical thinking and reasoned argumentation. Simulations of misinformation campaigns allow them to experience the dynamics of how false information spreads and the techniques used to manipulate audiences.</w:t>
      </w:r>
    </w:p>
    <w:p w14:paraId="013524C1" w14:textId="77777777" w:rsidR="009E1B9A" w:rsidRDefault="00000000">
      <w:pPr>
        <w:autoSpaceDE w:val="0"/>
        <w:autoSpaceDN w:val="0"/>
        <w:spacing w:before="206" w:after="0" w:line="322" w:lineRule="exact"/>
      </w:pPr>
      <w:r>
        <w:rPr>
          <w:rFonts w:ascii="Charis SIL Regular" w:eastAsia="Charis SIL Regular" w:hAnsi="Charis SIL Regular"/>
          <w:color w:val="000000"/>
        </w:rPr>
        <w:t>Moreover, the curriculum should integrate technology effectively.</w:t>
      </w:r>
    </w:p>
    <w:p w14:paraId="6ECFA9FF"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This doesn't mean simply using technology as a tool; it means leveraging its interactive capabilities to enhance engagement and understanding. Students can use social media analytics tools to analyze the spread of information, creating visual representations of the </w:t>
      </w:r>
      <w:r>
        <w:rPr>
          <w:rFonts w:ascii="Charis SIL Regular" w:eastAsia="Charis SIL Regular" w:hAnsi="Charis SIL Regular"/>
          <w:color w:val="000000"/>
        </w:rPr>
        <w:lastRenderedPageBreak/>
        <w:t>patterns and connections. Interactive simulations can help them understand the impact of algorithmic filtering on information consumption. The use of data visualization can illuminate the patterns and trends in misinformation campaigns, enhancing their</w:t>
      </w:r>
    </w:p>
    <w:p w14:paraId="2FB98A15" w14:textId="77777777" w:rsidR="009E1B9A" w:rsidRDefault="009E1B9A">
      <w:pPr>
        <w:sectPr w:rsidR="009E1B9A">
          <w:pgSz w:w="8000" w:h="12000"/>
          <w:pgMar w:top="296" w:right="662" w:bottom="392" w:left="660" w:header="720" w:footer="720" w:gutter="0"/>
          <w:cols w:space="720"/>
          <w:docGrid w:linePitch="360"/>
        </w:sectPr>
      </w:pPr>
    </w:p>
    <w:p w14:paraId="7BF322F7" w14:textId="77777777" w:rsidR="009E1B9A" w:rsidRDefault="009E1B9A">
      <w:pPr>
        <w:autoSpaceDE w:val="0"/>
        <w:autoSpaceDN w:val="0"/>
        <w:spacing w:after="78" w:line="220" w:lineRule="exact"/>
      </w:pPr>
    </w:p>
    <w:p w14:paraId="399147AE" w14:textId="77777777" w:rsidR="009E1B9A" w:rsidRDefault="00000000">
      <w:pPr>
        <w:autoSpaceDE w:val="0"/>
        <w:autoSpaceDN w:val="0"/>
        <w:spacing w:after="0" w:line="322" w:lineRule="exact"/>
      </w:pPr>
      <w:r>
        <w:rPr>
          <w:rFonts w:ascii="Charis SIL Regular" w:eastAsia="Charis SIL Regular" w:hAnsi="Charis SIL Regular"/>
          <w:color w:val="000000"/>
        </w:rPr>
        <w:t>understanding of the broader societal implications.</w:t>
      </w:r>
    </w:p>
    <w:p w14:paraId="1577B20F"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Another essential element of the curriculum is the inclusion of diverse perspectives. Students should be exposed to a variety of viewpoints and opinions, learning to appreciate the complexities of information and the importance of nuanced analysis. This includes engaging with different types of media, from traditional news sources to social media platforms and independent blogs. By </w:t>
      </w:r>
      <w:r>
        <w:br/>
      </w:r>
      <w:r>
        <w:rPr>
          <w:rFonts w:ascii="Charis SIL Regular" w:eastAsia="Charis SIL Regular" w:hAnsi="Charis SIL Regular"/>
          <w:color w:val="000000"/>
        </w:rPr>
        <w:t>understanding the spectrum of information sources and their biases, students can develop more sophisticated critical thinking skills.</w:t>
      </w:r>
    </w:p>
    <w:p w14:paraId="2BF6A6B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curriculum should also emphasize the importance of source verification and fact-checking. Students need to learn how to </w:t>
      </w:r>
      <w:r>
        <w:br/>
      </w:r>
      <w:r>
        <w:rPr>
          <w:rFonts w:ascii="Charis SIL Regular" w:eastAsia="Charis SIL Regular" w:hAnsi="Charis SIL Regular"/>
          <w:color w:val="000000"/>
        </w:rPr>
        <w:t>identify credible sources, evaluate evidence, and determine the accuracy of claims. They should be taught to look for corroborating evidence from multiple sources and to be wary of information that lacks verifiable evidence or comes from unreliable sources. This could involve hands-on practice with fact-checking websites and resources, enhancing their understanding of established methods for verification.</w:t>
      </w:r>
    </w:p>
    <w:p w14:paraId="306790D4"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curriculum should address the ethical </w:t>
      </w:r>
      <w:r>
        <w:br/>
      </w:r>
      <w:r>
        <w:rPr>
          <w:rFonts w:ascii="Charis SIL Regular" w:eastAsia="Charis SIL Regular" w:hAnsi="Charis SIL Regular"/>
          <w:color w:val="000000"/>
        </w:rPr>
        <w:t xml:space="preserve">responsibilities of consumers and creators of information. Students need to understand the importance of responsible information sharing, the potential consequences of spreading misinformation, and the need for critical evaluation before disseminating </w:t>
      </w:r>
      <w:r>
        <w:br/>
      </w:r>
      <w:r>
        <w:rPr>
          <w:rFonts w:ascii="Charis SIL Regular" w:eastAsia="Charis SIL Regular" w:hAnsi="Charis SIL Regular"/>
          <w:color w:val="000000"/>
        </w:rPr>
        <w:t>information online. Role-playing exercises and case studies can provide engaging ways to explore these ethical dilemmas.</w:t>
      </w:r>
    </w:p>
    <w:p w14:paraId="102BEBA3" w14:textId="77777777" w:rsidR="009E1B9A" w:rsidRDefault="00000000">
      <w:pPr>
        <w:autoSpaceDE w:val="0"/>
        <w:autoSpaceDN w:val="0"/>
        <w:spacing w:before="58" w:after="0" w:line="264" w:lineRule="exact"/>
      </w:pPr>
      <w:r>
        <w:rPr>
          <w:rFonts w:ascii="Charis SIL Regular" w:eastAsia="Charis SIL Regular" w:hAnsi="Charis SIL Regular"/>
          <w:color w:val="000000"/>
        </w:rPr>
        <w:t>Discussions on the impact of online actions and the consequences of contributing to the spread of false information will be pivotal in fostering responsible online behavior.</w:t>
      </w:r>
    </w:p>
    <w:p w14:paraId="7FFB7EC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long-term success of any media literacy program depends heavily on teacher training. Educators need to be equipped with the knowledge and skills to effectively teach these concepts and to model critical thinking and information literacy in their own </w:t>
      </w:r>
      <w:r>
        <w:br/>
      </w:r>
      <w:r>
        <w:rPr>
          <w:rFonts w:ascii="Charis SIL Regular" w:eastAsia="Charis SIL Regular" w:hAnsi="Charis SIL Regular"/>
          <w:color w:val="000000"/>
        </w:rPr>
        <w:lastRenderedPageBreak/>
        <w:t>practices. Professional development programs should provide teachers with access to the latest research on misinformation, effective pedagogical strategies, and best practices in media literacy instruction. Workshops, online resources, and ongoing support</w:t>
      </w:r>
    </w:p>
    <w:p w14:paraId="6E3BFC86" w14:textId="77777777" w:rsidR="009E1B9A" w:rsidRDefault="009E1B9A">
      <w:pPr>
        <w:sectPr w:rsidR="009E1B9A">
          <w:pgSz w:w="8000" w:h="12000"/>
          <w:pgMar w:top="296" w:right="654" w:bottom="392" w:left="660" w:header="720" w:footer="720" w:gutter="0"/>
          <w:cols w:space="720"/>
          <w:docGrid w:linePitch="360"/>
        </w:sectPr>
      </w:pPr>
    </w:p>
    <w:p w14:paraId="0E538550" w14:textId="77777777" w:rsidR="009E1B9A" w:rsidRDefault="009E1B9A">
      <w:pPr>
        <w:autoSpaceDE w:val="0"/>
        <w:autoSpaceDN w:val="0"/>
        <w:spacing w:after="78" w:line="220" w:lineRule="exact"/>
      </w:pPr>
    </w:p>
    <w:p w14:paraId="352DFF71" w14:textId="77777777" w:rsidR="009E1B9A" w:rsidRDefault="00000000">
      <w:pPr>
        <w:autoSpaceDE w:val="0"/>
        <w:autoSpaceDN w:val="0"/>
        <w:spacing w:before="56" w:after="0" w:line="266" w:lineRule="exact"/>
        <w:ind w:right="144"/>
      </w:pPr>
      <w:r>
        <w:rPr>
          <w:rFonts w:ascii="Charis SIL Regular" w:eastAsia="Charis SIL Regular" w:hAnsi="Charis SIL Regular"/>
          <w:color w:val="000000"/>
        </w:rPr>
        <w:t>should be provided to ensure teachers feel confident and prepared to teach these crucial skills.</w:t>
      </w:r>
    </w:p>
    <w:p w14:paraId="40AD606D" w14:textId="77777777" w:rsidR="009E1B9A" w:rsidRDefault="00000000">
      <w:pPr>
        <w:autoSpaceDE w:val="0"/>
        <w:autoSpaceDN w:val="0"/>
        <w:spacing w:before="264" w:after="0" w:line="264" w:lineRule="exact"/>
      </w:pPr>
      <w:r>
        <w:rPr>
          <w:rFonts w:ascii="Charis SIL Regular" w:eastAsia="Charis SIL Regular" w:hAnsi="Charis SIL Regular"/>
          <w:color w:val="000000"/>
        </w:rPr>
        <w:t>This comprehensive approach to media literacy education, starting in elementary school and continuing through university, is vital for preparing future generations to navigate the complex information landscape. It's not merely about identifying "fake news," but about cultivating critical thinking, fostering intellectual curiosity, and empowering citizens to become active participants in a well-</w:t>
      </w:r>
      <w:r>
        <w:br/>
      </w:r>
      <w:r>
        <w:rPr>
          <w:rFonts w:ascii="Charis SIL Regular" w:eastAsia="Charis SIL Regular" w:hAnsi="Charis SIL Regular"/>
          <w:color w:val="000000"/>
        </w:rPr>
        <w:t xml:space="preserve">informed and democratic society. By equipping them with the skills to discern truth from falsehood, we can build a society more </w:t>
      </w:r>
      <w:r>
        <w:br/>
      </w:r>
      <w:r>
        <w:rPr>
          <w:rFonts w:ascii="Charis SIL Regular" w:eastAsia="Charis SIL Regular" w:hAnsi="Charis SIL Regular"/>
          <w:color w:val="000000"/>
        </w:rPr>
        <w:t xml:space="preserve">resilient to the corrosive effects of misinformation and better </w:t>
      </w:r>
      <w:r>
        <w:br/>
      </w:r>
      <w:r>
        <w:rPr>
          <w:rFonts w:ascii="Charis SIL Regular" w:eastAsia="Charis SIL Regular" w:hAnsi="Charis SIL Regular"/>
          <w:color w:val="000000"/>
        </w:rPr>
        <w:t xml:space="preserve">equipped to address the challenges of the 21st century. The ultimate goal is not simply to arm students with tools to identify </w:t>
      </w:r>
      <w:r>
        <w:br/>
      </w:r>
      <w:r>
        <w:rPr>
          <w:rFonts w:ascii="Charis SIL Regular" w:eastAsia="Charis SIL Regular" w:hAnsi="Charis SIL Regular"/>
          <w:color w:val="000000"/>
        </w:rPr>
        <w:t xml:space="preserve">misinformation, but to foster a lifelong commitment to critical thinking, ensuring that they are not just passive consumers of </w:t>
      </w:r>
      <w:r>
        <w:br/>
      </w:r>
      <w:r>
        <w:rPr>
          <w:rFonts w:ascii="Charis SIL Regular" w:eastAsia="Charis SIL Regular" w:hAnsi="Charis SIL Regular"/>
          <w:color w:val="000000"/>
        </w:rPr>
        <w:t>information, but active and engaged citizens who actively seek truth and defend it. The future of a well-informed citizenry hinges on this educational investment. It's an investment in the future of informed debate, rational discourse, and ultimately, a more just and equitable society.</w:t>
      </w:r>
    </w:p>
    <w:p w14:paraId="56590F49" w14:textId="77777777" w:rsidR="009E1B9A" w:rsidRDefault="009E1B9A">
      <w:pPr>
        <w:sectPr w:rsidR="009E1B9A">
          <w:pgSz w:w="8000" w:h="12000"/>
          <w:pgMar w:top="296" w:right="640" w:bottom="1440" w:left="660" w:header="720" w:footer="720" w:gutter="0"/>
          <w:cols w:space="720"/>
          <w:docGrid w:linePitch="360"/>
        </w:sectPr>
      </w:pPr>
    </w:p>
    <w:p w14:paraId="31AC4D9F" w14:textId="77777777" w:rsidR="009E1B9A" w:rsidRDefault="009E1B9A">
      <w:pPr>
        <w:autoSpaceDE w:val="0"/>
        <w:autoSpaceDN w:val="0"/>
        <w:spacing w:after="224" w:line="220" w:lineRule="exact"/>
      </w:pPr>
    </w:p>
    <w:p w14:paraId="3A2A8808" w14:textId="77777777" w:rsidR="009E1B9A" w:rsidRDefault="00000000">
      <w:pPr>
        <w:autoSpaceDE w:val="0"/>
        <w:autoSpaceDN w:val="0"/>
        <w:spacing w:after="0" w:line="330" w:lineRule="exact"/>
      </w:pPr>
      <w:r>
        <w:rPr>
          <w:rFonts w:ascii="Charis SIL Bold" w:eastAsia="Charis SIL Bold" w:hAnsi="Charis SIL Bold"/>
          <w:b/>
          <w:color w:val="000000"/>
        </w:rPr>
        <w:t>Critical Thinking Skills</w:t>
      </w:r>
    </w:p>
    <w:p w14:paraId="0CB16863"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Building upon the foundation of media literacy established in previous chapters, the development of robust critical thinking skills is paramount. This isn't merely about detecting falsehoods; it's about equipping individuals with the intellectual tools to navigate the complexities of information, to discern truth from falsehood, and to construct reasoned arguments based on evidence. This process begins early, in elementary school, where the seeds of critical thinking are sown. Young children, through engaging games and interactive exercises, can be introduced to the basic concepts of fact versus fiction, opinion versus evidence. Simple activities, like distinguishing between a factual account of a historical event and a fictionalized version, or identifying persuasive language in </w:t>
      </w:r>
      <w:r>
        <w:br/>
      </w:r>
      <w:r>
        <w:rPr>
          <w:rFonts w:ascii="Charis SIL Regular" w:eastAsia="Charis SIL Regular" w:hAnsi="Charis SIL Regular"/>
          <w:color w:val="000000"/>
        </w:rPr>
        <w:t xml:space="preserve">advertisements, help them understand these fundamental </w:t>
      </w:r>
      <w:r>
        <w:br/>
      </w:r>
      <w:r>
        <w:rPr>
          <w:rFonts w:ascii="Charis SIL Regular" w:eastAsia="Charis SIL Regular" w:hAnsi="Charis SIL Regular"/>
          <w:color w:val="000000"/>
        </w:rPr>
        <w:t>distinctions. These early experiences lay the groundwork for more complex critical thinking skills later in their education.</w:t>
      </w:r>
    </w:p>
    <w:p w14:paraId="0CFE4A6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As students progress to middle school, the curriculum should evolve, introducing more nuanced aspects of critical thinking. The focus shifts from simple fact-checking to evaluating the source of information. This includes understanding the concept of bias, recognizing how different media outlets present the same </w:t>
      </w:r>
      <w:r>
        <w:br/>
      </w:r>
      <w:r>
        <w:rPr>
          <w:rFonts w:ascii="Charis SIL Regular" w:eastAsia="Charis SIL Regular" w:hAnsi="Charis SIL Regular"/>
          <w:color w:val="000000"/>
        </w:rPr>
        <w:t xml:space="preserve">information with varying perspectives, and understanding the motivations behind different presentations. Analyzing news reports from various sources, comparing their headlines, tone, and </w:t>
      </w:r>
      <w:r>
        <w:br/>
      </w:r>
      <w:r>
        <w:rPr>
          <w:rFonts w:ascii="Charis SIL Regular" w:eastAsia="Charis SIL Regular" w:hAnsi="Charis SIL Regular"/>
          <w:color w:val="000000"/>
        </w:rPr>
        <w:t>emphasis, provides a practical application of this concept.</w:t>
      </w:r>
    </w:p>
    <w:p w14:paraId="1278F9E2"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Discussions regarding how the same event can be framed differently based on the political leanings or target audience of the outlet will further enhance their understanding. Case studies of real-world misinformation campaigns, such as the spread of false narratives during political elections or public health crises, can be used to illustrate the consequences of accepting information without critical evaluation. Students can analyze these case studies to identify the </w:t>
      </w:r>
      <w:r>
        <w:rPr>
          <w:rFonts w:ascii="Charis SIL Regular" w:eastAsia="Charis SIL Regular" w:hAnsi="Charis SIL Regular"/>
          <w:color w:val="000000"/>
        </w:rPr>
        <w:lastRenderedPageBreak/>
        <w:t xml:space="preserve">techniques used to manipulate information and the factors that contributed to the spread of misinformation. This hands-on </w:t>
      </w:r>
      <w:r>
        <w:br/>
      </w:r>
      <w:r>
        <w:rPr>
          <w:rFonts w:ascii="Charis SIL Regular" w:eastAsia="Charis SIL Regular" w:hAnsi="Charis SIL Regular"/>
          <w:color w:val="000000"/>
        </w:rPr>
        <w:t>approach helps solidify their understanding and prepares them for the more challenging tasks ahead.</w:t>
      </w:r>
    </w:p>
    <w:p w14:paraId="461709E0" w14:textId="77777777" w:rsidR="009E1B9A" w:rsidRDefault="009E1B9A">
      <w:pPr>
        <w:sectPr w:rsidR="009E1B9A">
          <w:pgSz w:w="8000" w:h="12000"/>
          <w:pgMar w:top="442" w:right="664" w:bottom="496" w:left="660" w:header="720" w:footer="720" w:gutter="0"/>
          <w:cols w:space="720"/>
          <w:docGrid w:linePitch="360"/>
        </w:sectPr>
      </w:pPr>
    </w:p>
    <w:p w14:paraId="7CE2A7BE" w14:textId="77777777" w:rsidR="009E1B9A" w:rsidRDefault="009E1B9A">
      <w:pPr>
        <w:autoSpaceDE w:val="0"/>
        <w:autoSpaceDN w:val="0"/>
        <w:spacing w:after="78" w:line="220" w:lineRule="exact"/>
      </w:pPr>
    </w:p>
    <w:p w14:paraId="1E4A2E45"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High school builds upon the foundation laid in earlier years, </w:t>
      </w:r>
      <w:r>
        <w:br/>
      </w:r>
      <w:r>
        <w:rPr>
          <w:rFonts w:ascii="Charis SIL Regular" w:eastAsia="Charis SIL Regular" w:hAnsi="Charis SIL Regular"/>
          <w:color w:val="000000"/>
        </w:rPr>
        <w:t xml:space="preserve">introducing more sophisticated tools and techniques. Students should learn to evaluate the credibility of websites and online sources, recognizing the difference between reliable and unreliable information. This involves understanding domain names, checking for author credentials, and verifying information from multiple reputable sources. The increasingly important role of algorithms in shaping online experiences requires careful examination. Students should be taught to identify filter bubbles and echo chambers and analyze how these contribute to reinforcing pre-existing beliefs and limiting exposure to diverse perspectives. Understanding how algorithms prioritize certain types of content and how this can impact the overall information landscape is crucial in helping them navigate the online world responsibly. Furthermore, they should engage with fact-checking websites and methodologies, gaining practical experience in verifying the accuracy of claims and </w:t>
      </w:r>
      <w:r>
        <w:br/>
      </w:r>
      <w:r>
        <w:rPr>
          <w:rFonts w:ascii="Charis SIL Regular" w:eastAsia="Charis SIL Regular" w:hAnsi="Charis SIL Regular"/>
          <w:color w:val="000000"/>
        </w:rPr>
        <w:t>identifying deliberate attempts at deception. This involves learning to identify misleading statistics, logical fallacies, and manipulative rhetoric, skills vital in dissecting complex information.</w:t>
      </w:r>
    </w:p>
    <w:p w14:paraId="1EDDC57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university level should focus on advanced research methods, enabling students to delve deeper into the analysis of information. This includes data analysis, where students learn to interpret data and assess statistical validity, and fact-checking techniques, which involve corroborating information across multiple sources and employing advanced research methodologies. Students can be challenged with analyzing complex narratives and identifying underlying biases, including exploring how various social, political, and economic contexts influence the production and dissemination of information. The study of propaganda and its historical </w:t>
      </w:r>
      <w:r>
        <w:br/>
      </w:r>
      <w:r>
        <w:rPr>
          <w:rFonts w:ascii="Charis SIL Regular" w:eastAsia="Charis SIL Regular" w:hAnsi="Charis SIL Regular"/>
          <w:color w:val="000000"/>
        </w:rPr>
        <w:t xml:space="preserve">applications can shed light on the enduring techniques used to manipulate public opinion. The role of media in shaping public opinion and the powerful relationship between media and power should be analyzed in-depth, fostering a clear understanding of how narratives are constructed and control is exerted. Active </w:t>
      </w:r>
      <w:r>
        <w:br/>
      </w:r>
      <w:r>
        <w:rPr>
          <w:rFonts w:ascii="Charis SIL Regular" w:eastAsia="Charis SIL Regular" w:hAnsi="Charis SIL Regular"/>
          <w:color w:val="000000"/>
        </w:rPr>
        <w:t xml:space="preserve">engagement in practical projects, such as designing and conducting </w:t>
      </w:r>
      <w:r>
        <w:rPr>
          <w:rFonts w:ascii="Charis SIL Regular" w:eastAsia="Charis SIL Regular" w:hAnsi="Charis SIL Regular"/>
          <w:color w:val="000000"/>
        </w:rPr>
        <w:lastRenderedPageBreak/>
        <w:t>independent investigations into misinformation campaigns, allows students to apply their learned skills in real-world scenarios. This experiential learning significantly enhances their ability to identify and debunk misinformation independently.</w:t>
      </w:r>
    </w:p>
    <w:p w14:paraId="3CEE1DA2" w14:textId="77777777" w:rsidR="009E1B9A" w:rsidRDefault="009E1B9A">
      <w:pPr>
        <w:sectPr w:rsidR="009E1B9A">
          <w:pgSz w:w="8000" w:h="12000"/>
          <w:pgMar w:top="296" w:right="670" w:bottom="392" w:left="660" w:header="720" w:footer="720" w:gutter="0"/>
          <w:cols w:space="720"/>
          <w:docGrid w:linePitch="360"/>
        </w:sectPr>
      </w:pPr>
    </w:p>
    <w:p w14:paraId="15F3A5CC" w14:textId="77777777" w:rsidR="009E1B9A" w:rsidRDefault="009E1B9A">
      <w:pPr>
        <w:autoSpaceDE w:val="0"/>
        <w:autoSpaceDN w:val="0"/>
        <w:spacing w:after="210" w:line="220" w:lineRule="exact"/>
      </w:pPr>
    </w:p>
    <w:p w14:paraId="3F2C43B3"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However, effective critical thinking education goes beyond the theoretical. Active learning is crucial. Interactive exercises, </w:t>
      </w:r>
      <w:r>
        <w:br/>
      </w:r>
      <w:r>
        <w:rPr>
          <w:rFonts w:ascii="Charis SIL Regular" w:eastAsia="Charis SIL Regular" w:hAnsi="Charis SIL Regular"/>
          <w:color w:val="000000"/>
        </w:rPr>
        <w:t xml:space="preserve">simulations, and debates allow students to engage with the material in a more meaningful way. Simulations of misinformation </w:t>
      </w:r>
      <w:r>
        <w:br/>
      </w:r>
      <w:r>
        <w:rPr>
          <w:rFonts w:ascii="Charis SIL Regular" w:eastAsia="Charis SIL Regular" w:hAnsi="Charis SIL Regular"/>
          <w:color w:val="000000"/>
        </w:rPr>
        <w:t xml:space="preserve">campaigns, for example, can allow students to experience firsthand how false information spreads and the techniques used to </w:t>
      </w:r>
      <w:r>
        <w:br/>
      </w:r>
      <w:r>
        <w:rPr>
          <w:rFonts w:ascii="Charis SIL Regular" w:eastAsia="Charis SIL Regular" w:hAnsi="Charis SIL Regular"/>
          <w:color w:val="000000"/>
        </w:rPr>
        <w:t xml:space="preserve">manipulate audiences. They can observe how seemingly innocuous pieces of information, when amplified and distorted, can have significant social and political consequences. The creation of news reports, where students must grapple with the practical challenges of conveying information accurately and engagingly, provides valuable experience in the production of reliable information. Debates on controversial issues force students to carefully analyze evidence, construct well-reasoned arguments, and respond to </w:t>
      </w:r>
      <w:r>
        <w:br/>
      </w:r>
      <w:r>
        <w:rPr>
          <w:rFonts w:ascii="Charis SIL Regular" w:eastAsia="Charis SIL Regular" w:hAnsi="Charis SIL Regular"/>
          <w:color w:val="000000"/>
        </w:rPr>
        <w:t xml:space="preserve">counterarguments, honing their critical thinking and </w:t>
      </w:r>
      <w:r>
        <w:br/>
      </w:r>
      <w:r>
        <w:rPr>
          <w:rFonts w:ascii="Charis SIL Regular" w:eastAsia="Charis SIL Regular" w:hAnsi="Charis SIL Regular"/>
          <w:color w:val="000000"/>
        </w:rPr>
        <w:t>communication skills.</w:t>
      </w:r>
    </w:p>
    <w:p w14:paraId="202DF38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Technology plays a vital role in this process, not simply as a tool but as an integral part of the learning experience. Social media analytics tools, for instance, can be used to visually represent the spread of information, identifying key influencers and patterns of dissemination. Interactive simulations can help students understand the effects of algorithmic filtering on information consumption and the influence of social media algorithms on shaping individual experiences. These interactive simulations allow students to </w:t>
      </w:r>
      <w:r>
        <w:br/>
      </w:r>
      <w:r>
        <w:rPr>
          <w:rFonts w:ascii="Charis SIL Regular" w:eastAsia="Charis SIL Regular" w:hAnsi="Charis SIL Regular"/>
          <w:color w:val="000000"/>
        </w:rPr>
        <w:t>understand and experience the mechanisms behind the spread of misinformation in a way that is both engaging and informative. This approach allows for a more effective understanding and application of the principles of critical thinking.</w:t>
      </w:r>
    </w:p>
    <w:p w14:paraId="1DE4898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incorporating diverse perspectives is essential for cultivating critical thinking. Exposure to a wide range of </w:t>
      </w:r>
      <w:r>
        <w:br/>
      </w:r>
      <w:r>
        <w:rPr>
          <w:rFonts w:ascii="Charis SIL Regular" w:eastAsia="Charis SIL Regular" w:hAnsi="Charis SIL Regular"/>
          <w:color w:val="000000"/>
        </w:rPr>
        <w:t xml:space="preserve">viewpoints, including those that challenge students' own beliefs, encourages nuanced thinking and appreciation for the complexities of information. This means engaging with different types of media, from </w:t>
      </w:r>
      <w:r>
        <w:rPr>
          <w:rFonts w:ascii="Charis SIL Regular" w:eastAsia="Charis SIL Regular" w:hAnsi="Charis SIL Regular"/>
          <w:color w:val="000000"/>
        </w:rPr>
        <w:lastRenderedPageBreak/>
        <w:t xml:space="preserve">traditional news sources to social media platforms and </w:t>
      </w:r>
      <w:r>
        <w:br/>
      </w:r>
      <w:r>
        <w:rPr>
          <w:rFonts w:ascii="Charis SIL Regular" w:eastAsia="Charis SIL Regular" w:hAnsi="Charis SIL Regular"/>
          <w:color w:val="000000"/>
        </w:rPr>
        <w:t>independent blogs. By actively seeking out diverse perspectives, students can better understand the various biases and motivations that shape information production. This understanding of context</w:t>
      </w:r>
    </w:p>
    <w:p w14:paraId="637C5003" w14:textId="77777777" w:rsidR="009E1B9A" w:rsidRDefault="009E1B9A">
      <w:pPr>
        <w:sectPr w:rsidR="009E1B9A">
          <w:pgSz w:w="8000" w:h="12000"/>
          <w:pgMar w:top="428" w:right="640" w:bottom="392" w:left="660" w:header="720" w:footer="720" w:gutter="0"/>
          <w:cols w:space="720"/>
          <w:docGrid w:linePitch="360"/>
        </w:sectPr>
      </w:pPr>
    </w:p>
    <w:p w14:paraId="331672BC" w14:textId="77777777" w:rsidR="009E1B9A" w:rsidRDefault="009E1B9A">
      <w:pPr>
        <w:autoSpaceDE w:val="0"/>
        <w:autoSpaceDN w:val="0"/>
        <w:spacing w:after="78" w:line="220" w:lineRule="exact"/>
      </w:pPr>
    </w:p>
    <w:p w14:paraId="7F3C627F" w14:textId="77777777" w:rsidR="009E1B9A" w:rsidRDefault="00000000">
      <w:pPr>
        <w:autoSpaceDE w:val="0"/>
        <w:autoSpaceDN w:val="0"/>
        <w:spacing w:before="58" w:after="0" w:line="264" w:lineRule="exact"/>
        <w:ind w:right="288"/>
      </w:pPr>
      <w:r>
        <w:rPr>
          <w:rFonts w:ascii="Charis SIL Regular" w:eastAsia="Charis SIL Regular" w:hAnsi="Charis SIL Regular"/>
          <w:color w:val="000000"/>
        </w:rPr>
        <w:t>and nuance is critical in effectively evaluating the validity and reliability of information encountered. Analyzing the similarities and differences in how various media outlets present information promotes a more discerning approach to consuming news and information.</w:t>
      </w:r>
    </w:p>
    <w:p w14:paraId="4A9B97EC" w14:textId="77777777" w:rsidR="009E1B9A" w:rsidRDefault="00000000">
      <w:pPr>
        <w:autoSpaceDE w:val="0"/>
        <w:autoSpaceDN w:val="0"/>
        <w:spacing w:before="204" w:after="0" w:line="324" w:lineRule="exact"/>
      </w:pPr>
      <w:r>
        <w:rPr>
          <w:rFonts w:ascii="Charis SIL Regular" w:eastAsia="Charis SIL Regular" w:hAnsi="Charis SIL Regular"/>
          <w:color w:val="000000"/>
        </w:rPr>
        <w:t>The curriculum must also emphasize ethical responsibilities.</w:t>
      </w:r>
    </w:p>
    <w:p w14:paraId="4E202741"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Students need to understand the importance of responsible </w:t>
      </w:r>
      <w:r>
        <w:br/>
      </w:r>
      <w:r>
        <w:rPr>
          <w:rFonts w:ascii="Charis SIL Regular" w:eastAsia="Charis SIL Regular" w:hAnsi="Charis SIL Regular"/>
          <w:color w:val="000000"/>
        </w:rPr>
        <w:t>information sharing and the potential consequences of spreading misinformation, whether intentionally or unintentionally. Role-playing exercises and case studies can help explore these ethical considerations, prompting reflection on their own actions and behaviors. Discussions regarding the social responsibility of individuals in curbing the spread of false information and the importance of verifying information before sharing are integral to responsible digital citizenship. Understanding the far-reaching effects of misinformation can shape responsible online behavior.</w:t>
      </w:r>
    </w:p>
    <w:p w14:paraId="428EBF61" w14:textId="77777777" w:rsidR="009E1B9A" w:rsidRDefault="00000000">
      <w:pPr>
        <w:autoSpaceDE w:val="0"/>
        <w:autoSpaceDN w:val="0"/>
        <w:spacing w:before="264" w:after="0" w:line="264" w:lineRule="exact"/>
        <w:ind w:right="576"/>
      </w:pPr>
      <w:r>
        <w:rPr>
          <w:rFonts w:ascii="Charis SIL Regular" w:eastAsia="Charis SIL Regular" w:hAnsi="Charis SIL Regular"/>
          <w:color w:val="000000"/>
        </w:rPr>
        <w:t>Finally, the success of any media literacy program depends on teacher training. Teachers require the knowledge and skills to effectively teach critical thinking and information literacy.</w:t>
      </w:r>
    </w:p>
    <w:p w14:paraId="7950D31D"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Professional development programs should provide teachers with access to the latest research on misinformation, effective </w:t>
      </w:r>
      <w:r>
        <w:br/>
      </w:r>
      <w:r>
        <w:rPr>
          <w:rFonts w:ascii="Charis SIL Regular" w:eastAsia="Charis SIL Regular" w:hAnsi="Charis SIL Regular"/>
          <w:color w:val="000000"/>
        </w:rPr>
        <w:t xml:space="preserve">pedagogical strategies, and best practices in media literacy </w:t>
      </w:r>
      <w:r>
        <w:br/>
      </w:r>
      <w:r>
        <w:rPr>
          <w:rFonts w:ascii="Charis SIL Regular" w:eastAsia="Charis SIL Regular" w:hAnsi="Charis SIL Regular"/>
          <w:color w:val="000000"/>
        </w:rPr>
        <w:t xml:space="preserve">education. Ongoing support, through workshops, online resources, and mentoring programs, can equip educators with the tools they need to confidently teach these crucial skills. Ultimately, this </w:t>
      </w:r>
      <w:r>
        <w:br/>
      </w:r>
      <w:r>
        <w:rPr>
          <w:rFonts w:ascii="Charis SIL Regular" w:eastAsia="Charis SIL Regular" w:hAnsi="Charis SIL Regular"/>
          <w:color w:val="000000"/>
        </w:rPr>
        <w:t xml:space="preserve">comprehensive approach to critical thinking education, </w:t>
      </w:r>
      <w:r>
        <w:br/>
      </w:r>
      <w:r>
        <w:rPr>
          <w:rFonts w:ascii="Charis SIL Regular" w:eastAsia="Charis SIL Regular" w:hAnsi="Charis SIL Regular"/>
          <w:color w:val="000000"/>
        </w:rPr>
        <w:t>implemented across all levels of education, empowers individuals to navigate the complexities of the information age, contributing to a more informed, engaged, and critically thinking citizenry.</w:t>
      </w:r>
    </w:p>
    <w:p w14:paraId="2CBFE870" w14:textId="77777777" w:rsidR="009E1B9A" w:rsidRDefault="009E1B9A">
      <w:pPr>
        <w:sectPr w:rsidR="009E1B9A">
          <w:pgSz w:w="8000" w:h="12000"/>
          <w:pgMar w:top="296" w:right="664" w:bottom="1440" w:left="660" w:header="720" w:footer="720" w:gutter="0"/>
          <w:cols w:space="720"/>
          <w:docGrid w:linePitch="360"/>
        </w:sectPr>
      </w:pPr>
    </w:p>
    <w:p w14:paraId="5944CF8D" w14:textId="77777777" w:rsidR="009E1B9A" w:rsidRDefault="009E1B9A">
      <w:pPr>
        <w:autoSpaceDE w:val="0"/>
        <w:autoSpaceDN w:val="0"/>
        <w:spacing w:after="224" w:line="220" w:lineRule="exact"/>
      </w:pPr>
    </w:p>
    <w:p w14:paraId="3FDB3D46" w14:textId="77777777" w:rsidR="009E1B9A" w:rsidRDefault="00000000">
      <w:pPr>
        <w:autoSpaceDE w:val="0"/>
        <w:autoSpaceDN w:val="0"/>
        <w:spacing w:after="0" w:line="330" w:lineRule="exact"/>
      </w:pPr>
      <w:r>
        <w:rPr>
          <w:rFonts w:ascii="Charis SIL Bold" w:eastAsia="Charis SIL Bold" w:hAnsi="Charis SIL Bold"/>
          <w:b/>
          <w:color w:val="000000"/>
        </w:rPr>
        <w:t>Digital Citizenship</w:t>
      </w:r>
    </w:p>
    <w:p w14:paraId="58CA733B"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preceding chapters have laid the groundwork for understanding how misinformation proliferates and the techniques used to </w:t>
      </w:r>
      <w:r>
        <w:br/>
      </w:r>
      <w:r>
        <w:rPr>
          <w:rFonts w:ascii="Charis SIL Regular" w:eastAsia="Charis SIL Regular" w:hAnsi="Charis SIL Regular"/>
          <w:color w:val="000000"/>
        </w:rPr>
        <w:t xml:space="preserve">manipulate information. But the fight against falsehoods isn't solely a battle fought in the academic arena; it's a responsibility that extends to every aspect of our lives, particularly our online </w:t>
      </w:r>
      <w:r>
        <w:br/>
      </w:r>
      <w:r>
        <w:rPr>
          <w:rFonts w:ascii="Charis SIL Regular" w:eastAsia="Charis SIL Regular" w:hAnsi="Charis SIL Regular"/>
          <w:color w:val="000000"/>
        </w:rPr>
        <w:t xml:space="preserve">interactions. This brings us to the crucial concept of digital </w:t>
      </w:r>
      <w:r>
        <w:br/>
      </w:r>
      <w:r>
        <w:rPr>
          <w:rFonts w:ascii="Charis SIL Regular" w:eastAsia="Charis SIL Regular" w:hAnsi="Charis SIL Regular"/>
          <w:color w:val="000000"/>
        </w:rPr>
        <w:t xml:space="preserve">citizenship. Digital citizenship isn't merely about possessing a </w:t>
      </w:r>
      <w:r>
        <w:br/>
      </w:r>
      <w:r>
        <w:rPr>
          <w:rFonts w:ascii="Charis SIL Regular" w:eastAsia="Charis SIL Regular" w:hAnsi="Charis SIL Regular"/>
          <w:color w:val="000000"/>
        </w:rPr>
        <w:t xml:space="preserve">digital footprint; it's about navigating the online world responsibly, ethically, and with a profound understanding of the potential </w:t>
      </w:r>
      <w:r>
        <w:br/>
      </w:r>
      <w:r>
        <w:rPr>
          <w:rFonts w:ascii="Charis SIL Regular" w:eastAsia="Charis SIL Regular" w:hAnsi="Charis SIL Regular"/>
          <w:color w:val="000000"/>
        </w:rPr>
        <w:t xml:space="preserve">consequences of our actions. It's about being a proactive and </w:t>
      </w:r>
      <w:r>
        <w:br/>
      </w:r>
      <w:r>
        <w:rPr>
          <w:rFonts w:ascii="Charis SIL Regular" w:eastAsia="Charis SIL Regular" w:hAnsi="Charis SIL Regular"/>
          <w:color w:val="000000"/>
        </w:rPr>
        <w:t>informed participant in the digital ecosystem, not just a passive consumer of content.</w:t>
      </w:r>
    </w:p>
    <w:p w14:paraId="69B37F3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Think of the internet as a vast, sprawling city, teeming with </w:t>
      </w:r>
      <w:r>
        <w:br/>
      </w:r>
      <w:r>
        <w:rPr>
          <w:rFonts w:ascii="Charis SIL Regular" w:eastAsia="Charis SIL Regular" w:hAnsi="Charis SIL Regular"/>
          <w:color w:val="000000"/>
        </w:rPr>
        <w:t xml:space="preserve">opportunities and dangers. Digital citizenship is akin to responsible city living. Just as we wouldn't litter the streets or disregard traffic laws, we shouldn't spread misinformation or engage in </w:t>
      </w:r>
      <w:r>
        <w:br/>
      </w:r>
      <w:r>
        <w:rPr>
          <w:rFonts w:ascii="Charis SIL Regular" w:eastAsia="Charis SIL Regular" w:hAnsi="Charis SIL Regular"/>
          <w:color w:val="000000"/>
        </w:rPr>
        <w:t xml:space="preserve">cyberbullying. The principles of respect, responsibility, and </w:t>
      </w:r>
      <w:r>
        <w:br/>
      </w:r>
      <w:r>
        <w:rPr>
          <w:rFonts w:ascii="Charis SIL Regular" w:eastAsia="Charis SIL Regular" w:hAnsi="Charis SIL Regular"/>
          <w:color w:val="000000"/>
        </w:rPr>
        <w:t>awareness are as critical online as they are offline. In this digital metropolis, our actions have repercussions, and understanding those repercussions is paramount to being a good digital citizen.</w:t>
      </w:r>
    </w:p>
    <w:p w14:paraId="26253B1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Responsible digital citizenship encompasses a wide range of </w:t>
      </w:r>
      <w:r>
        <w:br/>
      </w:r>
      <w:r>
        <w:rPr>
          <w:rFonts w:ascii="Charis SIL Regular" w:eastAsia="Charis SIL Regular" w:hAnsi="Charis SIL Regular"/>
          <w:color w:val="000000"/>
        </w:rPr>
        <w:t xml:space="preserve">behaviors. Firstly, it involves a commitment to ethical online conduct. This means refraining from plagiarism, respecting </w:t>
      </w:r>
      <w:r>
        <w:br/>
      </w:r>
      <w:r>
        <w:rPr>
          <w:rFonts w:ascii="Charis SIL Regular" w:eastAsia="Charis SIL Regular" w:hAnsi="Charis SIL Regular"/>
          <w:color w:val="000000"/>
        </w:rPr>
        <w:t xml:space="preserve">intellectual property rights, and giving proper credit to sources. It means avoiding the temptation to spread unverified information, even if it aligns with our beliefs. The casual sharing of </w:t>
      </w:r>
      <w:r>
        <w:br/>
      </w:r>
      <w:r>
        <w:rPr>
          <w:rFonts w:ascii="Charis SIL Regular" w:eastAsia="Charis SIL Regular" w:hAnsi="Charis SIL Regular"/>
          <w:color w:val="000000"/>
        </w:rPr>
        <w:t>unsubstantiated claims, fueled by confirmation bias or a desire to provoke outrage, can have far-reaching consequences. A single click, a single share, can contribute to the spread of misinformation that harms individuals, organizations, and society as a whole.</w:t>
      </w:r>
    </w:p>
    <w:p w14:paraId="7D5821AA"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Beyond the ethical dimension, responsible digital citizenship demands respect for others. This means engaging in constructive dialogue, respecting diverse perspectives, and avoiding personal attacks or hateful speech. Online spaces, despite their anonymity,</w:t>
      </w:r>
    </w:p>
    <w:p w14:paraId="391067D3" w14:textId="77777777" w:rsidR="009E1B9A" w:rsidRDefault="009E1B9A">
      <w:pPr>
        <w:sectPr w:rsidR="009E1B9A">
          <w:pgSz w:w="8000" w:h="12000"/>
          <w:pgMar w:top="442" w:right="640" w:bottom="364" w:left="660" w:header="720" w:footer="720" w:gutter="0"/>
          <w:cols w:space="720"/>
          <w:docGrid w:linePitch="360"/>
        </w:sectPr>
      </w:pPr>
    </w:p>
    <w:p w14:paraId="456BE73D" w14:textId="77777777" w:rsidR="009E1B9A" w:rsidRDefault="009E1B9A">
      <w:pPr>
        <w:autoSpaceDE w:val="0"/>
        <w:autoSpaceDN w:val="0"/>
        <w:spacing w:after="78" w:line="220" w:lineRule="exact"/>
      </w:pPr>
    </w:p>
    <w:p w14:paraId="5792E3F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should not be havens for incivility. The ease with which we can communicate online shouldn’t excuse us from behaving respectfully and considerately. Cyberbullying, online harassment, and the </w:t>
      </w:r>
      <w:r>
        <w:br/>
      </w:r>
      <w:r>
        <w:rPr>
          <w:rFonts w:ascii="Charis SIL Regular" w:eastAsia="Charis SIL Regular" w:hAnsi="Charis SIL Regular"/>
          <w:color w:val="000000"/>
        </w:rPr>
        <w:t xml:space="preserve">spread of hate speech are all antithetical to the principles of </w:t>
      </w:r>
      <w:r>
        <w:br/>
      </w:r>
      <w:r>
        <w:rPr>
          <w:rFonts w:ascii="Charis SIL Regular" w:eastAsia="Charis SIL Regular" w:hAnsi="Charis SIL Regular"/>
          <w:color w:val="000000"/>
        </w:rPr>
        <w:t>responsible digital citizenship. The digital world should be a space of respectful discourse and intellectual exchange, not a battleground of intolerance.</w:t>
      </w:r>
    </w:p>
    <w:p w14:paraId="3940DF5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Awareness of online risks is another crucial component of digital citizenship. This involves understanding the potential dangers of phishing scams, malware, and online predators. It means being cautious about sharing personal information online and protecting our privacy. It requires awareness of the tracking mechanisms employed by websites and social media platforms, and the </w:t>
      </w:r>
      <w:r>
        <w:br/>
      </w:r>
      <w:r>
        <w:rPr>
          <w:rFonts w:ascii="Charis SIL Regular" w:eastAsia="Charis SIL Regular" w:hAnsi="Charis SIL Regular"/>
          <w:color w:val="000000"/>
        </w:rPr>
        <w:t>implications of our digital footprint. Understanding how our data is collected, used, and potentially misused is crucial in protecting ourselves from potential harm.</w:t>
      </w:r>
    </w:p>
    <w:p w14:paraId="08C4C734"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Educating individuals about responsible digital citizenship is a significant challenge. The rapid evolution of technology and the constantly shifting online landscape make it difficult to keep pace with emerging threats and ethical dilemmas. The curriculum must be dynamic and adaptable, reflecting the latest trends and </w:t>
      </w:r>
      <w:r>
        <w:br/>
      </w:r>
      <w:r>
        <w:rPr>
          <w:rFonts w:ascii="Charis SIL Regular" w:eastAsia="Charis SIL Regular" w:hAnsi="Charis SIL Regular"/>
          <w:color w:val="000000"/>
        </w:rPr>
        <w:t xml:space="preserve">challenges. Moreover, it's crucial to avoid a purely didactic </w:t>
      </w:r>
      <w:r>
        <w:br/>
      </w:r>
      <w:r>
        <w:rPr>
          <w:rFonts w:ascii="Charis SIL Regular" w:eastAsia="Charis SIL Regular" w:hAnsi="Charis SIL Regular"/>
          <w:color w:val="000000"/>
        </w:rPr>
        <w:t>approach. Instead, education must be interactive and engaging, fostering critical thinking and problem-solving skills.</w:t>
      </w:r>
    </w:p>
    <w:p w14:paraId="001ACB0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Real-world scenarios, case studies, and simulations can play a vital role in bringing these concepts to life. For instance, students could participate in simulations of online harassment or misinformation campaigns, experiencing firsthand the consequences of irresponsible behavior. Role-playing exercises could explore ethical dilemmas related to data privacy, online anonymity, and the sharing of </w:t>
      </w:r>
      <w:r>
        <w:br/>
      </w:r>
      <w:r>
        <w:rPr>
          <w:rFonts w:ascii="Charis SIL Regular" w:eastAsia="Charis SIL Regular" w:hAnsi="Charis SIL Regular"/>
          <w:color w:val="000000"/>
        </w:rPr>
        <w:t>sensitive information. These immersive learning experiences offer a more profound understanding than lectures or passive reading.</w:t>
      </w:r>
    </w:p>
    <w:p w14:paraId="1EEB29FA"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The challenge is not just about imparting knowledge; it's about cultivating responsible habits and a strong ethical compass. This requires a holistic approach that integrates digital citizenship education into all aspects of learning, from the early years to higher</w:t>
      </w:r>
    </w:p>
    <w:p w14:paraId="3EB62746" w14:textId="77777777" w:rsidR="009E1B9A" w:rsidRDefault="009E1B9A">
      <w:pPr>
        <w:sectPr w:rsidR="009E1B9A">
          <w:pgSz w:w="8000" w:h="12000"/>
          <w:pgMar w:top="296" w:right="648" w:bottom="392" w:left="660" w:header="720" w:footer="720" w:gutter="0"/>
          <w:cols w:space="720"/>
          <w:docGrid w:linePitch="360"/>
        </w:sectPr>
      </w:pPr>
    </w:p>
    <w:p w14:paraId="6D0D8D48" w14:textId="77777777" w:rsidR="009E1B9A" w:rsidRDefault="009E1B9A">
      <w:pPr>
        <w:autoSpaceDE w:val="0"/>
        <w:autoSpaceDN w:val="0"/>
        <w:spacing w:after="78" w:line="220" w:lineRule="exact"/>
      </w:pPr>
    </w:p>
    <w:p w14:paraId="3BF1EFB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education. It’s not enough to simply teach students about the risks; they must be empowered to make informed decisions and navigate the complexities of the digital world with confidence and </w:t>
      </w:r>
      <w:r>
        <w:br/>
      </w:r>
      <w:r>
        <w:rPr>
          <w:rFonts w:ascii="Charis SIL Regular" w:eastAsia="Charis SIL Regular" w:hAnsi="Charis SIL Regular"/>
          <w:color w:val="000000"/>
        </w:rPr>
        <w:t>responsibility.</w:t>
      </w:r>
    </w:p>
    <w:p w14:paraId="4B86940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conversation should extend beyond the classroom. Parents, educators, and policymakers must work together to create a supportive and responsible digital environment. Parents need to be equipped with the skills and knowledge to guide their children’s online interactions, while educators must integrate digital </w:t>
      </w:r>
      <w:r>
        <w:br/>
      </w:r>
      <w:r>
        <w:rPr>
          <w:rFonts w:ascii="Charis SIL Regular" w:eastAsia="Charis SIL Regular" w:hAnsi="Charis SIL Regular"/>
          <w:color w:val="000000"/>
        </w:rPr>
        <w:t>citizenship education into their curricula. Policymakers have a responsibility to create legislation that promotes responsible online behavior and protects individuals from harm.</w:t>
      </w:r>
    </w:p>
    <w:p w14:paraId="04EA9CA1"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role of social media platforms is also critical. Platforms have a responsibility to cultivate healthy online environments, promoting respectful dialogue and combatting the spread of misinformation. This includes investing in effective content moderation strategies, developing tools to help users identify misinformation, and </w:t>
      </w:r>
      <w:r>
        <w:br/>
      </w:r>
      <w:r>
        <w:rPr>
          <w:rFonts w:ascii="Charis SIL Regular" w:eastAsia="Charis SIL Regular" w:hAnsi="Charis SIL Regular"/>
          <w:color w:val="000000"/>
        </w:rPr>
        <w:t xml:space="preserve">promoting media literacy initiatives. The fight against </w:t>
      </w:r>
      <w:r>
        <w:br/>
      </w:r>
      <w:r>
        <w:rPr>
          <w:rFonts w:ascii="Charis SIL Regular" w:eastAsia="Charis SIL Regular" w:hAnsi="Charis SIL Regular"/>
          <w:color w:val="000000"/>
        </w:rPr>
        <w:t>misinformation isn't solely the responsibility of educators; it requires a collaborative effort from all stakeholders.</w:t>
      </w:r>
    </w:p>
    <w:p w14:paraId="3787812A"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ongoing development of artificial intelligence presents </w:t>
      </w:r>
      <w:r>
        <w:br/>
      </w:r>
      <w:r>
        <w:rPr>
          <w:rFonts w:ascii="Charis SIL Regular" w:eastAsia="Charis SIL Regular" w:hAnsi="Charis SIL Regular"/>
          <w:color w:val="000000"/>
        </w:rPr>
        <w:t xml:space="preserve">additional complexities. AI-generated content can be incredibly realistic, blurring the lines between truth and falsehood, making it even more challenging to distinguish between factual and </w:t>
      </w:r>
      <w:r>
        <w:br/>
      </w:r>
      <w:r>
        <w:rPr>
          <w:rFonts w:ascii="Charis SIL Regular" w:eastAsia="Charis SIL Regular" w:hAnsi="Charis SIL Regular"/>
          <w:color w:val="000000"/>
        </w:rPr>
        <w:t xml:space="preserve">fabricated information. This necessitates a greater emphasis on media literacy and critical thinking skills, equipping individuals with the tools to navigate the increasingly complex digital </w:t>
      </w:r>
      <w:r>
        <w:br/>
      </w:r>
      <w:r>
        <w:rPr>
          <w:rFonts w:ascii="Charis SIL Regular" w:eastAsia="Charis SIL Regular" w:hAnsi="Charis SIL Regular"/>
          <w:color w:val="000000"/>
        </w:rPr>
        <w:t>landscape. Digital literacy will no longer be enough; we need to foster a generation capable of digital wisdom, understanding the intricate interplay between technology and society.</w:t>
      </w:r>
    </w:p>
    <w:p w14:paraId="6472F655" w14:textId="77777777" w:rsidR="009E1B9A" w:rsidRDefault="00000000">
      <w:pPr>
        <w:autoSpaceDE w:val="0"/>
        <w:autoSpaceDN w:val="0"/>
        <w:spacing w:before="266" w:after="0" w:line="264" w:lineRule="exact"/>
        <w:ind w:right="288"/>
      </w:pPr>
      <w:r>
        <w:rPr>
          <w:rFonts w:ascii="Charis SIL Regular" w:eastAsia="Charis SIL Regular" w:hAnsi="Charis SIL Regular"/>
          <w:color w:val="000000"/>
        </w:rPr>
        <w:t>Effective digital citizenship education must be a lifelong pursuit, adapting to the evolving nature of technology and the ever-</w:t>
      </w:r>
      <w:r>
        <w:rPr>
          <w:rFonts w:ascii="Charis SIL Regular" w:eastAsia="Charis SIL Regular" w:hAnsi="Charis SIL Regular"/>
          <w:color w:val="000000"/>
        </w:rPr>
        <w:lastRenderedPageBreak/>
        <w:t xml:space="preserve">changing online environment. It’s not a destination but a </w:t>
      </w:r>
      <w:r>
        <w:br/>
      </w:r>
      <w:r>
        <w:rPr>
          <w:rFonts w:ascii="Charis SIL Regular" w:eastAsia="Charis SIL Regular" w:hAnsi="Charis SIL Regular"/>
          <w:color w:val="000000"/>
        </w:rPr>
        <w:t>continuous journey, requiring ongoing learning and adaptation.</w:t>
      </w:r>
    </w:p>
    <w:p w14:paraId="2960FF0F" w14:textId="77777777" w:rsidR="009E1B9A" w:rsidRDefault="00000000">
      <w:pPr>
        <w:autoSpaceDE w:val="0"/>
        <w:autoSpaceDN w:val="0"/>
        <w:spacing w:before="60" w:after="0" w:line="264" w:lineRule="exact"/>
        <w:ind w:right="720"/>
      </w:pPr>
      <w:r>
        <w:rPr>
          <w:rFonts w:ascii="Charis SIL Regular" w:eastAsia="Charis SIL Regular" w:hAnsi="Charis SIL Regular"/>
          <w:color w:val="000000"/>
        </w:rPr>
        <w:t>Regular updates on cybersecurity threats, new methods of misinformation spread, and evolving social media trends are</w:t>
      </w:r>
    </w:p>
    <w:p w14:paraId="0925B6AC" w14:textId="77777777" w:rsidR="009E1B9A" w:rsidRDefault="009E1B9A">
      <w:pPr>
        <w:sectPr w:rsidR="009E1B9A">
          <w:pgSz w:w="8000" w:h="12000"/>
          <w:pgMar w:top="296" w:right="678" w:bottom="392" w:left="660" w:header="720" w:footer="720" w:gutter="0"/>
          <w:cols w:space="720"/>
          <w:docGrid w:linePitch="360"/>
        </w:sectPr>
      </w:pPr>
    </w:p>
    <w:p w14:paraId="06DD9E42" w14:textId="77777777" w:rsidR="009E1B9A" w:rsidRDefault="009E1B9A">
      <w:pPr>
        <w:autoSpaceDE w:val="0"/>
        <w:autoSpaceDN w:val="0"/>
        <w:spacing w:after="78" w:line="220" w:lineRule="exact"/>
      </w:pPr>
    </w:p>
    <w:p w14:paraId="7F0CFF2C"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crucial. This necessitates collaboration between educators, </w:t>
      </w:r>
      <w:r>
        <w:br/>
      </w:r>
      <w:r>
        <w:rPr>
          <w:rFonts w:ascii="Charis SIL Regular" w:eastAsia="Charis SIL Regular" w:hAnsi="Charis SIL Regular"/>
          <w:color w:val="000000"/>
        </w:rPr>
        <w:t>policymakers, technology companies, and the public at large. Only through a collective and sustained effort can we build a truly responsible and ethical digital society. The future of responsible online interaction rests on the shoulders of today’s informed and engaged digital citizens. The fight for truth and responsible digital citizenship is a continuous endeavor, requiring constant vigilance and a commitment to ethical online conduct.</w:t>
      </w:r>
    </w:p>
    <w:p w14:paraId="30A639D7" w14:textId="77777777" w:rsidR="009E1B9A" w:rsidRDefault="009E1B9A">
      <w:pPr>
        <w:sectPr w:rsidR="009E1B9A">
          <w:pgSz w:w="8000" w:h="12000"/>
          <w:pgMar w:top="296" w:right="810" w:bottom="1440" w:left="660" w:header="720" w:footer="720" w:gutter="0"/>
          <w:cols w:space="720"/>
          <w:docGrid w:linePitch="360"/>
        </w:sectPr>
      </w:pPr>
    </w:p>
    <w:p w14:paraId="7405B482" w14:textId="77777777" w:rsidR="009E1B9A" w:rsidRDefault="009E1B9A">
      <w:pPr>
        <w:autoSpaceDE w:val="0"/>
        <w:autoSpaceDN w:val="0"/>
        <w:spacing w:after="224" w:line="220" w:lineRule="exact"/>
      </w:pPr>
    </w:p>
    <w:p w14:paraId="19EAE367" w14:textId="77777777" w:rsidR="009E1B9A" w:rsidRDefault="00000000">
      <w:pPr>
        <w:autoSpaceDE w:val="0"/>
        <w:autoSpaceDN w:val="0"/>
        <w:spacing w:after="0" w:line="330" w:lineRule="exact"/>
      </w:pPr>
      <w:r>
        <w:rPr>
          <w:rFonts w:ascii="Charis SIL Bold" w:eastAsia="Charis SIL Bold" w:hAnsi="Charis SIL Bold"/>
          <w:b/>
          <w:color w:val="000000"/>
        </w:rPr>
        <w:t>Information Evaluation</w:t>
      </w:r>
    </w:p>
    <w:p w14:paraId="6322A9C7"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is not merely a battle fought online; it’s a war waged on multiple fronts, and one of the most critical battlegrounds is the classroom. Equipping students with the tools to critically evaluate information—to discern truth from falsehood—is paramount to fostering a society resistant to </w:t>
      </w:r>
      <w:r>
        <w:br/>
      </w:r>
      <w:r>
        <w:rPr>
          <w:rFonts w:ascii="Charis SIL Regular" w:eastAsia="Charis SIL Regular" w:hAnsi="Charis SIL Regular"/>
          <w:color w:val="000000"/>
        </w:rPr>
        <w:t>manipulation and propaganda. This involves more than simply teaching students</w:t>
      </w:r>
      <w:r>
        <w:rPr>
          <w:rFonts w:ascii="Charis SIL Italic" w:eastAsia="Charis SIL Italic" w:hAnsi="Charis SIL Italic"/>
          <w:i/>
          <w:color w:val="000000"/>
        </w:rPr>
        <w:t xml:space="preserve"> about</w:t>
      </w:r>
      <w:r>
        <w:rPr>
          <w:rFonts w:ascii="Charis SIL Regular" w:eastAsia="Charis SIL Regular" w:hAnsi="Charis SIL Regular"/>
          <w:color w:val="000000"/>
        </w:rPr>
        <w:t xml:space="preserve"> misinformation; it demands empowering them with the skills and strategies to</w:t>
      </w:r>
      <w:r>
        <w:rPr>
          <w:rFonts w:ascii="Charis SIL Italic" w:eastAsia="Charis SIL Italic" w:hAnsi="Charis SIL Italic"/>
          <w:i/>
          <w:color w:val="000000"/>
        </w:rPr>
        <w:t xml:space="preserve"> actively combat</w:t>
      </w:r>
      <w:r>
        <w:rPr>
          <w:rFonts w:ascii="Charis SIL Regular" w:eastAsia="Charis SIL Regular" w:hAnsi="Charis SIL Regular"/>
          <w:color w:val="000000"/>
        </w:rPr>
        <w:t xml:space="preserve"> it. This section delves into the practical application of information evaluation, focusing on the techniques that form the bedrock of responsible digital citizenship.</w:t>
      </w:r>
    </w:p>
    <w:p w14:paraId="43D81C72" w14:textId="77777777" w:rsidR="009E1B9A" w:rsidRDefault="00000000">
      <w:pPr>
        <w:autoSpaceDE w:val="0"/>
        <w:autoSpaceDN w:val="0"/>
        <w:spacing w:before="266" w:after="0" w:line="264" w:lineRule="exact"/>
      </w:pPr>
      <w:r>
        <w:rPr>
          <w:rFonts w:ascii="Charis SIL Regular" w:eastAsia="Charis SIL Regular" w:hAnsi="Charis SIL Regular"/>
          <w:color w:val="000000"/>
        </w:rPr>
        <w:t>The first line of defense against misinformation is the development of a strong critical lens. This begins with teaching students how to question the sources of information they encounter. Too often, information is accepted passively, its origins unquestioned. Students need to understand that not all sources are created equal, and that the credibility of a source directly impacts the credibility of the information it presents. This necessitates a thorough exploration of source verification, a process that involves scrutinizing the author, publisher, and publication date of any given piece of information.</w:t>
      </w:r>
    </w:p>
    <w:p w14:paraId="54C8237F" w14:textId="77777777" w:rsidR="009E1B9A" w:rsidRDefault="00000000">
      <w:pPr>
        <w:autoSpaceDE w:val="0"/>
        <w:autoSpaceDN w:val="0"/>
        <w:spacing w:before="264" w:after="0" w:line="264" w:lineRule="exact"/>
      </w:pPr>
      <w:r>
        <w:rPr>
          <w:rFonts w:ascii="Charis SIL Regular" w:eastAsia="Charis SIL Regular" w:hAnsi="Charis SIL Regular"/>
          <w:color w:val="000000"/>
        </w:rPr>
        <w:t>Consider, for instance, the difference between an article published in a peer-reviewed academic journal and an anonymous blog post on a fringe website. The former undergoes rigorous scrutiny before publication, ensuring a level of accuracy and objectivity that the latter lacks. Teaching students to recognize these distinctions is crucial. This includes understanding the difference between primary and secondary sources. A primary source is the original material – a historical document, a scientific study, an eyewitness account –while a secondary source offers an interpretation or analysis of the primary source. The reliability and accuracy of a secondary source depend heavily on the credibility of the primary source and the objectivity of the interpretation.</w:t>
      </w:r>
    </w:p>
    <w:p w14:paraId="1D069010"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Furthermore, students should be taught to look for signs of bias. Bias can manifest in various forms, from overt political</w:t>
      </w:r>
    </w:p>
    <w:p w14:paraId="1FD16FE2" w14:textId="77777777" w:rsidR="009E1B9A" w:rsidRDefault="009E1B9A">
      <w:pPr>
        <w:sectPr w:rsidR="009E1B9A">
          <w:pgSz w:w="8000" w:h="12000"/>
          <w:pgMar w:top="442" w:right="658" w:bottom="364" w:left="660" w:header="720" w:footer="720" w:gutter="0"/>
          <w:cols w:space="720"/>
          <w:docGrid w:linePitch="360"/>
        </w:sectPr>
      </w:pPr>
    </w:p>
    <w:p w14:paraId="40BE022D" w14:textId="77777777" w:rsidR="009E1B9A" w:rsidRDefault="009E1B9A">
      <w:pPr>
        <w:autoSpaceDE w:val="0"/>
        <w:autoSpaceDN w:val="0"/>
        <w:spacing w:after="78" w:line="220" w:lineRule="exact"/>
      </w:pPr>
    </w:p>
    <w:p w14:paraId="5466405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endorsements to subtle framing techniques. Recognizing bias isn't about dismissing an entire source; it's about understanding the perspective from which the information is presented and </w:t>
      </w:r>
      <w:r>
        <w:br/>
      </w:r>
      <w:r>
        <w:rPr>
          <w:rFonts w:ascii="Charis SIL Regular" w:eastAsia="Charis SIL Regular" w:hAnsi="Charis SIL Regular"/>
          <w:color w:val="000000"/>
        </w:rPr>
        <w:t xml:space="preserve">considering how that perspective might influence the content. For example, an article on climate change written by a fossil fuel lobbyist will likely present a different perspective than one written by a climate scientist. Understanding the potential biases of various sources allows students to approach information with a healthy skepticism, recognizing that objectivity is often elusive and that multiple perspectives are essential for a comprehensive </w:t>
      </w:r>
      <w:r>
        <w:br/>
      </w:r>
      <w:r>
        <w:rPr>
          <w:rFonts w:ascii="Charis SIL Regular" w:eastAsia="Charis SIL Regular" w:hAnsi="Charis SIL Regular"/>
          <w:color w:val="000000"/>
        </w:rPr>
        <w:t>understanding of any issue.</w:t>
      </w:r>
    </w:p>
    <w:p w14:paraId="71BFABE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Fact-checking, while seemingly simple, is a complex skill requiring meticulous attention to detail. It involves comparing information from multiple reputable sources to verify accuracy and consistency. Students should be taught to cross-reference information, looking for corroboration or contradiction across different sources. The rise of easily accessible fact-checking websites and databases presents a powerful tool in this process, allowing students to quickly verify the accuracy of claims. However, the reliability of these fact-checking sources themselves should be assessed. Students should be </w:t>
      </w:r>
      <w:r>
        <w:br/>
      </w:r>
      <w:r>
        <w:rPr>
          <w:rFonts w:ascii="Charis SIL Regular" w:eastAsia="Charis SIL Regular" w:hAnsi="Charis SIL Regular"/>
          <w:color w:val="000000"/>
        </w:rPr>
        <w:t>encouraged to compare fact-checks from various organizations, understanding that differences in methodology or perspective can influence the outcome.</w:t>
      </w:r>
    </w:p>
    <w:p w14:paraId="6132129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source verification and bias identification, students need to understand the characteristics of misinformation itself. This </w:t>
      </w:r>
      <w:r>
        <w:br/>
      </w:r>
      <w:r>
        <w:rPr>
          <w:rFonts w:ascii="Charis SIL Regular" w:eastAsia="Charis SIL Regular" w:hAnsi="Charis SIL Regular"/>
          <w:color w:val="000000"/>
        </w:rPr>
        <w:t>involves identifying common logical fallacies, such as straw man arguments, appeals to emotion, and ad hominem attacks.</w:t>
      </w:r>
    </w:p>
    <w:p w14:paraId="58FFC65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Understanding these fallacies allows students to recognize when an argument is weak or misleading, even if presented convincingly. Additionally, students should be taught to identify disinformation campaigns, recognizing the coordinated efforts to spread false or misleading information for specific purposes – from political </w:t>
      </w:r>
      <w:r>
        <w:br/>
      </w:r>
      <w:r>
        <w:rPr>
          <w:rFonts w:ascii="Charis SIL Regular" w:eastAsia="Charis SIL Regular" w:hAnsi="Charis SIL Regular"/>
          <w:color w:val="000000"/>
        </w:rPr>
        <w:t>manipulation to financial gain.</w:t>
      </w:r>
    </w:p>
    <w:p w14:paraId="67695DEF"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rise of deepfakes presents an additional challenge. Deepfakes, sophisticated artificial intelligence-generated videos or audio recordings, are increasingly difficult to distinguish from genuine content. Teaching students to be aware of deepfakes and to</w:t>
      </w:r>
    </w:p>
    <w:p w14:paraId="50458199" w14:textId="77777777" w:rsidR="009E1B9A" w:rsidRDefault="009E1B9A">
      <w:pPr>
        <w:sectPr w:rsidR="009E1B9A">
          <w:pgSz w:w="8000" w:h="12000"/>
          <w:pgMar w:top="296" w:right="672" w:bottom="392" w:left="660" w:header="720" w:footer="720" w:gutter="0"/>
          <w:cols w:space="720"/>
          <w:docGrid w:linePitch="360"/>
        </w:sectPr>
      </w:pPr>
    </w:p>
    <w:p w14:paraId="1589BA61" w14:textId="77777777" w:rsidR="009E1B9A" w:rsidRDefault="009E1B9A">
      <w:pPr>
        <w:autoSpaceDE w:val="0"/>
        <w:autoSpaceDN w:val="0"/>
        <w:spacing w:after="78" w:line="220" w:lineRule="exact"/>
      </w:pPr>
    </w:p>
    <w:p w14:paraId="5FBFCF03"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critically assess the context and source of media they encounter is essential. This includes looking for inconsistencies in the video or audio quality, unusual lighting or background elements, and verifying the source’s authenticity.</w:t>
      </w:r>
    </w:p>
    <w:p w14:paraId="5C7593A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Effective information evaluation also involves developing a healthy skepticism towards sensational headlines and emotionally charged language. Often, these techniques are used to capture attention and drive engagement, regardless of the information’s veracity. Students should be taught to look beyond the emotional appeal and to focus on the underlying facts and evidence. The ability to differentiate between factual reporting and opinion pieces is also crucial, </w:t>
      </w:r>
      <w:r>
        <w:br/>
      </w:r>
      <w:r>
        <w:rPr>
          <w:rFonts w:ascii="Charis SIL Regular" w:eastAsia="Charis SIL Regular" w:hAnsi="Charis SIL Regular"/>
          <w:color w:val="000000"/>
        </w:rPr>
        <w:t>understanding that opinions, while valid, are not necessarily based on verified facts.</w:t>
      </w:r>
    </w:p>
    <w:p w14:paraId="25AD9D1F" w14:textId="77777777" w:rsidR="009E1B9A" w:rsidRDefault="00000000">
      <w:pPr>
        <w:autoSpaceDE w:val="0"/>
        <w:autoSpaceDN w:val="0"/>
        <w:spacing w:before="264" w:after="0" w:line="264" w:lineRule="exact"/>
      </w:pPr>
      <w:r>
        <w:rPr>
          <w:rFonts w:ascii="Charis SIL Regular" w:eastAsia="Charis SIL Regular" w:hAnsi="Charis SIL Regular"/>
          <w:color w:val="000000"/>
        </w:rPr>
        <w:t>The evaluation of online sources requires a particularly nuanced approach. The anonymity and decentralized nature of the internet make it challenging to identify the source of information and to verify its credibility. Therefore, students should be trained to assess the domain name, URL, and overall design of a website to gauge its legitimacy. Red flags include suspicious URLs, poor website design, and a lack of contact information. Cross-referencing information found online with information from reputable sources is essential to verify its accuracy.</w:t>
      </w:r>
    </w:p>
    <w:p w14:paraId="10717DF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Real-world examples are invaluable in teaching information </w:t>
      </w:r>
      <w:r>
        <w:br/>
      </w:r>
      <w:r>
        <w:rPr>
          <w:rFonts w:ascii="Charis SIL Regular" w:eastAsia="Charis SIL Regular" w:hAnsi="Charis SIL Regular"/>
          <w:color w:val="000000"/>
        </w:rPr>
        <w:t xml:space="preserve">evaluation. Using current events and well-known cases of </w:t>
      </w:r>
      <w:r>
        <w:br/>
      </w:r>
      <w:r>
        <w:rPr>
          <w:rFonts w:ascii="Charis SIL Regular" w:eastAsia="Charis SIL Regular" w:hAnsi="Charis SIL Regular"/>
          <w:color w:val="000000"/>
        </w:rPr>
        <w:t>misinformation provides students with the opportunity to apply these skills in a practical context. For instance, analyzing the spread of misinformation surrounding a recent election, a public health crisis, or a major societal event allows students to identify the techniques used to disseminate false information and to evaluate the credibility of different sources. Such case studies encourage critical thinking and problem-solving skills, solidifying the learning process.</w:t>
      </w:r>
    </w:p>
    <w:p w14:paraId="6CFB1093"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role of education in combating misinformation is not merely about imparting factual knowledge; it’s about cultivating a generation of critical thinkers, responsible digital citizens, and active participants in the fight for truth. It’s about empowering</w:t>
      </w:r>
    </w:p>
    <w:p w14:paraId="76B7C40C" w14:textId="77777777" w:rsidR="009E1B9A" w:rsidRDefault="009E1B9A">
      <w:pPr>
        <w:sectPr w:rsidR="009E1B9A">
          <w:pgSz w:w="8000" w:h="12000"/>
          <w:pgMar w:top="296" w:right="676" w:bottom="392" w:left="660" w:header="720" w:footer="720" w:gutter="0"/>
          <w:cols w:space="720"/>
          <w:docGrid w:linePitch="360"/>
        </w:sectPr>
      </w:pPr>
    </w:p>
    <w:p w14:paraId="02E8E8E3" w14:textId="77777777" w:rsidR="009E1B9A" w:rsidRDefault="009E1B9A">
      <w:pPr>
        <w:autoSpaceDE w:val="0"/>
        <w:autoSpaceDN w:val="0"/>
        <w:spacing w:after="78" w:line="220" w:lineRule="exact"/>
      </w:pPr>
    </w:p>
    <w:p w14:paraId="3C3B0EED" w14:textId="77777777" w:rsidR="009E1B9A" w:rsidRDefault="00000000">
      <w:pPr>
        <w:autoSpaceDE w:val="0"/>
        <w:autoSpaceDN w:val="0"/>
        <w:spacing w:before="58" w:after="0" w:line="264" w:lineRule="exact"/>
      </w:pPr>
      <w:r>
        <w:rPr>
          <w:rFonts w:ascii="Charis SIL Regular" w:eastAsia="Charis SIL Regular" w:hAnsi="Charis SIL Regular"/>
          <w:color w:val="000000"/>
        </w:rPr>
        <w:t>individuals with the skills and tools to navigate the complexities of the digital age with confidence and discernment. By incorporating these strategies into educational curricula, we can build a more informed, resilient, and ultimately, truthful society. The fight for truth is a continuous process, requiring constant vigilance and a commitment to intellectual honesty. Equipping students with the skills to critically evaluate information is not just an educational imperative; it’s a societal necessity.</w:t>
      </w:r>
    </w:p>
    <w:p w14:paraId="40B8785C" w14:textId="77777777" w:rsidR="009E1B9A" w:rsidRDefault="009E1B9A">
      <w:pPr>
        <w:sectPr w:rsidR="009E1B9A">
          <w:pgSz w:w="8000" w:h="12000"/>
          <w:pgMar w:top="296" w:right="784" w:bottom="1440" w:left="660" w:header="720" w:footer="720" w:gutter="0"/>
          <w:cols w:space="720"/>
          <w:docGrid w:linePitch="360"/>
        </w:sectPr>
      </w:pPr>
    </w:p>
    <w:p w14:paraId="7FEE3F3B" w14:textId="77777777" w:rsidR="009E1B9A" w:rsidRDefault="009E1B9A">
      <w:pPr>
        <w:autoSpaceDE w:val="0"/>
        <w:autoSpaceDN w:val="0"/>
        <w:spacing w:after="224" w:line="220" w:lineRule="exact"/>
      </w:pPr>
    </w:p>
    <w:p w14:paraId="71FCA428" w14:textId="77777777" w:rsidR="009E1B9A" w:rsidRDefault="00000000">
      <w:pPr>
        <w:autoSpaceDE w:val="0"/>
        <w:autoSpaceDN w:val="0"/>
        <w:spacing w:after="0" w:line="330" w:lineRule="exact"/>
      </w:pPr>
      <w:r>
        <w:rPr>
          <w:rFonts w:ascii="Charis SIL Bold" w:eastAsia="Charis SIL Bold" w:hAnsi="Charis SIL Bold"/>
          <w:b/>
          <w:color w:val="000000"/>
        </w:rPr>
        <w:t>Teacher Training</w:t>
      </w:r>
    </w:p>
    <w:p w14:paraId="043277C3"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demands a proactive and evolving approach, and this extends beyond the student to the educators themselves. Teachers, the frontline defenders against the onslaught of false narratives, need constant reinforcement and refinement of their skills in navigating the digital landscape and fostering critical thinking in their students. The effectiveness of classroom strategies hinges on the teachers’ own competency in media literacy and critical analysis. This necessitates a robust and ongoing system of teacher training, encompassing continuous professional </w:t>
      </w:r>
      <w:r>
        <w:br/>
      </w:r>
      <w:r>
        <w:rPr>
          <w:rFonts w:ascii="Charis SIL Regular" w:eastAsia="Charis SIL Regular" w:hAnsi="Charis SIL Regular"/>
          <w:color w:val="000000"/>
        </w:rPr>
        <w:t>development opportunities and readily accessible resources.</w:t>
      </w:r>
    </w:p>
    <w:p w14:paraId="1F29369A" w14:textId="77777777" w:rsidR="009E1B9A" w:rsidRDefault="00000000">
      <w:pPr>
        <w:autoSpaceDE w:val="0"/>
        <w:autoSpaceDN w:val="0"/>
        <w:spacing w:before="266" w:after="0" w:line="264" w:lineRule="exact"/>
        <w:ind w:right="144"/>
      </w:pPr>
      <w:r>
        <w:rPr>
          <w:rFonts w:ascii="Charis SIL Regular" w:eastAsia="Charis SIL Regular" w:hAnsi="Charis SIL Regular"/>
          <w:color w:val="000000"/>
        </w:rPr>
        <w:t>The current educational system often struggles to keep pace with the rapid evolution of information technology and the increasingly sophisticated tactics employed in misinformation campaigns.</w:t>
      </w:r>
    </w:p>
    <w:p w14:paraId="0B2085B8"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Traditional methods of teaching critical thinking, while valuable, may not adequately equip educators to address the unique </w:t>
      </w:r>
      <w:r>
        <w:br/>
      </w:r>
      <w:r>
        <w:rPr>
          <w:rFonts w:ascii="Charis SIL Regular" w:eastAsia="Charis SIL Regular" w:hAnsi="Charis SIL Regular"/>
          <w:color w:val="000000"/>
        </w:rPr>
        <w:t xml:space="preserve">challenges posed by the digital age. Deepfakes, sophisticated </w:t>
      </w:r>
      <w:r>
        <w:br/>
      </w:r>
      <w:r>
        <w:rPr>
          <w:rFonts w:ascii="Charis SIL Regular" w:eastAsia="Charis SIL Regular" w:hAnsi="Charis SIL Regular"/>
          <w:color w:val="000000"/>
        </w:rPr>
        <w:t>algorithms designed to spread disinformation, and the sheer volume of information available online necessitate a more dynamic and adaptable approach to teacher training.</w:t>
      </w:r>
    </w:p>
    <w:p w14:paraId="79B69A2A"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This continuous professional development shouldn't be a one-time event; it's a sustained commitment to enhancing educators' skills.</w:t>
      </w:r>
    </w:p>
    <w:p w14:paraId="6D45318B"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Regular workshops, online courses, and mentorship programs specifically designed to address media literacy and critical thinking should be integrated into the professional development structure for teachers. These programs should go beyond theoretical frameworks and provide practical, hands-on training. Educators need to learn to identify and analyze different types of misinformation, understand the psychology behind its spread, and develop strategies for </w:t>
      </w:r>
      <w:r>
        <w:br/>
      </w:r>
      <w:r>
        <w:rPr>
          <w:rFonts w:ascii="Charis SIL Regular" w:eastAsia="Charis SIL Regular" w:hAnsi="Charis SIL Regular"/>
          <w:color w:val="000000"/>
        </w:rPr>
        <w:t xml:space="preserve">effectively teaching these concepts to students. Furthermore, the training should incorporate the latest research on misinformation, </w:t>
      </w:r>
      <w:r>
        <w:rPr>
          <w:rFonts w:ascii="Charis SIL Regular" w:eastAsia="Charis SIL Regular" w:hAnsi="Charis SIL Regular"/>
          <w:color w:val="000000"/>
        </w:rPr>
        <w:lastRenderedPageBreak/>
        <w:t>including the evolution of techniques employed by purveyors of falsehoods.</w:t>
      </w:r>
    </w:p>
    <w:p w14:paraId="128A9E1B" w14:textId="77777777" w:rsidR="009E1B9A" w:rsidRDefault="00000000">
      <w:pPr>
        <w:autoSpaceDE w:val="0"/>
        <w:autoSpaceDN w:val="0"/>
        <w:spacing w:before="264" w:after="0" w:line="264" w:lineRule="exact"/>
      </w:pPr>
      <w:r>
        <w:rPr>
          <w:rFonts w:ascii="Charis SIL Regular" w:eastAsia="Charis SIL Regular" w:hAnsi="Charis SIL Regular"/>
          <w:color w:val="000000"/>
        </w:rPr>
        <w:t>The availability of relevant and high-quality resources is critical to the success of teacher training initiatives. These resources should be</w:t>
      </w:r>
    </w:p>
    <w:p w14:paraId="6AE027FB" w14:textId="77777777" w:rsidR="009E1B9A" w:rsidRDefault="009E1B9A">
      <w:pPr>
        <w:sectPr w:rsidR="009E1B9A">
          <w:pgSz w:w="8000" w:h="12000"/>
          <w:pgMar w:top="442" w:right="660" w:bottom="364" w:left="660" w:header="720" w:footer="720" w:gutter="0"/>
          <w:cols w:space="720"/>
          <w:docGrid w:linePitch="360"/>
        </w:sectPr>
      </w:pPr>
    </w:p>
    <w:p w14:paraId="346AAE89" w14:textId="77777777" w:rsidR="009E1B9A" w:rsidRDefault="009E1B9A">
      <w:pPr>
        <w:autoSpaceDE w:val="0"/>
        <w:autoSpaceDN w:val="0"/>
        <w:spacing w:after="78" w:line="220" w:lineRule="exact"/>
      </w:pPr>
    </w:p>
    <w:p w14:paraId="7BB69C67" w14:textId="77777777" w:rsidR="009E1B9A" w:rsidRDefault="00000000">
      <w:pPr>
        <w:autoSpaceDE w:val="0"/>
        <w:autoSpaceDN w:val="0"/>
        <w:spacing w:before="58" w:after="0" w:line="264" w:lineRule="exact"/>
      </w:pPr>
      <w:r>
        <w:rPr>
          <w:rFonts w:ascii="Charis SIL Regular" w:eastAsia="Charis SIL Regular" w:hAnsi="Charis SIL Regular"/>
          <w:color w:val="000000"/>
        </w:rPr>
        <w:t>easily accessible, user-friendly, and tailored to the specific needs of educators. Online platforms offering curated collections of resources on media literacy and critical thinking could serve as valuable hubs for teachers. These platforms could include lesson plans, interactive exercises, case studies of real-world examples of misinformation, and access to credible fact-checking websites and databases.</w:t>
      </w:r>
    </w:p>
    <w:p w14:paraId="279B0512" w14:textId="77777777" w:rsidR="009E1B9A" w:rsidRDefault="00000000">
      <w:pPr>
        <w:autoSpaceDE w:val="0"/>
        <w:autoSpaceDN w:val="0"/>
        <w:spacing w:before="60" w:after="0" w:line="264" w:lineRule="exact"/>
      </w:pPr>
      <w:r>
        <w:rPr>
          <w:rFonts w:ascii="Charis SIL Regular" w:eastAsia="Charis SIL Regular" w:hAnsi="Charis SIL Regular"/>
          <w:color w:val="000000"/>
        </w:rPr>
        <w:t>Furthermore, collaborative online communities where educators can share best practices and discuss challenges would foster a sense of shared learning and support. Such communities could also facilitate the exchange of resources and strategies among teachers from diverse backgrounds and educational settings.</w:t>
      </w:r>
    </w:p>
    <w:p w14:paraId="011E3B8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effective approach is the creation of modular training programs that can be adapted to different time constraints and pedagogical preferences. These modules could cover various aspects of media literacy, from source verification and bias detection to the </w:t>
      </w:r>
      <w:r>
        <w:br/>
      </w:r>
      <w:r>
        <w:rPr>
          <w:rFonts w:ascii="Charis SIL Regular" w:eastAsia="Charis SIL Regular" w:hAnsi="Charis SIL Regular"/>
          <w:color w:val="000000"/>
        </w:rPr>
        <w:t xml:space="preserve">identification of logical fallacies and the understanding of </w:t>
      </w:r>
      <w:r>
        <w:br/>
      </w:r>
      <w:r>
        <w:rPr>
          <w:rFonts w:ascii="Charis SIL Regular" w:eastAsia="Charis SIL Regular" w:hAnsi="Charis SIL Regular"/>
          <w:color w:val="000000"/>
        </w:rPr>
        <w:t xml:space="preserve">disinformation campaigns. Such an approach ensures flexibility, allowing educators to tailor their professional development based on their specific needs and the specific challenges they face in their classrooms. This approach also offers the added advantage of </w:t>
      </w:r>
      <w:r>
        <w:br/>
      </w:r>
      <w:r>
        <w:rPr>
          <w:rFonts w:ascii="Charis SIL Regular" w:eastAsia="Charis SIL Regular" w:hAnsi="Charis SIL Regular"/>
          <w:color w:val="000000"/>
        </w:rPr>
        <w:t>providing ongoing support beyond the initial training. Educators can revisit these modules as needed, ensuring they remain up-to-date on the latest developments in the field.</w:t>
      </w:r>
    </w:p>
    <w:p w14:paraId="7FDDDE5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integration of real-world case studies is vital in enhancing the effectiveness of teacher training. Instead of relying solely on </w:t>
      </w:r>
      <w:r>
        <w:br/>
      </w:r>
      <w:r>
        <w:rPr>
          <w:rFonts w:ascii="Charis SIL Regular" w:eastAsia="Charis SIL Regular" w:hAnsi="Charis SIL Regular"/>
          <w:color w:val="000000"/>
        </w:rPr>
        <w:t xml:space="preserve">hypothetical scenarios, training programs should incorporate actual examples of misinformation campaigns and their impact on </w:t>
      </w:r>
      <w:r>
        <w:br/>
      </w:r>
      <w:r>
        <w:rPr>
          <w:rFonts w:ascii="Charis SIL Regular" w:eastAsia="Charis SIL Regular" w:hAnsi="Charis SIL Regular"/>
          <w:color w:val="000000"/>
        </w:rPr>
        <w:t xml:space="preserve">individuals and society. Analyzing the strategies used to </w:t>
      </w:r>
      <w:r>
        <w:br/>
      </w:r>
      <w:r>
        <w:rPr>
          <w:rFonts w:ascii="Charis SIL Regular" w:eastAsia="Charis SIL Regular" w:hAnsi="Charis SIL Regular"/>
          <w:color w:val="000000"/>
        </w:rPr>
        <w:t xml:space="preserve">disseminate false narratives in specific events, such as political elections, public health crises, or environmental debates, provides valuable insights for educators. Such case studies offer practical applications of the concepts being taught, encouraging critical thinking and problem-solving skills. By examining the evolution of these </w:t>
      </w:r>
      <w:r>
        <w:rPr>
          <w:rFonts w:ascii="Charis SIL Regular" w:eastAsia="Charis SIL Regular" w:hAnsi="Charis SIL Regular"/>
          <w:color w:val="000000"/>
        </w:rPr>
        <w:lastRenderedPageBreak/>
        <w:t>campaigns and their underlying tactics, educators can gain a deeper understanding of the complexities of misinformation.</w:t>
      </w:r>
    </w:p>
    <w:p w14:paraId="7DA88474"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t>Furthermore, teacher training programs should not only focus on identifying misinformation but also on addressing the underlying</w:t>
      </w:r>
    </w:p>
    <w:p w14:paraId="44EE4675" w14:textId="77777777" w:rsidR="009E1B9A" w:rsidRDefault="009E1B9A">
      <w:pPr>
        <w:sectPr w:rsidR="009E1B9A">
          <w:pgSz w:w="8000" w:h="12000"/>
          <w:pgMar w:top="296" w:right="656" w:bottom="392" w:left="660" w:header="720" w:footer="720" w:gutter="0"/>
          <w:cols w:space="720"/>
          <w:docGrid w:linePitch="360"/>
        </w:sectPr>
      </w:pPr>
    </w:p>
    <w:p w14:paraId="0411DB23" w14:textId="77777777" w:rsidR="009E1B9A" w:rsidRDefault="009E1B9A">
      <w:pPr>
        <w:autoSpaceDE w:val="0"/>
        <w:autoSpaceDN w:val="0"/>
        <w:spacing w:after="78" w:line="220" w:lineRule="exact"/>
      </w:pPr>
    </w:p>
    <w:p w14:paraId="3C107F05" w14:textId="77777777" w:rsidR="009E1B9A" w:rsidRDefault="00000000">
      <w:pPr>
        <w:autoSpaceDE w:val="0"/>
        <w:autoSpaceDN w:val="0"/>
        <w:spacing w:after="0" w:line="322" w:lineRule="exact"/>
      </w:pPr>
      <w:r>
        <w:rPr>
          <w:rFonts w:ascii="Charis SIL Regular" w:eastAsia="Charis SIL Regular" w:hAnsi="Charis SIL Regular"/>
          <w:color w:val="000000"/>
        </w:rPr>
        <w:t>emotional and psychological factors that contribute to its spread.</w:t>
      </w:r>
    </w:p>
    <w:p w14:paraId="5FE5AA39"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Understanding the cognitive biases that make individuals </w:t>
      </w:r>
      <w:r>
        <w:br/>
      </w:r>
      <w:r>
        <w:rPr>
          <w:rFonts w:ascii="Charis SIL Regular" w:eastAsia="Charis SIL Regular" w:hAnsi="Charis SIL Regular"/>
          <w:color w:val="000000"/>
        </w:rPr>
        <w:t xml:space="preserve">susceptible to misinformation is critical for developing effective educational strategies. Incorporating these aspects into teacher training programs empowers educators to address the emotional drivers that propel the spread of false information. By </w:t>
      </w:r>
      <w:r>
        <w:br/>
      </w:r>
      <w:r>
        <w:rPr>
          <w:rFonts w:ascii="Charis SIL Regular" w:eastAsia="Charis SIL Regular" w:hAnsi="Charis SIL Regular"/>
          <w:color w:val="000000"/>
        </w:rPr>
        <w:t>understanding the interplay between emotion and belief, educators can equip students with strategies to resist manipulation and develop a more nuanced approach to evaluating information.</w:t>
      </w:r>
    </w:p>
    <w:p w14:paraId="08C02A85" w14:textId="77777777" w:rsidR="009E1B9A" w:rsidRDefault="00000000">
      <w:pPr>
        <w:autoSpaceDE w:val="0"/>
        <w:autoSpaceDN w:val="0"/>
        <w:spacing w:before="264" w:after="0" w:line="264" w:lineRule="exact"/>
      </w:pPr>
      <w:r>
        <w:rPr>
          <w:rFonts w:ascii="Charis SIL Regular" w:eastAsia="Charis SIL Regular" w:hAnsi="Charis SIL Regular"/>
          <w:color w:val="000000"/>
        </w:rPr>
        <w:t>The success of any teacher training initiative hinges on the active participation and engagement of educators. Providing opportunities for interactive learning, such as workshops, peer-to-peer learning sessions, and collaborative projects, is essential for creating a sense of community and fostering a culture of continuous improvement. Moreover, regular feedback and ongoing support from experienced media literacy experts are critical to maintaining the quality of teacher training programs and ensuring their relevance in the ever-changing information landscape. This continuous feedback loop allows for constant refinement and adaptation of training materials and approaches.</w:t>
      </w:r>
    </w:p>
    <w:p w14:paraId="4F2BF3AD"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role of technology in teacher training cannot be overlooked. Online platforms, virtual learning environments, and interactive simulations offer a flexible and accessible method for delivering training programs. These platforms can provide educators with access to a wider range of resources, including video tutorials, interactive exercises, and online communities. Moreover, </w:t>
      </w:r>
      <w:r>
        <w:br/>
      </w:r>
      <w:r>
        <w:rPr>
          <w:rFonts w:ascii="Charis SIL Regular" w:eastAsia="Charis SIL Regular" w:hAnsi="Charis SIL Regular"/>
          <w:color w:val="000000"/>
        </w:rPr>
        <w:t>technology-enabled training programs can be more easily updated and adapted to reflect the latest trends and developments in media literacy. Using technology effectively ensures that the training remains current and relevant to the challenges faced by educators.</w:t>
      </w:r>
    </w:p>
    <w:p w14:paraId="64301900"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Lastly, collaboration among educational institutions, government agencies, and non-profit organizations is crucial for developing and </w:t>
      </w:r>
      <w:r>
        <w:rPr>
          <w:rFonts w:ascii="Charis SIL Regular" w:eastAsia="Charis SIL Regular" w:hAnsi="Charis SIL Regular"/>
          <w:color w:val="000000"/>
        </w:rPr>
        <w:lastRenderedPageBreak/>
        <w:t xml:space="preserve">implementing comprehensive teacher training initiatives. By </w:t>
      </w:r>
      <w:r>
        <w:br/>
      </w:r>
      <w:r>
        <w:rPr>
          <w:rFonts w:ascii="Charis SIL Regular" w:eastAsia="Charis SIL Regular" w:hAnsi="Charis SIL Regular"/>
          <w:color w:val="000000"/>
        </w:rPr>
        <w:t xml:space="preserve">pooling resources and expertise, these organizations can create more impactful and sustainable programs. Such collaborative efforts ensure the creation of comprehensive resources and support </w:t>
      </w:r>
      <w:r>
        <w:br/>
      </w:r>
      <w:r>
        <w:rPr>
          <w:rFonts w:ascii="Charis SIL Regular" w:eastAsia="Charis SIL Regular" w:hAnsi="Charis SIL Regular"/>
          <w:color w:val="000000"/>
        </w:rPr>
        <w:t>networks to sustain educator competence over time, ultimately</w:t>
      </w:r>
    </w:p>
    <w:p w14:paraId="243BF715" w14:textId="77777777" w:rsidR="009E1B9A" w:rsidRDefault="009E1B9A">
      <w:pPr>
        <w:sectPr w:rsidR="009E1B9A">
          <w:pgSz w:w="8000" w:h="12000"/>
          <w:pgMar w:top="296" w:right="658" w:bottom="392" w:left="660" w:header="720" w:footer="720" w:gutter="0"/>
          <w:cols w:space="720"/>
          <w:docGrid w:linePitch="360"/>
        </w:sectPr>
      </w:pPr>
    </w:p>
    <w:p w14:paraId="2B82B18E" w14:textId="77777777" w:rsidR="009E1B9A" w:rsidRDefault="009E1B9A">
      <w:pPr>
        <w:autoSpaceDE w:val="0"/>
        <w:autoSpaceDN w:val="0"/>
        <w:spacing w:after="78" w:line="220" w:lineRule="exact"/>
      </w:pPr>
    </w:p>
    <w:p w14:paraId="4FE24EA8"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strengthening the resilience of our society to the relentless barrage of misinformation. A unified effort is the only way to ensure that the next generation is equipped to navigate this complex </w:t>
      </w:r>
      <w:r>
        <w:br/>
      </w:r>
      <w:r>
        <w:rPr>
          <w:rFonts w:ascii="Charis SIL Regular" w:eastAsia="Charis SIL Regular" w:hAnsi="Charis SIL Regular"/>
          <w:color w:val="000000"/>
        </w:rPr>
        <w:t xml:space="preserve">information age and discern fact from fiction. The fight against misinformation is not merely an educational challenge; it’s a </w:t>
      </w:r>
      <w:r>
        <w:br/>
      </w:r>
      <w:r>
        <w:rPr>
          <w:rFonts w:ascii="Charis SIL Regular" w:eastAsia="Charis SIL Regular" w:hAnsi="Charis SIL Regular"/>
          <w:color w:val="000000"/>
        </w:rPr>
        <w:t xml:space="preserve">societal responsibility, one that requires a concerted and continuous effort to equip educators with the tools they need to prepare </w:t>
      </w:r>
      <w:r>
        <w:br/>
      </w:r>
      <w:r>
        <w:rPr>
          <w:rFonts w:ascii="Charis SIL Regular" w:eastAsia="Charis SIL Regular" w:hAnsi="Charis SIL Regular"/>
          <w:color w:val="000000"/>
        </w:rPr>
        <w:t>informed and critical-thinking citizens.</w:t>
      </w:r>
    </w:p>
    <w:p w14:paraId="37F0541B" w14:textId="77777777" w:rsidR="009E1B9A" w:rsidRDefault="009E1B9A">
      <w:pPr>
        <w:sectPr w:rsidR="009E1B9A">
          <w:pgSz w:w="8000" w:h="12000"/>
          <w:pgMar w:top="296" w:right="670" w:bottom="1440" w:left="660" w:header="720" w:footer="720" w:gutter="0"/>
          <w:cols w:space="720"/>
          <w:docGrid w:linePitch="360"/>
        </w:sectPr>
      </w:pPr>
    </w:p>
    <w:p w14:paraId="19D757D1" w14:textId="77777777" w:rsidR="009E1B9A" w:rsidRDefault="009E1B9A">
      <w:pPr>
        <w:autoSpaceDE w:val="0"/>
        <w:autoSpaceDN w:val="0"/>
        <w:spacing w:after="224" w:line="220" w:lineRule="exact"/>
      </w:pPr>
    </w:p>
    <w:p w14:paraId="7550B5C1" w14:textId="77777777" w:rsidR="009E1B9A" w:rsidRDefault="00000000">
      <w:pPr>
        <w:autoSpaceDE w:val="0"/>
        <w:autoSpaceDN w:val="0"/>
        <w:spacing w:after="0" w:line="330" w:lineRule="exact"/>
      </w:pPr>
      <w:r>
        <w:rPr>
          <w:rFonts w:ascii="Charis SIL Bold" w:eastAsia="Charis SIL Bold" w:hAnsi="Charis SIL Bold"/>
          <w:b/>
          <w:color w:val="000000"/>
        </w:rPr>
        <w:t>Automated FactChecking</w:t>
      </w:r>
    </w:p>
    <w:p w14:paraId="34599C3C"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relentless tide of misinformation necessitates a multi-pronged approach, and automated fact-checking tools represent a significant, albeit imperfect, component of this strategy. These tools, powered by artificial intelligence and machine learning, analyze vast </w:t>
      </w:r>
      <w:r>
        <w:br/>
      </w:r>
      <w:r>
        <w:rPr>
          <w:rFonts w:ascii="Charis SIL Regular" w:eastAsia="Charis SIL Regular" w:hAnsi="Charis SIL Regular"/>
          <w:color w:val="000000"/>
        </w:rPr>
        <w:t>quantities of information, comparing claims against established facts and flagging potential falsehoods. Their potential contribution to the fight against disinformation is undeniable: the sheer volume of content produced daily makes manual fact-checking a Sisyphean task. Automated systems offer the potential for speed and scale, allowing for the rapid identification of false narratives before they can spread widely.</w:t>
      </w:r>
    </w:p>
    <w:p w14:paraId="6CCB6BA8"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One prominent example is the system developed by the Associated Press, which uses natural language processing to identify and verify claims made in news articles. This system, while not fully </w:t>
      </w:r>
      <w:r>
        <w:br/>
      </w:r>
      <w:r>
        <w:rPr>
          <w:rFonts w:ascii="Charis SIL Regular" w:eastAsia="Charis SIL Regular" w:hAnsi="Charis SIL Regular"/>
          <w:color w:val="000000"/>
        </w:rPr>
        <w:t xml:space="preserve">autonomous, significantly assists human fact-checkers by pre-screening articles and highlighting potentially problematic </w:t>
      </w:r>
      <w:r>
        <w:br/>
      </w:r>
      <w:r>
        <w:rPr>
          <w:rFonts w:ascii="Charis SIL Regular" w:eastAsia="Charis SIL Regular" w:hAnsi="Charis SIL Regular"/>
          <w:color w:val="000000"/>
        </w:rPr>
        <w:t>statements. Similar systems are being developed and deployed by organizations like Facebook and Twitter, integrated directly into their platforms to flag potentially false or misleading content. These platforms are experimenting with different approaches, employing techniques such as cross-referencing claims against established databases of facts, analyzing the source's credibility, and identifying patterns consistent with disinformation campaigns.</w:t>
      </w:r>
    </w:p>
    <w:p w14:paraId="52EDFF4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development of these automated systems, however, is not without its challenges. One significant limitation stems from the inherent complexities of language. Nuance, sarcasm, satire, and even subtle shifts in meaning can easily confound algorithms </w:t>
      </w:r>
      <w:r>
        <w:br/>
      </w:r>
      <w:r>
        <w:rPr>
          <w:rFonts w:ascii="Charis SIL Regular" w:eastAsia="Charis SIL Regular" w:hAnsi="Charis SIL Regular"/>
          <w:color w:val="000000"/>
        </w:rPr>
        <w:t xml:space="preserve">designed to identify truth. A claim that may be factually accurate in one context could be misleading in another, a distinction that an AI might struggle to grasp. Moreover, the rapid evolution of </w:t>
      </w:r>
      <w:r>
        <w:br/>
      </w:r>
      <w:r>
        <w:rPr>
          <w:rFonts w:ascii="Charis SIL Regular" w:eastAsia="Charis SIL Regular" w:hAnsi="Charis SIL Regular"/>
          <w:color w:val="000000"/>
        </w:rPr>
        <w:t xml:space="preserve">misinformation tactics often outpaces the ability of automated systems </w:t>
      </w:r>
      <w:r>
        <w:rPr>
          <w:rFonts w:ascii="Charis SIL Regular" w:eastAsia="Charis SIL Regular" w:hAnsi="Charis SIL Regular"/>
          <w:color w:val="000000"/>
        </w:rPr>
        <w:lastRenderedPageBreak/>
        <w:t xml:space="preserve">to adapt. Sophisticated disinformation campaigns, often employing cleverly constructed narratives or cleverly masked falsehoods, can evade detection by even the most advanced </w:t>
      </w:r>
      <w:r>
        <w:br/>
      </w:r>
      <w:r>
        <w:rPr>
          <w:rFonts w:ascii="Charis SIL Regular" w:eastAsia="Charis SIL Regular" w:hAnsi="Charis SIL Regular"/>
          <w:color w:val="000000"/>
        </w:rPr>
        <w:t>algorithms.</w:t>
      </w:r>
    </w:p>
    <w:p w14:paraId="0F66E1FF" w14:textId="77777777" w:rsidR="009E1B9A" w:rsidRDefault="009E1B9A">
      <w:pPr>
        <w:sectPr w:rsidR="009E1B9A">
          <w:pgSz w:w="8000" w:h="12000"/>
          <w:pgMar w:top="442" w:right="650" w:bottom="364" w:left="660" w:header="720" w:footer="720" w:gutter="0"/>
          <w:cols w:space="720"/>
          <w:docGrid w:linePitch="360"/>
        </w:sectPr>
      </w:pPr>
    </w:p>
    <w:p w14:paraId="78F8A4A3" w14:textId="77777777" w:rsidR="009E1B9A" w:rsidRDefault="009E1B9A">
      <w:pPr>
        <w:autoSpaceDE w:val="0"/>
        <w:autoSpaceDN w:val="0"/>
        <w:spacing w:after="210" w:line="220" w:lineRule="exact"/>
      </w:pPr>
    </w:p>
    <w:p w14:paraId="75D0F979" w14:textId="77777777" w:rsidR="009E1B9A" w:rsidRDefault="00000000">
      <w:pPr>
        <w:autoSpaceDE w:val="0"/>
        <w:autoSpaceDN w:val="0"/>
        <w:spacing w:before="60" w:after="0" w:line="264" w:lineRule="exact"/>
      </w:pPr>
      <w:r>
        <w:rPr>
          <w:rFonts w:ascii="Charis SIL Regular" w:eastAsia="Charis SIL Regular" w:hAnsi="Charis SIL Regular"/>
          <w:color w:val="000000"/>
        </w:rPr>
        <w:t>Furthermore, the reliance on existing databases of facts presents another obstacle. These databases, while constantly being updated, are never completely comprehensive. New information emerges constantly, and the process of verifying and integrating this new information into the databases is often slow and laborious. This creates a "knowledge gap" where automated systems may fail to identify claims that are false but not yet adequately documented.</w:t>
      </w:r>
    </w:p>
    <w:p w14:paraId="6CFF8553"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The challenge lies in creating systems capable of learning and adapting quickly enough to keep pace with the dynamic nature of information and disinformation.</w:t>
      </w:r>
    </w:p>
    <w:p w14:paraId="21AAB06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ethical considerations surrounding automated fact-checking are equally significant. The potential for bias in algorithms is a critical concern. AI models are trained on existing data, and if this data reflects existing societal biases, the algorithm will likely perpetuate them. This means that automated systems could inadvertently discriminate against certain groups or perspectives, amplifying existing inequalities and potentially creating new ones. This </w:t>
      </w:r>
      <w:r>
        <w:br/>
      </w:r>
      <w:r>
        <w:rPr>
          <w:rFonts w:ascii="Charis SIL Regular" w:eastAsia="Charis SIL Regular" w:hAnsi="Charis SIL Regular"/>
          <w:color w:val="000000"/>
        </w:rPr>
        <w:t>algorithmic bias can lead to the unfair silencing or suppression of legitimate viewpoints, highlighting the importance of careful design and rigorous testing to minimize bias and ensure fairness.</w:t>
      </w:r>
    </w:p>
    <w:p w14:paraId="2C3EEF0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Transparency is another key ethical consideration. Users should understand how automated fact-checking systems work and the limitations of their capabilities. Without transparency, these </w:t>
      </w:r>
      <w:r>
        <w:br/>
      </w:r>
      <w:r>
        <w:rPr>
          <w:rFonts w:ascii="Charis SIL Regular" w:eastAsia="Charis SIL Regular" w:hAnsi="Charis SIL Regular"/>
          <w:color w:val="000000"/>
        </w:rPr>
        <w:t>systems risk losing credibility and public trust. The potential for manipulation or misuse by malicious actors also needs careful consideration. These systems, if not designed and implemented thoughtfully, could be used to suppress dissent or manipulate public opinion.</w:t>
      </w:r>
    </w:p>
    <w:p w14:paraId="0564F0E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technical and ethical challenges, the societal </w:t>
      </w:r>
      <w:r>
        <w:br/>
      </w:r>
      <w:r>
        <w:rPr>
          <w:rFonts w:ascii="Charis SIL Regular" w:eastAsia="Charis SIL Regular" w:hAnsi="Charis SIL Regular"/>
          <w:color w:val="000000"/>
        </w:rPr>
        <w:t xml:space="preserve">implications of automated fact-checking are far-reaching. The widespread adoption of such tools could lead to a significant shift in the balance of power between traditional media outlets and social </w:t>
      </w:r>
      <w:r>
        <w:rPr>
          <w:rFonts w:ascii="Charis SIL Regular" w:eastAsia="Charis SIL Regular" w:hAnsi="Charis SIL Regular"/>
          <w:color w:val="000000"/>
        </w:rPr>
        <w:lastRenderedPageBreak/>
        <w:t xml:space="preserve">media platforms. These platforms, with their ability to deploy automated systems at scale, could effectively become gatekeepers of information, controlling what content reaches the public and </w:t>
      </w:r>
      <w:r>
        <w:br/>
      </w:r>
      <w:r>
        <w:rPr>
          <w:rFonts w:ascii="Charis SIL Regular" w:eastAsia="Charis SIL Regular" w:hAnsi="Charis SIL Regular"/>
          <w:color w:val="000000"/>
        </w:rPr>
        <w:t>shaping the flow of information. This raises concerns about the</w:t>
      </w:r>
    </w:p>
    <w:p w14:paraId="0C7AB672" w14:textId="77777777" w:rsidR="009E1B9A" w:rsidRDefault="009E1B9A">
      <w:pPr>
        <w:sectPr w:rsidR="009E1B9A">
          <w:pgSz w:w="8000" w:h="12000"/>
          <w:pgMar w:top="428" w:right="652" w:bottom="392" w:left="660" w:header="720" w:footer="720" w:gutter="0"/>
          <w:cols w:space="720"/>
          <w:docGrid w:linePitch="360"/>
        </w:sectPr>
      </w:pPr>
    </w:p>
    <w:p w14:paraId="5AB5F5CD" w14:textId="77777777" w:rsidR="009E1B9A" w:rsidRDefault="009E1B9A">
      <w:pPr>
        <w:autoSpaceDE w:val="0"/>
        <w:autoSpaceDN w:val="0"/>
        <w:spacing w:after="78" w:line="220" w:lineRule="exact"/>
      </w:pPr>
    </w:p>
    <w:p w14:paraId="11A390C4" w14:textId="77777777" w:rsidR="009E1B9A" w:rsidRDefault="00000000">
      <w:pPr>
        <w:autoSpaceDE w:val="0"/>
        <w:autoSpaceDN w:val="0"/>
        <w:spacing w:before="56" w:after="0" w:line="266" w:lineRule="exact"/>
      </w:pPr>
      <w:r>
        <w:rPr>
          <w:rFonts w:ascii="Charis SIL Regular" w:eastAsia="Charis SIL Regular" w:hAnsi="Charis SIL Regular"/>
          <w:color w:val="000000"/>
        </w:rPr>
        <w:t>potential for censorship, the suppression of diverse viewpoints, and the monopolization of information control.</w:t>
      </w:r>
    </w:p>
    <w:p w14:paraId="4AF57A2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future of automated fact-checking hinges on addressing these challenges. This requires a concerted effort from researchers, </w:t>
      </w:r>
      <w:r>
        <w:br/>
      </w:r>
      <w:r>
        <w:rPr>
          <w:rFonts w:ascii="Charis SIL Regular" w:eastAsia="Charis SIL Regular" w:hAnsi="Charis SIL Regular"/>
          <w:color w:val="000000"/>
        </w:rPr>
        <w:t xml:space="preserve">developers, policymakers, and the public to ensure that these tools are developed responsibly, ethically, and transparently. Robust regulatory frameworks, coupled with ongoing research into more sophisticated AI algorithms and bias mitigation techniques, are crucial for harnessing the potential benefits of automated fact-checking while mitigating its risks. The goal is not to replace human judgment entirely but rather to augment it, providing human fact-checkers with powerful tools to identify and address misinformation effectively. A collaborative and multi-faceted approach, </w:t>
      </w:r>
      <w:r>
        <w:br/>
      </w:r>
      <w:r>
        <w:rPr>
          <w:rFonts w:ascii="Charis SIL Regular" w:eastAsia="Charis SIL Regular" w:hAnsi="Charis SIL Regular"/>
          <w:color w:val="000000"/>
        </w:rPr>
        <w:t xml:space="preserve">incorporating both human expertise and the capabilities of </w:t>
      </w:r>
      <w:r>
        <w:br/>
      </w:r>
      <w:r>
        <w:rPr>
          <w:rFonts w:ascii="Charis SIL Regular" w:eastAsia="Charis SIL Regular" w:hAnsi="Charis SIL Regular"/>
          <w:color w:val="000000"/>
        </w:rPr>
        <w:t xml:space="preserve">automated systems, will be essential for building a more resilient and informed society. Ultimately, the fight against misinformation is an ongoing battle, and automated fact-checking, when </w:t>
      </w:r>
      <w:r>
        <w:br/>
      </w:r>
      <w:r>
        <w:rPr>
          <w:rFonts w:ascii="Charis SIL Regular" w:eastAsia="Charis SIL Regular" w:hAnsi="Charis SIL Regular"/>
          <w:color w:val="000000"/>
        </w:rPr>
        <w:t>responsibly deployed, represents a crucial weapon in our arsenal.</w:t>
      </w:r>
    </w:p>
    <w:p w14:paraId="465B3667"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However, we must remain vigilant, continually adapting our strategies to address the ever-evolving nature of disinformation tactics. The stakes are high, and the battle for truth demands our constant attention and creative solutions. The future is not about replacing human judgment, but augmenting it with technology, a partnership that demands constant vigilance and refinement to ensure the continued pursuit of truth in a rapidly changing digital world.</w:t>
      </w:r>
    </w:p>
    <w:p w14:paraId="3442F545" w14:textId="77777777" w:rsidR="009E1B9A" w:rsidRDefault="009E1B9A">
      <w:pPr>
        <w:sectPr w:rsidR="009E1B9A">
          <w:pgSz w:w="8000" w:h="12000"/>
          <w:pgMar w:top="296" w:right="642" w:bottom="1440" w:left="660" w:header="720" w:footer="720" w:gutter="0"/>
          <w:cols w:space="720"/>
          <w:docGrid w:linePitch="360"/>
        </w:sectPr>
      </w:pPr>
    </w:p>
    <w:p w14:paraId="07C82878" w14:textId="77777777" w:rsidR="009E1B9A" w:rsidRDefault="009E1B9A">
      <w:pPr>
        <w:autoSpaceDE w:val="0"/>
        <w:autoSpaceDN w:val="0"/>
        <w:spacing w:after="224" w:line="220" w:lineRule="exact"/>
      </w:pPr>
    </w:p>
    <w:p w14:paraId="24C53340" w14:textId="77777777" w:rsidR="009E1B9A" w:rsidRDefault="00000000">
      <w:pPr>
        <w:autoSpaceDE w:val="0"/>
        <w:autoSpaceDN w:val="0"/>
        <w:spacing w:after="0" w:line="330" w:lineRule="exact"/>
      </w:pPr>
      <w:r>
        <w:rPr>
          <w:rFonts w:ascii="Charis SIL Bold" w:eastAsia="Charis SIL Bold" w:hAnsi="Charis SIL Bold"/>
          <w:b/>
          <w:color w:val="000000"/>
        </w:rPr>
        <w:t>Human FactCheckers</w:t>
      </w:r>
    </w:p>
    <w:p w14:paraId="3C4BE5CF"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The automated systems, as powerful as they are becoming, cannot replace the human element in the fight against misinformation.</w:t>
      </w:r>
    </w:p>
    <w:p w14:paraId="46BBFB95"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While AI can sift through vast quantities of data, identifying </w:t>
      </w:r>
      <w:r>
        <w:br/>
      </w:r>
      <w:r>
        <w:rPr>
          <w:rFonts w:ascii="Charis SIL Regular" w:eastAsia="Charis SIL Regular" w:hAnsi="Charis SIL Regular"/>
          <w:color w:val="000000"/>
        </w:rPr>
        <w:t>potential inconsistencies and flagging dubious claims, it lacks the crucial ability to understand context, nuance, and intent. This is where human fact-checkers step in, acting as the vital link between algorithmic analysis and public understanding. They are the final arbiters of truth, the individuals who delve deeper, who investigate the subtleties, and who provide the crucial context that algorithms often miss.</w:t>
      </w:r>
    </w:p>
    <w:p w14:paraId="34AF649D" w14:textId="77777777" w:rsidR="009E1B9A" w:rsidRDefault="00000000">
      <w:pPr>
        <w:autoSpaceDE w:val="0"/>
        <w:autoSpaceDN w:val="0"/>
        <w:spacing w:before="266" w:after="0" w:line="264" w:lineRule="exact"/>
      </w:pPr>
      <w:r>
        <w:rPr>
          <w:rFonts w:ascii="Charis SIL Regular" w:eastAsia="Charis SIL Regular" w:hAnsi="Charis SIL Regular"/>
          <w:color w:val="000000"/>
        </w:rPr>
        <w:t>The role of a human fact-checker is far from a simple “true or false”assessment. It’s a multifaceted investigation, demanding a wide range of skills and a deep understanding of journalistic ethics. Imagine, for instance, the case of Kathryn Ruemmler. An AI might flag her association with Leon Black, a client with ties to Jeffrey Epstein, as a potential red flag. The algorithm, however, wouldn’t understand the crucial distinction between representing a client and condoning their actions. A human fact-checker, on the other hand, would investigate Ruemmler's professional conduct, examine the nature of her legal representation, and determine if there's any evidence of wrongdoing beyond mere association. They'd delve into court records, interview colleagues and associates, and scrutinize media reports to paint a comprehensive picture. The process is far more involved than a simple binary classification.</w:t>
      </w:r>
    </w:p>
    <w:p w14:paraId="47B39A93" w14:textId="77777777" w:rsidR="009E1B9A" w:rsidRDefault="00000000">
      <w:pPr>
        <w:autoSpaceDE w:val="0"/>
        <w:autoSpaceDN w:val="0"/>
        <w:spacing w:before="264" w:after="0" w:line="264" w:lineRule="exact"/>
        <w:jc w:val="center"/>
      </w:pPr>
      <w:r>
        <w:rPr>
          <w:rFonts w:ascii="Charis SIL Regular" w:eastAsia="Charis SIL Regular" w:hAnsi="Charis SIL Regular"/>
          <w:color w:val="000000"/>
        </w:rPr>
        <w:t>This investigative process requires a combination of legal acumen, journalistic integrity, and an unwavering commitment to accuracy.</w:t>
      </w:r>
    </w:p>
    <w:p w14:paraId="503DD471"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Fact-checkers need to possess a strong understanding of legal principles, research methodologies, and investigative techniques.</w:t>
      </w:r>
    </w:p>
    <w:p w14:paraId="6F0BC120"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They must be adept at identifying potential biases in sources, understanding the complexities of legal documents, and evaluating the </w:t>
      </w:r>
      <w:r>
        <w:rPr>
          <w:rFonts w:ascii="Charis SIL Regular" w:eastAsia="Charis SIL Regular" w:hAnsi="Charis SIL Regular"/>
          <w:color w:val="000000"/>
        </w:rPr>
        <w:lastRenderedPageBreak/>
        <w:t xml:space="preserve">credibility of witnesses. They need to possess a thorough grasp of current events and possess a keen eye for detail. They are </w:t>
      </w:r>
      <w:r>
        <w:br/>
      </w:r>
      <w:r>
        <w:rPr>
          <w:rFonts w:ascii="Charis SIL Regular" w:eastAsia="Charis SIL Regular" w:hAnsi="Charis SIL Regular"/>
          <w:color w:val="000000"/>
        </w:rPr>
        <w:t xml:space="preserve">essentially detectives of truth, meticulously piecing together </w:t>
      </w:r>
      <w:r>
        <w:br/>
      </w:r>
      <w:r>
        <w:rPr>
          <w:rFonts w:ascii="Charis SIL Regular" w:eastAsia="Charis SIL Regular" w:hAnsi="Charis SIL Regular"/>
          <w:color w:val="000000"/>
        </w:rPr>
        <w:t>evidence to construct a verifiable narrative.</w:t>
      </w:r>
    </w:p>
    <w:p w14:paraId="30FCCCCE" w14:textId="77777777" w:rsidR="009E1B9A" w:rsidRDefault="009E1B9A">
      <w:pPr>
        <w:sectPr w:rsidR="009E1B9A">
          <w:pgSz w:w="8000" w:h="12000"/>
          <w:pgMar w:top="442" w:right="668" w:bottom="496" w:left="660" w:header="720" w:footer="720" w:gutter="0"/>
          <w:cols w:space="720"/>
          <w:docGrid w:linePitch="360"/>
        </w:sectPr>
      </w:pPr>
    </w:p>
    <w:p w14:paraId="6D49CF21" w14:textId="77777777" w:rsidR="009E1B9A" w:rsidRDefault="009E1B9A">
      <w:pPr>
        <w:autoSpaceDE w:val="0"/>
        <w:autoSpaceDN w:val="0"/>
        <w:spacing w:after="78" w:line="220" w:lineRule="exact"/>
      </w:pPr>
    </w:p>
    <w:p w14:paraId="439C0C17" w14:textId="77777777" w:rsidR="009E1B9A" w:rsidRDefault="00000000">
      <w:pPr>
        <w:autoSpaceDE w:val="0"/>
        <w:autoSpaceDN w:val="0"/>
        <w:spacing w:after="0" w:line="322" w:lineRule="exact"/>
        <w:jc w:val="center"/>
      </w:pPr>
      <w:r>
        <w:rPr>
          <w:rFonts w:ascii="Charis SIL Regular" w:eastAsia="Charis SIL Regular" w:hAnsi="Charis SIL Regular"/>
          <w:color w:val="000000"/>
        </w:rPr>
        <w:t>Moreover, the work demands a high level of resilience and patience.</w:t>
      </w:r>
    </w:p>
    <w:p w14:paraId="5488A5CC" w14:textId="77777777" w:rsidR="009E1B9A" w:rsidRDefault="00000000">
      <w:pPr>
        <w:autoSpaceDE w:val="0"/>
        <w:autoSpaceDN w:val="0"/>
        <w:spacing w:before="60" w:after="0" w:line="264" w:lineRule="exact"/>
      </w:pPr>
      <w:r>
        <w:rPr>
          <w:rFonts w:ascii="Charis SIL Regular" w:eastAsia="Charis SIL Regular" w:hAnsi="Charis SIL Regular"/>
          <w:color w:val="000000"/>
        </w:rPr>
        <w:t>Fact-checking is often a painstaking process, requiring hours of research, verification, and cross-referencing. They often face a barrage of online abuse, intimidation, and harassment, particularly when investigating sensitive or controversial topics. Those who challenge powerful figures or established narratives often become targets of online smear campaigns, further highlighting the need for resilience and a strong commitment to journalistic ethics in the face of adversity.</w:t>
      </w:r>
    </w:p>
    <w:p w14:paraId="194D5BFA"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t xml:space="preserve">The rewards, however, are equally substantial. The satisfaction of uncovering the truth, of correcting false narratives, and of </w:t>
      </w:r>
      <w:r>
        <w:br/>
      </w:r>
      <w:r>
        <w:rPr>
          <w:rFonts w:ascii="Charis SIL Regular" w:eastAsia="Charis SIL Regular" w:hAnsi="Charis SIL Regular"/>
          <w:color w:val="000000"/>
        </w:rPr>
        <w:t>contributing to a more informed public discourse is immensely fulfilling. Knowing that your work helps prevent the spread of misinformation, protects individuals' reputations, and safeguards the integrity of public discourse, is intrinsically motivating. They are the guardians of truth in an increasingly complex digital landscape, and the impact of their work extends far beyond the confines of their immediate investigations.</w:t>
      </w:r>
    </w:p>
    <w:p w14:paraId="47CE49A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training and skills needed to become a successful fact-checker are constantly evolving. Traditional journalism skills, such as interviewing, research, and writing, remain fundamental. However, in today's digital age, familiarity with various social media </w:t>
      </w:r>
      <w:r>
        <w:br/>
      </w:r>
      <w:r>
        <w:rPr>
          <w:rFonts w:ascii="Charis SIL Regular" w:eastAsia="Charis SIL Regular" w:hAnsi="Charis SIL Regular"/>
          <w:color w:val="000000"/>
        </w:rPr>
        <w:t xml:space="preserve">platforms, a deep understanding of digital forensics, and the ability to analyze data are also essential. Many organizations are now offering specialized fact-checking training programs, equipping aspiring fact-checkers with the necessary skills and knowledge. These programs often encompass not only theoretical knowledge but also practical training, simulating real-world scenarios and honing investigative techniques. This ensures that those working in the field possess the practical skills needed to navigate the </w:t>
      </w:r>
      <w:r>
        <w:br/>
      </w:r>
      <w:r>
        <w:rPr>
          <w:rFonts w:ascii="Charis SIL Regular" w:eastAsia="Charis SIL Regular" w:hAnsi="Charis SIL Regular"/>
          <w:color w:val="000000"/>
        </w:rPr>
        <w:t>intricacies of verifying information in our ever-changing digital landscape.</w:t>
      </w:r>
    </w:p>
    <w:p w14:paraId="4FEB8E16"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challenge isn't just in verifying information; it's also in </w:t>
      </w:r>
      <w:r>
        <w:br/>
      </w:r>
      <w:r>
        <w:rPr>
          <w:rFonts w:ascii="Charis SIL Regular" w:eastAsia="Charis SIL Regular" w:hAnsi="Charis SIL Regular"/>
          <w:color w:val="000000"/>
        </w:rPr>
        <w:t>presenting it in a clear, concise, and accessible manner. Fact-checkers need to be able to communicate complex information to a broad audience, using simple language that avoids jargon and technical terms. They must be able to explain the reasoning behind</w:t>
      </w:r>
    </w:p>
    <w:p w14:paraId="1AB6D1B6" w14:textId="77777777" w:rsidR="009E1B9A" w:rsidRDefault="009E1B9A">
      <w:pPr>
        <w:sectPr w:rsidR="009E1B9A">
          <w:pgSz w:w="8000" w:h="12000"/>
          <w:pgMar w:top="296" w:right="640" w:bottom="392" w:left="660" w:header="720" w:footer="720" w:gutter="0"/>
          <w:cols w:space="720"/>
          <w:docGrid w:linePitch="360"/>
        </w:sectPr>
      </w:pPr>
    </w:p>
    <w:p w14:paraId="72980649" w14:textId="77777777" w:rsidR="009E1B9A" w:rsidRDefault="009E1B9A">
      <w:pPr>
        <w:autoSpaceDE w:val="0"/>
        <w:autoSpaceDN w:val="0"/>
        <w:spacing w:after="78" w:line="220" w:lineRule="exact"/>
      </w:pPr>
    </w:p>
    <w:p w14:paraId="4D36102F" w14:textId="77777777" w:rsidR="009E1B9A" w:rsidRDefault="00000000">
      <w:pPr>
        <w:autoSpaceDE w:val="0"/>
        <w:autoSpaceDN w:val="0"/>
        <w:spacing w:before="56" w:after="0" w:line="266" w:lineRule="exact"/>
      </w:pPr>
      <w:r>
        <w:rPr>
          <w:rFonts w:ascii="Charis SIL Regular" w:eastAsia="Charis SIL Regular" w:hAnsi="Charis SIL Regular"/>
          <w:color w:val="000000"/>
        </w:rPr>
        <w:t>their findings in a way that is both convincing and understandable, even to those with limited knowledge of the subject matter.</w:t>
      </w:r>
    </w:p>
    <w:p w14:paraId="2E17CA0B" w14:textId="77777777" w:rsidR="009E1B9A" w:rsidRDefault="00000000">
      <w:pPr>
        <w:autoSpaceDE w:val="0"/>
        <w:autoSpaceDN w:val="0"/>
        <w:spacing w:before="60" w:after="0" w:line="264" w:lineRule="exact"/>
      </w:pPr>
      <w:r>
        <w:rPr>
          <w:rFonts w:ascii="Charis SIL Regular" w:eastAsia="Charis SIL Regular" w:hAnsi="Charis SIL Regular"/>
          <w:color w:val="000000"/>
        </w:rPr>
        <w:t>Effective communication is therefore a critical skill for any fact-checker, enabling them to bridge the gap between complex research and public understanding.</w:t>
      </w:r>
    </w:p>
    <w:p w14:paraId="61AEE235"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technical skills, the ethical considerations are </w:t>
      </w:r>
      <w:r>
        <w:br/>
      </w:r>
      <w:r>
        <w:rPr>
          <w:rFonts w:ascii="Charis SIL Regular" w:eastAsia="Charis SIL Regular" w:hAnsi="Charis SIL Regular"/>
          <w:color w:val="000000"/>
        </w:rPr>
        <w:t xml:space="preserve">paramount. Fact-checkers must maintain the highest standards of impartiality, accuracy, and transparency. Their findings should be based on evidence, not opinion, and their analyses should be presented in a fair and unbiased manner. Any potential conflicts of interest must be carefully disclosed, ensuring that their work maintains its integrity and credibility. This commitment to ethical practices is non-negotiable, safeguarding the reputation and </w:t>
      </w:r>
      <w:r>
        <w:br/>
      </w:r>
      <w:r>
        <w:rPr>
          <w:rFonts w:ascii="Charis SIL Regular" w:eastAsia="Charis SIL Regular" w:hAnsi="Charis SIL Regular"/>
          <w:color w:val="000000"/>
        </w:rPr>
        <w:t>effectiveness of fact-checking efforts.</w:t>
      </w:r>
    </w:p>
    <w:p w14:paraId="0D28FFC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future of fact-checking depends heavily on the continued development and support of human fact-checkers. While AI tools are invaluable for identifying potential falsehoods, they remain imperfect instruments. The human element remains indispensable in providing context, nuance, and understanding. Investing in training, supporting professional development, and acknowledging the crucial role of fact-checkers in protecting truth and combating misinformation is essential for a healthy democracy and a well-informed public. The ongoing fight against misinformation requires a multifaceted approach, a synergistic blend of technological advancements and human expertise, constantly adapting to the ever-evolving landscape of disinformation. As new techniques for spreading misinformation emerge, so too must our methods of countering them. The human element will continue to be a vital component of this ongoing struggle for accuracy and truth in the digital age. The challenge of verifying information demands a combination of cutting-edge technology and the invaluable skills and dedication of trained professionals, dedicated to the pursuit of truth, no matter how difficult the task may be. The success of this vital endeavor depends on nurturing and supporting the human element, ensuring that fact-checkers have the resources, the </w:t>
      </w:r>
      <w:r>
        <w:br/>
      </w:r>
      <w:r>
        <w:rPr>
          <w:rFonts w:ascii="Charis SIL Regular" w:eastAsia="Charis SIL Regular" w:hAnsi="Charis SIL Regular"/>
          <w:color w:val="000000"/>
        </w:rPr>
        <w:lastRenderedPageBreak/>
        <w:t>training, and the support necessary to conduct their investigations with integrity and accuracy. The future of informed discourse rests on the continued collaboration between human expertise and</w:t>
      </w:r>
    </w:p>
    <w:p w14:paraId="78E8ED59" w14:textId="77777777" w:rsidR="009E1B9A" w:rsidRDefault="009E1B9A">
      <w:pPr>
        <w:sectPr w:rsidR="009E1B9A">
          <w:pgSz w:w="8000" w:h="12000"/>
          <w:pgMar w:top="296" w:right="666" w:bottom="392" w:left="660" w:header="720" w:footer="720" w:gutter="0"/>
          <w:cols w:space="720"/>
          <w:docGrid w:linePitch="360"/>
        </w:sectPr>
      </w:pPr>
    </w:p>
    <w:p w14:paraId="1AE665CC" w14:textId="77777777" w:rsidR="009E1B9A" w:rsidRDefault="009E1B9A">
      <w:pPr>
        <w:autoSpaceDE w:val="0"/>
        <w:autoSpaceDN w:val="0"/>
        <w:spacing w:after="78" w:line="220" w:lineRule="exact"/>
      </w:pPr>
    </w:p>
    <w:p w14:paraId="13DBFD55" w14:textId="77777777" w:rsidR="009E1B9A" w:rsidRDefault="00000000">
      <w:pPr>
        <w:autoSpaceDE w:val="0"/>
        <w:autoSpaceDN w:val="0"/>
        <w:spacing w:before="58" w:after="0" w:line="264" w:lineRule="exact"/>
      </w:pPr>
      <w:r>
        <w:rPr>
          <w:rFonts w:ascii="Charis SIL Regular" w:eastAsia="Charis SIL Regular" w:hAnsi="Charis SIL Regular"/>
          <w:color w:val="000000"/>
        </w:rPr>
        <w:t>technological advancements. The human element provides the critical context, nuance, and ethical considerations that AI currently lacks, making the continued investment in and support of skilled human fact-checkers a crucial component in our fight against misinformation.</w:t>
      </w:r>
    </w:p>
    <w:p w14:paraId="79925E86" w14:textId="77777777" w:rsidR="009E1B9A" w:rsidRDefault="009E1B9A">
      <w:pPr>
        <w:sectPr w:rsidR="009E1B9A">
          <w:pgSz w:w="8000" w:h="12000"/>
          <w:pgMar w:top="296" w:right="674" w:bottom="1440" w:left="660" w:header="720" w:footer="720" w:gutter="0"/>
          <w:cols w:space="720"/>
          <w:docGrid w:linePitch="360"/>
        </w:sectPr>
      </w:pPr>
    </w:p>
    <w:p w14:paraId="7F4120CE" w14:textId="77777777" w:rsidR="009E1B9A" w:rsidRDefault="009E1B9A">
      <w:pPr>
        <w:autoSpaceDE w:val="0"/>
        <w:autoSpaceDN w:val="0"/>
        <w:spacing w:after="224" w:line="220" w:lineRule="exact"/>
      </w:pPr>
    </w:p>
    <w:p w14:paraId="00946EDC" w14:textId="77777777" w:rsidR="009E1B9A" w:rsidRDefault="00000000">
      <w:pPr>
        <w:autoSpaceDE w:val="0"/>
        <w:autoSpaceDN w:val="0"/>
        <w:spacing w:after="0" w:line="330" w:lineRule="exact"/>
      </w:pPr>
      <w:r>
        <w:rPr>
          <w:rFonts w:ascii="Charis SIL Bold" w:eastAsia="Charis SIL Bold" w:hAnsi="Charis SIL Bold"/>
          <w:b/>
          <w:color w:val="000000"/>
        </w:rPr>
        <w:t>Collaboration and Partnerships</w:t>
      </w:r>
    </w:p>
    <w:p w14:paraId="596D9050"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is not a battle that can be won by any single entity operating in isolation. The sheer volume and velocity of false narratives circulating online necessitate a </w:t>
      </w:r>
      <w:r>
        <w:br/>
      </w:r>
      <w:r>
        <w:rPr>
          <w:rFonts w:ascii="Charis SIL Regular" w:eastAsia="Charis SIL Regular" w:hAnsi="Charis SIL Regular"/>
          <w:color w:val="000000"/>
        </w:rPr>
        <w:t xml:space="preserve">collaborative approach, a unified front of fact-checking </w:t>
      </w:r>
      <w:r>
        <w:br/>
      </w:r>
      <w:r>
        <w:rPr>
          <w:rFonts w:ascii="Charis SIL Regular" w:eastAsia="Charis SIL Regular" w:hAnsi="Charis SIL Regular"/>
          <w:color w:val="000000"/>
        </w:rPr>
        <w:t>organizations, media outlets, and technology companies working in concert. This isn't simply a matter of coordinating efforts; it’s about creating a synergistic ecosystem where each player leverages their unique strengths to amplify the impact of truth and diminish the reach of falsehoods.</w:t>
      </w:r>
    </w:p>
    <w:p w14:paraId="5B463536" w14:textId="77777777" w:rsidR="009E1B9A" w:rsidRDefault="00000000">
      <w:pPr>
        <w:autoSpaceDE w:val="0"/>
        <w:autoSpaceDN w:val="0"/>
        <w:spacing w:before="264" w:after="0" w:line="264" w:lineRule="exact"/>
      </w:pPr>
      <w:r>
        <w:rPr>
          <w:rFonts w:ascii="Charis SIL Regular" w:eastAsia="Charis SIL Regular" w:hAnsi="Charis SIL Regular"/>
          <w:color w:val="000000"/>
        </w:rPr>
        <w:t>One powerful example of such collaboration lies in the cross-</w:t>
      </w:r>
      <w:r>
        <w:br/>
      </w:r>
      <w:r>
        <w:rPr>
          <w:rFonts w:ascii="Charis SIL Regular" w:eastAsia="Charis SIL Regular" w:hAnsi="Charis SIL Regular"/>
          <w:color w:val="000000"/>
        </w:rPr>
        <w:t xml:space="preserve">referencing and verification of information. Imagine a situation where multiple fact-checking organizations are investigating the same claim. Individual verification efforts might be thorough, but working in silos risks redundancy and misses the opportunity to combine resources and expertise for a more comprehensive </w:t>
      </w:r>
      <w:r>
        <w:br/>
      </w:r>
      <w:r>
        <w:rPr>
          <w:rFonts w:ascii="Charis SIL Regular" w:eastAsia="Charis SIL Regular" w:hAnsi="Charis SIL Regular"/>
          <w:color w:val="000000"/>
        </w:rPr>
        <w:t xml:space="preserve">assessment. A collaborative network allows fact-checkers to share their findings, compare methodologies, and collectively assess the veracity of the claim, potentially uncovering evidence or </w:t>
      </w:r>
      <w:r>
        <w:br/>
      </w:r>
      <w:r>
        <w:rPr>
          <w:rFonts w:ascii="Charis SIL Regular" w:eastAsia="Charis SIL Regular" w:hAnsi="Charis SIL Regular"/>
          <w:color w:val="000000"/>
        </w:rPr>
        <w:t xml:space="preserve">perspectives missed by independent investigation. This not only enhances the efficiency and accuracy of fact-checking but also strengthens the credibility and impact of the final assessment. When several reputable organizations reach the same conclusion, it carries significantly more weight than any single entity's findings, </w:t>
      </w:r>
      <w:r>
        <w:br/>
      </w:r>
      <w:r>
        <w:rPr>
          <w:rFonts w:ascii="Charis SIL Regular" w:eastAsia="Charis SIL Regular" w:hAnsi="Charis SIL Regular"/>
          <w:color w:val="000000"/>
        </w:rPr>
        <w:t>especially in countering sophisticated disinformation campaigns.</w:t>
      </w:r>
    </w:p>
    <w:p w14:paraId="2F74505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role of media outlets in this collaborative network is </w:t>
      </w:r>
      <w:r>
        <w:br/>
      </w:r>
      <w:r>
        <w:rPr>
          <w:rFonts w:ascii="Charis SIL Regular" w:eastAsia="Charis SIL Regular" w:hAnsi="Charis SIL Regular"/>
          <w:color w:val="000000"/>
        </w:rPr>
        <w:t xml:space="preserve">multifaceted. They act as crucial distributors of fact-checked </w:t>
      </w:r>
      <w:r>
        <w:br/>
      </w:r>
      <w:r>
        <w:rPr>
          <w:rFonts w:ascii="Charis SIL Regular" w:eastAsia="Charis SIL Regular" w:hAnsi="Charis SIL Regular"/>
          <w:color w:val="000000"/>
        </w:rPr>
        <w:t xml:space="preserve">information, reaching broader audiences than any single fact-checking organization could independently manage. Responsible media organizations play a pivotal role in amplifying credible information and limiting the platform for false narratives. However, this requires a conscious and collaborative effort. Media outlets must actively engage </w:t>
      </w:r>
      <w:r>
        <w:rPr>
          <w:rFonts w:ascii="Charis SIL Regular" w:eastAsia="Charis SIL Regular" w:hAnsi="Charis SIL Regular"/>
          <w:color w:val="000000"/>
        </w:rPr>
        <w:lastRenderedPageBreak/>
        <w:t>with fact-checking organizations, integrating their findings into news reports and proactively correcting past inaccuracies or misleading information. This collaboration goes beyond simply citing fact-checks; it involves integrating the fact-</w:t>
      </w:r>
    </w:p>
    <w:p w14:paraId="1C3B7094" w14:textId="77777777" w:rsidR="009E1B9A" w:rsidRDefault="009E1B9A">
      <w:pPr>
        <w:sectPr w:rsidR="009E1B9A">
          <w:pgSz w:w="8000" w:h="12000"/>
          <w:pgMar w:top="442" w:right="658" w:bottom="364" w:left="660" w:header="720" w:footer="720" w:gutter="0"/>
          <w:cols w:space="720"/>
          <w:docGrid w:linePitch="360"/>
        </w:sectPr>
      </w:pPr>
    </w:p>
    <w:p w14:paraId="2F5A961D" w14:textId="77777777" w:rsidR="009E1B9A" w:rsidRDefault="009E1B9A">
      <w:pPr>
        <w:autoSpaceDE w:val="0"/>
        <w:autoSpaceDN w:val="0"/>
        <w:spacing w:after="78" w:line="220" w:lineRule="exact"/>
      </w:pPr>
    </w:p>
    <w:p w14:paraId="413DA0C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checking process into the editorial workflow, ensuring that </w:t>
      </w:r>
      <w:r>
        <w:br/>
      </w:r>
      <w:r>
        <w:rPr>
          <w:rFonts w:ascii="Charis SIL Regular" w:eastAsia="Charis SIL Regular" w:hAnsi="Charis SIL Regular"/>
          <w:color w:val="000000"/>
        </w:rPr>
        <w:t>verification plays an integral role from the initial reporting stage to the final publication. This proactive approach minimizes the spread of misinformation and builds trust in the accuracy and integrity of media reporting.</w:t>
      </w:r>
    </w:p>
    <w:p w14:paraId="744E3F7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collaboration between fact-checkers and technology companies is equally critical, particularly given the role that social media platforms play in disseminating misinformation. Technology </w:t>
      </w:r>
      <w:r>
        <w:br/>
      </w:r>
      <w:r>
        <w:rPr>
          <w:rFonts w:ascii="Charis SIL Regular" w:eastAsia="Charis SIL Regular" w:hAnsi="Charis SIL Regular"/>
          <w:color w:val="000000"/>
        </w:rPr>
        <w:t xml:space="preserve">companies possess unique capabilities and data sets that can help identify and address false narratives at scale. Their algorithms can be harnessed to identify patterns of misinformation, flag potentially false content, and limit its spread. However, this requires a </w:t>
      </w:r>
      <w:r>
        <w:br/>
      </w:r>
      <w:r>
        <w:rPr>
          <w:rFonts w:ascii="Charis SIL Regular" w:eastAsia="Charis SIL Regular" w:hAnsi="Charis SIL Regular"/>
          <w:color w:val="000000"/>
        </w:rPr>
        <w:t xml:space="preserve">commitment from technology companies to prioritize accuracy and truth over engagement metrics. Furthermore, such collaboration needs to be transparent and accountable. The algorithms used to identify and flag misinformation should be made public, allowing for scrutiny and ensuring that they are not biased or unfairly </w:t>
      </w:r>
      <w:r>
        <w:br/>
      </w:r>
      <w:r>
        <w:rPr>
          <w:rFonts w:ascii="Charis SIL Regular" w:eastAsia="Charis SIL Regular" w:hAnsi="Charis SIL Regular"/>
          <w:color w:val="000000"/>
        </w:rPr>
        <w:t xml:space="preserve">targeting specific viewpoints. Open communication and mutual understanding between fact-checkers and technology companies are vital for developing effective strategies to curb the spread of </w:t>
      </w:r>
      <w:r>
        <w:br/>
      </w:r>
      <w:r>
        <w:rPr>
          <w:rFonts w:ascii="Charis SIL Regular" w:eastAsia="Charis SIL Regular" w:hAnsi="Charis SIL Regular"/>
          <w:color w:val="000000"/>
        </w:rPr>
        <w:t>misinformation on online platforms.</w:t>
      </w:r>
    </w:p>
    <w:p w14:paraId="78E4DEF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technical aspects, effective collaboration also requires addressing the underlying cultural and societal factors that </w:t>
      </w:r>
      <w:r>
        <w:br/>
      </w:r>
      <w:r>
        <w:rPr>
          <w:rFonts w:ascii="Charis SIL Regular" w:eastAsia="Charis SIL Regular" w:hAnsi="Charis SIL Regular"/>
          <w:color w:val="000000"/>
        </w:rPr>
        <w:t xml:space="preserve">contribute to the spread of misinformation. This includes fostering media literacy among the public, empowering individuals with the critical thinking skills necessary to identify and evaluate </w:t>
      </w:r>
      <w:r>
        <w:br/>
      </w:r>
      <w:r>
        <w:rPr>
          <w:rFonts w:ascii="Charis SIL Regular" w:eastAsia="Charis SIL Regular" w:hAnsi="Charis SIL Regular"/>
          <w:color w:val="000000"/>
        </w:rPr>
        <w:t xml:space="preserve">information critically. Collaborative initiatives such as educational programs, public awareness campaigns, and community outreach projects can play a crucial role in combating misinformation at the grassroots level. Such initiatives can empower individuals to </w:t>
      </w:r>
      <w:r>
        <w:br/>
      </w:r>
      <w:r>
        <w:rPr>
          <w:rFonts w:ascii="Charis SIL Regular" w:eastAsia="Charis SIL Regular" w:hAnsi="Charis SIL Regular"/>
          <w:color w:val="000000"/>
        </w:rPr>
        <w:t>become more discerning consumers of information, less susceptible to manipulation and more inclined to seek out credible sources.</w:t>
      </w:r>
    </w:p>
    <w:p w14:paraId="7F4B835F" w14:textId="77777777" w:rsidR="009E1B9A" w:rsidRDefault="00000000">
      <w:pPr>
        <w:autoSpaceDE w:val="0"/>
        <w:autoSpaceDN w:val="0"/>
        <w:spacing w:before="60" w:after="0" w:line="264" w:lineRule="exact"/>
        <w:ind w:right="576"/>
      </w:pPr>
      <w:r>
        <w:rPr>
          <w:rFonts w:ascii="Charis SIL Regular" w:eastAsia="Charis SIL Regular" w:hAnsi="Charis SIL Regular"/>
          <w:color w:val="000000"/>
        </w:rPr>
        <w:lastRenderedPageBreak/>
        <w:t>This represents a longer-term investment, but one crucial to building a more resilient society against the ongoing threat of disinformation.</w:t>
      </w:r>
    </w:p>
    <w:p w14:paraId="0EFBD045" w14:textId="77777777" w:rsidR="009E1B9A" w:rsidRDefault="00000000">
      <w:pPr>
        <w:autoSpaceDE w:val="0"/>
        <w:autoSpaceDN w:val="0"/>
        <w:spacing w:before="264" w:after="0" w:line="264" w:lineRule="exact"/>
      </w:pPr>
      <w:r>
        <w:rPr>
          <w:rFonts w:ascii="Charis SIL Regular" w:eastAsia="Charis SIL Regular" w:hAnsi="Charis SIL Regular"/>
          <w:color w:val="000000"/>
        </w:rPr>
        <w:t>The success of these collaborations hinges on establishing shared standards and protocols for fact-checking, ensuring consistency and</w:t>
      </w:r>
    </w:p>
    <w:p w14:paraId="6D71AB2C" w14:textId="77777777" w:rsidR="009E1B9A" w:rsidRDefault="009E1B9A">
      <w:pPr>
        <w:sectPr w:rsidR="009E1B9A">
          <w:pgSz w:w="8000" w:h="12000"/>
          <w:pgMar w:top="296" w:right="678" w:bottom="392" w:left="660" w:header="720" w:footer="720" w:gutter="0"/>
          <w:cols w:space="720"/>
          <w:docGrid w:linePitch="360"/>
        </w:sectPr>
      </w:pPr>
    </w:p>
    <w:p w14:paraId="3CC0BB75" w14:textId="77777777" w:rsidR="009E1B9A" w:rsidRDefault="009E1B9A">
      <w:pPr>
        <w:autoSpaceDE w:val="0"/>
        <w:autoSpaceDN w:val="0"/>
        <w:spacing w:after="78" w:line="220" w:lineRule="exact"/>
      </w:pPr>
    </w:p>
    <w:p w14:paraId="48E456BD"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accuracy across various organizations. The development of </w:t>
      </w:r>
      <w:r>
        <w:br/>
      </w:r>
      <w:r>
        <w:rPr>
          <w:rFonts w:ascii="Charis SIL Regular" w:eastAsia="Charis SIL Regular" w:hAnsi="Charis SIL Regular"/>
          <w:color w:val="000000"/>
        </w:rPr>
        <w:t>standardized methodologies, common terminology, and shared databases can enhance the efficiency and effectiveness of fact-checking efforts. This also involves transparently sharing data and research, making the process more collaborative and reducing duplication of efforts. A concerted effort to establish universally recognized guidelines for rating the veracity of claims is essential in ensuring consistency in assessments and establishing trust among both fact-checkers and the public.</w:t>
      </w:r>
    </w:p>
    <w:p w14:paraId="7AE06553"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Furthermore, these collaborations must actively address the challenges of identifying and countering foreign interference in elections and public discourse. This requires a proactive approach that involves monitoring social media for signs of coordinated disinformation campaigns, working closely with intelligence agencies and law enforcement to identify and neutralize these efforts. It also necessitates cooperation among international fact-checking organizations to share information and coordinate responses to transnational disinformation campaigns. Addressing this complex issue demands a multi-agency, multinational effort.</w:t>
      </w:r>
    </w:p>
    <w:p w14:paraId="0D9C2B19" w14:textId="77777777" w:rsidR="009E1B9A" w:rsidRDefault="00000000">
      <w:pPr>
        <w:autoSpaceDE w:val="0"/>
        <w:autoSpaceDN w:val="0"/>
        <w:spacing w:before="264" w:after="0" w:line="264" w:lineRule="exact"/>
      </w:pPr>
      <w:r>
        <w:rPr>
          <w:rFonts w:ascii="Charis SIL Regular" w:eastAsia="Charis SIL Regular" w:hAnsi="Charis SIL Regular"/>
          <w:color w:val="000000"/>
        </w:rPr>
        <w:t>The issue of legal frameworks and regulations adds another layer of complexity to the collaborative effort. This involves developing legal mechanisms that protect journalists and fact-checkers from harassment and legal challenges while holding those responsible for spreading misinformation accountable. This requires a careful balance between protecting freedom of speech and preventing the spread of harmful falsehoods. Collaboration amongst legal scholars, policymakers, and fact-checking organizations is crucial in crafting effective legislation that protects both free speech and the public interest. The goal is to encourage collaboration and information sharing while simultaneously safeguarding against abuse.</w:t>
      </w:r>
    </w:p>
    <w:p w14:paraId="3B2E20FE"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Collaboration also extends to fostering a culture of mutual respect and understanding between fact-checkers and those whose claims are being investigated. While the goal is to identify and correct </w:t>
      </w:r>
      <w:r>
        <w:rPr>
          <w:rFonts w:ascii="Charis SIL Regular" w:eastAsia="Charis SIL Regular" w:hAnsi="Charis SIL Regular"/>
          <w:color w:val="000000"/>
        </w:rPr>
        <w:lastRenderedPageBreak/>
        <w:t>misinformation, it's crucial to approach this process with fairness and transparency. This involves clearly explaining the methodology used, providing ample opportunity for those whose claims are being challenged to provide evidence and respond to the findings. While</w:t>
      </w:r>
    </w:p>
    <w:p w14:paraId="73B491FA" w14:textId="77777777" w:rsidR="009E1B9A" w:rsidRDefault="009E1B9A">
      <w:pPr>
        <w:sectPr w:rsidR="009E1B9A">
          <w:pgSz w:w="8000" w:h="12000"/>
          <w:pgMar w:top="296" w:right="670" w:bottom="392" w:left="660" w:header="720" w:footer="720" w:gutter="0"/>
          <w:cols w:space="720"/>
          <w:docGrid w:linePitch="360"/>
        </w:sectPr>
      </w:pPr>
    </w:p>
    <w:p w14:paraId="71511EA0" w14:textId="77777777" w:rsidR="009E1B9A" w:rsidRDefault="009E1B9A">
      <w:pPr>
        <w:autoSpaceDE w:val="0"/>
        <w:autoSpaceDN w:val="0"/>
        <w:spacing w:after="78" w:line="220" w:lineRule="exact"/>
      </w:pPr>
    </w:p>
    <w:p w14:paraId="5010D53D" w14:textId="77777777" w:rsidR="009E1B9A" w:rsidRDefault="00000000">
      <w:pPr>
        <w:autoSpaceDE w:val="0"/>
        <w:autoSpaceDN w:val="0"/>
        <w:spacing w:before="56" w:after="0" w:line="264" w:lineRule="exact"/>
      </w:pPr>
      <w:r>
        <w:rPr>
          <w:rFonts w:ascii="Charis SIL Regular" w:eastAsia="Charis SIL Regular" w:hAnsi="Charis SIL Regular"/>
          <w:color w:val="000000"/>
        </w:rPr>
        <w:t>the ultimate goal is accuracy, fostering a sense of collaboration and understanding can help address the polarizing nature of many public debates and prevent the further spread of false narratives.</w:t>
      </w:r>
    </w:p>
    <w:p w14:paraId="30D15B6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the future of fact-checking requires investing in research and development to improve the tools and techniques used in identifying and countering misinformation. This includes </w:t>
      </w:r>
      <w:r>
        <w:br/>
      </w:r>
      <w:r>
        <w:rPr>
          <w:rFonts w:ascii="Charis SIL Regular" w:eastAsia="Charis SIL Regular" w:hAnsi="Charis SIL Regular"/>
          <w:color w:val="000000"/>
        </w:rPr>
        <w:t xml:space="preserve">developing more sophisticated AI algorithms, creating better </w:t>
      </w:r>
      <w:r>
        <w:br/>
      </w:r>
      <w:r>
        <w:rPr>
          <w:rFonts w:ascii="Charis SIL Regular" w:eastAsia="Charis SIL Regular" w:hAnsi="Charis SIL Regular"/>
          <w:color w:val="000000"/>
        </w:rPr>
        <w:t xml:space="preserve">methods for analyzing large datasets, and finding more effective ways to communicate findings to the public. Collaborative research initiatives, bringing together computer scientists, data analysts, and fact-checkers, can lead to groundbreaking advancements in the fight against misinformation. This commitment to research and </w:t>
      </w:r>
      <w:r>
        <w:br/>
      </w:r>
      <w:r>
        <w:rPr>
          <w:rFonts w:ascii="Charis SIL Regular" w:eastAsia="Charis SIL Regular" w:hAnsi="Charis SIL Regular"/>
          <w:color w:val="000000"/>
        </w:rPr>
        <w:t xml:space="preserve">development ensures that the field remains innovative and </w:t>
      </w:r>
      <w:r>
        <w:br/>
      </w:r>
      <w:r>
        <w:rPr>
          <w:rFonts w:ascii="Charis SIL Regular" w:eastAsia="Charis SIL Regular" w:hAnsi="Charis SIL Regular"/>
          <w:color w:val="000000"/>
        </w:rPr>
        <w:t>adaptable to the ever-evolving tactics used by those who spread false narratives.</w:t>
      </w:r>
    </w:p>
    <w:p w14:paraId="6AAC5AE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fight against misinformation requires a </w:t>
      </w:r>
      <w:r>
        <w:br/>
      </w:r>
      <w:r>
        <w:rPr>
          <w:rFonts w:ascii="Charis SIL Regular" w:eastAsia="Charis SIL Regular" w:hAnsi="Charis SIL Regular"/>
          <w:color w:val="000000"/>
        </w:rPr>
        <w:t xml:space="preserve">multifaceted, collaborative approach. The synergistic partnerships between fact-checking organizations, media outlets, technology companies, and the broader public are paramount. By sharing resources, developing standardized methodologies, and fostering a culture of transparency and accountability, we can build a more robust and resilient ecosystem for truth, one that is equipped to meet the ever-evolving challenges of the digital age. The future of fact-checking rests on the continued commitment to these </w:t>
      </w:r>
      <w:r>
        <w:br/>
      </w:r>
      <w:r>
        <w:rPr>
          <w:rFonts w:ascii="Charis SIL Regular" w:eastAsia="Charis SIL Regular" w:hAnsi="Charis SIL Regular"/>
          <w:color w:val="000000"/>
        </w:rPr>
        <w:t xml:space="preserve">collaborative strategies and the ongoing investment in the skills and expertise of the human element – the tireless investigators </w:t>
      </w:r>
      <w:r>
        <w:br/>
      </w:r>
      <w:r>
        <w:rPr>
          <w:rFonts w:ascii="Charis SIL Regular" w:eastAsia="Charis SIL Regular" w:hAnsi="Charis SIL Regular"/>
          <w:color w:val="000000"/>
        </w:rPr>
        <w:t>dedicated to uncovering and exposing falsehoods, safeguarding public discourse, and preserving the integrity of truth.</w:t>
      </w:r>
    </w:p>
    <w:p w14:paraId="7127491F" w14:textId="77777777" w:rsidR="009E1B9A" w:rsidRDefault="009E1B9A">
      <w:pPr>
        <w:sectPr w:rsidR="009E1B9A">
          <w:pgSz w:w="8000" w:h="12000"/>
          <w:pgMar w:top="296" w:right="646" w:bottom="1440" w:left="660" w:header="720" w:footer="720" w:gutter="0"/>
          <w:cols w:space="720"/>
          <w:docGrid w:linePitch="360"/>
        </w:sectPr>
      </w:pPr>
    </w:p>
    <w:p w14:paraId="0B2D0CDF" w14:textId="77777777" w:rsidR="009E1B9A" w:rsidRDefault="009E1B9A">
      <w:pPr>
        <w:autoSpaceDE w:val="0"/>
        <w:autoSpaceDN w:val="0"/>
        <w:spacing w:after="224" w:line="220" w:lineRule="exact"/>
      </w:pPr>
    </w:p>
    <w:p w14:paraId="5A537BFC" w14:textId="77777777" w:rsidR="009E1B9A" w:rsidRDefault="00000000">
      <w:pPr>
        <w:autoSpaceDE w:val="0"/>
        <w:autoSpaceDN w:val="0"/>
        <w:spacing w:after="0" w:line="330" w:lineRule="exact"/>
      </w:pPr>
      <w:r>
        <w:rPr>
          <w:rFonts w:ascii="Charis SIL Bold" w:eastAsia="Charis SIL Bold" w:hAnsi="Charis SIL Bold"/>
          <w:b/>
          <w:color w:val="000000"/>
        </w:rPr>
        <w:t>Transparency and Accountability</w:t>
      </w:r>
    </w:p>
    <w:p w14:paraId="4FC85C7F" w14:textId="77777777" w:rsidR="009E1B9A" w:rsidRDefault="00000000">
      <w:pPr>
        <w:autoSpaceDE w:val="0"/>
        <w:autoSpaceDN w:val="0"/>
        <w:spacing w:before="286" w:after="0" w:line="264" w:lineRule="exact"/>
      </w:pPr>
      <w:r>
        <w:rPr>
          <w:rFonts w:ascii="Charis SIL Regular" w:eastAsia="Charis SIL Regular" w:hAnsi="Charis SIL Regular"/>
          <w:color w:val="000000"/>
        </w:rPr>
        <w:t>The credibility of any fact-checking endeavor rests squarely on its transparency and accountability. Without these pillars, even the most meticulously researched findings risk dismissal as biased or unreliable. Transparency, in this context, means making the entire process – from the initial identification of a claim to the final assessment – as open and accessible as possible. This involves clearly outlining the methodology employed, providing detailed explanations of the sources consulted, and making this information readily available to anyone who wishes to scrutinize the process.</w:t>
      </w:r>
    </w:p>
    <w:p w14:paraId="549147D5" w14:textId="77777777" w:rsidR="009E1B9A" w:rsidRDefault="00000000">
      <w:pPr>
        <w:autoSpaceDE w:val="0"/>
        <w:autoSpaceDN w:val="0"/>
        <w:spacing w:before="58" w:after="0" w:line="264" w:lineRule="exact"/>
      </w:pPr>
      <w:r>
        <w:rPr>
          <w:rFonts w:ascii="Charis SIL Regular" w:eastAsia="Charis SIL Regular" w:hAnsi="Charis SIL Regular"/>
          <w:color w:val="000000"/>
        </w:rPr>
        <w:t>Imagine a fact-check concerning a politician's claim about their legislative record. A transparent approach would include not only the conclusion, but also links to the specific bills, votes, and official records that formed the basis of the assessment. Any limitations or uncertainties in the available data should also be clearly stated, fostering a nuanced understanding of the findings and allowing readers to form their own informed opinions. Hiding the work behind a paywall or making access to supporting documentation difficult defeats the entire purpose of the exercise, undermining the integrity of the process and eroding public trust.</w:t>
      </w:r>
    </w:p>
    <w:p w14:paraId="647D8C1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Accountability is the other vital component. It's not enough to simply publish findings; there must be a clear mechanism for </w:t>
      </w:r>
      <w:r>
        <w:br/>
      </w:r>
      <w:r>
        <w:rPr>
          <w:rFonts w:ascii="Charis SIL Regular" w:eastAsia="Charis SIL Regular" w:hAnsi="Charis SIL Regular"/>
          <w:color w:val="000000"/>
        </w:rPr>
        <w:t xml:space="preserve">addressing complaints, challenges, or critiques of the fact-checking process. A robust accountability system might include a publicly accessible appeals process, where individuals or organizations can formally challenge the accuracy or fairness of a fact-check. This process should be transparent and fair, involving a review of the initial assessment and a consideration of any new evidence </w:t>
      </w:r>
      <w:r>
        <w:br/>
      </w:r>
      <w:r>
        <w:rPr>
          <w:rFonts w:ascii="Charis SIL Regular" w:eastAsia="Charis SIL Regular" w:hAnsi="Charis SIL Regular"/>
          <w:color w:val="000000"/>
        </w:rPr>
        <w:t>presented. The outcome of this review should be made public, providing an opportunity for correction or clarification if necessary.</w:t>
      </w:r>
    </w:p>
    <w:p w14:paraId="3F746D21"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Such an open and accountable system promotes a culture of continuous improvement, ensuring that errors are identified and </w:t>
      </w:r>
      <w:r>
        <w:rPr>
          <w:rFonts w:ascii="Charis SIL Regular" w:eastAsia="Charis SIL Regular" w:hAnsi="Charis SIL Regular"/>
          <w:color w:val="000000"/>
        </w:rPr>
        <w:lastRenderedPageBreak/>
        <w:t>corrected, and that the fact-checking process constantly evolves to meet the challenges of a rapidly changing information landscape.</w:t>
      </w:r>
    </w:p>
    <w:p w14:paraId="708B60DA" w14:textId="77777777" w:rsidR="009E1B9A" w:rsidRDefault="00000000">
      <w:pPr>
        <w:autoSpaceDE w:val="0"/>
        <w:autoSpaceDN w:val="0"/>
        <w:spacing w:before="58" w:after="0" w:line="264" w:lineRule="exact"/>
      </w:pPr>
      <w:r>
        <w:rPr>
          <w:rFonts w:ascii="Charis SIL Regular" w:eastAsia="Charis SIL Regular" w:hAnsi="Charis SIL Regular"/>
          <w:color w:val="000000"/>
        </w:rPr>
        <w:t>For example, if a fact-check mistakenly attributes a quote to the wrong source, a well-designed accountability system would allow for a prompt correction, with a clear explanation of the error and a</w:t>
      </w:r>
    </w:p>
    <w:p w14:paraId="2E0F918B" w14:textId="77777777" w:rsidR="009E1B9A" w:rsidRDefault="009E1B9A">
      <w:pPr>
        <w:sectPr w:rsidR="009E1B9A">
          <w:pgSz w:w="8000" w:h="12000"/>
          <w:pgMar w:top="442" w:right="694" w:bottom="364" w:left="660" w:header="720" w:footer="720" w:gutter="0"/>
          <w:cols w:space="720"/>
          <w:docGrid w:linePitch="360"/>
        </w:sectPr>
      </w:pPr>
    </w:p>
    <w:p w14:paraId="264F4F33" w14:textId="77777777" w:rsidR="009E1B9A" w:rsidRDefault="009E1B9A">
      <w:pPr>
        <w:autoSpaceDE w:val="0"/>
        <w:autoSpaceDN w:val="0"/>
        <w:spacing w:after="78" w:line="220" w:lineRule="exact"/>
      </w:pPr>
    </w:p>
    <w:p w14:paraId="4B9E18DD" w14:textId="77777777" w:rsidR="009E1B9A" w:rsidRDefault="00000000">
      <w:pPr>
        <w:autoSpaceDE w:val="0"/>
        <w:autoSpaceDN w:val="0"/>
        <w:spacing w:before="56" w:after="0" w:line="264" w:lineRule="exact"/>
        <w:ind w:right="576"/>
      </w:pPr>
      <w:r>
        <w:rPr>
          <w:rFonts w:ascii="Charis SIL Regular" w:eastAsia="Charis SIL Regular" w:hAnsi="Charis SIL Regular"/>
          <w:color w:val="000000"/>
        </w:rPr>
        <w:t>public acknowledgment of the change. This openness not only maintains credibility but also builds trust with the audience, demonstrating a commitment to accuracy and fairness.</w:t>
      </w:r>
    </w:p>
    <w:p w14:paraId="0B2CBF1D" w14:textId="77777777" w:rsidR="009E1B9A" w:rsidRDefault="00000000">
      <w:pPr>
        <w:autoSpaceDE w:val="0"/>
        <w:autoSpaceDN w:val="0"/>
        <w:spacing w:before="204" w:after="0" w:line="324" w:lineRule="exact"/>
      </w:pPr>
      <w:r>
        <w:rPr>
          <w:rFonts w:ascii="Charis SIL Regular" w:eastAsia="Charis SIL Regular" w:hAnsi="Charis SIL Regular"/>
          <w:color w:val="000000"/>
        </w:rPr>
        <w:t>The importance of detailed documentation cannot be overstated.</w:t>
      </w:r>
    </w:p>
    <w:p w14:paraId="4EAC736E"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Every step of the fact-checking process should be meticulously documented, including the initial identification of the claim, the methods used to verify its accuracy, the sources consulted, and the rationale behind the final assessment. This detailed documentation is not only crucial for ensuring transparency and accountability but also serves as a valuable resource for future fact-checking efforts. Imagine a situation where a similar claim emerges in the future; the existing documentation allows for a quick and efficient assessment, leveraging the previous research and findings. Moreover, such meticulous documentation protects the fact-checkers from </w:t>
      </w:r>
      <w:r>
        <w:br/>
      </w:r>
      <w:r>
        <w:rPr>
          <w:rFonts w:ascii="Charis SIL Regular" w:eastAsia="Charis SIL Regular" w:hAnsi="Charis SIL Regular"/>
          <w:color w:val="000000"/>
        </w:rPr>
        <w:t>accusations of bias or manipulation by providing a complete and transparent record of their work. This careful record-keeping is analogous to the meticulous note-taking of a seasoned detective—every detail, no matter how seemingly insignificant, could be crucial in constructing a complete and accurate picture.</w:t>
      </w:r>
    </w:p>
    <w:p w14:paraId="48D53022" w14:textId="77777777" w:rsidR="009E1B9A" w:rsidRDefault="00000000">
      <w:pPr>
        <w:autoSpaceDE w:val="0"/>
        <w:autoSpaceDN w:val="0"/>
        <w:spacing w:before="264" w:after="0" w:line="264" w:lineRule="exact"/>
      </w:pPr>
      <w:r>
        <w:rPr>
          <w:rFonts w:ascii="Charis SIL Regular" w:eastAsia="Charis SIL Regular" w:hAnsi="Charis SIL Regular"/>
          <w:color w:val="000000"/>
        </w:rPr>
        <w:t>Transparency and accountability are not merely abstract principles; they are essential elements for building and maintaining public trust in fact-checking. Without them, fact-checking risks becoming another source of contention, rather than a trusted mechanism for navigating the complexities of information overload. The goal isn't to achieve absolute certainty, as that is often impossible in the ever-shifting world of information, but to present an analysis that is as clear, transparent, and accountable as possible. This requires a commitment to methodological rigor, a willingness to acknowledge limitations, and a proactive approach to addressing critiques and challenges. It’s about creating a space for critical engagement and constructive dialogue, ensuring that even those who disagree with the findings can understand the reasoning and methodology behind the assessment.</w:t>
      </w:r>
    </w:p>
    <w:p w14:paraId="35A454C8"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However, the pursuit of transparency and accountability can also present challenges. For instance, revealing all sources and methods could potentially expose confidential informants or endanger fact-checkers working in hostile environments. This requires a delicate</w:t>
      </w:r>
    </w:p>
    <w:p w14:paraId="7C553A9E" w14:textId="77777777" w:rsidR="009E1B9A" w:rsidRDefault="009E1B9A">
      <w:pPr>
        <w:sectPr w:rsidR="009E1B9A">
          <w:pgSz w:w="8000" w:h="12000"/>
          <w:pgMar w:top="296" w:right="672" w:bottom="392" w:left="660" w:header="720" w:footer="720" w:gutter="0"/>
          <w:cols w:space="720"/>
          <w:docGrid w:linePitch="360"/>
        </w:sectPr>
      </w:pPr>
    </w:p>
    <w:p w14:paraId="6CB6C7EA" w14:textId="77777777" w:rsidR="009E1B9A" w:rsidRDefault="009E1B9A">
      <w:pPr>
        <w:autoSpaceDE w:val="0"/>
        <w:autoSpaceDN w:val="0"/>
        <w:spacing w:after="78" w:line="220" w:lineRule="exact"/>
      </w:pPr>
    </w:p>
    <w:p w14:paraId="3B205A6A"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balance between transparency and the need to protect sources and individuals involved in the process. In such situations, careful consideration should be given to the potential risks and benefits of full disclosure, and alternative strategies for maintaining </w:t>
      </w:r>
      <w:r>
        <w:br/>
      </w:r>
      <w:r>
        <w:rPr>
          <w:rFonts w:ascii="Charis SIL Regular" w:eastAsia="Charis SIL Regular" w:hAnsi="Charis SIL Regular"/>
          <w:color w:val="000000"/>
        </w:rPr>
        <w:t>accountability might need to be employed. For example, a fact-check investigating a sensitive claim might reveal its methods in a generalized way, preserving the confidentiality of crucial sources while still maintaining transparency in the approach. Similarly, a fact-check involving threats against individuals requires meticulous balancing to protect the involved parties' safety.</w:t>
      </w:r>
    </w:p>
    <w:p w14:paraId="6339587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Another challenge lies in defining clear and measurable standards for evaluating the success of transparency and accountability </w:t>
      </w:r>
      <w:r>
        <w:br/>
      </w:r>
      <w:r>
        <w:rPr>
          <w:rFonts w:ascii="Charis SIL Regular" w:eastAsia="Charis SIL Regular" w:hAnsi="Charis SIL Regular"/>
          <w:color w:val="000000"/>
        </w:rPr>
        <w:t>efforts. How do we objectively measure the effectiveness of a public appeals process or the comprehensiveness of documentation? These are complex questions that require ongoing research and debate.</w:t>
      </w:r>
    </w:p>
    <w:p w14:paraId="2A03C3C5"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Developing clear metrics and benchmarks for evaluating these aspects of the fact-checking process would be crucial for improving its overall effectiveness. Such metrics might involve tracking the number of appeals received, the rate of corrections made, and user feedback on the clarity and comprehensiveness of the </w:t>
      </w:r>
      <w:r>
        <w:br/>
      </w:r>
      <w:r>
        <w:rPr>
          <w:rFonts w:ascii="Charis SIL Regular" w:eastAsia="Charis SIL Regular" w:hAnsi="Charis SIL Regular"/>
          <w:color w:val="000000"/>
        </w:rPr>
        <w:t>documentation provided. In essence, quantifying these intangible aspects will significantly contribute to evaluating the quality of the transparency and accountability initiatives within fact-checking organizations.</w:t>
      </w:r>
    </w:p>
    <w:p w14:paraId="6D7A1DA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there's a need to develop effective communication strategies to convey the importance of transparency and </w:t>
      </w:r>
      <w:r>
        <w:br/>
      </w:r>
      <w:r>
        <w:rPr>
          <w:rFonts w:ascii="Charis SIL Regular" w:eastAsia="Charis SIL Regular" w:hAnsi="Charis SIL Regular"/>
          <w:color w:val="000000"/>
        </w:rPr>
        <w:t>accountability to the public. Many people are unaware of the inner workings of fact-checking, leading to skepticism and mistrust.</w:t>
      </w:r>
    </w:p>
    <w:p w14:paraId="00D17023" w14:textId="77777777" w:rsidR="009E1B9A" w:rsidRDefault="00000000">
      <w:pPr>
        <w:autoSpaceDE w:val="0"/>
        <w:autoSpaceDN w:val="0"/>
        <w:spacing w:before="58" w:after="0" w:line="264" w:lineRule="exact"/>
      </w:pPr>
      <w:r>
        <w:rPr>
          <w:rFonts w:ascii="Charis SIL Regular" w:eastAsia="Charis SIL Regular" w:hAnsi="Charis SIL Regular"/>
          <w:color w:val="000000"/>
        </w:rPr>
        <w:t xml:space="preserve">Educating the public about the methodology, the process of </w:t>
      </w:r>
      <w:r>
        <w:br/>
      </w:r>
      <w:r>
        <w:rPr>
          <w:rFonts w:ascii="Charis SIL Regular" w:eastAsia="Charis SIL Regular" w:hAnsi="Charis SIL Regular"/>
          <w:color w:val="000000"/>
        </w:rPr>
        <w:t xml:space="preserve">verification, and the mechanisms for accountability is vital to fostering greater trust and understanding. This could involve </w:t>
      </w:r>
      <w:r>
        <w:br/>
      </w:r>
      <w:r>
        <w:rPr>
          <w:rFonts w:ascii="Charis SIL Regular" w:eastAsia="Charis SIL Regular" w:hAnsi="Charis SIL Regular"/>
          <w:color w:val="000000"/>
        </w:rPr>
        <w:t xml:space="preserve">developing educational materials, public awareness campaigns, and engaging with the public through social media and other channels. For </w:t>
      </w:r>
      <w:r>
        <w:rPr>
          <w:rFonts w:ascii="Charis SIL Regular" w:eastAsia="Charis SIL Regular" w:hAnsi="Charis SIL Regular"/>
          <w:color w:val="000000"/>
        </w:rPr>
        <w:lastRenderedPageBreak/>
        <w:t>instance, creating short, easily digestible videos explaining the step-by-step process of a fact-check could dramatically increase public awareness and trust. This educational outreach is crucial in creating a more informed citizenry capable of discerning reliable information from misinformation.</w:t>
      </w:r>
    </w:p>
    <w:p w14:paraId="7DC78C9C" w14:textId="77777777" w:rsidR="009E1B9A" w:rsidRDefault="009E1B9A">
      <w:pPr>
        <w:sectPr w:rsidR="009E1B9A">
          <w:pgSz w:w="8000" w:h="12000"/>
          <w:pgMar w:top="296" w:right="686" w:bottom="392" w:left="660" w:header="720" w:footer="720" w:gutter="0"/>
          <w:cols w:space="720"/>
          <w:docGrid w:linePitch="360"/>
        </w:sectPr>
      </w:pPr>
    </w:p>
    <w:p w14:paraId="6B6A28B8" w14:textId="77777777" w:rsidR="009E1B9A" w:rsidRDefault="009E1B9A">
      <w:pPr>
        <w:autoSpaceDE w:val="0"/>
        <w:autoSpaceDN w:val="0"/>
        <w:spacing w:after="210" w:line="220" w:lineRule="exact"/>
      </w:pPr>
    </w:p>
    <w:p w14:paraId="62A8FD5F"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Finally, the legal landscape surrounding fact-checking and the dissemination of information requires careful navigation. Laws protecting free speech need to be balanced against the need to hold those who knowingly spread misinformation accountable. Striking this balance requires collaboration between fact-checkers, legal experts, and policymakers. This involves developing legal </w:t>
      </w:r>
      <w:r>
        <w:br/>
      </w:r>
      <w:r>
        <w:rPr>
          <w:rFonts w:ascii="Charis SIL Regular" w:eastAsia="Charis SIL Regular" w:hAnsi="Charis SIL Regular"/>
          <w:color w:val="000000"/>
        </w:rPr>
        <w:t xml:space="preserve">frameworks that protect fact-checkers from harassment and lawsuits while also providing mechanisms for addressing intentional </w:t>
      </w:r>
      <w:r>
        <w:br/>
      </w:r>
      <w:r>
        <w:rPr>
          <w:rFonts w:ascii="Charis SIL Regular" w:eastAsia="Charis SIL Regular" w:hAnsi="Charis SIL Regular"/>
          <w:color w:val="000000"/>
        </w:rPr>
        <w:t xml:space="preserve">disinformation campaigns. It's crucial to ensure that these legal frameworks support transparency and accountability without </w:t>
      </w:r>
      <w:r>
        <w:br/>
      </w:r>
      <w:r>
        <w:rPr>
          <w:rFonts w:ascii="Charis SIL Regular" w:eastAsia="Charis SIL Regular" w:hAnsi="Charis SIL Regular"/>
          <w:color w:val="000000"/>
        </w:rPr>
        <w:t>stifling free speech or unfairly targeting legitimate critiques of fact-checking organizations. This careful consideration of the legal implications is essential to ensuring the continued viability and effectiveness of fact-checking efforts.</w:t>
      </w:r>
    </w:p>
    <w:p w14:paraId="080D205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transparency and accountability of fact-checking are not merely desirable traits; they are the bedrock of its </w:t>
      </w:r>
      <w:r>
        <w:br/>
      </w:r>
      <w:r>
        <w:rPr>
          <w:rFonts w:ascii="Charis SIL Regular" w:eastAsia="Charis SIL Regular" w:hAnsi="Charis SIL Regular"/>
          <w:color w:val="000000"/>
        </w:rPr>
        <w:t xml:space="preserve">credibility and effectiveness. By actively promoting transparent methods, establishing robust accountability mechanisms, and </w:t>
      </w:r>
      <w:r>
        <w:br/>
      </w:r>
      <w:r>
        <w:rPr>
          <w:rFonts w:ascii="Charis SIL Regular" w:eastAsia="Charis SIL Regular" w:hAnsi="Charis SIL Regular"/>
          <w:color w:val="000000"/>
        </w:rPr>
        <w:t>engaging in continuous improvement, fact-checking organizations can strengthen public trust and play a vital role in combating the spread of misinformation. This requires a commitment to clear communication, rigorous documentation, and a willingness to adapt to the ever-evolving challenges of the information age. The future of fact-checking rests on its ability to consistently demonstrate its commitment to transparency and accountability, thereby earning and retaining the public's trust.</w:t>
      </w:r>
    </w:p>
    <w:p w14:paraId="7A9DB876" w14:textId="77777777" w:rsidR="009E1B9A" w:rsidRDefault="009E1B9A">
      <w:pPr>
        <w:sectPr w:rsidR="009E1B9A">
          <w:pgSz w:w="8000" w:h="12000"/>
          <w:pgMar w:top="428" w:right="654" w:bottom="1440" w:left="660" w:header="720" w:footer="720" w:gutter="0"/>
          <w:cols w:space="720"/>
          <w:docGrid w:linePitch="360"/>
        </w:sectPr>
      </w:pPr>
    </w:p>
    <w:p w14:paraId="0FBA7C6F" w14:textId="77777777" w:rsidR="009E1B9A" w:rsidRDefault="009E1B9A">
      <w:pPr>
        <w:autoSpaceDE w:val="0"/>
        <w:autoSpaceDN w:val="0"/>
        <w:spacing w:after="224" w:line="220" w:lineRule="exact"/>
      </w:pPr>
    </w:p>
    <w:p w14:paraId="004461A8" w14:textId="77777777" w:rsidR="009E1B9A" w:rsidRDefault="00000000">
      <w:pPr>
        <w:autoSpaceDE w:val="0"/>
        <w:autoSpaceDN w:val="0"/>
        <w:spacing w:after="0" w:line="330" w:lineRule="exact"/>
      </w:pPr>
      <w:r>
        <w:rPr>
          <w:rFonts w:ascii="Charis SIL Bold" w:eastAsia="Charis SIL Bold" w:hAnsi="Charis SIL Bold"/>
          <w:b/>
          <w:color w:val="000000"/>
        </w:rPr>
        <w:t>Funding and Sustainability</w:t>
      </w:r>
    </w:p>
    <w:p w14:paraId="5A630767"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is a marathon, not a sprint, and its success hinges not only on meticulous methodology and </w:t>
      </w:r>
      <w:r>
        <w:br/>
      </w:r>
      <w:r>
        <w:rPr>
          <w:rFonts w:ascii="Charis SIL Regular" w:eastAsia="Charis SIL Regular" w:hAnsi="Charis SIL Regular"/>
          <w:color w:val="000000"/>
        </w:rPr>
        <w:t xml:space="preserve">unwavering commitment to truth but also on the less glamorous, yet equally crucial, matter of funding and sustainability. Fact-checking, a critical bulwark against the tide of disinformation, faces a persistent challenge: securing the long-term financial stability necessary to sustain its vital operations. The very nature of fact-checking—its commitment to rigorous research, detailed analysis, and public dissemination—requires significant resources, posing a formidable hurdle for many organizations. This section delves into the complex landscape of fact-checking funding, exploring various models and highlighting the critical need for diverse and </w:t>
      </w:r>
      <w:r>
        <w:br/>
      </w:r>
      <w:r>
        <w:rPr>
          <w:rFonts w:ascii="Charis SIL Regular" w:eastAsia="Charis SIL Regular" w:hAnsi="Charis SIL Regular"/>
          <w:color w:val="000000"/>
        </w:rPr>
        <w:t>sustainable financial support.</w:t>
      </w:r>
    </w:p>
    <w:p w14:paraId="241FDC0E"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One of the most prevalent funding models for fact-checking </w:t>
      </w:r>
      <w:r>
        <w:br/>
      </w:r>
      <w:r>
        <w:rPr>
          <w:rFonts w:ascii="Charis SIL Regular" w:eastAsia="Charis SIL Regular" w:hAnsi="Charis SIL Regular"/>
          <w:color w:val="000000"/>
        </w:rPr>
        <w:t>initiatives is philanthropic support. Foundations and individual donors, recognizing the societal value of combating misinformation, often provide crucial funding for fact-checking organizations.</w:t>
      </w:r>
    </w:p>
    <w:p w14:paraId="7549BA95" w14:textId="77777777" w:rsidR="009E1B9A" w:rsidRDefault="00000000">
      <w:pPr>
        <w:autoSpaceDE w:val="0"/>
        <w:autoSpaceDN w:val="0"/>
        <w:spacing w:before="60" w:after="0" w:line="264" w:lineRule="exact"/>
      </w:pPr>
      <w:r>
        <w:rPr>
          <w:rFonts w:ascii="Charis SIL Regular" w:eastAsia="Charis SIL Regular" w:hAnsi="Charis SIL Regular"/>
          <w:color w:val="000000"/>
        </w:rPr>
        <w:t>However, reliance on philanthropy presents inherent limitations. Grant cycles are often short-term, creating uncertainty and making long-term strategic planning difficult. The availability of funding can fluctuate based on the priorities of donors, potentially leading to unpredictable budget constraints. Furthermore, the very nature of philanthropic funding can influence the direction of fact-</w:t>
      </w:r>
      <w:r>
        <w:br/>
      </w:r>
      <w:r>
        <w:rPr>
          <w:rFonts w:ascii="Charis SIL Regular" w:eastAsia="Charis SIL Regular" w:hAnsi="Charis SIL Regular"/>
          <w:color w:val="000000"/>
        </w:rPr>
        <w:t xml:space="preserve">checking endeavors, potentially leading to a focus on areas favored by donors rather than areas of greatest public need. This doesn't necessarily translate to bias, but it can certainly impact the scope and breadth of fact-checking efforts. Imagine a foundation </w:t>
      </w:r>
      <w:r>
        <w:br/>
      </w:r>
      <w:r>
        <w:rPr>
          <w:rFonts w:ascii="Charis SIL Regular" w:eastAsia="Charis SIL Regular" w:hAnsi="Charis SIL Regular"/>
          <w:color w:val="000000"/>
        </w:rPr>
        <w:t>prioritizing climate change misinformation; while important, this focus might overshadow other crucial areas requiring immediate attention, such as political disinformation or health misinformation.</w:t>
      </w:r>
    </w:p>
    <w:p w14:paraId="2887DA7F"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The need for a diversified funding base is therefore paramount to avoid this type of limitation.</w:t>
      </w:r>
    </w:p>
    <w:p w14:paraId="7ED5F10E" w14:textId="77777777" w:rsidR="009E1B9A"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Another significant source of funding for fact-checking is government support. Governments, at both the national and international levels, have increasingly recognized the threat of</w:t>
      </w:r>
    </w:p>
    <w:p w14:paraId="708DABC1" w14:textId="77777777" w:rsidR="009E1B9A" w:rsidRDefault="009E1B9A">
      <w:pPr>
        <w:sectPr w:rsidR="009E1B9A">
          <w:pgSz w:w="8000" w:h="12000"/>
          <w:pgMar w:top="442" w:right="670" w:bottom="364" w:left="660" w:header="720" w:footer="720" w:gutter="0"/>
          <w:cols w:space="720"/>
          <w:docGrid w:linePitch="360"/>
        </w:sectPr>
      </w:pPr>
    </w:p>
    <w:p w14:paraId="06030D1E" w14:textId="77777777" w:rsidR="009E1B9A" w:rsidRDefault="009E1B9A">
      <w:pPr>
        <w:autoSpaceDE w:val="0"/>
        <w:autoSpaceDN w:val="0"/>
        <w:spacing w:after="78" w:line="220" w:lineRule="exact"/>
      </w:pPr>
    </w:p>
    <w:p w14:paraId="3E1AF112"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misinformation and have begun to invest in fact-checking </w:t>
      </w:r>
      <w:r>
        <w:br/>
      </w:r>
      <w:r>
        <w:rPr>
          <w:rFonts w:ascii="Charis SIL Regular" w:eastAsia="Charis SIL Regular" w:hAnsi="Charis SIL Regular"/>
          <w:color w:val="000000"/>
        </w:rPr>
        <w:t>initiatives. This funding can provide much-needed stability and enable fact-checkers to scale up their operations and reach broader audiences. However, government funding also carries potential risks. Concerns about political influence and the potential for censorship are legitimate and need to be carefully addressed. Transparency and rigorous safeguards are essential to ensure the independence and objectivity of fact-checking operations when receiving government funding. The balance between securing necessary financial support and maintaining the integrity of the fact-checking process is a tightrope walk demanding constant vigilance. For example, the funding might be tied to specific goals or metrics set by the government which, if not clearly defined or monitored, could lead to distortion of the fact-checking's priorities.</w:t>
      </w:r>
    </w:p>
    <w:p w14:paraId="2A9F09B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Membership subscriptions and individual donations also provide a valuable stream of funding, fostering a sense of ownership and community among those who value accurate information. These models promote direct engagement between fact-checkers and their audience, creating a feedback loop that enhances the relevance and impact of fact-checking work. This model not only provides </w:t>
      </w:r>
      <w:r>
        <w:br/>
      </w:r>
      <w:r>
        <w:rPr>
          <w:rFonts w:ascii="Charis SIL Regular" w:eastAsia="Charis SIL Regular" w:hAnsi="Charis SIL Regular"/>
          <w:color w:val="000000"/>
        </w:rPr>
        <w:t xml:space="preserve">financial support but also strengthens the connection between the fact-checking organization and the public it serves. However, </w:t>
      </w:r>
      <w:r>
        <w:br/>
      </w:r>
      <w:r>
        <w:rPr>
          <w:rFonts w:ascii="Charis SIL Regular" w:eastAsia="Charis SIL Regular" w:hAnsi="Charis SIL Regular"/>
          <w:color w:val="000000"/>
        </w:rPr>
        <w:t>reliance on individual donations can be inconsistent and may not be sufficient to cover the substantial costs involved in running a fact-checking operation.</w:t>
      </w:r>
    </w:p>
    <w:p w14:paraId="3244AAF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Corporate partnerships represent another potential funding avenue, particularly for fact-checking initiatives focusing on specific </w:t>
      </w:r>
      <w:r>
        <w:br/>
      </w:r>
      <w:r>
        <w:rPr>
          <w:rFonts w:ascii="Charis SIL Regular" w:eastAsia="Charis SIL Regular" w:hAnsi="Charis SIL Regular"/>
          <w:color w:val="000000"/>
        </w:rPr>
        <w:t xml:space="preserve">industries or sectors. Such partnerships can provide valuable </w:t>
      </w:r>
      <w:r>
        <w:br/>
      </w:r>
      <w:r>
        <w:rPr>
          <w:rFonts w:ascii="Charis SIL Regular" w:eastAsia="Charis SIL Regular" w:hAnsi="Charis SIL Regular"/>
          <w:color w:val="000000"/>
        </w:rPr>
        <w:t xml:space="preserve">resources and expertise, allowing fact-checkers to tackle complex issues requiring specialized knowledge. However, it is critical to navigate these partnerships with extreme caution. Transparency is paramount. The potential for conflicts of interest is substantial, and strict guidelines are needed to ensure the independence and </w:t>
      </w:r>
      <w:r>
        <w:br/>
      </w:r>
      <w:r>
        <w:rPr>
          <w:rFonts w:ascii="Charis SIL Regular" w:eastAsia="Charis SIL Regular" w:hAnsi="Charis SIL Regular"/>
          <w:color w:val="000000"/>
        </w:rPr>
        <w:t xml:space="preserve">objectivity of the fact-checking process remain uncompromised. The </w:t>
      </w:r>
      <w:r>
        <w:rPr>
          <w:rFonts w:ascii="Charis SIL Regular" w:eastAsia="Charis SIL Regular" w:hAnsi="Charis SIL Regular"/>
          <w:color w:val="000000"/>
        </w:rPr>
        <w:lastRenderedPageBreak/>
        <w:t xml:space="preserve">public must have complete confidence that corporate funding does not influence the findings or conclusions of fact-checks. A clearly articulated policy on accepting corporate funding and the </w:t>
      </w:r>
      <w:r>
        <w:br/>
      </w:r>
      <w:r>
        <w:rPr>
          <w:rFonts w:ascii="Charis SIL Regular" w:eastAsia="Charis SIL Regular" w:hAnsi="Charis SIL Regular"/>
          <w:color w:val="000000"/>
        </w:rPr>
        <w:t>mechanisms for conflict-of-interest avoidance are crucial for</w:t>
      </w:r>
    </w:p>
    <w:p w14:paraId="0F5EA3E4" w14:textId="77777777" w:rsidR="009E1B9A" w:rsidRDefault="009E1B9A">
      <w:pPr>
        <w:sectPr w:rsidR="009E1B9A">
          <w:pgSz w:w="8000" w:h="12000"/>
          <w:pgMar w:top="296" w:right="654" w:bottom="392" w:left="660" w:header="720" w:footer="720" w:gutter="0"/>
          <w:cols w:space="720"/>
          <w:docGrid w:linePitch="360"/>
        </w:sectPr>
      </w:pPr>
    </w:p>
    <w:p w14:paraId="3CC2081E" w14:textId="77777777" w:rsidR="009E1B9A" w:rsidRDefault="009E1B9A">
      <w:pPr>
        <w:autoSpaceDE w:val="0"/>
        <w:autoSpaceDN w:val="0"/>
        <w:spacing w:after="78" w:line="220" w:lineRule="exact"/>
      </w:pPr>
    </w:p>
    <w:p w14:paraId="7ABE39C4" w14:textId="77777777" w:rsidR="009E1B9A" w:rsidRDefault="00000000">
      <w:pPr>
        <w:autoSpaceDE w:val="0"/>
        <w:autoSpaceDN w:val="0"/>
        <w:spacing w:after="0" w:line="324" w:lineRule="exact"/>
      </w:pPr>
      <w:r>
        <w:rPr>
          <w:rFonts w:ascii="Charis SIL Regular" w:eastAsia="Charis SIL Regular" w:hAnsi="Charis SIL Regular"/>
          <w:color w:val="000000"/>
        </w:rPr>
        <w:t>maintaining credibility and trust.</w:t>
      </w:r>
    </w:p>
    <w:p w14:paraId="6EBB105B" w14:textId="77777777" w:rsidR="009E1B9A" w:rsidRDefault="00000000">
      <w:pPr>
        <w:autoSpaceDE w:val="0"/>
        <w:autoSpaceDN w:val="0"/>
        <w:spacing w:before="204" w:after="0" w:line="324" w:lineRule="exact"/>
      </w:pPr>
      <w:r>
        <w:rPr>
          <w:rFonts w:ascii="Charis SIL Regular" w:eastAsia="Charis SIL Regular" w:hAnsi="Charis SIL Regular"/>
          <w:color w:val="000000"/>
        </w:rPr>
        <w:t>The challenge of securing long-term funding is multifaceted.</w:t>
      </w:r>
    </w:p>
    <w:p w14:paraId="196F7284"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 xml:space="preserve">Fluctuations in philanthropic giving, the complexities of </w:t>
      </w:r>
      <w:r>
        <w:br/>
      </w:r>
      <w:r>
        <w:rPr>
          <w:rFonts w:ascii="Charis SIL Regular" w:eastAsia="Charis SIL Regular" w:hAnsi="Charis SIL Regular"/>
          <w:color w:val="000000"/>
        </w:rPr>
        <w:t>government funding mechanisms, and the inherent limitations of membership models necessitate creative and adaptable strategies.</w:t>
      </w:r>
    </w:p>
    <w:p w14:paraId="6388E461"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One crucial step is diversification. Fact-checking organizations should actively pursue multiple funding streams, reducing reliance on any single source and enhancing resilience to unpredictable financial shifts. Building diverse partnerships, engaging with a broader range of funders, and constantly exploring new funding opportunities are essential for long-term sustainability.</w:t>
      </w:r>
    </w:p>
    <w:p w14:paraId="15AE4072" w14:textId="77777777" w:rsidR="009E1B9A" w:rsidRDefault="00000000">
      <w:pPr>
        <w:autoSpaceDE w:val="0"/>
        <w:autoSpaceDN w:val="0"/>
        <w:spacing w:before="264" w:after="0" w:line="264" w:lineRule="exact"/>
        <w:ind w:right="288"/>
      </w:pPr>
      <w:r>
        <w:rPr>
          <w:rFonts w:ascii="Charis SIL Regular" w:eastAsia="Charis SIL Regular" w:hAnsi="Charis SIL Regular"/>
          <w:color w:val="000000"/>
        </w:rPr>
        <w:t>Building a strong financial foundation requires more than merely securing funds; it requires strategic financial management.</w:t>
      </w:r>
    </w:p>
    <w:p w14:paraId="58EB1BC5"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Developing realistic budgets, implementing robust financial tracking systems, and cultivating a culture of fiscal responsibility are essential for ensuring that resources are used effectively and efficiently. This includes transparent financial reporting, making financial information readily accessible to donors and the public.</w:t>
      </w:r>
    </w:p>
    <w:p w14:paraId="4E9543E9"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This fosters accountability and builds trust, crucial aspects in maintaining the public's confidence in the fact-checking process. A strong financial management strategy is the backbone of a </w:t>
      </w:r>
      <w:r>
        <w:br/>
      </w:r>
      <w:r>
        <w:rPr>
          <w:rFonts w:ascii="Charis SIL Regular" w:eastAsia="Charis SIL Regular" w:hAnsi="Charis SIL Regular"/>
          <w:color w:val="000000"/>
        </w:rPr>
        <w:t>sustainable fact-checking operation.</w:t>
      </w:r>
    </w:p>
    <w:p w14:paraId="4F5B1856" w14:textId="77777777" w:rsidR="009E1B9A" w:rsidRDefault="00000000">
      <w:pPr>
        <w:autoSpaceDE w:val="0"/>
        <w:autoSpaceDN w:val="0"/>
        <w:spacing w:before="264" w:after="0" w:line="264" w:lineRule="exact"/>
      </w:pPr>
      <w:r>
        <w:rPr>
          <w:rFonts w:ascii="Charis SIL Regular" w:eastAsia="Charis SIL Regular" w:hAnsi="Charis SIL Regular"/>
          <w:color w:val="000000"/>
        </w:rPr>
        <w:t>Further, the need for advocacy and public education cannot be overstated. Many people are unaware of the critical role fact-</w:t>
      </w:r>
      <w:r>
        <w:br/>
      </w:r>
      <w:r>
        <w:rPr>
          <w:rFonts w:ascii="Charis SIL Regular" w:eastAsia="Charis SIL Regular" w:hAnsi="Charis SIL Regular"/>
          <w:color w:val="000000"/>
        </w:rPr>
        <w:t xml:space="preserve">checkers play in safeguarding the integrity of information. By </w:t>
      </w:r>
      <w:r>
        <w:br/>
      </w:r>
      <w:r>
        <w:rPr>
          <w:rFonts w:ascii="Charis SIL Regular" w:eastAsia="Charis SIL Regular" w:hAnsi="Charis SIL Regular"/>
          <w:color w:val="000000"/>
        </w:rPr>
        <w:t xml:space="preserve">effectively communicating the value and impact of fact-checking, organizations can attract broader support and build a strong base of donors and partners. This might involve highlighting successful fact-checks and their influence on public discourse or demonstrating the societal impact of reducing misinformation. Public </w:t>
      </w:r>
      <w:r>
        <w:br/>
      </w:r>
      <w:r>
        <w:rPr>
          <w:rFonts w:ascii="Charis SIL Regular" w:eastAsia="Charis SIL Regular" w:hAnsi="Charis SIL Regular"/>
          <w:color w:val="000000"/>
        </w:rPr>
        <w:t>understanding and appreciation of fact-checking are essential for ensuring continued financial support.</w:t>
      </w:r>
    </w:p>
    <w:p w14:paraId="74C17B26"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future of fact-checking is inextricably linked to its ability to establish sustainable funding models. This requires a proactive approach, involving diversification of funding sources, strategic financial management, and a dedicated effort to educate the public</w:t>
      </w:r>
    </w:p>
    <w:p w14:paraId="3D9E4DD3" w14:textId="77777777" w:rsidR="009E1B9A" w:rsidRDefault="009E1B9A">
      <w:pPr>
        <w:sectPr w:rsidR="009E1B9A">
          <w:pgSz w:w="8000" w:h="12000"/>
          <w:pgMar w:top="296" w:right="642" w:bottom="392" w:left="660" w:header="720" w:footer="720" w:gutter="0"/>
          <w:cols w:space="720"/>
          <w:docGrid w:linePitch="360"/>
        </w:sectPr>
      </w:pPr>
    </w:p>
    <w:p w14:paraId="7D1C7C94" w14:textId="77777777" w:rsidR="009E1B9A" w:rsidRDefault="009E1B9A">
      <w:pPr>
        <w:autoSpaceDE w:val="0"/>
        <w:autoSpaceDN w:val="0"/>
        <w:spacing w:after="78" w:line="220" w:lineRule="exact"/>
      </w:pPr>
    </w:p>
    <w:p w14:paraId="48E42D4E"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about its importance. By embracing innovation and demonstrating a clear commitment to both accuracy and fiscal responsibility, fact-checking organizations can build a solid financial foundation that ensures the long-term viability of this vital bulwark against </w:t>
      </w:r>
      <w:r>
        <w:br/>
      </w:r>
      <w:r>
        <w:rPr>
          <w:rFonts w:ascii="Charis SIL Regular" w:eastAsia="Charis SIL Regular" w:hAnsi="Charis SIL Regular"/>
          <w:color w:val="000000"/>
        </w:rPr>
        <w:t xml:space="preserve">misinformation. The ongoing struggle for truth requires more than just dedication; it demands strategic planning, resourcefulness, and an unwavering commitment to securing the financial means to continue the fight. Only through this multifaceted approach can we hope to combat the ever-evolving tide of misinformation and </w:t>
      </w:r>
      <w:r>
        <w:br/>
      </w:r>
      <w:r>
        <w:rPr>
          <w:rFonts w:ascii="Charis SIL Regular" w:eastAsia="Charis SIL Regular" w:hAnsi="Charis SIL Regular"/>
          <w:color w:val="000000"/>
        </w:rPr>
        <w:t>protect the integrity of our information ecosystem. The fight for truth requires a strong financial foundation, and the pursuit of this foundation is as vital as the pursuit of truth itself.</w:t>
      </w:r>
    </w:p>
    <w:p w14:paraId="74AAE6C5" w14:textId="77777777" w:rsidR="009E1B9A" w:rsidRDefault="009E1B9A">
      <w:pPr>
        <w:sectPr w:rsidR="009E1B9A">
          <w:pgSz w:w="8000" w:h="12000"/>
          <w:pgMar w:top="296" w:right="654" w:bottom="1440" w:left="660" w:header="720" w:footer="720" w:gutter="0"/>
          <w:cols w:space="720"/>
          <w:docGrid w:linePitch="360"/>
        </w:sectPr>
      </w:pPr>
    </w:p>
    <w:p w14:paraId="5B6400CF" w14:textId="77777777" w:rsidR="009E1B9A" w:rsidRDefault="009E1B9A">
      <w:pPr>
        <w:autoSpaceDE w:val="0"/>
        <w:autoSpaceDN w:val="0"/>
        <w:spacing w:after="224" w:line="220" w:lineRule="exact"/>
      </w:pPr>
    </w:p>
    <w:p w14:paraId="267FFF1C" w14:textId="77777777" w:rsidR="009E1B9A" w:rsidRDefault="00000000">
      <w:pPr>
        <w:autoSpaceDE w:val="0"/>
        <w:autoSpaceDN w:val="0"/>
        <w:spacing w:after="0" w:line="330" w:lineRule="exact"/>
      </w:pPr>
      <w:r>
        <w:rPr>
          <w:rFonts w:ascii="Charis SIL Bold" w:eastAsia="Charis SIL Bold" w:hAnsi="Charis SIL Bold"/>
          <w:b/>
          <w:color w:val="000000"/>
        </w:rPr>
        <w:t>Global Misinformation Campaigns</w:t>
      </w:r>
    </w:p>
    <w:p w14:paraId="176A9CF5"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insidious tendrils of misinformation don't respect national boundaries. False narratives, once unleashed, transcend </w:t>
      </w:r>
      <w:r>
        <w:br/>
      </w:r>
      <w:r>
        <w:rPr>
          <w:rFonts w:ascii="Charis SIL Regular" w:eastAsia="Charis SIL Regular" w:hAnsi="Charis SIL Regular"/>
          <w:color w:val="000000"/>
        </w:rPr>
        <w:t xml:space="preserve">geographical limitations, spreading rapidly across the globe, fueled by the interconnected nature of the digital age. This section delves into the shadowy world of international misinformation campaigns, showcasing the sophisticated strategies employed to manipulate public opinion on a global scale and the significant hurdles faced in coordinating an effective international response. The ease with which information, both true and false, circulates across borders presents a unique challenge to truth-seekers. The sheer volume of information, coupled with the speed at which it spreads, makes it nearly impossible for any single nation to effectively combat </w:t>
      </w:r>
      <w:r>
        <w:br/>
      </w:r>
      <w:r>
        <w:rPr>
          <w:rFonts w:ascii="Charis SIL Regular" w:eastAsia="Charis SIL Regular" w:hAnsi="Charis SIL Regular"/>
          <w:color w:val="000000"/>
        </w:rPr>
        <w:t xml:space="preserve">misinformation on its own. This necessitates international </w:t>
      </w:r>
      <w:r>
        <w:br/>
      </w:r>
      <w:r>
        <w:rPr>
          <w:rFonts w:ascii="Charis SIL Regular" w:eastAsia="Charis SIL Regular" w:hAnsi="Charis SIL Regular"/>
          <w:color w:val="000000"/>
        </w:rPr>
        <w:t>collaboration, a complex undertaking fraught with its own set of difficulties.</w:t>
      </w:r>
    </w:p>
    <w:p w14:paraId="701416E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prominent example of a global misinformation campaign is the persistent effort to undermine confidence in democratic institutions and processes. This campaign, often orchestrated by state actors or non-state groups with malicious intent, uses a variety of tactics, from subtly biased news articles to outright fabrications spread through social media. These narratives paint a picture of </w:t>
      </w:r>
      <w:r>
        <w:br/>
      </w:r>
      <w:r>
        <w:rPr>
          <w:rFonts w:ascii="Charis SIL Regular" w:eastAsia="Charis SIL Regular" w:hAnsi="Charis SIL Regular"/>
          <w:color w:val="000000"/>
        </w:rPr>
        <w:t xml:space="preserve">widespread corruption, incompetence, and illegitimacy, eroding public trust in elections, government institutions, and the very foundations of democracy. The international nature of this </w:t>
      </w:r>
      <w:r>
        <w:br/>
      </w:r>
      <w:r>
        <w:rPr>
          <w:rFonts w:ascii="Charis SIL Regular" w:eastAsia="Charis SIL Regular" w:hAnsi="Charis SIL Regular"/>
          <w:color w:val="000000"/>
        </w:rPr>
        <w:t xml:space="preserve">campaign requires a coordinated global response, requiring nations to share intelligence, coordinate strategies, and develop </w:t>
      </w:r>
      <w:r>
        <w:br/>
      </w:r>
      <w:r>
        <w:rPr>
          <w:rFonts w:ascii="Charis SIL Regular" w:eastAsia="Charis SIL Regular" w:hAnsi="Charis SIL Regular"/>
          <w:color w:val="000000"/>
        </w:rPr>
        <w:t xml:space="preserve">collaborative responses to effectively counter this sophisticated assault on democratic principles. The success of such campaigns hinges on their ability to bypass traditional fact-checking </w:t>
      </w:r>
      <w:r>
        <w:br/>
      </w:r>
      <w:r>
        <w:rPr>
          <w:rFonts w:ascii="Charis SIL Regular" w:eastAsia="Charis SIL Regular" w:hAnsi="Charis SIL Regular"/>
          <w:color w:val="000000"/>
        </w:rPr>
        <w:t>mechanisms, exploiting the fragmentation of trust in established media and institutions.</w:t>
      </w:r>
    </w:p>
    <w:p w14:paraId="4DC07D94"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Another area where international misinformation campaigns flourish is public health. The COVID-19 pandemic starkly revealed the dangers of global health misinformation, with false narratives surrounding the virus’s origins, treatments, and preventative</w:t>
      </w:r>
    </w:p>
    <w:p w14:paraId="6C9E7DCA" w14:textId="77777777" w:rsidR="009E1B9A" w:rsidRDefault="009E1B9A">
      <w:pPr>
        <w:sectPr w:rsidR="009E1B9A">
          <w:pgSz w:w="8000" w:h="12000"/>
          <w:pgMar w:top="442" w:right="710" w:bottom="364" w:left="660" w:header="720" w:footer="720" w:gutter="0"/>
          <w:cols w:space="720"/>
          <w:docGrid w:linePitch="360"/>
        </w:sectPr>
      </w:pPr>
    </w:p>
    <w:p w14:paraId="174CA539" w14:textId="77777777" w:rsidR="009E1B9A" w:rsidRDefault="009E1B9A">
      <w:pPr>
        <w:autoSpaceDE w:val="0"/>
        <w:autoSpaceDN w:val="0"/>
        <w:spacing w:after="78" w:line="220" w:lineRule="exact"/>
      </w:pPr>
    </w:p>
    <w:p w14:paraId="726B327A"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measures spreading rapidly across social media platforms. These narratives not only sowed confusion and fear but also led to </w:t>
      </w:r>
      <w:r>
        <w:br/>
      </w:r>
      <w:r>
        <w:rPr>
          <w:rFonts w:ascii="Charis SIL Regular" w:eastAsia="Charis SIL Regular" w:hAnsi="Charis SIL Regular"/>
          <w:color w:val="000000"/>
        </w:rPr>
        <w:t>individuals making dangerous choices that jeopardized public health. The challenge in combating these campaigns lies in the decentralized nature of their spread. The ability of misinformation to circumvent national borders means that one nation's efforts to counter a false narrative may be easily undermined by the spread of the same information from another source, perhaps based in a different country with different regulatory frameworks.</w:t>
      </w:r>
    </w:p>
    <w:p w14:paraId="157C6A0F"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International cooperation is vital in identifying and shutting down these sources and developing effective counter-narratives. The speed and scale of these campaigns overwhelm the ability of individual health organizations and governments to act effectively in isolation.</w:t>
      </w:r>
    </w:p>
    <w:p w14:paraId="60FD7F1D" w14:textId="77777777" w:rsidR="009E1B9A" w:rsidRDefault="00000000">
      <w:pPr>
        <w:autoSpaceDE w:val="0"/>
        <w:autoSpaceDN w:val="0"/>
        <w:spacing w:before="264" w:after="0" w:line="264" w:lineRule="exact"/>
      </w:pPr>
      <w:r>
        <w:rPr>
          <w:rFonts w:ascii="Charis SIL Regular" w:eastAsia="Charis SIL Regular" w:hAnsi="Charis SIL Regular"/>
          <w:color w:val="000000"/>
        </w:rPr>
        <w:t>The spread of disinformation about climate change presents yet another significant international challenge. Doubt about climate science, often fueled by powerful vested interests, has hindered international efforts to address this pressing global issue. This misinformation deliberately seeks to downplay the threat of climate change, delay action to mitigate its effects, and create divisions amongst nations that should be cooperating in addressing this shared challenge. These narratives exploit existing political and economic divisions, making it difficult to build a consensus on international climate action. Combating this disinformation requires international cooperation in identifying the actors spreading false narratives, building a consensus on the scientific consensus, and developing shared strategies to counter these narratives through joint education campaigns and coordinated policy responses.</w:t>
      </w:r>
    </w:p>
    <w:p w14:paraId="7802682E"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geopolitical conflicts provide fertile ground for international misinformation campaigns. During times of conflict, false narratives are often used to justify military actions, demonize opponents, or manipulate public opinion both domestically and internationally. These campaigns can inflame tensions, exacerbate conflict, and undermine efforts to achieve a peaceful resolution. Understanding the international spread of misinformation during </w:t>
      </w:r>
      <w:r>
        <w:rPr>
          <w:rFonts w:ascii="Charis SIL Regular" w:eastAsia="Charis SIL Regular" w:hAnsi="Charis SIL Regular"/>
          <w:color w:val="000000"/>
        </w:rPr>
        <w:lastRenderedPageBreak/>
        <w:t>periods of conflict requires analysis of the various actors involved, their motives, and the specific channels they use to spread their narratives. It also requires a deeper understanding of how these</w:t>
      </w:r>
    </w:p>
    <w:p w14:paraId="0F639517" w14:textId="77777777" w:rsidR="009E1B9A" w:rsidRDefault="009E1B9A">
      <w:pPr>
        <w:sectPr w:rsidR="009E1B9A">
          <w:pgSz w:w="8000" w:h="12000"/>
          <w:pgMar w:top="296" w:right="660" w:bottom="392" w:left="660" w:header="720" w:footer="720" w:gutter="0"/>
          <w:cols w:space="720"/>
          <w:docGrid w:linePitch="360"/>
        </w:sectPr>
      </w:pPr>
    </w:p>
    <w:p w14:paraId="7A5B47E1" w14:textId="77777777" w:rsidR="009E1B9A" w:rsidRDefault="009E1B9A">
      <w:pPr>
        <w:autoSpaceDE w:val="0"/>
        <w:autoSpaceDN w:val="0"/>
        <w:spacing w:after="78" w:line="220" w:lineRule="exact"/>
      </w:pPr>
    </w:p>
    <w:p w14:paraId="1AE1693E" w14:textId="77777777" w:rsidR="009E1B9A" w:rsidRDefault="00000000">
      <w:pPr>
        <w:autoSpaceDE w:val="0"/>
        <w:autoSpaceDN w:val="0"/>
        <w:spacing w:before="60" w:after="0" w:line="264" w:lineRule="exact"/>
      </w:pPr>
      <w:r>
        <w:rPr>
          <w:rFonts w:ascii="Charis SIL Regular" w:eastAsia="Charis SIL Regular" w:hAnsi="Charis SIL Regular"/>
          <w:color w:val="000000"/>
        </w:rPr>
        <w:t>narratives are perceived and received by different audiences across various cultural and political contexts. Countering these campaigns requires international collaboration in verifying information, identifying the sources of disinformation, and sharing insights to help affected nations understand and counter the false narratives.</w:t>
      </w:r>
    </w:p>
    <w:p w14:paraId="548F3595" w14:textId="77777777" w:rsidR="009E1B9A" w:rsidRDefault="00000000">
      <w:pPr>
        <w:autoSpaceDE w:val="0"/>
        <w:autoSpaceDN w:val="0"/>
        <w:spacing w:before="264" w:after="0" w:line="264" w:lineRule="exact"/>
        <w:ind w:right="576"/>
      </w:pPr>
      <w:r>
        <w:rPr>
          <w:rFonts w:ascii="Charis SIL Regular" w:eastAsia="Charis SIL Regular" w:hAnsi="Charis SIL Regular"/>
          <w:color w:val="000000"/>
        </w:rPr>
        <w:t>The challenge of coordinating an international response to misinformation is significant. Differences in legal frameworks, regulatory approaches, and cultural norms make it difficult to establish a unified approach to combating false narratives.</w:t>
      </w:r>
    </w:p>
    <w:p w14:paraId="1507689A"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Furthermore, the lack of a central international body with the authority and resources to effectively monitor and address global misinformation campaigns exacerbates the problem. While </w:t>
      </w:r>
      <w:r>
        <w:br/>
      </w:r>
      <w:r>
        <w:rPr>
          <w:rFonts w:ascii="Charis SIL Regular" w:eastAsia="Charis SIL Regular" w:hAnsi="Charis SIL Regular"/>
          <w:color w:val="000000"/>
        </w:rPr>
        <w:t>international organizations like the United Nations and the World Health Organization have made efforts to address misinformation, their capacity is often limited, hampered by competing national interests and a lack of adequate resources. The effectiveness of any international response hinges on several crucial factors, including the willingness of nations to cooperate, the establishment of clear mechanisms for information sharing, and the development of strategies that respect national sovereignty while addressing the transnational nature of misinformation campaigns.</w:t>
      </w:r>
    </w:p>
    <w:p w14:paraId="58449CC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Building effective international cooperation requires overcoming several key obstacles. The issue of national sovereignty is </w:t>
      </w:r>
      <w:r>
        <w:br/>
      </w:r>
      <w:r>
        <w:rPr>
          <w:rFonts w:ascii="Charis SIL Regular" w:eastAsia="Charis SIL Regular" w:hAnsi="Charis SIL Regular"/>
          <w:color w:val="000000"/>
        </w:rPr>
        <w:t>paramount. Nations are understandably reluctant to cede control over their own information environments, fearing that international collaborations might infringe on their freedom of speech or lead to unwanted censorship. Building trust amongst nations is therefore crucial, achieved through open dialogue, transparency, and the establishment of mutually agreed-upon guidelines and principles.</w:t>
      </w:r>
    </w:p>
    <w:p w14:paraId="5B3E9CE3"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lack of uniform standards for defining and identifying </w:t>
      </w:r>
      <w:r>
        <w:br/>
      </w:r>
      <w:r>
        <w:rPr>
          <w:rFonts w:ascii="Charis SIL Regular" w:eastAsia="Charis SIL Regular" w:hAnsi="Charis SIL Regular"/>
          <w:color w:val="000000"/>
        </w:rPr>
        <w:t xml:space="preserve">misinformation poses another challenge. What constitutes </w:t>
      </w:r>
      <w:r>
        <w:br/>
      </w:r>
      <w:r>
        <w:rPr>
          <w:rFonts w:ascii="Charis SIL Regular" w:eastAsia="Charis SIL Regular" w:hAnsi="Charis SIL Regular"/>
          <w:color w:val="000000"/>
        </w:rPr>
        <w:t xml:space="preserve">misinformation can vary widely depending on cultural contexts and political systems. Developing shared definitions and criteria will help </w:t>
      </w:r>
      <w:r>
        <w:rPr>
          <w:rFonts w:ascii="Charis SIL Regular" w:eastAsia="Charis SIL Regular" w:hAnsi="Charis SIL Regular"/>
          <w:color w:val="000000"/>
        </w:rPr>
        <w:lastRenderedPageBreak/>
        <w:t>facilitate better cross-border collaboration. This requires nuanced discussions that acknowledge the complexities of free speech and national sensitivities, requiring an understanding of each nation’s unique political and legal landscape.</w:t>
      </w:r>
    </w:p>
    <w:p w14:paraId="0C158536" w14:textId="77777777" w:rsidR="009E1B9A" w:rsidRDefault="009E1B9A">
      <w:pPr>
        <w:sectPr w:rsidR="009E1B9A">
          <w:pgSz w:w="8000" w:h="12000"/>
          <w:pgMar w:top="296" w:right="686" w:bottom="524" w:left="660" w:header="720" w:footer="720" w:gutter="0"/>
          <w:cols w:space="720"/>
          <w:docGrid w:linePitch="360"/>
        </w:sectPr>
      </w:pPr>
    </w:p>
    <w:p w14:paraId="30A42CCE" w14:textId="77777777" w:rsidR="009E1B9A" w:rsidRDefault="009E1B9A">
      <w:pPr>
        <w:autoSpaceDE w:val="0"/>
        <w:autoSpaceDN w:val="0"/>
        <w:spacing w:after="78" w:line="220" w:lineRule="exact"/>
      </w:pPr>
    </w:p>
    <w:p w14:paraId="2557998E"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Technological solutions also play a vital role. Developing and implementing technological tools to detect and flag misinformation across platforms is essential. This requires international cooperation in sharing data, coordinating technological strategies, and </w:t>
      </w:r>
      <w:r>
        <w:br/>
      </w:r>
      <w:r>
        <w:rPr>
          <w:rFonts w:ascii="Charis SIL Regular" w:eastAsia="Charis SIL Regular" w:hAnsi="Charis SIL Regular"/>
          <w:color w:val="000000"/>
        </w:rPr>
        <w:t xml:space="preserve">developing shared standards for content moderation. However, ethical and practical challenges remain, as these technologies can be misused for censorship or to suppress legitimate speech. The development of these tools must prioritize transparency, </w:t>
      </w:r>
      <w:r>
        <w:br/>
      </w:r>
      <w:r>
        <w:rPr>
          <w:rFonts w:ascii="Charis SIL Regular" w:eastAsia="Charis SIL Regular" w:hAnsi="Charis SIL Regular"/>
          <w:color w:val="000000"/>
        </w:rPr>
        <w:t xml:space="preserve">accountability, and respect for fundamental rights. This </w:t>
      </w:r>
      <w:r>
        <w:br/>
      </w:r>
      <w:r>
        <w:rPr>
          <w:rFonts w:ascii="Charis SIL Regular" w:eastAsia="Charis SIL Regular" w:hAnsi="Charis SIL Regular"/>
          <w:color w:val="000000"/>
        </w:rPr>
        <w:t>international discussion should involve not just governments, but also technologists, civil society organizations, and the platforms themselves, fostering a multi-stakeholder approach.</w:t>
      </w:r>
    </w:p>
    <w:p w14:paraId="2CAA915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Ultimately, the fight against global misinformation campaigns requires a sustained and multifaceted approach. This involves strengthening international cooperation through diplomacy, </w:t>
      </w:r>
      <w:r>
        <w:br/>
      </w:r>
      <w:r>
        <w:rPr>
          <w:rFonts w:ascii="Charis SIL Regular" w:eastAsia="Charis SIL Regular" w:hAnsi="Charis SIL Regular"/>
          <w:color w:val="000000"/>
        </w:rPr>
        <w:t xml:space="preserve">building trust amongst nations, establishing shared norms and standards, developing technological solutions, and promoting media literacy and critical thinking among populations worldwide. It's not just a matter of governments acting; individuals, civil society </w:t>
      </w:r>
      <w:r>
        <w:br/>
      </w:r>
      <w:r>
        <w:rPr>
          <w:rFonts w:ascii="Charis SIL Regular" w:eastAsia="Charis SIL Regular" w:hAnsi="Charis SIL Regular"/>
          <w:color w:val="000000"/>
        </w:rPr>
        <w:t xml:space="preserve">organizations, and the technology companies themselves have a crucial role to play. Only through a collaborative, globally </w:t>
      </w:r>
      <w:r>
        <w:br/>
      </w:r>
      <w:r>
        <w:rPr>
          <w:rFonts w:ascii="Charis SIL Regular" w:eastAsia="Charis SIL Regular" w:hAnsi="Charis SIL Regular"/>
          <w:color w:val="000000"/>
        </w:rPr>
        <w:t xml:space="preserve">coordinated effort can we hope to effectively counter the ever-evolving threats posed by international misinformation campaigns, protecting the integrity of our global information ecosystem and safeguarding our shared future. The challenges are daunting, but the stakes are far too high to ignore. The fight for truth in the global arena demands sustained, cooperative, and innovative </w:t>
      </w:r>
      <w:r>
        <w:br/>
      </w:r>
      <w:r>
        <w:rPr>
          <w:rFonts w:ascii="Charis SIL Regular" w:eastAsia="Charis SIL Regular" w:hAnsi="Charis SIL Regular"/>
          <w:color w:val="000000"/>
        </w:rPr>
        <w:t>solutions.</w:t>
      </w:r>
    </w:p>
    <w:p w14:paraId="2696654A" w14:textId="77777777" w:rsidR="009E1B9A" w:rsidRDefault="009E1B9A">
      <w:pPr>
        <w:sectPr w:rsidR="009E1B9A">
          <w:pgSz w:w="8000" w:h="12000"/>
          <w:pgMar w:top="296" w:right="658" w:bottom="1440" w:left="660" w:header="720" w:footer="720" w:gutter="0"/>
          <w:cols w:space="720"/>
          <w:docGrid w:linePitch="360"/>
        </w:sectPr>
      </w:pPr>
    </w:p>
    <w:p w14:paraId="72B88193" w14:textId="77777777" w:rsidR="009E1B9A" w:rsidRDefault="009E1B9A">
      <w:pPr>
        <w:autoSpaceDE w:val="0"/>
        <w:autoSpaceDN w:val="0"/>
        <w:spacing w:after="224" w:line="220" w:lineRule="exact"/>
      </w:pPr>
    </w:p>
    <w:p w14:paraId="2B4FDF5C" w14:textId="77777777" w:rsidR="009E1B9A" w:rsidRDefault="00000000">
      <w:pPr>
        <w:autoSpaceDE w:val="0"/>
        <w:autoSpaceDN w:val="0"/>
        <w:spacing w:after="0" w:line="330" w:lineRule="exact"/>
      </w:pPr>
      <w:r>
        <w:rPr>
          <w:rFonts w:ascii="Charis SIL Bold" w:eastAsia="Charis SIL Bold" w:hAnsi="Charis SIL Bold"/>
          <w:b/>
          <w:color w:val="000000"/>
        </w:rPr>
        <w:t>Cultural Nuances</w:t>
      </w:r>
    </w:p>
    <w:p w14:paraId="3238A91C"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previous discussion highlighted the transnational nature of misinformation, its ability to leapfrog national borders with </w:t>
      </w:r>
      <w:r>
        <w:br/>
      </w:r>
      <w:r>
        <w:rPr>
          <w:rFonts w:ascii="Charis SIL Regular" w:eastAsia="Charis SIL Regular" w:hAnsi="Charis SIL Regular"/>
          <w:color w:val="000000"/>
        </w:rPr>
        <w:t>alarming ease. But the story doesn't end there. To truly understand the beast, we must delve into its cultural camouflage, how it adapts and thrives within the unique landscapes of different societies. Misinformation isn't a monolithic entity; it's a shapeshifter, altering its form and message to resonate with specific cultural values, beliefs, and anxieties. Ignoring these nuances is akin to fighting a phantom; you’re swinging at air, while the real threat remains hidden, evolving, and adapting.</w:t>
      </w:r>
    </w:p>
    <w:p w14:paraId="42BC651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vastly different ways misinformation spreads and takes root in collectivist versus individualist cultures. In collectivist societies, where group harmony and social cohesion are paramount, misinformation campaigns often leverage appeals to shared identity and loyalty. False narratives might frame themselves as protecting or enhancing the collective good, playing on deep-seated cultural values to gain traction. A fabricated story about an external threat to the nation, for instance, can quickly gain </w:t>
      </w:r>
      <w:r>
        <w:br/>
      </w:r>
      <w:r>
        <w:rPr>
          <w:rFonts w:ascii="Charis SIL Regular" w:eastAsia="Charis SIL Regular" w:hAnsi="Charis SIL Regular"/>
          <w:color w:val="000000"/>
        </w:rPr>
        <w:t xml:space="preserve">momentum, exploiting pre-existing anxieties and reinforcing </w:t>
      </w:r>
      <w:r>
        <w:br/>
      </w:r>
      <w:r>
        <w:rPr>
          <w:rFonts w:ascii="Charis SIL Regular" w:eastAsia="Charis SIL Regular" w:hAnsi="Charis SIL Regular"/>
          <w:color w:val="000000"/>
        </w:rPr>
        <w:t xml:space="preserve">nationalistic sentiment. Countering such narratives requires a </w:t>
      </w:r>
      <w:r>
        <w:br/>
      </w:r>
      <w:r>
        <w:rPr>
          <w:rFonts w:ascii="Charis SIL Regular" w:eastAsia="Charis SIL Regular" w:hAnsi="Charis SIL Regular"/>
          <w:color w:val="000000"/>
        </w:rPr>
        <w:t>sensitive approach, avoiding any language that could be perceived as undermining the collective identity or challenging traditional values. The effectiveness of a fact-check hinges on its ability to maintain the credibility of the societal trust frameworks.</w:t>
      </w:r>
    </w:p>
    <w:p w14:paraId="507F465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Conversely, in individualist cultures, where personal autonomy and self-reliance are emphasized, misinformation often targets </w:t>
      </w:r>
      <w:r>
        <w:br/>
      </w:r>
      <w:r>
        <w:rPr>
          <w:rFonts w:ascii="Charis SIL Regular" w:eastAsia="Charis SIL Regular" w:hAnsi="Charis SIL Regular"/>
          <w:color w:val="000000"/>
        </w:rPr>
        <w:t xml:space="preserve">individual fears and insecurities. False narratives might promise quick fixes, easy solutions, or personal empowerment, appealing to a desire for individual gain or advancement. A misleading </w:t>
      </w:r>
      <w:r>
        <w:br/>
      </w:r>
      <w:r>
        <w:rPr>
          <w:rFonts w:ascii="Charis SIL Regular" w:eastAsia="Charis SIL Regular" w:hAnsi="Charis SIL Regular"/>
          <w:color w:val="000000"/>
        </w:rPr>
        <w:t xml:space="preserve">advertisement claiming a miraculous weight-loss supplement, for example, might be readily embraced, even in the face of </w:t>
      </w:r>
      <w:r>
        <w:br/>
      </w:r>
      <w:r>
        <w:rPr>
          <w:rFonts w:ascii="Charis SIL Regular" w:eastAsia="Charis SIL Regular" w:hAnsi="Charis SIL Regular"/>
          <w:color w:val="000000"/>
        </w:rPr>
        <w:lastRenderedPageBreak/>
        <w:t xml:space="preserve">contradictory evidence. The focus on individual responsibility and self-reliance can make it harder to build collective resistance </w:t>
      </w:r>
      <w:r>
        <w:br/>
      </w:r>
      <w:r>
        <w:rPr>
          <w:rFonts w:ascii="Charis SIL Regular" w:eastAsia="Charis SIL Regular" w:hAnsi="Charis SIL Regular"/>
          <w:color w:val="000000"/>
        </w:rPr>
        <w:t>against misinformation, demanding strategies that encourage critical thinking and self-reflection, without undermining the</w:t>
      </w:r>
    </w:p>
    <w:p w14:paraId="3DB9BA9D" w14:textId="77777777" w:rsidR="009E1B9A" w:rsidRDefault="009E1B9A">
      <w:pPr>
        <w:sectPr w:rsidR="009E1B9A">
          <w:pgSz w:w="8000" w:h="12000"/>
          <w:pgMar w:top="442" w:right="644" w:bottom="364" w:left="660" w:header="720" w:footer="720" w:gutter="0"/>
          <w:cols w:space="720"/>
          <w:docGrid w:linePitch="360"/>
        </w:sectPr>
      </w:pPr>
    </w:p>
    <w:p w14:paraId="1938F86C" w14:textId="77777777" w:rsidR="009E1B9A" w:rsidRDefault="009E1B9A">
      <w:pPr>
        <w:autoSpaceDE w:val="0"/>
        <w:autoSpaceDN w:val="0"/>
        <w:spacing w:after="78" w:line="220" w:lineRule="exact"/>
      </w:pPr>
    </w:p>
    <w:p w14:paraId="399F037A" w14:textId="77777777" w:rsidR="009E1B9A" w:rsidRDefault="00000000">
      <w:pPr>
        <w:autoSpaceDE w:val="0"/>
        <w:autoSpaceDN w:val="0"/>
        <w:spacing w:before="60" w:after="0" w:line="264" w:lineRule="exact"/>
      </w:pPr>
      <w:r>
        <w:rPr>
          <w:rFonts w:ascii="Charis SIL Regular" w:eastAsia="Charis SIL Regular" w:hAnsi="Charis SIL Regular"/>
          <w:color w:val="000000"/>
        </w:rPr>
        <w:t>fundamental value of individual choice. The emphasis should be on empowering individuals to independently verify information, rather than on imposing collective narratives.</w:t>
      </w:r>
    </w:p>
    <w:p w14:paraId="24553AA9" w14:textId="77777777" w:rsidR="009E1B9A" w:rsidRDefault="00000000">
      <w:pPr>
        <w:autoSpaceDE w:val="0"/>
        <w:autoSpaceDN w:val="0"/>
        <w:spacing w:before="264" w:after="0" w:line="264" w:lineRule="exact"/>
      </w:pPr>
      <w:r>
        <w:rPr>
          <w:rFonts w:ascii="Charis SIL Regular" w:eastAsia="Charis SIL Regular" w:hAnsi="Charis SIL Regular"/>
          <w:color w:val="000000"/>
        </w:rPr>
        <w:t>Cultural beliefs about authority and expertise also significantly impact the spread of misinformation. In societies where trust in established institutions remains high, false narratives might struggle to gain traction, as people are more likely to rely on verified sources of information. However, in societies where trust in authority has eroded, misinformation can flourish, as people are more open to alternative sources of information, regardless of their credibility.</w:t>
      </w:r>
    </w:p>
    <w:p w14:paraId="74B828FA"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This erosion of trust in legitimate sources often provides fertile ground for conspiratorial thinking, which thrives on skepticism towards established authority and fosters a cynical view of </w:t>
      </w:r>
      <w:r>
        <w:br/>
      </w:r>
      <w:r>
        <w:rPr>
          <w:rFonts w:ascii="Charis SIL Regular" w:eastAsia="Charis SIL Regular" w:hAnsi="Charis SIL Regular"/>
          <w:color w:val="000000"/>
        </w:rPr>
        <w:t>institutions. Countering this skepticism requires a multifaceted approach that involves rebuilding trust, promoting transparency, and providing access to verified information from credible sources.</w:t>
      </w:r>
    </w:p>
    <w:p w14:paraId="5808F8E1" w14:textId="77777777" w:rsidR="009E1B9A" w:rsidRDefault="00000000">
      <w:pPr>
        <w:autoSpaceDE w:val="0"/>
        <w:autoSpaceDN w:val="0"/>
        <w:spacing w:before="60" w:after="0" w:line="264" w:lineRule="exact"/>
        <w:ind w:right="576"/>
      </w:pPr>
      <w:r>
        <w:rPr>
          <w:rFonts w:ascii="Charis SIL Regular" w:eastAsia="Charis SIL Regular" w:hAnsi="Charis SIL Regular"/>
          <w:color w:val="000000"/>
        </w:rPr>
        <w:t>This means engaging with communities directly, building relationships with local leaders and influencers, and providing information in a way that respects their cultural contexts.</w:t>
      </w:r>
    </w:p>
    <w:p w14:paraId="6B40A587"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role of religion and spirituality also cannot be overlooked. In deeply religious societies, misinformation campaigns may leverage religious beliefs and symbols, creating false narratives that appear to align with sacred texts or spiritual teachings. Such narratives might exploit existing theological controversies or tensions, using religious language and imagery to gain legitimacy and appeal to strongly held beliefs. Countering these campaigns requires a delicate approach, avoiding any language or arguments that could be perceived as disrespectful or dismissive of religious faith. Fact-checking initiatives need to engage religious leaders and </w:t>
      </w:r>
      <w:r>
        <w:br/>
      </w:r>
      <w:r>
        <w:rPr>
          <w:rFonts w:ascii="Charis SIL Regular" w:eastAsia="Charis SIL Regular" w:hAnsi="Charis SIL Regular"/>
          <w:color w:val="000000"/>
        </w:rPr>
        <w:t xml:space="preserve">community members, ensuring that counter-narratives are </w:t>
      </w:r>
      <w:r>
        <w:br/>
      </w:r>
      <w:r>
        <w:rPr>
          <w:rFonts w:ascii="Charis SIL Regular" w:eastAsia="Charis SIL Regular" w:hAnsi="Charis SIL Regular"/>
          <w:color w:val="000000"/>
        </w:rPr>
        <w:t>culturally sensitive and respectful, engaging directly with their beliefs and perspectives.</w:t>
      </w:r>
    </w:p>
    <w:p w14:paraId="2A1B2B6C"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Furthermore, the influence of traditional and social media also plays a critical role in shaping the way misinformation spreads within different cultural contexts. In societies with limited access to traditional media, social media platforms often become the primary sources of information, making them particularly vulnerable to</w:t>
      </w:r>
    </w:p>
    <w:p w14:paraId="6F5D9FFB" w14:textId="77777777" w:rsidR="009E1B9A" w:rsidRDefault="009E1B9A">
      <w:pPr>
        <w:sectPr w:rsidR="009E1B9A">
          <w:pgSz w:w="8000" w:h="12000"/>
          <w:pgMar w:top="296" w:right="640" w:bottom="392" w:left="660" w:header="720" w:footer="720" w:gutter="0"/>
          <w:cols w:space="720"/>
          <w:docGrid w:linePitch="360"/>
        </w:sectPr>
      </w:pPr>
    </w:p>
    <w:p w14:paraId="75CF408A" w14:textId="77777777" w:rsidR="009E1B9A" w:rsidRDefault="009E1B9A">
      <w:pPr>
        <w:autoSpaceDE w:val="0"/>
        <w:autoSpaceDN w:val="0"/>
        <w:spacing w:after="78" w:line="220" w:lineRule="exact"/>
      </w:pPr>
    </w:p>
    <w:p w14:paraId="2AEBDEC0" w14:textId="77777777" w:rsidR="009E1B9A" w:rsidRDefault="00000000">
      <w:pPr>
        <w:autoSpaceDE w:val="0"/>
        <w:autoSpaceDN w:val="0"/>
        <w:spacing w:before="60" w:after="0" w:line="264" w:lineRule="exact"/>
      </w:pPr>
      <w:r>
        <w:rPr>
          <w:rFonts w:ascii="Charis SIL Regular" w:eastAsia="Charis SIL Regular" w:hAnsi="Charis SIL Regular"/>
          <w:color w:val="000000"/>
        </w:rPr>
        <w:t>misinformation. Understanding the specific media landscape of each culture is crucial for crafting effective counter-narratives. In some cultures, traditional storytelling and folklore continue to hold significant influence, offering an opportunity to use these narrative forms to disseminate accurate information and build resilience against false narratives. This may involve adapting fact-checks to utilize local storytelling traditions, making the information more accessible and relatable to the audience. In other cultures, social media algorithms might amplify specific types of misinformation, necessitating strategies that address the technological aspects of spread, in addition to cultural nuances.</w:t>
      </w:r>
    </w:p>
    <w:p w14:paraId="35CD45E4" w14:textId="77777777" w:rsidR="009E1B9A" w:rsidRDefault="00000000">
      <w:pPr>
        <w:autoSpaceDE w:val="0"/>
        <w:autoSpaceDN w:val="0"/>
        <w:spacing w:before="264" w:after="0" w:line="264" w:lineRule="exact"/>
      </w:pPr>
      <w:r>
        <w:rPr>
          <w:rFonts w:ascii="Charis SIL Regular" w:eastAsia="Charis SIL Regular" w:hAnsi="Charis SIL Regular"/>
          <w:color w:val="000000"/>
        </w:rPr>
        <w:t>The use of humor and satire also varies greatly across cultures. In some societies, humor is a powerful tool for social commentary, making satirical approaches effective in combating misinformation.</w:t>
      </w:r>
    </w:p>
    <w:p w14:paraId="1EFF0303"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In others, such approaches could be misinterpreted or even </w:t>
      </w:r>
      <w:r>
        <w:br/>
      </w:r>
      <w:r>
        <w:rPr>
          <w:rFonts w:ascii="Charis SIL Regular" w:eastAsia="Charis SIL Regular" w:hAnsi="Charis SIL Regular"/>
          <w:color w:val="000000"/>
        </w:rPr>
        <w:t>offensive. The strategy should adapt to the local sensitivities, ensuring that the approach is both engaging and respectful of local norms.</w:t>
      </w:r>
    </w:p>
    <w:p w14:paraId="382352F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legal and regulatory frameworks also play a role. Countries with strong libel laws may deter the spread of certain types of misinformation, whereas others with weaker regulations may see a greater proliferation of false narratives. This highlights the critical need to consider both the cultural landscape and the legal </w:t>
      </w:r>
      <w:r>
        <w:br/>
      </w:r>
      <w:r>
        <w:rPr>
          <w:rFonts w:ascii="Charis SIL Regular" w:eastAsia="Charis SIL Regular" w:hAnsi="Charis SIL Regular"/>
          <w:color w:val="000000"/>
        </w:rPr>
        <w:t>framework within a given region when crafting strategies to counter misinformation.</w:t>
      </w:r>
    </w:p>
    <w:p w14:paraId="3E33D05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the very definition of "misinformation" itself can be </w:t>
      </w:r>
      <w:r>
        <w:br/>
      </w:r>
      <w:r>
        <w:rPr>
          <w:rFonts w:ascii="Charis SIL Regular" w:eastAsia="Charis SIL Regular" w:hAnsi="Charis SIL Regular"/>
          <w:color w:val="000000"/>
        </w:rPr>
        <w:t xml:space="preserve">culturally loaded. What is considered false or misleading in one culture may be accepted as true or harmless in another. This </w:t>
      </w:r>
      <w:r>
        <w:br/>
      </w:r>
      <w:r>
        <w:rPr>
          <w:rFonts w:ascii="Charis SIL Regular" w:eastAsia="Charis SIL Regular" w:hAnsi="Charis SIL Regular"/>
          <w:color w:val="000000"/>
        </w:rPr>
        <w:t xml:space="preserve">highlights the crucial importance of contextualizing narratives, understanding local perceptions of truth and falsehood, and </w:t>
      </w:r>
      <w:r>
        <w:br/>
      </w:r>
      <w:r>
        <w:rPr>
          <w:rFonts w:ascii="Charis SIL Regular" w:eastAsia="Charis SIL Regular" w:hAnsi="Charis SIL Regular"/>
          <w:color w:val="000000"/>
        </w:rPr>
        <w:t xml:space="preserve">tailoring counter-narratives to resonate with specific cultural </w:t>
      </w:r>
      <w:r>
        <w:br/>
      </w:r>
      <w:r>
        <w:rPr>
          <w:rFonts w:ascii="Charis SIL Regular" w:eastAsia="Charis SIL Regular" w:hAnsi="Charis SIL Regular"/>
          <w:color w:val="000000"/>
        </w:rPr>
        <w:t xml:space="preserve">understandings. A global strategy against misinformation, therefore, needs not to be uniform but rather to allow for flexibility, enabling </w:t>
      </w:r>
      <w:r>
        <w:rPr>
          <w:rFonts w:ascii="Charis SIL Regular" w:eastAsia="Charis SIL Regular" w:hAnsi="Charis SIL Regular"/>
          <w:color w:val="000000"/>
        </w:rPr>
        <w:lastRenderedPageBreak/>
        <w:t xml:space="preserve">tailored responses to the specific cultural contexts in which </w:t>
      </w:r>
      <w:r>
        <w:br/>
      </w:r>
      <w:r>
        <w:rPr>
          <w:rFonts w:ascii="Charis SIL Regular" w:eastAsia="Charis SIL Regular" w:hAnsi="Charis SIL Regular"/>
          <w:color w:val="000000"/>
        </w:rPr>
        <w:t>misinformation spreads. The success of such a strategy rests upon the ability to understand and appreciate the diversity of cultural perspectives and approaches, fostering local leadership and</w:t>
      </w:r>
    </w:p>
    <w:p w14:paraId="64CD3D73" w14:textId="77777777" w:rsidR="009E1B9A" w:rsidRDefault="009E1B9A">
      <w:pPr>
        <w:sectPr w:rsidR="009E1B9A">
          <w:pgSz w:w="8000" w:h="12000"/>
          <w:pgMar w:top="296" w:right="644" w:bottom="392" w:left="660" w:header="720" w:footer="720" w:gutter="0"/>
          <w:cols w:space="720"/>
          <w:docGrid w:linePitch="360"/>
        </w:sectPr>
      </w:pPr>
    </w:p>
    <w:p w14:paraId="30BB516D" w14:textId="77777777" w:rsidR="009E1B9A" w:rsidRDefault="009E1B9A">
      <w:pPr>
        <w:autoSpaceDE w:val="0"/>
        <w:autoSpaceDN w:val="0"/>
        <w:spacing w:after="78" w:line="220" w:lineRule="exact"/>
      </w:pPr>
    </w:p>
    <w:p w14:paraId="1D2F849D"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encouraging culturally sensitive solutions. The fight against </w:t>
      </w:r>
      <w:r>
        <w:br/>
      </w:r>
      <w:r>
        <w:rPr>
          <w:rFonts w:ascii="Charis SIL Regular" w:eastAsia="Charis SIL Regular" w:hAnsi="Charis SIL Regular"/>
          <w:color w:val="000000"/>
        </w:rPr>
        <w:t>misinformation is a global battle, but one that demands a locally informed strategy to truly succeed. It requires a deep understanding of the specific cultural contexts in which misinformation thrives, an appreciation of local values, and the development of culturally sensitive strategies to effectively counter false narratives. Only through such an approach can we hope to truly combat this ever-evolving threat.</w:t>
      </w:r>
    </w:p>
    <w:p w14:paraId="42FF2F7C" w14:textId="77777777" w:rsidR="009E1B9A" w:rsidRDefault="009E1B9A">
      <w:pPr>
        <w:sectPr w:rsidR="009E1B9A">
          <w:pgSz w:w="8000" w:h="12000"/>
          <w:pgMar w:top="296" w:right="688" w:bottom="1440" w:left="660" w:header="720" w:footer="720" w:gutter="0"/>
          <w:cols w:space="720"/>
          <w:docGrid w:linePitch="360"/>
        </w:sectPr>
      </w:pPr>
    </w:p>
    <w:p w14:paraId="52CD8794" w14:textId="77777777" w:rsidR="009E1B9A" w:rsidRDefault="009E1B9A">
      <w:pPr>
        <w:autoSpaceDE w:val="0"/>
        <w:autoSpaceDN w:val="0"/>
        <w:spacing w:after="224" w:line="220" w:lineRule="exact"/>
      </w:pPr>
    </w:p>
    <w:p w14:paraId="31D7294F" w14:textId="77777777" w:rsidR="009E1B9A" w:rsidRDefault="00000000">
      <w:pPr>
        <w:autoSpaceDE w:val="0"/>
        <w:autoSpaceDN w:val="0"/>
        <w:spacing w:after="0" w:line="330" w:lineRule="exact"/>
      </w:pPr>
      <w:r>
        <w:rPr>
          <w:rFonts w:ascii="Charis SIL Bold" w:eastAsia="Charis SIL Bold" w:hAnsi="Charis SIL Bold"/>
          <w:b/>
          <w:color w:val="000000"/>
        </w:rPr>
        <w:t>International Legal Frameworks</w:t>
      </w:r>
    </w:p>
    <w:p w14:paraId="26588ECC"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transnational nature of misinformation demands a global response, yet the legal landscape presents a complex and </w:t>
      </w:r>
      <w:r>
        <w:br/>
      </w:r>
      <w:r>
        <w:rPr>
          <w:rFonts w:ascii="Charis SIL Regular" w:eastAsia="Charis SIL Regular" w:hAnsi="Charis SIL Regular"/>
          <w:color w:val="000000"/>
        </w:rPr>
        <w:t xml:space="preserve">fragmented picture. While numerous national laws address </w:t>
      </w:r>
      <w:r>
        <w:br/>
      </w:r>
      <w:r>
        <w:rPr>
          <w:rFonts w:ascii="Charis SIL Regular" w:eastAsia="Charis SIL Regular" w:hAnsi="Charis SIL Regular"/>
          <w:color w:val="000000"/>
        </w:rPr>
        <w:t xml:space="preserve">defamation, libel, and incitement to violence, a universally </w:t>
      </w:r>
      <w:r>
        <w:br/>
      </w:r>
      <w:r>
        <w:rPr>
          <w:rFonts w:ascii="Charis SIL Regular" w:eastAsia="Charis SIL Regular" w:hAnsi="Charis SIL Regular"/>
          <w:color w:val="000000"/>
        </w:rPr>
        <w:t xml:space="preserve">recognized and enforced international legal framework to combat misinformation remains elusive. This absence reflects the inherent challenges in balancing freedom of expression with the need to protect individuals and society from the harms of deliberate </w:t>
      </w:r>
      <w:r>
        <w:br/>
      </w:r>
      <w:r>
        <w:rPr>
          <w:rFonts w:ascii="Charis SIL Regular" w:eastAsia="Charis SIL Regular" w:hAnsi="Charis SIL Regular"/>
          <w:color w:val="000000"/>
        </w:rPr>
        <w:t xml:space="preserve">falsehoods. The very definition of "misinformation" proves </w:t>
      </w:r>
      <w:r>
        <w:br/>
      </w:r>
      <w:r>
        <w:rPr>
          <w:rFonts w:ascii="Charis SIL Regular" w:eastAsia="Charis SIL Regular" w:hAnsi="Charis SIL Regular"/>
          <w:color w:val="000000"/>
        </w:rPr>
        <w:t xml:space="preserve">problematic, varying across cultures and legal systems. What </w:t>
      </w:r>
      <w:r>
        <w:br/>
      </w:r>
      <w:r>
        <w:rPr>
          <w:rFonts w:ascii="Charis SIL Regular" w:eastAsia="Charis SIL Regular" w:hAnsi="Charis SIL Regular"/>
          <w:color w:val="000000"/>
        </w:rPr>
        <w:t>constitutes "harmful" misinformation is subjective, influenced by societal values and political contexts. A statement deemed harmless in one country might be legally actionable in another, highlighting the difficulty in achieving consensus on global standards.</w:t>
      </w:r>
    </w:p>
    <w:p w14:paraId="2E6AEC72"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Existing international legal instruments offer some indirect </w:t>
      </w:r>
      <w:r>
        <w:br/>
      </w:r>
      <w:r>
        <w:rPr>
          <w:rFonts w:ascii="Charis SIL Regular" w:eastAsia="Charis SIL Regular" w:hAnsi="Charis SIL Regular"/>
          <w:color w:val="000000"/>
        </w:rPr>
        <w:t>relevance. The International Covenant on Civil and Political Rights (ICCPR), for example, protects freedom of expression but also allows for restrictions "necessary to protect national security or public order, or public health or morals." This provision, however, is broadly worded and susceptible to differing interpretations, leaving ample room for national governments to adopt varying levels of restriction on speech related to misinformation.</w:t>
      </w:r>
    </w:p>
    <w:p w14:paraId="56FD9E11"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Furthermore, the European Convention on Human Rights (ECHR) provides similar protections, but its application relies heavily on case-by-case adjudication, leading to inconsistent outcomes and hindering the development of a cohesive international approach.</w:t>
      </w:r>
    </w:p>
    <w:p w14:paraId="5AA5C50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challenge isn't simply a matter of creating a comprehensive international treaty. The enforcement of such a treaty would face significant hurdles. International legal mechanisms are often slow and cumbersome, relying on state cooperation, which is often lacking in matters of information control. National governments possess varying </w:t>
      </w:r>
      <w:r>
        <w:rPr>
          <w:rFonts w:ascii="Charis SIL Regular" w:eastAsia="Charis SIL Regular" w:hAnsi="Charis SIL Regular"/>
          <w:color w:val="000000"/>
        </w:rPr>
        <w:lastRenderedPageBreak/>
        <w:t>levels of commitment to regulating online speech, influenced by their political systems, cultural norms, and economic interests. Some countries actively promote censorship and control over information, while others prioritize freedom of expression as a</w:t>
      </w:r>
    </w:p>
    <w:p w14:paraId="24853327" w14:textId="77777777" w:rsidR="009E1B9A" w:rsidRDefault="009E1B9A">
      <w:pPr>
        <w:sectPr w:rsidR="009E1B9A">
          <w:pgSz w:w="8000" w:h="12000"/>
          <w:pgMar w:top="442" w:right="714" w:bottom="364" w:left="660" w:header="720" w:footer="720" w:gutter="0"/>
          <w:cols w:space="720"/>
          <w:docGrid w:linePitch="360"/>
        </w:sectPr>
      </w:pPr>
    </w:p>
    <w:p w14:paraId="2508382F" w14:textId="77777777" w:rsidR="009E1B9A" w:rsidRDefault="009E1B9A">
      <w:pPr>
        <w:autoSpaceDE w:val="0"/>
        <w:autoSpaceDN w:val="0"/>
        <w:spacing w:after="78" w:line="220" w:lineRule="exact"/>
      </w:pPr>
    </w:p>
    <w:p w14:paraId="476034D2"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 xml:space="preserve">fundamental right. This inherent tension makes it highly </w:t>
      </w:r>
      <w:r>
        <w:br/>
      </w:r>
      <w:r>
        <w:rPr>
          <w:rFonts w:ascii="Charis SIL Regular" w:eastAsia="Charis SIL Regular" w:hAnsi="Charis SIL Regular"/>
          <w:color w:val="000000"/>
        </w:rPr>
        <w:t>improbable that a globally binding agreement on misinformation regulation could be achieved and effectively enforced without significant resistance.</w:t>
      </w:r>
    </w:p>
    <w:p w14:paraId="50D73CA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Moreover, the rapid evolution of technology and the decentralized nature of the internet further complicate the issue. Misinformation spreads rapidly across borders through social media platforms and online forums, making it difficult to track its origin and hold those responsible accountable. The jurisdictional challenges presented by transnational platforms are particularly significant. Where a </w:t>
      </w:r>
      <w:r>
        <w:br/>
      </w:r>
      <w:r>
        <w:rPr>
          <w:rFonts w:ascii="Charis SIL Regular" w:eastAsia="Charis SIL Regular" w:hAnsi="Charis SIL Regular"/>
          <w:color w:val="000000"/>
        </w:rPr>
        <w:t xml:space="preserve">platform is headquartered and which laws apply become critical considerations, often necessitating international cooperation </w:t>
      </w:r>
      <w:r>
        <w:br/>
      </w:r>
      <w:r>
        <w:rPr>
          <w:rFonts w:ascii="Charis SIL Regular" w:eastAsia="Charis SIL Regular" w:hAnsi="Charis SIL Regular"/>
          <w:color w:val="000000"/>
        </w:rPr>
        <w:t>between jurisdictions – a challenge fraught with political and legal complexities.</w:t>
      </w:r>
    </w:p>
    <w:p w14:paraId="6C3E766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role of social media platforms themselves is another critical area. While many platforms have adopted policies aimed at </w:t>
      </w:r>
      <w:r>
        <w:br/>
      </w:r>
      <w:r>
        <w:rPr>
          <w:rFonts w:ascii="Charis SIL Regular" w:eastAsia="Charis SIL Regular" w:hAnsi="Charis SIL Regular"/>
          <w:color w:val="000000"/>
        </w:rPr>
        <w:t xml:space="preserve">combating misinformation, the effectiveness of these policies varies considerably, largely due to their reliance on automated detection systems that are easily bypassed by sophisticated disinformation campaigns. Moreover, the algorithms that govern these platforms often inadvertently amplify the spread of misinformation, creating echo chambers and filter bubbles that reinforce pre-existing biases and make it harder to reach diverse populations with accurate information. A debate is underway regarding the responsibilities of these platforms in managing and mitigating the spread of </w:t>
      </w:r>
      <w:r>
        <w:br/>
      </w:r>
      <w:r>
        <w:rPr>
          <w:rFonts w:ascii="Charis SIL Regular" w:eastAsia="Charis SIL Regular" w:hAnsi="Charis SIL Regular"/>
          <w:color w:val="000000"/>
        </w:rPr>
        <w:t>misinformation. Some argue for greater regulatory oversight, while others advocate for self-regulation and increased transparency from the companies themselves. The legal question of assigning liability for the harms caused by misinformation on these platforms remains largely unresolved.</w:t>
      </w:r>
    </w:p>
    <w:p w14:paraId="3351664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direct legal avenues, international cooperation in other areas holds potential. The development of global best practices and shared standards for fact-checking and media literacy programs is </w:t>
      </w:r>
      <w:r>
        <w:rPr>
          <w:rFonts w:ascii="Charis SIL Regular" w:eastAsia="Charis SIL Regular" w:hAnsi="Charis SIL Regular"/>
          <w:color w:val="000000"/>
        </w:rPr>
        <w:lastRenderedPageBreak/>
        <w:t xml:space="preserve">crucial. International collaborations between fact-checking </w:t>
      </w:r>
      <w:r>
        <w:br/>
      </w:r>
      <w:r>
        <w:rPr>
          <w:rFonts w:ascii="Charis SIL Regular" w:eastAsia="Charis SIL Regular" w:hAnsi="Charis SIL Regular"/>
          <w:color w:val="000000"/>
        </w:rPr>
        <w:t xml:space="preserve">organizations and research institutions can enhance the </w:t>
      </w:r>
      <w:r>
        <w:br/>
      </w:r>
      <w:r>
        <w:rPr>
          <w:rFonts w:ascii="Charis SIL Regular" w:eastAsia="Charis SIL Regular" w:hAnsi="Charis SIL Regular"/>
          <w:color w:val="000000"/>
        </w:rPr>
        <w:t>effectiveness of counter-misinformation initiatives by sharing expertise and resources. Supporting the development of</w:t>
      </w:r>
    </w:p>
    <w:p w14:paraId="54CD53E2" w14:textId="77777777" w:rsidR="009E1B9A" w:rsidRDefault="009E1B9A">
      <w:pPr>
        <w:sectPr w:rsidR="009E1B9A">
          <w:pgSz w:w="8000" w:h="12000"/>
          <w:pgMar w:top="296" w:right="714" w:bottom="392" w:left="660" w:header="720" w:footer="720" w:gutter="0"/>
          <w:cols w:space="720"/>
          <w:docGrid w:linePitch="360"/>
        </w:sectPr>
      </w:pPr>
    </w:p>
    <w:p w14:paraId="6417F7BD" w14:textId="77777777" w:rsidR="009E1B9A" w:rsidRDefault="009E1B9A">
      <w:pPr>
        <w:autoSpaceDE w:val="0"/>
        <w:autoSpaceDN w:val="0"/>
        <w:spacing w:after="78" w:line="220" w:lineRule="exact"/>
      </w:pPr>
    </w:p>
    <w:p w14:paraId="06880A6B" w14:textId="77777777" w:rsidR="009E1B9A" w:rsidRDefault="00000000">
      <w:pPr>
        <w:autoSpaceDE w:val="0"/>
        <w:autoSpaceDN w:val="0"/>
        <w:spacing w:before="60" w:after="0" w:line="264" w:lineRule="exact"/>
      </w:pPr>
      <w:r>
        <w:rPr>
          <w:rFonts w:ascii="Charis SIL Regular" w:eastAsia="Charis SIL Regular" w:hAnsi="Charis SIL Regular"/>
          <w:color w:val="000000"/>
        </w:rPr>
        <w:t>independent media outlets and strengthening journalistic ethics can also help to build trust in credible sources of information and combat the spread of falsehoods.</w:t>
      </w:r>
    </w:p>
    <w:p w14:paraId="2C046EE8" w14:textId="77777777" w:rsidR="009E1B9A" w:rsidRDefault="00000000">
      <w:pPr>
        <w:autoSpaceDE w:val="0"/>
        <w:autoSpaceDN w:val="0"/>
        <w:spacing w:before="264" w:after="0" w:line="264" w:lineRule="exact"/>
      </w:pPr>
      <w:r>
        <w:rPr>
          <w:rFonts w:ascii="Charis SIL Regular" w:eastAsia="Charis SIL Regular" w:hAnsi="Charis SIL Regular"/>
          <w:color w:val="000000"/>
        </w:rPr>
        <w:t>The development of mechanisms for cross-border collaboration between law enforcement agencies might also be helpful in tackling sophisticated disinformation campaigns with criminal elements.</w:t>
      </w:r>
    </w:p>
    <w:p w14:paraId="411F916C"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 xml:space="preserve">International cooperation in investigating and prosecuting those responsible for the creation and dissemination of harmful </w:t>
      </w:r>
      <w:r>
        <w:br/>
      </w:r>
      <w:r>
        <w:rPr>
          <w:rFonts w:ascii="Charis SIL Regular" w:eastAsia="Charis SIL Regular" w:hAnsi="Charis SIL Regular"/>
          <w:color w:val="000000"/>
        </w:rPr>
        <w:t>misinformation can serve as a deterrent, although significant jurisdictional obstacles may still exist.</w:t>
      </w:r>
    </w:p>
    <w:p w14:paraId="731ABF96"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Furthermore, international efforts to promote media literacy and critical thinking skills are essential. Educating individuals about how to identify and evaluate information sources is a crucial long-term strategy in building resilience against misinformation. This requires collaborative efforts between educational institutions, governments, and civil society organizations to develop effective media literacy programs that cater to diverse cultural contexts and age groups.</w:t>
      </w:r>
    </w:p>
    <w:p w14:paraId="6434D82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while a comprehensive international legal framework to combat misinformation remains a distant prospect, the </w:t>
      </w:r>
      <w:r>
        <w:br/>
      </w:r>
      <w:r>
        <w:rPr>
          <w:rFonts w:ascii="Charis SIL Regular" w:eastAsia="Charis SIL Regular" w:hAnsi="Charis SIL Regular"/>
          <w:color w:val="000000"/>
        </w:rPr>
        <w:t xml:space="preserve">exploration of avenues such as promoting media literacy, fostering international cooperation among fact-checking organizations and law enforcement, and encouraging self-regulation among social media platforms represents a multifaceted and potentially more effective approach. The challenges are immense, encompassing technological hurdles, cultural differences, and the fundamental tensions between freedom of expression and the need to protect individuals and society from the harms of deliberate falsehoods. But the fight against misinformation demands continuous effort and collaboration across borders, not just in the legal arena but also in the educational and technological realms. The ultimate solution will likely involve a multi-pronged approach that combines legal </w:t>
      </w:r>
      <w:r>
        <w:br/>
      </w:r>
      <w:r>
        <w:rPr>
          <w:rFonts w:ascii="Charis SIL Regular" w:eastAsia="Charis SIL Regular" w:hAnsi="Charis SIL Regular"/>
          <w:color w:val="000000"/>
        </w:rPr>
        <w:t xml:space="preserve">frameworks, technological innovations, and widespread public awareness campaigns designed to empower individuals to critically </w:t>
      </w:r>
      <w:r>
        <w:rPr>
          <w:rFonts w:ascii="Charis SIL Regular" w:eastAsia="Charis SIL Regular" w:hAnsi="Charis SIL Regular"/>
          <w:color w:val="000000"/>
        </w:rPr>
        <w:lastRenderedPageBreak/>
        <w:t xml:space="preserve">assess the information they encounter and become active </w:t>
      </w:r>
      <w:r>
        <w:br/>
      </w:r>
      <w:r>
        <w:rPr>
          <w:rFonts w:ascii="Charis SIL Regular" w:eastAsia="Charis SIL Regular" w:hAnsi="Charis SIL Regular"/>
          <w:color w:val="000000"/>
        </w:rPr>
        <w:t>participants in combatting the scourge of misinformation. The road ahead is long and complex, but the stakes are too high to ignore.</w:t>
      </w:r>
    </w:p>
    <w:p w14:paraId="5A5510FB" w14:textId="77777777" w:rsidR="009E1B9A" w:rsidRDefault="009E1B9A">
      <w:pPr>
        <w:sectPr w:rsidR="009E1B9A">
          <w:pgSz w:w="8000" w:h="12000"/>
          <w:pgMar w:top="296" w:right="658" w:bottom="392" w:left="660" w:header="720" w:footer="720" w:gutter="0"/>
          <w:cols w:space="720"/>
          <w:docGrid w:linePitch="360"/>
        </w:sectPr>
      </w:pPr>
    </w:p>
    <w:p w14:paraId="0C794B99" w14:textId="77777777" w:rsidR="009E1B9A" w:rsidRDefault="009E1B9A">
      <w:pPr>
        <w:autoSpaceDE w:val="0"/>
        <w:autoSpaceDN w:val="0"/>
        <w:spacing w:after="78" w:line="220" w:lineRule="exact"/>
      </w:pPr>
    </w:p>
    <w:p w14:paraId="2455DAF7" w14:textId="77777777" w:rsidR="009E1B9A" w:rsidRDefault="00000000">
      <w:pPr>
        <w:autoSpaceDE w:val="0"/>
        <w:autoSpaceDN w:val="0"/>
        <w:spacing w:before="60" w:after="0" w:line="264" w:lineRule="exact"/>
      </w:pPr>
      <w:r>
        <w:rPr>
          <w:rFonts w:ascii="Charis SIL Regular" w:eastAsia="Charis SIL Regular" w:hAnsi="Charis SIL Regular"/>
          <w:color w:val="000000"/>
        </w:rPr>
        <w:t>The battle for truth in the digital age requires global cooperation, creative solutions, and a sustained commitment to responsible information practices.</w:t>
      </w:r>
    </w:p>
    <w:p w14:paraId="0CBDF9EB" w14:textId="77777777" w:rsidR="009E1B9A" w:rsidRDefault="009E1B9A">
      <w:pPr>
        <w:sectPr w:rsidR="009E1B9A">
          <w:pgSz w:w="8000" w:h="12000"/>
          <w:pgMar w:top="296" w:right="922" w:bottom="1440" w:left="660" w:header="720" w:footer="720" w:gutter="0"/>
          <w:cols w:space="720"/>
          <w:docGrid w:linePitch="360"/>
        </w:sectPr>
      </w:pPr>
    </w:p>
    <w:p w14:paraId="6F296B15" w14:textId="77777777" w:rsidR="009E1B9A" w:rsidRDefault="009E1B9A">
      <w:pPr>
        <w:autoSpaceDE w:val="0"/>
        <w:autoSpaceDN w:val="0"/>
        <w:spacing w:after="224" w:line="220" w:lineRule="exact"/>
      </w:pPr>
    </w:p>
    <w:p w14:paraId="22FE061B" w14:textId="77777777" w:rsidR="009E1B9A" w:rsidRDefault="00000000">
      <w:pPr>
        <w:autoSpaceDE w:val="0"/>
        <w:autoSpaceDN w:val="0"/>
        <w:spacing w:after="0" w:line="330" w:lineRule="exact"/>
      </w:pPr>
      <w:r>
        <w:rPr>
          <w:rFonts w:ascii="Charis SIL Bold" w:eastAsia="Charis SIL Bold" w:hAnsi="Charis SIL Bold"/>
          <w:b/>
          <w:color w:val="000000"/>
        </w:rPr>
        <w:t>CrossBorder Collaboration</w:t>
      </w:r>
    </w:p>
    <w:p w14:paraId="063D0EDB"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The fight against misinformation transcends national borders; its tendrils reach across continents, weaving a web of deceit that ensnares individuals and destabilizes societies. Therefore, the solution cannot be confined within national boundaries. Effective countermeasures require a global strategy, a concerted effort built upon the pillars of cross-border collaboration. This isn't merely a matter of sharing information; it's about fostering a cohesive, internationally-recognized approach to identify, expose, and neutralize the spread of deliberate falsehoods.</w:t>
      </w:r>
    </w:p>
    <w:p w14:paraId="6F6FA140"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successful example of such collaboration lies in the burgeoning network of international fact-checking organizations. These </w:t>
      </w:r>
      <w:r>
        <w:br/>
      </w:r>
      <w:r>
        <w:rPr>
          <w:rFonts w:ascii="Charis SIL Regular" w:eastAsia="Charis SIL Regular" w:hAnsi="Charis SIL Regular"/>
          <w:color w:val="000000"/>
        </w:rPr>
        <w:t xml:space="preserve">organizations, often operating independently but increasingly coordinating their efforts, represent a vital frontline in the battle against misinformation. Through initiatives like the International Fact-Checking Network (IFCN), these groups share methodologies, best practices, and even resources, creating a global ecosystem of truth-seeking. This collective approach allows for a more </w:t>
      </w:r>
      <w:r>
        <w:br/>
      </w:r>
      <w:r>
        <w:rPr>
          <w:rFonts w:ascii="Charis SIL Regular" w:eastAsia="Charis SIL Regular" w:hAnsi="Charis SIL Regular"/>
          <w:color w:val="000000"/>
        </w:rPr>
        <w:t xml:space="preserve">comprehensive and efficient response to misinformation campaigns, enabling fact-checkers to address false narratives that spread </w:t>
      </w:r>
      <w:r>
        <w:br/>
      </w:r>
      <w:r>
        <w:rPr>
          <w:rFonts w:ascii="Charis SIL Regular" w:eastAsia="Charis SIL Regular" w:hAnsi="Charis SIL Regular"/>
          <w:color w:val="000000"/>
        </w:rPr>
        <w:t>rapidly across borders. For instance, a coordinated effort could track the origin of a particular piece of misinformation, identify its vectors of spread, and develop targeted counter-narratives tailored to specific cultural contexts. This collaborative response is far more effective than isolated efforts, preventing the misinformation from taking root and spreading uncontrollably.</w:t>
      </w:r>
    </w:p>
    <w:p w14:paraId="288A0F3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Another area where cross-border collaboration proves essential is in the realm of media literacy initiatives. Educating populations about critical thinking skills and information evaluation is a long-term investment in combating misinformation. International cooperation in developing and implementing media literacy programs, </w:t>
      </w:r>
      <w:r>
        <w:br/>
      </w:r>
      <w:r>
        <w:rPr>
          <w:rFonts w:ascii="Charis SIL Regular" w:eastAsia="Charis SIL Regular" w:hAnsi="Charis SIL Regular"/>
          <w:color w:val="000000"/>
        </w:rPr>
        <w:t xml:space="preserve">specifically tailored to different cultural and linguistic contexts, </w:t>
      </w:r>
      <w:r>
        <w:rPr>
          <w:rFonts w:ascii="Charis SIL Regular" w:eastAsia="Charis SIL Regular" w:hAnsi="Charis SIL Regular"/>
          <w:color w:val="000000"/>
        </w:rPr>
        <w:lastRenderedPageBreak/>
        <w:t>significantly enhances the effectiveness of these efforts. Sharing successful curricula, training educators, and collaboratively creating accessible online resources creates a ripple effect, strengthening communities' ability to identify and resist false narratives. Imagine</w:t>
      </w:r>
    </w:p>
    <w:p w14:paraId="537640F0" w14:textId="77777777" w:rsidR="009E1B9A" w:rsidRDefault="009E1B9A">
      <w:pPr>
        <w:sectPr w:rsidR="009E1B9A">
          <w:pgSz w:w="8000" w:h="12000"/>
          <w:pgMar w:top="442" w:right="662" w:bottom="364" w:left="660" w:header="720" w:footer="720" w:gutter="0"/>
          <w:cols w:space="720"/>
          <w:docGrid w:linePitch="360"/>
        </w:sectPr>
      </w:pPr>
    </w:p>
    <w:p w14:paraId="7AA62B79" w14:textId="77777777" w:rsidR="009E1B9A" w:rsidRDefault="009E1B9A">
      <w:pPr>
        <w:autoSpaceDE w:val="0"/>
        <w:autoSpaceDN w:val="0"/>
        <w:spacing w:after="78" w:line="220" w:lineRule="exact"/>
      </w:pPr>
    </w:p>
    <w:p w14:paraId="53DEBD90" w14:textId="77777777" w:rsidR="009E1B9A" w:rsidRDefault="00000000">
      <w:pPr>
        <w:autoSpaceDE w:val="0"/>
        <w:autoSpaceDN w:val="0"/>
        <w:spacing w:before="60" w:after="0" w:line="264" w:lineRule="exact"/>
      </w:pPr>
      <w:r>
        <w:rPr>
          <w:rFonts w:ascii="Charis SIL Regular" w:eastAsia="Charis SIL Regular" w:hAnsi="Charis SIL Regular"/>
          <w:color w:val="000000"/>
        </w:rPr>
        <w:t>a world where citizens are equipped with the tools to critically evaluate the information they encounter, empowered to discern fact from fiction, truth from falsehood. This empowers individuals to become active participants in combating misinformation, rendering disinformation campaigns far less potent.</w:t>
      </w:r>
    </w:p>
    <w:p w14:paraId="231B19D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educational initiatives, law enforcement agencies across nations must also engage in increased collaboration. Sophisticated disinformation campaigns often involve criminal elements—from hacking and data breaches to the intentional spreading of malicious falsehoods intended to cause harm. Cross-border cooperation in investigating these crimes is essential to identify perpetrators, build strong cases, and bring those responsible to justice. Sharing </w:t>
      </w:r>
      <w:r>
        <w:br/>
      </w:r>
      <w:r>
        <w:rPr>
          <w:rFonts w:ascii="Charis SIL Regular" w:eastAsia="Charis SIL Regular" w:hAnsi="Charis SIL Regular"/>
          <w:color w:val="000000"/>
        </w:rPr>
        <w:t>intelligence, coordinating investigations, and leveraging expertise across different jurisdictions ensures that even the most complex disinformation campaigns can be effectively countered. The digital realm does not recognize national borders; the response to criminal misuse of digital platforms must be similarly transnational.</w:t>
      </w:r>
    </w:p>
    <w:p w14:paraId="61BB802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However, building this cross-border cooperation is not without its challenges. Different legal systems, varying levels of governmental commitment to regulating online speech, and concerns about data privacy all pose significant hurdles. Harmonizing legal frameworks and establishing clear protocols for information sharing is a </w:t>
      </w:r>
      <w:r>
        <w:br/>
      </w:r>
      <w:r>
        <w:rPr>
          <w:rFonts w:ascii="Charis SIL Regular" w:eastAsia="Charis SIL Regular" w:hAnsi="Charis SIL Regular"/>
          <w:color w:val="000000"/>
        </w:rPr>
        <w:t xml:space="preserve">complex undertaking, requiring a diplomatic approach and a willingness to compromise. This necessitates not only legal </w:t>
      </w:r>
      <w:r>
        <w:br/>
      </w:r>
      <w:r>
        <w:rPr>
          <w:rFonts w:ascii="Charis SIL Regular" w:eastAsia="Charis SIL Regular" w:hAnsi="Charis SIL Regular"/>
          <w:color w:val="000000"/>
        </w:rPr>
        <w:t>cooperation, but also a fundamental commitment to upholding democratic values and freedom of expression, while simultaneously recognizing the need to protect individuals and societies from the harms of intentional falsehoods.</w:t>
      </w:r>
    </w:p>
    <w:p w14:paraId="7131698E"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The role of multinational technology companies also presents a crucial juncture in the fight against misinformation. While these platforms have adopted various policies aimed at mitigating the spread of misinformation, the effectiveness of these policies varies widely, partly due to the limitations of automated detection systems and the </w:t>
      </w:r>
      <w:r>
        <w:rPr>
          <w:rFonts w:ascii="Charis SIL Regular" w:eastAsia="Charis SIL Regular" w:hAnsi="Charis SIL Regular"/>
          <w:color w:val="000000"/>
        </w:rPr>
        <w:lastRenderedPageBreak/>
        <w:t>challenges in moderating content in multiple languages and cultural contexts. Collaboration with these tech giants to improve their fact-checking and content moderation systems is crucial. This may involve sharing best practices, providing training on effective</w:t>
      </w:r>
    </w:p>
    <w:p w14:paraId="0FAB6EAA" w14:textId="77777777" w:rsidR="009E1B9A" w:rsidRDefault="009E1B9A">
      <w:pPr>
        <w:sectPr w:rsidR="009E1B9A">
          <w:pgSz w:w="8000" w:h="12000"/>
          <w:pgMar w:top="296" w:right="662" w:bottom="392" w:left="660" w:header="720" w:footer="720" w:gutter="0"/>
          <w:cols w:space="720"/>
          <w:docGrid w:linePitch="360"/>
        </w:sectPr>
      </w:pPr>
    </w:p>
    <w:p w14:paraId="3EC12FD2" w14:textId="77777777" w:rsidR="009E1B9A" w:rsidRDefault="009E1B9A">
      <w:pPr>
        <w:autoSpaceDE w:val="0"/>
        <w:autoSpaceDN w:val="0"/>
        <w:spacing w:after="78" w:line="220" w:lineRule="exact"/>
      </w:pPr>
    </w:p>
    <w:p w14:paraId="145470BF"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counter-misinformation strategies, and developing common </w:t>
      </w:r>
      <w:r>
        <w:br/>
      </w:r>
      <w:r>
        <w:rPr>
          <w:rFonts w:ascii="Charis SIL Regular" w:eastAsia="Charis SIL Regular" w:hAnsi="Charis SIL Regular"/>
          <w:color w:val="000000"/>
        </w:rPr>
        <w:t>standards for content moderation. However, collaboration must be balanced with a vigilance against potential overreach, ensuring that the fight against misinformation doesn't infringe upon fundamental rights to free speech and expression.</w:t>
      </w:r>
    </w:p>
    <w:p w14:paraId="0676009E"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Another area of focus is the creation of a global database of </w:t>
      </w:r>
      <w:r>
        <w:br/>
      </w:r>
      <w:r>
        <w:rPr>
          <w:rFonts w:ascii="Charis SIL Regular" w:eastAsia="Charis SIL Regular" w:hAnsi="Charis SIL Regular"/>
          <w:color w:val="000000"/>
        </w:rPr>
        <w:t>debunked misinformation. This centralized repository, accessible to fact-checkers, researchers, and the public, would significantly streamline the process of identifying and addressing recurring false narratives. This collaborative effort, shared across borders and languages, would equip individuals with a readily accessible tool to counter misinformation, empowering them to proactively challenge false claims. The database could be organized thematically or by geographic region, making it easier to identify and address the most prevalent forms of misinformation in specific areas.</w:t>
      </w:r>
    </w:p>
    <w:p w14:paraId="78026DD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international collaboration extends to the realm of research and development. Investing in research to understand the psychological mechanisms behind the spread of misinformation and the most effective countermeasures is crucial. Sharing research findings and collaboratively developing new technologies to detect and combat misinformation across different contexts is a critical aspect of a comprehensive strategy. This collaborative research effort can lead to the development of innovative tools and </w:t>
      </w:r>
      <w:r>
        <w:br/>
      </w:r>
      <w:r>
        <w:rPr>
          <w:rFonts w:ascii="Charis SIL Regular" w:eastAsia="Charis SIL Regular" w:hAnsi="Charis SIL Regular"/>
          <w:color w:val="000000"/>
        </w:rPr>
        <w:t>techniques, enriching and updating the strategies employed in this ongoing fight.</w:t>
      </w:r>
    </w:p>
    <w:p w14:paraId="103C8CA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fight against misinformation is a marathon, not a sprint. It demands sustained commitment, innovative strategies, and, above all, cross-border collaboration. It necessitates a multi-faceted </w:t>
      </w:r>
      <w:r>
        <w:br/>
      </w:r>
      <w:r>
        <w:rPr>
          <w:rFonts w:ascii="Charis SIL Regular" w:eastAsia="Charis SIL Regular" w:hAnsi="Charis SIL Regular"/>
          <w:color w:val="000000"/>
        </w:rPr>
        <w:t xml:space="preserve">approach encompassing legal frameworks, technological solutions, educational initiatives, and international cooperation between governments, civil society organizations, and the private sector. It is through such concerted efforts that we can build a more resilient and informed global community, capable of identifying and </w:t>
      </w:r>
      <w:r>
        <w:br/>
      </w:r>
      <w:r>
        <w:rPr>
          <w:rFonts w:ascii="Charis SIL Regular" w:eastAsia="Charis SIL Regular" w:hAnsi="Charis SIL Regular"/>
          <w:color w:val="000000"/>
        </w:rPr>
        <w:lastRenderedPageBreak/>
        <w:t xml:space="preserve">resisting the insidious spread of falsehoods. The path to truth in the digital age requires not only global cooperation but a shared </w:t>
      </w:r>
      <w:r>
        <w:br/>
      </w:r>
      <w:r>
        <w:rPr>
          <w:rFonts w:ascii="Charis SIL Regular" w:eastAsia="Charis SIL Regular" w:hAnsi="Charis SIL Regular"/>
          <w:color w:val="000000"/>
        </w:rPr>
        <w:t xml:space="preserve">commitment to responsible information practices and a </w:t>
      </w:r>
      <w:r>
        <w:br/>
      </w:r>
      <w:r>
        <w:rPr>
          <w:rFonts w:ascii="Charis SIL Regular" w:eastAsia="Charis SIL Regular" w:hAnsi="Charis SIL Regular"/>
          <w:color w:val="000000"/>
        </w:rPr>
        <w:t>commitment to empower every individual with the tools and</w:t>
      </w:r>
    </w:p>
    <w:p w14:paraId="7DED8BE8" w14:textId="77777777" w:rsidR="009E1B9A" w:rsidRDefault="009E1B9A">
      <w:pPr>
        <w:sectPr w:rsidR="009E1B9A">
          <w:pgSz w:w="8000" w:h="12000"/>
          <w:pgMar w:top="296" w:right="662" w:bottom="392" w:left="660" w:header="720" w:footer="720" w:gutter="0"/>
          <w:cols w:space="720"/>
          <w:docGrid w:linePitch="360"/>
        </w:sectPr>
      </w:pPr>
    </w:p>
    <w:p w14:paraId="1D1D32ED" w14:textId="77777777" w:rsidR="009E1B9A" w:rsidRDefault="009E1B9A">
      <w:pPr>
        <w:autoSpaceDE w:val="0"/>
        <w:autoSpaceDN w:val="0"/>
        <w:spacing w:after="78" w:line="220" w:lineRule="exact"/>
      </w:pPr>
    </w:p>
    <w:p w14:paraId="04377A74"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knowledge they need to navigate the complex landscape of </w:t>
      </w:r>
      <w:r>
        <w:br/>
      </w:r>
      <w:r>
        <w:rPr>
          <w:rFonts w:ascii="Charis SIL Regular" w:eastAsia="Charis SIL Regular" w:hAnsi="Charis SIL Regular"/>
          <w:color w:val="000000"/>
        </w:rPr>
        <w:t xml:space="preserve">information. The struggle is ongoing, but with sustained </w:t>
      </w:r>
      <w:r>
        <w:br/>
      </w:r>
      <w:r>
        <w:rPr>
          <w:rFonts w:ascii="Charis SIL Regular" w:eastAsia="Charis SIL Regular" w:hAnsi="Charis SIL Regular"/>
          <w:color w:val="000000"/>
        </w:rPr>
        <w:t>collaboration, the future holds a glimmer of hope in the relentless pursuit of truth.</w:t>
      </w:r>
    </w:p>
    <w:p w14:paraId="5F616B23" w14:textId="77777777" w:rsidR="009E1B9A" w:rsidRDefault="009E1B9A">
      <w:pPr>
        <w:sectPr w:rsidR="009E1B9A">
          <w:pgSz w:w="8000" w:h="12000"/>
          <w:pgMar w:top="296" w:right="890" w:bottom="1440" w:left="660" w:header="720" w:footer="720" w:gutter="0"/>
          <w:cols w:space="720"/>
          <w:docGrid w:linePitch="360"/>
        </w:sectPr>
      </w:pPr>
    </w:p>
    <w:p w14:paraId="375803FE" w14:textId="77777777" w:rsidR="009E1B9A" w:rsidRDefault="009E1B9A">
      <w:pPr>
        <w:autoSpaceDE w:val="0"/>
        <w:autoSpaceDN w:val="0"/>
        <w:spacing w:after="224" w:line="220" w:lineRule="exact"/>
      </w:pPr>
    </w:p>
    <w:p w14:paraId="469DFECA" w14:textId="77777777" w:rsidR="009E1B9A" w:rsidRDefault="00000000">
      <w:pPr>
        <w:autoSpaceDE w:val="0"/>
        <w:autoSpaceDN w:val="0"/>
        <w:spacing w:after="0" w:line="330" w:lineRule="exact"/>
      </w:pPr>
      <w:r>
        <w:rPr>
          <w:rFonts w:ascii="Charis SIL Bold" w:eastAsia="Charis SIL Bold" w:hAnsi="Charis SIL Bold"/>
          <w:b/>
          <w:color w:val="000000"/>
        </w:rPr>
        <w:t>Future Challenges</w:t>
      </w:r>
    </w:p>
    <w:p w14:paraId="36446B38"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escalating sophistication of misinformation campaigns presents a significant hurdle in the global fight against falsehoods. No longer are we facing simple, easily debunked fabrications. The advent of artificial intelligence has ushered in a new era of disinformation, one characterized by highly realistic deepfakes, synthetic media designed to mimic authentic sources with uncanny accuracy. These AI-powered tools can generate convincing audio and video </w:t>
      </w:r>
      <w:r>
        <w:br/>
      </w:r>
      <w:r>
        <w:rPr>
          <w:rFonts w:ascii="Charis SIL Regular" w:eastAsia="Charis SIL Regular" w:hAnsi="Charis SIL Regular"/>
          <w:color w:val="000000"/>
        </w:rPr>
        <w:t xml:space="preserve">recordings of individuals saying and doing things they never did, effectively blurring the lines between reality and fabrication. The implications are profound, particularly in the political arena, where such forgeries could be used to influence elections, smear </w:t>
      </w:r>
      <w:r>
        <w:br/>
      </w:r>
      <w:r>
        <w:rPr>
          <w:rFonts w:ascii="Charis SIL Regular" w:eastAsia="Charis SIL Regular" w:hAnsi="Charis SIL Regular"/>
          <w:color w:val="000000"/>
        </w:rPr>
        <w:t xml:space="preserve">reputations, and destabilize governments. The challenge lies not only in detecting these sophisticated forgeries but also in </w:t>
      </w:r>
      <w:r>
        <w:br/>
      </w:r>
      <w:r>
        <w:rPr>
          <w:rFonts w:ascii="Charis SIL Regular" w:eastAsia="Charis SIL Regular" w:hAnsi="Charis SIL Regular"/>
          <w:color w:val="000000"/>
        </w:rPr>
        <w:t xml:space="preserve">understanding their psychological impact on audiences and </w:t>
      </w:r>
      <w:r>
        <w:br/>
      </w:r>
      <w:r>
        <w:rPr>
          <w:rFonts w:ascii="Charis SIL Regular" w:eastAsia="Charis SIL Regular" w:hAnsi="Charis SIL Regular"/>
          <w:color w:val="000000"/>
        </w:rPr>
        <w:t>developing effective countermeasures. Simply flagging a deepfake as "false" may not be sufficient; the lingering doubt and emotional impact of the manipulated media can persist, undermining trust and creating lasting damage.</w:t>
      </w:r>
    </w:p>
    <w:p w14:paraId="79D20308" w14:textId="77777777" w:rsidR="009E1B9A" w:rsidRDefault="00000000">
      <w:pPr>
        <w:autoSpaceDE w:val="0"/>
        <w:autoSpaceDN w:val="0"/>
        <w:spacing w:before="264" w:after="0" w:line="264" w:lineRule="exact"/>
      </w:pPr>
      <w:r>
        <w:rPr>
          <w:rFonts w:ascii="Charis SIL Regular" w:eastAsia="Charis SIL Regular" w:hAnsi="Charis SIL Regular"/>
          <w:color w:val="000000"/>
        </w:rPr>
        <w:t>The sheer volume and velocity of misinformation online also pose a considerable challenge. False narratives can spread rapidly across social media platforms, reaching vast audiences in a matter of minutes. This speed and scale make it incredibly difficult for fact-checkers and other truth-seeking organizations to keep pace, let alone effectively counter the spread of falsehoods. The challenge is exacerbated by the decentralized nature of online information dissemination. Misinformation campaigns are often orchestrated through complex networks of bots, troll farms, and coordinated accounts, making it difficult to identify the source and perpetrators.</w:t>
      </w:r>
    </w:p>
    <w:p w14:paraId="08CB32E2"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task of dismantling these networks and holding those </w:t>
      </w:r>
      <w:r>
        <w:br/>
      </w:r>
      <w:r>
        <w:rPr>
          <w:rFonts w:ascii="Charis SIL Regular" w:eastAsia="Charis SIL Regular" w:hAnsi="Charis SIL Regular"/>
          <w:color w:val="000000"/>
        </w:rPr>
        <w:t xml:space="preserve">responsible accountable requires a multi-pronged approach </w:t>
      </w:r>
      <w:r>
        <w:br/>
      </w:r>
      <w:r>
        <w:rPr>
          <w:rFonts w:ascii="Charis SIL Regular" w:eastAsia="Charis SIL Regular" w:hAnsi="Charis SIL Regular"/>
          <w:color w:val="000000"/>
        </w:rPr>
        <w:t>involving international cooperation, technological innovation, and legal frameworks that can effectively address cross-border criminal activity.</w:t>
      </w:r>
    </w:p>
    <w:p w14:paraId="766BCE02"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Another emerging challenge is the weaponization of misinformation to target vulnerable populations. Disinformation campaigns</w:t>
      </w:r>
    </w:p>
    <w:p w14:paraId="20CB0EA0" w14:textId="77777777" w:rsidR="009E1B9A" w:rsidRDefault="009E1B9A">
      <w:pPr>
        <w:sectPr w:rsidR="009E1B9A">
          <w:pgSz w:w="8000" w:h="12000"/>
          <w:pgMar w:top="442" w:right="658" w:bottom="364" w:left="660" w:header="720" w:footer="720" w:gutter="0"/>
          <w:cols w:space="720"/>
          <w:docGrid w:linePitch="360"/>
        </w:sectPr>
      </w:pPr>
    </w:p>
    <w:p w14:paraId="28FCD92F" w14:textId="77777777" w:rsidR="009E1B9A" w:rsidRDefault="009E1B9A">
      <w:pPr>
        <w:autoSpaceDE w:val="0"/>
        <w:autoSpaceDN w:val="0"/>
        <w:spacing w:after="78" w:line="220" w:lineRule="exact"/>
      </w:pPr>
    </w:p>
    <w:p w14:paraId="07249760"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frequently exploit existing societal divisions and prejudices, </w:t>
      </w:r>
      <w:r>
        <w:br/>
      </w:r>
      <w:r>
        <w:rPr>
          <w:rFonts w:ascii="Charis SIL Regular" w:eastAsia="Charis SIL Regular" w:hAnsi="Charis SIL Regular"/>
          <w:color w:val="000000"/>
        </w:rPr>
        <w:t xml:space="preserve">targeting individuals who are already marginalized or distrustful of mainstream institutions. This targeted approach amplifies the harmful effects of misinformation, contributing to social unrest, polarization, and even violence. Addressing this challenge requires a nuanced understanding of the socio-political context in which misinformation spreads, as well as tailored counter-narratives that build trust and empower vulnerable communities to critically evaluate the information they encounter. This demands </w:t>
      </w:r>
      <w:r>
        <w:br/>
      </w:r>
      <w:r>
        <w:rPr>
          <w:rFonts w:ascii="Charis SIL Regular" w:eastAsia="Charis SIL Regular" w:hAnsi="Charis SIL Regular"/>
          <w:color w:val="000000"/>
        </w:rPr>
        <w:t xml:space="preserve">collaboration between fact-checkers, community leaders, and </w:t>
      </w:r>
      <w:r>
        <w:br/>
      </w:r>
      <w:r>
        <w:rPr>
          <w:rFonts w:ascii="Charis SIL Regular" w:eastAsia="Charis SIL Regular" w:hAnsi="Charis SIL Regular"/>
          <w:color w:val="000000"/>
        </w:rPr>
        <w:t>mental health professionals to address the underlying causes of vulnerability and the emotional toll of experiencing misinformation.</w:t>
      </w:r>
    </w:p>
    <w:p w14:paraId="21CFF34D"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Furthermore, the evolving landscape of social media algorithms presents a continuous challenge. These algorithms, designed to maximize user engagement, often inadvertently amplify the spread of misinformation. Sensational or emotionally charged content, even if false, can attract more attention and engagement than factual information, leading to a skewed information ecosystem where falsehoods gain disproportionate prominence. Addressing this requires ongoing dialogue with social media companies to develop algorithms that prioritize factual accuracy and responsible information sharing while respecting fundamental freedoms. This includes advocating for transparency in algorithm design and pushing for robust content moderation policies that effectively identify and remove malicious content without unduly restricting freedom of expression.</w:t>
      </w:r>
    </w:p>
    <w:p w14:paraId="41B59801"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lack of robust international legal frameworks to address cross-border misinformation campaigns is a significant obstacle. Current laws often struggle to keep pace with the speed and sophistication of online disinformation, hindering effective enforcement and accountability. This lack of coordinated legal action allows </w:t>
      </w:r>
      <w:r>
        <w:br/>
      </w:r>
      <w:r>
        <w:rPr>
          <w:rFonts w:ascii="Charis SIL Regular" w:eastAsia="Charis SIL Regular" w:hAnsi="Charis SIL Regular"/>
          <w:color w:val="000000"/>
        </w:rPr>
        <w:t xml:space="preserve">perpetrators to operate with impunity, emboldening them to continue their malicious activities. Establishing international legal agreements and harmonizing national laws regarding online </w:t>
      </w:r>
      <w:r>
        <w:rPr>
          <w:rFonts w:ascii="Charis SIL Regular" w:eastAsia="Charis SIL Regular" w:hAnsi="Charis SIL Regular"/>
          <w:color w:val="000000"/>
        </w:rPr>
        <w:lastRenderedPageBreak/>
        <w:t>misinformation is crucial to create a more effective deterrent. This necessitates a delicate balance between upholding fundamental freedoms of expression and protecting individuals and societies from the harms of intentional falsehoods, requiring thoughtful</w:t>
      </w:r>
    </w:p>
    <w:p w14:paraId="6E953FB1" w14:textId="77777777" w:rsidR="009E1B9A" w:rsidRDefault="009E1B9A">
      <w:pPr>
        <w:sectPr w:rsidR="009E1B9A">
          <w:pgSz w:w="8000" w:h="12000"/>
          <w:pgMar w:top="296" w:right="654" w:bottom="392" w:left="660" w:header="720" w:footer="720" w:gutter="0"/>
          <w:cols w:space="720"/>
          <w:docGrid w:linePitch="360"/>
        </w:sectPr>
      </w:pPr>
    </w:p>
    <w:p w14:paraId="6EB967A1" w14:textId="77777777" w:rsidR="009E1B9A" w:rsidRDefault="009E1B9A">
      <w:pPr>
        <w:autoSpaceDE w:val="0"/>
        <w:autoSpaceDN w:val="0"/>
        <w:spacing w:after="78" w:line="220" w:lineRule="exact"/>
      </w:pPr>
    </w:p>
    <w:p w14:paraId="59C96EEB" w14:textId="77777777" w:rsidR="009E1B9A" w:rsidRDefault="00000000">
      <w:pPr>
        <w:autoSpaceDE w:val="0"/>
        <w:autoSpaceDN w:val="0"/>
        <w:spacing w:after="0" w:line="324" w:lineRule="exact"/>
      </w:pPr>
      <w:r>
        <w:rPr>
          <w:rFonts w:ascii="Charis SIL Regular" w:eastAsia="Charis SIL Regular" w:hAnsi="Charis SIL Regular"/>
          <w:color w:val="000000"/>
        </w:rPr>
        <w:t>consideration of different legal traditions and ethical frameworks.</w:t>
      </w:r>
    </w:p>
    <w:p w14:paraId="1FB108B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Finally, the fight against misinformation requires sustained funding and resources. Fact-checking organizations, researchers, and </w:t>
      </w:r>
      <w:r>
        <w:br/>
      </w:r>
      <w:r>
        <w:rPr>
          <w:rFonts w:ascii="Charis SIL Regular" w:eastAsia="Charis SIL Regular" w:hAnsi="Charis SIL Regular"/>
          <w:color w:val="000000"/>
        </w:rPr>
        <w:t xml:space="preserve">educational initiatives all rely on consistent funding to carry out their critical work. Securing sustained and predictable funding sources is essential to ensure the long-term effectiveness of counter-misinformation efforts. This includes securing funding from </w:t>
      </w:r>
      <w:r>
        <w:br/>
      </w:r>
      <w:r>
        <w:rPr>
          <w:rFonts w:ascii="Charis SIL Regular" w:eastAsia="Charis SIL Regular" w:hAnsi="Charis SIL Regular"/>
          <w:color w:val="000000"/>
        </w:rPr>
        <w:t xml:space="preserve">governments, philanthropic organizations, and the private sector, along with fostering public awareness and support for these crucial initiatives. Without sustained funding, the fight against </w:t>
      </w:r>
      <w:r>
        <w:br/>
      </w:r>
      <w:r>
        <w:rPr>
          <w:rFonts w:ascii="Charis SIL Regular" w:eastAsia="Charis SIL Regular" w:hAnsi="Charis SIL Regular"/>
          <w:color w:val="000000"/>
        </w:rPr>
        <w:t>misinformation risks becoming unsustainable, leaving vulnerable populations exposed to the damaging effects of falsehoods.</w:t>
      </w:r>
    </w:p>
    <w:p w14:paraId="65A7F1B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future of combating global misinformation </w:t>
      </w:r>
      <w:r>
        <w:br/>
      </w:r>
      <w:r>
        <w:rPr>
          <w:rFonts w:ascii="Charis SIL Regular" w:eastAsia="Charis SIL Regular" w:hAnsi="Charis SIL Regular"/>
          <w:color w:val="000000"/>
        </w:rPr>
        <w:t xml:space="preserve">requires innovative solutions that address the evolving nature of these campaigns. This includes developing advanced technologies to detect and counter AI-generated deepfakes, enhancing international cooperation to dismantle disinformation networks, tailoring </w:t>
      </w:r>
      <w:r>
        <w:br/>
      </w:r>
      <w:r>
        <w:rPr>
          <w:rFonts w:ascii="Charis SIL Regular" w:eastAsia="Charis SIL Regular" w:hAnsi="Charis SIL Regular"/>
          <w:color w:val="000000"/>
        </w:rPr>
        <w:t xml:space="preserve">counter-narratives to vulnerable populations, collaborating with social media companies to refine their algorithms, establishing robust international legal frameworks, and securing sustainable funding for counter-misinformation initiatives. The fight against misinformation is an ongoing battle, demanding continuous </w:t>
      </w:r>
      <w:r>
        <w:br/>
      </w:r>
      <w:r>
        <w:rPr>
          <w:rFonts w:ascii="Charis SIL Regular" w:eastAsia="Charis SIL Regular" w:hAnsi="Charis SIL Regular"/>
          <w:color w:val="000000"/>
        </w:rPr>
        <w:t xml:space="preserve">adaptation and innovation. It requires a multi-faceted approach involving governments, civil society organizations, the private sector, and individuals, all working together towards a shared goal of promoting truth and fostering a more informed and resilient global community. The stakes are high, but with dedication and collaboration, we can create a world where truth prevails over falsehood. The task is immense, but the pursuit of truth, even in the face of overwhelming odds, is a cause worth fighting for. The future of informed citizenship hinges on our collective ability to navigate this complex landscape and empower individuals to become </w:t>
      </w:r>
      <w:r>
        <w:br/>
      </w:r>
      <w:r>
        <w:rPr>
          <w:rFonts w:ascii="Charis SIL Regular" w:eastAsia="Charis SIL Regular" w:hAnsi="Charis SIL Regular"/>
          <w:color w:val="000000"/>
        </w:rPr>
        <w:t xml:space="preserve">discerning consumers of information. The challenges are </w:t>
      </w:r>
      <w:r>
        <w:br/>
      </w:r>
      <w:r>
        <w:rPr>
          <w:rFonts w:ascii="Charis SIL Regular" w:eastAsia="Charis SIL Regular" w:hAnsi="Charis SIL Regular"/>
          <w:color w:val="000000"/>
        </w:rPr>
        <w:lastRenderedPageBreak/>
        <w:t xml:space="preserve">substantial, but the rewards of a more informed and resilient </w:t>
      </w:r>
      <w:r>
        <w:br/>
      </w:r>
      <w:r>
        <w:rPr>
          <w:rFonts w:ascii="Charis SIL Regular" w:eastAsia="Charis SIL Regular" w:hAnsi="Charis SIL Regular"/>
          <w:color w:val="000000"/>
        </w:rPr>
        <w:t>society are immeasurable. The fight continues, and the need for vigilance and adaptation remains paramount.</w:t>
      </w:r>
    </w:p>
    <w:p w14:paraId="76F05A15" w14:textId="77777777" w:rsidR="009E1B9A" w:rsidRDefault="009E1B9A">
      <w:pPr>
        <w:sectPr w:rsidR="009E1B9A">
          <w:pgSz w:w="8000" w:h="12000"/>
          <w:pgMar w:top="296" w:right="648" w:bottom="656" w:left="660" w:header="720" w:footer="720" w:gutter="0"/>
          <w:cols w:space="720"/>
          <w:docGrid w:linePitch="360"/>
        </w:sectPr>
      </w:pPr>
    </w:p>
    <w:p w14:paraId="7DBCD3B5" w14:textId="77777777" w:rsidR="009E1B9A" w:rsidRDefault="009E1B9A">
      <w:pPr>
        <w:autoSpaceDE w:val="0"/>
        <w:autoSpaceDN w:val="0"/>
        <w:spacing w:after="224" w:line="220" w:lineRule="exact"/>
      </w:pPr>
    </w:p>
    <w:p w14:paraId="5012BF2A" w14:textId="77777777" w:rsidR="009E1B9A" w:rsidRDefault="00000000">
      <w:pPr>
        <w:autoSpaceDE w:val="0"/>
        <w:autoSpaceDN w:val="0"/>
        <w:spacing w:after="0" w:line="330" w:lineRule="exact"/>
      </w:pPr>
      <w:r>
        <w:rPr>
          <w:rFonts w:ascii="Charis SIL Bold" w:eastAsia="Charis SIL Bold" w:hAnsi="Charis SIL Bold"/>
          <w:b/>
          <w:color w:val="000000"/>
        </w:rPr>
        <w:t>Lessons Learned from the Ruemmler Case</w:t>
      </w:r>
    </w:p>
    <w:p w14:paraId="7A3C8433" w14:textId="77777777" w:rsidR="009E1B9A" w:rsidRDefault="00000000">
      <w:pPr>
        <w:autoSpaceDE w:val="0"/>
        <w:autoSpaceDN w:val="0"/>
        <w:spacing w:before="286" w:after="0" w:line="264" w:lineRule="exact"/>
      </w:pPr>
      <w:r>
        <w:rPr>
          <w:rFonts w:ascii="Charis SIL Regular" w:eastAsia="Charis SIL Regular" w:hAnsi="Charis SIL Regular"/>
          <w:color w:val="000000"/>
        </w:rPr>
        <w:t>The Ruemmler case serves as a stark reminder of the insidious nature of misinformation and its devastating impact on individuals' lives and careers. While Kathryn Ruemmler's professional life, marked by distinguished service in the Obama White House and a successful career in private practice, was unjustly tarnished by unsubstantiated claims linking her to Jeffrey Epstein and the Clintons, the case offers invaluable lessons for navigating the treacherous waters of the digital age.</w:t>
      </w:r>
    </w:p>
    <w:p w14:paraId="7EA87F7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critical lessons is the breathtaking speed and reach of misinformation online. False narratives, once confined to </w:t>
      </w:r>
      <w:r>
        <w:br/>
      </w:r>
      <w:r>
        <w:rPr>
          <w:rFonts w:ascii="Charis SIL Regular" w:eastAsia="Charis SIL Regular" w:hAnsi="Charis SIL Regular"/>
          <w:color w:val="000000"/>
        </w:rPr>
        <w:t xml:space="preserve">whispered rumors or isolated corners of the internet, can now achieve viral dissemination in a matter of hours, reaching millions across multiple platforms. The Ruemmler case vividly illustrates this phenomenon. Baseless accusations, amplified by biased media outlets and opportunistic social media accounts, quickly morphed into a widely accepted "truth" for many, despite the complete lack of credible evidence. This underscores the urgent need for media literacy and critical thinking skills. Individuals must develop a discerning eye, capable of identifying the hallmarks of </w:t>
      </w:r>
      <w:r>
        <w:br/>
      </w:r>
      <w:r>
        <w:rPr>
          <w:rFonts w:ascii="Charis SIL Regular" w:eastAsia="Charis SIL Regular" w:hAnsi="Charis SIL Regular"/>
          <w:color w:val="000000"/>
        </w:rPr>
        <w:t xml:space="preserve">misinformation – from emotionally charged language and </w:t>
      </w:r>
      <w:r>
        <w:br/>
      </w:r>
      <w:r>
        <w:rPr>
          <w:rFonts w:ascii="Charis SIL Regular" w:eastAsia="Charis SIL Regular" w:hAnsi="Charis SIL Regular"/>
          <w:color w:val="000000"/>
        </w:rPr>
        <w:t xml:space="preserve">misleading headlines to a lack of verifiable sources and an absence of journalistic integrity. This isn't merely about passive </w:t>
      </w:r>
      <w:r>
        <w:br/>
      </w:r>
      <w:r>
        <w:rPr>
          <w:rFonts w:ascii="Charis SIL Regular" w:eastAsia="Charis SIL Regular" w:hAnsi="Charis SIL Regular"/>
          <w:color w:val="000000"/>
        </w:rPr>
        <w:t>consumption of information; it’s about actively engaging with it, verifying its accuracy, and understanding the biases of the sources from which it originates.</w:t>
      </w:r>
    </w:p>
    <w:p w14:paraId="212F5B5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Furthermore, the Ruemmler case highlights the insidious nature of "guilt by association." The simple fact that Ruemmler represented high-profile clients with tangential connections to Epstein, such as Leon Black, was twisted into a fabricated narrative of complicity and wrongdoing. This underscores the dangers of conflating </w:t>
      </w:r>
      <w:r>
        <w:br/>
      </w:r>
      <w:r>
        <w:rPr>
          <w:rFonts w:ascii="Charis SIL Regular" w:eastAsia="Charis SIL Regular" w:hAnsi="Charis SIL Regular"/>
          <w:color w:val="000000"/>
        </w:rPr>
        <w:t xml:space="preserve">professional representation with personal endorsement. Lawyers, by </w:t>
      </w:r>
      <w:r>
        <w:rPr>
          <w:rFonts w:ascii="Charis SIL Regular" w:eastAsia="Charis SIL Regular" w:hAnsi="Charis SIL Regular"/>
          <w:color w:val="000000"/>
        </w:rPr>
        <w:lastRenderedPageBreak/>
        <w:t xml:space="preserve">the very nature of their profession, represent a wide range of </w:t>
      </w:r>
      <w:r>
        <w:br/>
      </w:r>
      <w:r>
        <w:rPr>
          <w:rFonts w:ascii="Charis SIL Regular" w:eastAsia="Charis SIL Regular" w:hAnsi="Charis SIL Regular"/>
          <w:color w:val="000000"/>
        </w:rPr>
        <w:t>clients, some of whom may be controversial or even engaged in illicit activities. This doesn’t, and should never, imply that the lawyer themselves is implicated in those activities. The Ruemmler</w:t>
      </w:r>
    </w:p>
    <w:p w14:paraId="30CFE15D" w14:textId="77777777" w:rsidR="009E1B9A" w:rsidRDefault="009E1B9A">
      <w:pPr>
        <w:sectPr w:rsidR="009E1B9A">
          <w:pgSz w:w="8000" w:h="12000"/>
          <w:pgMar w:top="442" w:right="640" w:bottom="364" w:left="660" w:header="720" w:footer="720" w:gutter="0"/>
          <w:cols w:space="720"/>
          <w:docGrid w:linePitch="360"/>
        </w:sectPr>
      </w:pPr>
    </w:p>
    <w:p w14:paraId="32056E93" w14:textId="77777777" w:rsidR="009E1B9A" w:rsidRDefault="009E1B9A">
      <w:pPr>
        <w:autoSpaceDE w:val="0"/>
        <w:autoSpaceDN w:val="0"/>
        <w:spacing w:after="78" w:line="220" w:lineRule="exact"/>
      </w:pPr>
    </w:p>
    <w:p w14:paraId="156FC350"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case exposes the ease with which this fundamental principle of legal ethics can be obscured, distorted, and weaponized in the realm of online disinformation. The lesson here is clear: context matters. A nuanced understanding of the legal profession and the ethical obligations of its practitioners is crucial in preventing the </w:t>
      </w:r>
      <w:r>
        <w:br/>
      </w:r>
      <w:r>
        <w:rPr>
          <w:rFonts w:ascii="Charis SIL Regular" w:eastAsia="Charis SIL Regular" w:hAnsi="Charis SIL Regular"/>
          <w:color w:val="000000"/>
        </w:rPr>
        <w:t>misinterpretation of professional relationships as endorsements of wrongdoing.</w:t>
      </w:r>
    </w:p>
    <w:p w14:paraId="7BA49998" w14:textId="77777777" w:rsidR="009E1B9A" w:rsidRDefault="00000000">
      <w:pPr>
        <w:autoSpaceDE w:val="0"/>
        <w:autoSpaceDN w:val="0"/>
        <w:spacing w:before="264" w:after="0" w:line="264" w:lineRule="exact"/>
      </w:pPr>
      <w:r>
        <w:rPr>
          <w:rFonts w:ascii="Charis SIL Regular" w:eastAsia="Charis SIL Regular" w:hAnsi="Charis SIL Regular"/>
          <w:color w:val="000000"/>
        </w:rPr>
        <w:t>The role of the media in perpetuating the false narratives against Ruemmler is another crucial lesson. While some reputable media outlets exercised caution and fact-checking, others rushed to report unsubstantiated allegations, driven by sensationalism and a race for clicks. This underscores the critical importance of journalistic integrity and the need for rigorous fact-checking before publishing potentially damaging information. The case exposes the ethical failings of certain media outlets, which prioritized generating engagement over upholding journalistic standards. The lesson learned is not just about holding the media accountable but also about recognizing the crucial role of independent journalism in upholding the truth and countering misinformation. Readers and consumers of media must be aware of the influence of editorial biases, business models, and potential conflicts of interest that can affect the accuracy and objectivity of news reporting. Informed media consumption requires a deep understanding of how media operates and the potential for biases to creep into the news cycle.</w:t>
      </w:r>
    </w:p>
    <w:p w14:paraId="74A54BA2"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The psychological impact of online misinformation is equally profound. The Ruemmler case shows how false narratives can severely damage an individual's reputation, leading to emotional distress, professional setbacks, and even threats to personal safety.</w:t>
      </w:r>
    </w:p>
    <w:p w14:paraId="045389F4"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 xml:space="preserve">The sheer volume of vitriol and harassment that Ruemmler </w:t>
      </w:r>
      <w:r>
        <w:br/>
      </w:r>
      <w:r>
        <w:rPr>
          <w:rFonts w:ascii="Charis SIL Regular" w:eastAsia="Charis SIL Regular" w:hAnsi="Charis SIL Regular"/>
          <w:color w:val="000000"/>
        </w:rPr>
        <w:t xml:space="preserve">endured, fueled by false information, is a powerful illustration of the tangible, real-world consequences of online misinformation. This highlights the need for greater empathy and understanding of the human cost of online attacks. The anonymity offered by the internet can embolden individuals to engage in behavior they would never </w:t>
      </w:r>
      <w:r>
        <w:rPr>
          <w:rFonts w:ascii="Charis SIL Regular" w:eastAsia="Charis SIL Regular" w:hAnsi="Charis SIL Regular"/>
          <w:color w:val="000000"/>
        </w:rPr>
        <w:lastRenderedPageBreak/>
        <w:t>consider in face-to-face interactions. However, this anonymity does not negate the harm inflicted upon its victims. Combating online harassment and protecting individuals from the psychological consequences of misinformation requires not only</w:t>
      </w:r>
    </w:p>
    <w:p w14:paraId="13E0121C" w14:textId="77777777" w:rsidR="009E1B9A" w:rsidRDefault="009E1B9A">
      <w:pPr>
        <w:sectPr w:rsidR="009E1B9A">
          <w:pgSz w:w="8000" w:h="12000"/>
          <w:pgMar w:top="296" w:right="654" w:bottom="392" w:left="660" w:header="720" w:footer="720" w:gutter="0"/>
          <w:cols w:space="720"/>
          <w:docGrid w:linePitch="360"/>
        </w:sectPr>
      </w:pPr>
    </w:p>
    <w:p w14:paraId="1623860E" w14:textId="77777777" w:rsidR="009E1B9A" w:rsidRDefault="009E1B9A">
      <w:pPr>
        <w:autoSpaceDE w:val="0"/>
        <w:autoSpaceDN w:val="0"/>
        <w:spacing w:after="78" w:line="220" w:lineRule="exact"/>
      </w:pPr>
    </w:p>
    <w:p w14:paraId="6BDA7E4E" w14:textId="77777777" w:rsidR="009E1B9A" w:rsidRDefault="00000000">
      <w:pPr>
        <w:autoSpaceDE w:val="0"/>
        <w:autoSpaceDN w:val="0"/>
        <w:spacing w:before="60" w:after="0" w:line="264" w:lineRule="exact"/>
        <w:ind w:right="432"/>
      </w:pPr>
      <w:r>
        <w:rPr>
          <w:rFonts w:ascii="Charis SIL Regular" w:eastAsia="Charis SIL Regular" w:hAnsi="Charis SIL Regular"/>
          <w:color w:val="000000"/>
        </w:rPr>
        <w:t>technological solutions but also a fundamental shift in cultural norms.</w:t>
      </w:r>
    </w:p>
    <w:p w14:paraId="382C7185" w14:textId="77777777" w:rsidR="009E1B9A" w:rsidRDefault="00000000">
      <w:pPr>
        <w:autoSpaceDE w:val="0"/>
        <w:autoSpaceDN w:val="0"/>
        <w:spacing w:before="264" w:after="0" w:line="264" w:lineRule="exact"/>
      </w:pPr>
      <w:r>
        <w:rPr>
          <w:rFonts w:ascii="Charis SIL Regular" w:eastAsia="Charis SIL Regular" w:hAnsi="Charis SIL Regular"/>
          <w:color w:val="000000"/>
        </w:rPr>
        <w:t>The Ruemmler case also illustrates the critical need for effective legal recourse against defamation and the spread of misinformation.</w:t>
      </w:r>
    </w:p>
    <w:p w14:paraId="1C0BC679"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While existing laws provide some protection, they often prove insufficient in the face of sophisticated and rapidly spreading online disinformation campaigns. This highlights the need for legal </w:t>
      </w:r>
      <w:r>
        <w:br/>
      </w:r>
      <w:r>
        <w:rPr>
          <w:rFonts w:ascii="Charis SIL Regular" w:eastAsia="Charis SIL Regular" w:hAnsi="Charis SIL Regular"/>
          <w:color w:val="000000"/>
        </w:rPr>
        <w:t xml:space="preserve">frameworks that can adequately address the unique challenges of the digital age, while carefully balancing the protection of </w:t>
      </w:r>
      <w:r>
        <w:br/>
      </w:r>
      <w:r>
        <w:rPr>
          <w:rFonts w:ascii="Charis SIL Regular" w:eastAsia="Charis SIL Regular" w:hAnsi="Charis SIL Regular"/>
          <w:color w:val="000000"/>
        </w:rPr>
        <w:t>individual reputations with the fundamental right to free speech.</w:t>
      </w:r>
    </w:p>
    <w:p w14:paraId="0AC9CA8E"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legal system needs to adapt to this new reality, developing mechanisms for prompt redress and effective accountability for those who knowingly spread false information with malicious intent. Furthermore, platforms themselves need to take more </w:t>
      </w:r>
      <w:r>
        <w:br/>
      </w:r>
      <w:r>
        <w:rPr>
          <w:rFonts w:ascii="Charis SIL Regular" w:eastAsia="Charis SIL Regular" w:hAnsi="Charis SIL Regular"/>
          <w:color w:val="000000"/>
        </w:rPr>
        <w:t xml:space="preserve">responsibility for the content shared on their sites. This is a delicate balance, necessitating careful consideration of the potential for censorship versus the need to curtail the spread of harmful </w:t>
      </w:r>
      <w:r>
        <w:br/>
      </w:r>
      <w:r>
        <w:rPr>
          <w:rFonts w:ascii="Charis SIL Regular" w:eastAsia="Charis SIL Regular" w:hAnsi="Charis SIL Regular"/>
          <w:color w:val="000000"/>
        </w:rPr>
        <w:t>falsehoods.</w:t>
      </w:r>
    </w:p>
    <w:p w14:paraId="7A6C5EB5"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experience of Kathryn Ruemmler offers a template for future cases. Her resilience, coupled with the meticulous fact-checking and legal analysis presented in this book, showcases the vital </w:t>
      </w:r>
      <w:r>
        <w:br/>
      </w:r>
      <w:r>
        <w:rPr>
          <w:rFonts w:ascii="Charis SIL Regular" w:eastAsia="Charis SIL Regular" w:hAnsi="Charis SIL Regular"/>
          <w:color w:val="000000"/>
        </w:rPr>
        <w:t xml:space="preserve">importance of evidence-based reasoning, transparency, and a </w:t>
      </w:r>
      <w:r>
        <w:br/>
      </w:r>
      <w:r>
        <w:rPr>
          <w:rFonts w:ascii="Charis SIL Regular" w:eastAsia="Charis SIL Regular" w:hAnsi="Charis SIL Regular"/>
          <w:color w:val="000000"/>
        </w:rPr>
        <w:t xml:space="preserve">commitment to truth. Her unwavering commitment to her career, despite the unjustified onslaught of false accusations, stands as an inspiring example of the power of perseverance in the face of </w:t>
      </w:r>
      <w:r>
        <w:br/>
      </w:r>
      <w:r>
        <w:rPr>
          <w:rFonts w:ascii="Charis SIL Regular" w:eastAsia="Charis SIL Regular" w:hAnsi="Charis SIL Regular"/>
          <w:color w:val="000000"/>
        </w:rPr>
        <w:t>adversity. However, it also serves as a warning – a cautionary tale of how easily a person's life and reputation can be destroyed by the spread of online misinformation.</w:t>
      </w:r>
    </w:p>
    <w:p w14:paraId="2A7A3DA4"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The case also sheds light on the vulnerability of individuals in positions of power or public prominence. Their elevated profiles often make them prime targets for disinformation campaigns, making their experiences particularly valuable in understanding the dynamics of </w:t>
      </w:r>
      <w:r>
        <w:rPr>
          <w:rFonts w:ascii="Charis SIL Regular" w:eastAsia="Charis SIL Regular" w:hAnsi="Charis SIL Regular"/>
          <w:color w:val="000000"/>
        </w:rPr>
        <w:lastRenderedPageBreak/>
        <w:t xml:space="preserve">misinformation and its impact. Ruemmler's case </w:t>
      </w:r>
      <w:r>
        <w:br/>
      </w:r>
      <w:r>
        <w:rPr>
          <w:rFonts w:ascii="Charis SIL Regular" w:eastAsia="Charis SIL Regular" w:hAnsi="Charis SIL Regular"/>
          <w:color w:val="000000"/>
        </w:rPr>
        <w:t>demonstrates how even individuals with impeccable credentials and a long record of public service can fall victim to unsubstantiated claims.</w:t>
      </w:r>
    </w:p>
    <w:p w14:paraId="2E9B8808" w14:textId="77777777" w:rsidR="009E1B9A" w:rsidRDefault="009E1B9A">
      <w:pPr>
        <w:sectPr w:rsidR="009E1B9A">
          <w:pgSz w:w="8000" w:h="12000"/>
          <w:pgMar w:top="296" w:right="664" w:bottom="524" w:left="660" w:header="720" w:footer="720" w:gutter="0"/>
          <w:cols w:space="720"/>
          <w:docGrid w:linePitch="360"/>
        </w:sectPr>
      </w:pPr>
    </w:p>
    <w:p w14:paraId="1FBE7160" w14:textId="77777777" w:rsidR="009E1B9A" w:rsidRDefault="009E1B9A">
      <w:pPr>
        <w:autoSpaceDE w:val="0"/>
        <w:autoSpaceDN w:val="0"/>
        <w:spacing w:after="78" w:line="220" w:lineRule="exact"/>
      </w:pPr>
    </w:p>
    <w:p w14:paraId="68103AE0"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Moving forward, combating misinformation requires a multi-faceted approach. This includes strengthening media literacy programs, promoting critical thinking skills, and developing more robust legal frameworks to hold those responsible for spreading misinformation accountable. Moreover, social media platforms need to take greater responsibility for the content they host and develop more effective mechanisms for identifying and removing false or misleading </w:t>
      </w:r>
      <w:r>
        <w:br/>
      </w:r>
      <w:r>
        <w:rPr>
          <w:rFonts w:ascii="Charis SIL Regular" w:eastAsia="Charis SIL Regular" w:hAnsi="Charis SIL Regular"/>
          <w:color w:val="000000"/>
        </w:rPr>
        <w:t>information. This is a complex challenge requiring collaboration between governments, media organizations, technology companies, and citizens.</w:t>
      </w:r>
    </w:p>
    <w:p w14:paraId="51AF9CC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In conclusion, the lessons learned from the Ruemmler case are far-reaching and have implications far beyond the specific individuals involved. The case serves as a chilling illustration of the power of misinformation to damage reputations, incite harassment, and undermine public trust. It underscores the urgent need for </w:t>
      </w:r>
      <w:r>
        <w:br/>
      </w:r>
      <w:r>
        <w:rPr>
          <w:rFonts w:ascii="Charis SIL Regular" w:eastAsia="Charis SIL Regular" w:hAnsi="Charis SIL Regular"/>
          <w:color w:val="000000"/>
        </w:rPr>
        <w:t xml:space="preserve">individuals, institutions, and governments to take proactive steps to combat the spread of false narratives and protect individuals from the devastating consequences of online disinformation. The struggle against misinformation is a continuous battle, requiring vigilance, critical thinking, and a collective commitment to truth and </w:t>
      </w:r>
      <w:r>
        <w:br/>
      </w:r>
      <w:r>
        <w:rPr>
          <w:rFonts w:ascii="Charis SIL Regular" w:eastAsia="Charis SIL Regular" w:hAnsi="Charis SIL Regular"/>
          <w:color w:val="000000"/>
        </w:rPr>
        <w:t xml:space="preserve">accuracy. The fight continues, and the need for vigilance and </w:t>
      </w:r>
      <w:r>
        <w:br/>
      </w:r>
      <w:r>
        <w:rPr>
          <w:rFonts w:ascii="Charis SIL Regular" w:eastAsia="Charis SIL Regular" w:hAnsi="Charis SIL Regular"/>
          <w:color w:val="000000"/>
        </w:rPr>
        <w:t xml:space="preserve">adaptation remains paramount. The Ruemmler case is a powerful reminder that in the digital age, the pursuit of truth demands constant engagement, unwavering dedication, and a relentless commitment to upholding journalistic integrity and responsible information sharing. The future of informed citizenship hinges on our collective ability to navigate this complex landscape and </w:t>
      </w:r>
      <w:r>
        <w:br/>
      </w:r>
      <w:r>
        <w:rPr>
          <w:rFonts w:ascii="Charis SIL Regular" w:eastAsia="Charis SIL Regular" w:hAnsi="Charis SIL Regular"/>
          <w:color w:val="000000"/>
        </w:rPr>
        <w:t xml:space="preserve">empower individuals to become discerning consumers of </w:t>
      </w:r>
      <w:r>
        <w:br/>
      </w:r>
      <w:r>
        <w:rPr>
          <w:rFonts w:ascii="Charis SIL Regular" w:eastAsia="Charis SIL Regular" w:hAnsi="Charis SIL Regular"/>
          <w:color w:val="000000"/>
        </w:rPr>
        <w:t>information.</w:t>
      </w:r>
    </w:p>
    <w:p w14:paraId="591DA234" w14:textId="77777777" w:rsidR="009E1B9A" w:rsidRDefault="009E1B9A">
      <w:pPr>
        <w:sectPr w:rsidR="009E1B9A">
          <w:pgSz w:w="8000" w:h="12000"/>
          <w:pgMar w:top="296" w:right="654" w:bottom="1440" w:left="660" w:header="720" w:footer="720" w:gutter="0"/>
          <w:cols w:space="720"/>
          <w:docGrid w:linePitch="360"/>
        </w:sectPr>
      </w:pPr>
    </w:p>
    <w:p w14:paraId="60E49C06" w14:textId="77777777" w:rsidR="009E1B9A" w:rsidRDefault="009E1B9A">
      <w:pPr>
        <w:autoSpaceDE w:val="0"/>
        <w:autoSpaceDN w:val="0"/>
        <w:spacing w:after="224" w:line="220" w:lineRule="exact"/>
      </w:pPr>
    </w:p>
    <w:p w14:paraId="3D428B0A" w14:textId="77777777" w:rsidR="009E1B9A" w:rsidRDefault="00000000">
      <w:pPr>
        <w:autoSpaceDE w:val="0"/>
        <w:autoSpaceDN w:val="0"/>
        <w:spacing w:after="0" w:line="330" w:lineRule="exact"/>
      </w:pPr>
      <w:r>
        <w:rPr>
          <w:rFonts w:ascii="Charis SIL Bold" w:eastAsia="Charis SIL Bold" w:hAnsi="Charis SIL Bold"/>
          <w:b/>
          <w:color w:val="000000"/>
        </w:rPr>
        <w:t>The Importance of Critical Thinking</w:t>
      </w:r>
    </w:p>
    <w:p w14:paraId="3CDCD7F3"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Ruemmler case, while deeply troubling in its implications for the individual, offers a crucial and timely lesson for all of us </w:t>
      </w:r>
      <w:r>
        <w:br/>
      </w:r>
      <w:r>
        <w:rPr>
          <w:rFonts w:ascii="Charis SIL Regular" w:eastAsia="Charis SIL Regular" w:hAnsi="Charis SIL Regular"/>
          <w:color w:val="000000"/>
        </w:rPr>
        <w:t xml:space="preserve">navigating the increasingly complex and often treacherous waters of the modern information landscape. It highlights, with stark clarity, the vital need for robust critical thinking skills – skills that are not merely desirable in today's world, but absolutely essential for </w:t>
      </w:r>
      <w:r>
        <w:br/>
      </w:r>
      <w:r>
        <w:rPr>
          <w:rFonts w:ascii="Charis SIL Regular" w:eastAsia="Charis SIL Regular" w:hAnsi="Charis SIL Regular"/>
          <w:color w:val="000000"/>
        </w:rPr>
        <w:t>survival in the digital age. The ease with which false narratives can spread, fueled by algorithmic amplification and the inherent biases of many online platforms, demands a heightened awareness and a renewed commitment to discerning truth from fiction.</w:t>
      </w:r>
    </w:p>
    <w:p w14:paraId="7F554C8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This isn't simply about identifying obvious falsehoods; it's about developing a nuanced understanding of how information is crafted, presented, and disseminated. It requires us to move beyond passive consumption and embrace active engagement with the information we encounter, questioning assumptions, identifying biases, and verifying sources. The relentless barrage of information – often conflicting and contradictory – necessitates a sophisticated </w:t>
      </w:r>
      <w:r>
        <w:br/>
      </w:r>
      <w:r>
        <w:rPr>
          <w:rFonts w:ascii="Charis SIL Regular" w:eastAsia="Charis SIL Regular" w:hAnsi="Charis SIL Regular"/>
          <w:color w:val="000000"/>
        </w:rPr>
        <w:t>framework for evaluation, enabling us to filter out the noise and focus on the signal.</w:t>
      </w:r>
    </w:p>
    <w:p w14:paraId="0665F3A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critical aspects of critical thinking, particularly relevant to the Ruemmler case, is the ability to identify and assess bias. Bias can manifest in numerous forms, from the overt political leanings of a news outlet to the subtle framing of a social media post. Understanding the underlying motivations of those </w:t>
      </w:r>
      <w:r>
        <w:br/>
      </w:r>
      <w:r>
        <w:rPr>
          <w:rFonts w:ascii="Charis SIL Regular" w:eastAsia="Charis SIL Regular" w:hAnsi="Charis SIL Regular"/>
          <w:color w:val="000000"/>
        </w:rPr>
        <w:t xml:space="preserve">disseminating information is crucial in accurately interpreting its message. For instance, a news article might appear objective on the surface, but a closer examination might reveal a pattern of </w:t>
      </w:r>
      <w:r>
        <w:br/>
      </w:r>
      <w:r>
        <w:rPr>
          <w:rFonts w:ascii="Charis SIL Regular" w:eastAsia="Charis SIL Regular" w:hAnsi="Charis SIL Regular"/>
          <w:color w:val="000000"/>
        </w:rPr>
        <w:t>selectively highlighting certain facts while ignoring others, subtly shaping the narrative to align with a particular viewpoint.</w:t>
      </w:r>
    </w:p>
    <w:p w14:paraId="1040CCB2"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lastRenderedPageBreak/>
        <w:t>Similarly, a seemingly innocuous social media post might be designed to evoke a specific emotional response, pushing readers toward a particular conclusion without presenting any substantial evidence.</w:t>
      </w:r>
    </w:p>
    <w:p w14:paraId="20F994A5" w14:textId="77777777" w:rsidR="009E1B9A" w:rsidRDefault="00000000">
      <w:pPr>
        <w:autoSpaceDE w:val="0"/>
        <w:autoSpaceDN w:val="0"/>
        <w:spacing w:before="206" w:after="0" w:line="322" w:lineRule="exact"/>
      </w:pPr>
      <w:r>
        <w:rPr>
          <w:rFonts w:ascii="Charis SIL Regular" w:eastAsia="Charis SIL Regular" w:hAnsi="Charis SIL Regular"/>
          <w:color w:val="000000"/>
        </w:rPr>
        <w:t>Developing this capacity to identify bias requires a multifaceted</w:t>
      </w:r>
    </w:p>
    <w:p w14:paraId="21C83876" w14:textId="77777777" w:rsidR="009E1B9A" w:rsidRDefault="009E1B9A">
      <w:pPr>
        <w:sectPr w:rsidR="009E1B9A">
          <w:pgSz w:w="8000" w:h="12000"/>
          <w:pgMar w:top="442" w:right="646" w:bottom="364" w:left="660" w:header="720" w:footer="720" w:gutter="0"/>
          <w:cols w:space="720"/>
          <w:docGrid w:linePitch="360"/>
        </w:sectPr>
      </w:pPr>
    </w:p>
    <w:p w14:paraId="192ADB64" w14:textId="77777777" w:rsidR="009E1B9A" w:rsidRDefault="009E1B9A">
      <w:pPr>
        <w:autoSpaceDE w:val="0"/>
        <w:autoSpaceDN w:val="0"/>
        <w:spacing w:after="78" w:line="220" w:lineRule="exact"/>
      </w:pPr>
    </w:p>
    <w:p w14:paraId="1C2F3A9C" w14:textId="77777777" w:rsidR="009E1B9A" w:rsidRDefault="00000000">
      <w:pPr>
        <w:autoSpaceDE w:val="0"/>
        <w:autoSpaceDN w:val="0"/>
        <w:spacing w:before="60" w:after="0" w:line="264" w:lineRule="exact"/>
        <w:ind w:right="432"/>
      </w:pPr>
      <w:r>
        <w:rPr>
          <w:rFonts w:ascii="Charis SIL Regular" w:eastAsia="Charis SIL Regular" w:hAnsi="Charis SIL Regular"/>
          <w:color w:val="000000"/>
        </w:rPr>
        <w:t>approach. It involves being aware of one's own biases –</w:t>
      </w:r>
      <w:r>
        <w:br/>
      </w:r>
      <w:r>
        <w:rPr>
          <w:rFonts w:ascii="Charis SIL Regular" w:eastAsia="Charis SIL Regular" w:hAnsi="Charis SIL Regular"/>
          <w:color w:val="000000"/>
        </w:rPr>
        <w:t>acknowledging the perspectives and predispositions that might unconsciously influence our interpretation of information.</w:t>
      </w:r>
    </w:p>
    <w:p w14:paraId="5AE83DC0"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Furthermore, it necessitates a broad and varied consumption of news and information, drawing from multiple sources that represent different viewpoints and perspectives. This prevents the formation of "echo chambers," where individuals are only exposed to </w:t>
      </w:r>
      <w:r>
        <w:br/>
      </w:r>
      <w:r>
        <w:rPr>
          <w:rFonts w:ascii="Charis SIL Regular" w:eastAsia="Charis SIL Regular" w:hAnsi="Charis SIL Regular"/>
          <w:color w:val="000000"/>
        </w:rPr>
        <w:t>information that confirms their pre-existing beliefs, reinforcing bias and hindering the development of critical thinking skills.</w:t>
      </w:r>
    </w:p>
    <w:p w14:paraId="1A95C8BE" w14:textId="77777777" w:rsidR="009E1B9A" w:rsidRDefault="00000000">
      <w:pPr>
        <w:autoSpaceDE w:val="0"/>
        <w:autoSpaceDN w:val="0"/>
        <w:spacing w:before="264" w:after="0" w:line="264" w:lineRule="exact"/>
      </w:pPr>
      <w:r>
        <w:rPr>
          <w:rFonts w:ascii="Charis SIL Regular" w:eastAsia="Charis SIL Regular" w:hAnsi="Charis SIL Regular"/>
          <w:color w:val="000000"/>
        </w:rPr>
        <w:t>Another crucial element of critical thinking is the ability to evaluate evidence. This involves understanding the difference between anecdotal evidence – personal stories or isolated incidents – and robust empirical evidence, supported by rigorous research and verifiable data. In the Ruemmler case, much of the information circulating online relied on anecdotal evidence and speculative claims, often devoid of any concrete factual basis. The ability to distinguish between these types of evidence is essential in forming accurate judgments and resisting manipulation.</w:t>
      </w:r>
    </w:p>
    <w:p w14:paraId="7F42DA4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Effective evidence evaluation also entails assessing the credibility of sources. This involves understanding the reputation and potential biases of those offering information. Reputable sources typically adhere to strict journalistic standards, employing rigorous fact-checking processes and striving for objectivity. Conversely, less reliable sources might be motivated by sensationalism, political agendas, or financial incentives, making their information prone to inaccuracies and biases. Cross-referencing information from </w:t>
      </w:r>
      <w:r>
        <w:br/>
      </w:r>
      <w:r>
        <w:rPr>
          <w:rFonts w:ascii="Charis SIL Regular" w:eastAsia="Charis SIL Regular" w:hAnsi="Charis SIL Regular"/>
          <w:color w:val="000000"/>
        </w:rPr>
        <w:t xml:space="preserve">multiple sources and verifying facts through independent research is crucial in establishing the reliability of any given piece of </w:t>
      </w:r>
      <w:r>
        <w:br/>
      </w:r>
      <w:r>
        <w:rPr>
          <w:rFonts w:ascii="Charis SIL Regular" w:eastAsia="Charis SIL Regular" w:hAnsi="Charis SIL Regular"/>
          <w:color w:val="000000"/>
        </w:rPr>
        <w:t>information.</w:t>
      </w:r>
    </w:p>
    <w:p w14:paraId="42BC5A37" w14:textId="77777777" w:rsidR="009E1B9A" w:rsidRDefault="00000000">
      <w:pPr>
        <w:autoSpaceDE w:val="0"/>
        <w:autoSpaceDN w:val="0"/>
        <w:spacing w:before="266" w:after="0" w:line="264" w:lineRule="exact"/>
        <w:ind w:right="144"/>
      </w:pPr>
      <w:r>
        <w:rPr>
          <w:rFonts w:ascii="Charis SIL Regular" w:eastAsia="Charis SIL Regular" w:hAnsi="Charis SIL Regular"/>
          <w:color w:val="000000"/>
        </w:rPr>
        <w:t xml:space="preserve">Furthermore, critical thinking requires developing the ability to identify logical fallacies – flawed reasoning patterns that often underpin persuasive arguments but lack factual support. Common logical fallacies include appeals to emotion, straw man arguments, ad </w:t>
      </w:r>
      <w:r>
        <w:rPr>
          <w:rFonts w:ascii="Charis SIL Regular" w:eastAsia="Charis SIL Regular" w:hAnsi="Charis SIL Regular"/>
          <w:color w:val="000000"/>
        </w:rPr>
        <w:lastRenderedPageBreak/>
        <w:t>hominem attacks, and false dichotomies. Recognizing these fallacies allows us to critically assess the reasoning behind any claim or argument, preventing us from being swayed by emotional appeals or deceptive tactics. In the Ruemmler case, many of the</w:t>
      </w:r>
    </w:p>
    <w:p w14:paraId="4EDDBF07" w14:textId="77777777" w:rsidR="009E1B9A" w:rsidRDefault="009E1B9A">
      <w:pPr>
        <w:sectPr w:rsidR="009E1B9A">
          <w:pgSz w:w="8000" w:h="12000"/>
          <w:pgMar w:top="296" w:right="646" w:bottom="392" w:left="660" w:header="720" w:footer="720" w:gutter="0"/>
          <w:cols w:space="720"/>
          <w:docGrid w:linePitch="360"/>
        </w:sectPr>
      </w:pPr>
    </w:p>
    <w:p w14:paraId="2BF66196" w14:textId="77777777" w:rsidR="009E1B9A" w:rsidRDefault="009E1B9A">
      <w:pPr>
        <w:autoSpaceDE w:val="0"/>
        <w:autoSpaceDN w:val="0"/>
        <w:spacing w:after="78" w:line="220" w:lineRule="exact"/>
      </w:pPr>
    </w:p>
    <w:p w14:paraId="260A7C81" w14:textId="77777777" w:rsidR="009E1B9A" w:rsidRDefault="00000000">
      <w:pPr>
        <w:autoSpaceDE w:val="0"/>
        <w:autoSpaceDN w:val="0"/>
        <w:spacing w:before="60" w:after="0" w:line="264" w:lineRule="exact"/>
        <w:ind w:right="720"/>
      </w:pPr>
      <w:r>
        <w:rPr>
          <w:rFonts w:ascii="Charis SIL Regular" w:eastAsia="Charis SIL Regular" w:hAnsi="Charis SIL Regular"/>
          <w:color w:val="000000"/>
        </w:rPr>
        <w:t>online narratives relied on ad hominem attacks, targeting Ruemmler’s character and reputation rather than presenting substantive evidence of wrongdoing.</w:t>
      </w:r>
    </w:p>
    <w:p w14:paraId="7B571F80"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of critical thinking is not a passive one; it's an active, engaged process of questioning, analyzing, and verifying </w:t>
      </w:r>
      <w:r>
        <w:br/>
      </w:r>
      <w:r>
        <w:rPr>
          <w:rFonts w:ascii="Charis SIL Regular" w:eastAsia="Charis SIL Regular" w:hAnsi="Charis SIL Regular"/>
          <w:color w:val="000000"/>
        </w:rPr>
        <w:t>information. It requires constant vigilance and a commitment to seeking out diverse perspectives. It involves challenging one's own assumptions and beliefs, acknowledging the possibility of being wrong, and being open to new information that might contradict established views. In essence, it's a continuous process of self-reflection and intellectual honesty.</w:t>
      </w:r>
    </w:p>
    <w:p w14:paraId="58606C0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the intellectual exercises, critical thinking also demands the cultivation of specific skills. These skills include the ability to discern fact from opinion, to identify logical fallacies, to evaluate the credibility of sources, and to contextualize information within a larger framework of understanding. Moreover, it necessitates the willingness to engage in reasoned debate and to respectfully </w:t>
      </w:r>
      <w:r>
        <w:br/>
      </w:r>
      <w:r>
        <w:rPr>
          <w:rFonts w:ascii="Charis SIL Regular" w:eastAsia="Charis SIL Regular" w:hAnsi="Charis SIL Regular"/>
          <w:color w:val="000000"/>
        </w:rPr>
        <w:t xml:space="preserve">consider opposing viewpoints, even those that challenge one's own beliefs. It is a process that fosters intellectual humility and a </w:t>
      </w:r>
      <w:r>
        <w:br/>
      </w:r>
      <w:r>
        <w:rPr>
          <w:rFonts w:ascii="Charis SIL Regular" w:eastAsia="Charis SIL Regular" w:hAnsi="Charis SIL Regular"/>
          <w:color w:val="000000"/>
        </w:rPr>
        <w:t>commitment to seeking truth, even when it's uncomfortable or inconvenient.</w:t>
      </w:r>
    </w:p>
    <w:p w14:paraId="061C61F8"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Developing these skills is an ongoing process, requiring practice and conscious effort. Engaging in activities that stimulate critical </w:t>
      </w:r>
      <w:r>
        <w:br/>
      </w:r>
      <w:r>
        <w:rPr>
          <w:rFonts w:ascii="Charis SIL Regular" w:eastAsia="Charis SIL Regular" w:hAnsi="Charis SIL Regular"/>
          <w:color w:val="000000"/>
        </w:rPr>
        <w:t xml:space="preserve">thinking, such as reading challenging texts, participating in </w:t>
      </w:r>
      <w:r>
        <w:br/>
      </w:r>
      <w:r>
        <w:rPr>
          <w:rFonts w:ascii="Charis SIL Regular" w:eastAsia="Charis SIL Regular" w:hAnsi="Charis SIL Regular"/>
          <w:color w:val="000000"/>
        </w:rPr>
        <w:t xml:space="preserve">intellectual discussions, and critically analyzing media messages, can help sharpen these vital skills. Furthermore, formal education and training in critical thinking methodologies can provide a </w:t>
      </w:r>
      <w:r>
        <w:br/>
      </w:r>
      <w:r>
        <w:rPr>
          <w:rFonts w:ascii="Charis SIL Regular" w:eastAsia="Charis SIL Regular" w:hAnsi="Charis SIL Regular"/>
          <w:color w:val="000000"/>
        </w:rPr>
        <w:t>structured framework for developing and refining these skills.</w:t>
      </w:r>
    </w:p>
    <w:p w14:paraId="09E72763" w14:textId="77777777" w:rsidR="009E1B9A" w:rsidRDefault="00000000">
      <w:pPr>
        <w:autoSpaceDE w:val="0"/>
        <w:autoSpaceDN w:val="0"/>
        <w:spacing w:before="266" w:after="0" w:line="264" w:lineRule="exact"/>
      </w:pPr>
      <w:r>
        <w:rPr>
          <w:rFonts w:ascii="Charis SIL Regular" w:eastAsia="Charis SIL Regular" w:hAnsi="Charis SIL Regular"/>
          <w:color w:val="000000"/>
        </w:rPr>
        <w:t xml:space="preserve">In the context of the Ruemmler case, the critical importance of these skills becomes undeniably clear. The ease with which false narratives can spread and gain traction highlights the danger of accepting information at face value, without engaging in critical analysis. The </w:t>
      </w:r>
      <w:r>
        <w:rPr>
          <w:rFonts w:ascii="Charis SIL Regular" w:eastAsia="Charis SIL Regular" w:hAnsi="Charis SIL Regular"/>
          <w:color w:val="000000"/>
        </w:rPr>
        <w:lastRenderedPageBreak/>
        <w:t>ability to identify biases, evaluate evidence, and recognize logical fallacies is crucial in resisting misinformation campaigns and protecting oneself from manipulation. Ultimately, the development of robust critical thinking skills is not just a matter</w:t>
      </w:r>
    </w:p>
    <w:p w14:paraId="03DEAE9A" w14:textId="77777777" w:rsidR="009E1B9A" w:rsidRDefault="009E1B9A">
      <w:pPr>
        <w:sectPr w:rsidR="009E1B9A">
          <w:pgSz w:w="8000" w:h="12000"/>
          <w:pgMar w:top="296" w:right="658" w:bottom="392" w:left="660" w:header="720" w:footer="720" w:gutter="0"/>
          <w:cols w:space="720"/>
          <w:docGrid w:linePitch="360"/>
        </w:sectPr>
      </w:pPr>
    </w:p>
    <w:p w14:paraId="10DCEED0" w14:textId="77777777" w:rsidR="009E1B9A" w:rsidRDefault="009E1B9A">
      <w:pPr>
        <w:autoSpaceDE w:val="0"/>
        <w:autoSpaceDN w:val="0"/>
        <w:spacing w:after="78" w:line="220" w:lineRule="exact"/>
      </w:pPr>
    </w:p>
    <w:p w14:paraId="06C26321" w14:textId="77777777" w:rsidR="009E1B9A" w:rsidRDefault="00000000">
      <w:pPr>
        <w:autoSpaceDE w:val="0"/>
        <w:autoSpaceDN w:val="0"/>
        <w:spacing w:before="60" w:after="0" w:line="264" w:lineRule="exact"/>
      </w:pPr>
      <w:r>
        <w:rPr>
          <w:rFonts w:ascii="Charis SIL Regular" w:eastAsia="Charis SIL Regular" w:hAnsi="Charis SIL Regular"/>
          <w:color w:val="000000"/>
        </w:rPr>
        <w:t>of intellectual curiosity; it's a matter of self-preservation in the digital age. It’s a skill that empowers us to navigate the complex information landscape, fostering informed decision-making and promoting a more rational and evidence-based society. In a world overflowing with information, the ability to discern truth from falsehood is no longer a luxury; it is a necessity. The Ruemmler case serves as a stark reminder of this fundamental truth.</w:t>
      </w:r>
    </w:p>
    <w:p w14:paraId="6A6199FD" w14:textId="77777777" w:rsidR="009E1B9A" w:rsidRDefault="009E1B9A">
      <w:pPr>
        <w:sectPr w:rsidR="009E1B9A">
          <w:pgSz w:w="8000" w:h="12000"/>
          <w:pgMar w:top="296" w:right="660" w:bottom="1440" w:left="660" w:header="720" w:footer="720" w:gutter="0"/>
          <w:cols w:space="720"/>
          <w:docGrid w:linePitch="360"/>
        </w:sectPr>
      </w:pPr>
    </w:p>
    <w:p w14:paraId="3D5D772C" w14:textId="77777777" w:rsidR="009E1B9A" w:rsidRDefault="009E1B9A">
      <w:pPr>
        <w:autoSpaceDE w:val="0"/>
        <w:autoSpaceDN w:val="0"/>
        <w:spacing w:after="224" w:line="220" w:lineRule="exact"/>
      </w:pPr>
    </w:p>
    <w:p w14:paraId="45B19AEA" w14:textId="77777777" w:rsidR="009E1B9A" w:rsidRDefault="00000000">
      <w:pPr>
        <w:autoSpaceDE w:val="0"/>
        <w:autoSpaceDN w:val="0"/>
        <w:spacing w:after="0" w:line="330" w:lineRule="exact"/>
      </w:pPr>
      <w:r>
        <w:rPr>
          <w:rFonts w:ascii="Charis SIL Bold" w:eastAsia="Charis SIL Bold" w:hAnsi="Charis SIL Bold"/>
          <w:b/>
          <w:color w:val="000000"/>
        </w:rPr>
        <w:t>The Power of Collective Action</w:t>
      </w:r>
    </w:p>
    <w:p w14:paraId="4990EB3C" w14:textId="77777777" w:rsidR="009E1B9A"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insidious spread of misinformation, so vividly illustrated in Kathryn Ruemmler’s case, isn't solely a battle fought on individual keyboards. It's a systemic challenge requiring a collective, </w:t>
      </w:r>
      <w:r>
        <w:br/>
      </w:r>
      <w:r>
        <w:rPr>
          <w:rFonts w:ascii="Charis SIL Regular" w:eastAsia="Charis SIL Regular" w:hAnsi="Charis SIL Regular"/>
          <w:color w:val="000000"/>
        </w:rPr>
        <w:t>coordinated response. The power of collective action, in this context, lies in its capacity to amplify truth, to counter the echo chambers of misinformation, and to foster a more resilient and informed citizenry. This isn't about silencing dissenting voices; it's about ensuring that all voices are informed, based on facts rather than fabricated narratives.</w:t>
      </w:r>
    </w:p>
    <w:p w14:paraId="579D29A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critical aspect of effective collective action is the establishment of robust fact-checking initiatives. Independent organizations, dedicated to verifying information and exposing falsehoods, play a crucial role in combating misinformation. These organizations, often staffed by experienced journalists and researchers, utilize a variety of methodologies to identify and debunk false claims. They meticulously scrutinize evidence, cross-reference sources, and utilize advanced fact-checking techniques to determine the accuracy of information. The work of these organizations is essential in providing the public with a reliable source of information, helping them navigate the overwhelming tide of often-conflicting </w:t>
      </w:r>
      <w:r>
        <w:br/>
      </w:r>
      <w:r>
        <w:rPr>
          <w:rFonts w:ascii="Charis SIL Regular" w:eastAsia="Charis SIL Regular" w:hAnsi="Charis SIL Regular"/>
          <w:color w:val="000000"/>
        </w:rPr>
        <w:t>narratives. Their existence is a testament to the power of collective action, demonstrating how collaborative efforts can create powerful tools to combat misinformation on a large scale.</w:t>
      </w:r>
    </w:p>
    <w:p w14:paraId="4354934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However, the efficacy of fact-checking organizations depends on their credibility and transparency. It's vital that these organizations adhere to rigorous methodological standards, ensuring the </w:t>
      </w:r>
      <w:r>
        <w:br/>
      </w:r>
      <w:r>
        <w:rPr>
          <w:rFonts w:ascii="Charis SIL Regular" w:eastAsia="Charis SIL Regular" w:hAnsi="Charis SIL Regular"/>
          <w:color w:val="000000"/>
        </w:rPr>
        <w:t xml:space="preserve">objectivity and impartiality of their findings. Transparency in their processes and funding sources is paramount to build and maintain public trust. A lack of transparency can undermine their </w:t>
      </w:r>
      <w:r>
        <w:br/>
      </w:r>
      <w:r>
        <w:rPr>
          <w:rFonts w:ascii="Charis SIL Regular" w:eastAsia="Charis SIL Regular" w:hAnsi="Charis SIL Regular"/>
          <w:color w:val="000000"/>
        </w:rPr>
        <w:t xml:space="preserve">effectiveness, allowing those who are inclined to dismiss facts to claim bias or manipulation. Therefore, the collective action in support of these organizations must also include a commitment to holding them </w:t>
      </w:r>
      <w:r>
        <w:rPr>
          <w:rFonts w:ascii="Charis SIL Regular" w:eastAsia="Charis SIL Regular" w:hAnsi="Charis SIL Regular"/>
          <w:color w:val="000000"/>
        </w:rPr>
        <w:lastRenderedPageBreak/>
        <w:t>accountable for their methods and conclusions, ensuring that their work remains unbiased and trustworthy. This accountability mechanism becomes a vital part of the larger</w:t>
      </w:r>
    </w:p>
    <w:p w14:paraId="1EA23AC6" w14:textId="77777777" w:rsidR="009E1B9A" w:rsidRDefault="009E1B9A">
      <w:pPr>
        <w:sectPr w:rsidR="009E1B9A">
          <w:pgSz w:w="8000" w:h="12000"/>
          <w:pgMar w:top="442" w:right="648" w:bottom="364" w:left="660" w:header="720" w:footer="720" w:gutter="0"/>
          <w:cols w:space="720"/>
          <w:docGrid w:linePitch="360"/>
        </w:sectPr>
      </w:pPr>
    </w:p>
    <w:p w14:paraId="50B571B4" w14:textId="77777777" w:rsidR="009E1B9A" w:rsidRDefault="009E1B9A">
      <w:pPr>
        <w:autoSpaceDE w:val="0"/>
        <w:autoSpaceDN w:val="0"/>
        <w:spacing w:after="78" w:line="220" w:lineRule="exact"/>
      </w:pPr>
    </w:p>
    <w:p w14:paraId="5BD7F3EF" w14:textId="77777777" w:rsidR="009E1B9A" w:rsidRDefault="00000000">
      <w:pPr>
        <w:autoSpaceDE w:val="0"/>
        <w:autoSpaceDN w:val="0"/>
        <w:spacing w:before="60" w:after="0" w:line="264" w:lineRule="exact"/>
      </w:pPr>
      <w:r>
        <w:rPr>
          <w:rFonts w:ascii="Charis SIL Regular" w:eastAsia="Charis SIL Regular" w:hAnsi="Charis SIL Regular"/>
          <w:color w:val="000000"/>
        </w:rPr>
        <w:t>collective effort, enhancing the overall impact and credibility of the initiative.</w:t>
      </w:r>
    </w:p>
    <w:p w14:paraId="06B60719"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fact-checking organizations, the role of educational </w:t>
      </w:r>
      <w:r>
        <w:br/>
      </w:r>
      <w:r>
        <w:rPr>
          <w:rFonts w:ascii="Charis SIL Regular" w:eastAsia="Charis SIL Regular" w:hAnsi="Charis SIL Regular"/>
          <w:color w:val="000000"/>
        </w:rPr>
        <w:t xml:space="preserve">institutions in fostering critical thinking skills is paramount. Schools and universities must integrate media literacy education into their curricula, equipping future generations with the skills necessary to discern fact from fiction in the digital age. This isn't simply about teaching students to identify obvious falsehoods; it’s about </w:t>
      </w:r>
      <w:r>
        <w:br/>
      </w:r>
      <w:r>
        <w:rPr>
          <w:rFonts w:ascii="Charis SIL Regular" w:eastAsia="Charis SIL Regular" w:hAnsi="Charis SIL Regular"/>
          <w:color w:val="000000"/>
        </w:rPr>
        <w:t xml:space="preserve">developing a nuanced understanding of information sources, biases, and manipulative techniques. This should encompass practical exercises, case studies, and discussions that encourage active </w:t>
      </w:r>
      <w:r>
        <w:br/>
      </w:r>
      <w:r>
        <w:rPr>
          <w:rFonts w:ascii="Charis SIL Regular" w:eastAsia="Charis SIL Regular" w:hAnsi="Charis SIL Regular"/>
          <w:color w:val="000000"/>
        </w:rPr>
        <w:t xml:space="preserve">engagement with information and the development of analytical skills. The collective effort must invest in the creation of </w:t>
      </w:r>
      <w:r>
        <w:br/>
      </w:r>
      <w:r>
        <w:rPr>
          <w:rFonts w:ascii="Charis SIL Regular" w:eastAsia="Charis SIL Regular" w:hAnsi="Charis SIL Regular"/>
          <w:color w:val="000000"/>
        </w:rPr>
        <w:t>educational materials and training programs to equip educators with the tools and knowledge to effectively teach media literacy. By equipping young people with these essential skills, societies are investing in their future resilience against misinformation.</w:t>
      </w:r>
    </w:p>
    <w:p w14:paraId="103AF37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media itself plays a pivotal role in this fight. While some media outlets have contributed to the spread of misinformation, others are actively working to counter it. Responsible journalism, </w:t>
      </w:r>
      <w:r>
        <w:br/>
      </w:r>
      <w:r>
        <w:rPr>
          <w:rFonts w:ascii="Charis SIL Regular" w:eastAsia="Charis SIL Regular" w:hAnsi="Charis SIL Regular"/>
          <w:color w:val="000000"/>
        </w:rPr>
        <w:t xml:space="preserve">characterized by rigorous fact-checking, a commitment to </w:t>
      </w:r>
      <w:r>
        <w:br/>
      </w:r>
      <w:r>
        <w:rPr>
          <w:rFonts w:ascii="Charis SIL Regular" w:eastAsia="Charis SIL Regular" w:hAnsi="Charis SIL Regular"/>
          <w:color w:val="000000"/>
        </w:rPr>
        <w:t xml:space="preserve">objectivity, and a dedication to serving the public interest, is </w:t>
      </w:r>
      <w:r>
        <w:br/>
      </w:r>
      <w:r>
        <w:rPr>
          <w:rFonts w:ascii="Charis SIL Regular" w:eastAsia="Charis SIL Regular" w:hAnsi="Charis SIL Regular"/>
          <w:color w:val="000000"/>
        </w:rPr>
        <w:t xml:space="preserve">crucial. The media’s collective responsibility includes promoting high journalistic standards, engaging in self-regulation, and </w:t>
      </w:r>
      <w:r>
        <w:br/>
      </w:r>
      <w:r>
        <w:rPr>
          <w:rFonts w:ascii="Charis SIL Regular" w:eastAsia="Charis SIL Regular" w:hAnsi="Charis SIL Regular"/>
          <w:color w:val="000000"/>
        </w:rPr>
        <w:t xml:space="preserve">providing accurate and contextualized information. This requires a concerted effort from news organizations to prioritize quality over sensationalism and to resist the temptation to spread unverified information for the sake of clicks or ratings. Additionally, </w:t>
      </w:r>
      <w:r>
        <w:br/>
      </w:r>
      <w:r>
        <w:rPr>
          <w:rFonts w:ascii="Charis SIL Regular" w:eastAsia="Charis SIL Regular" w:hAnsi="Charis SIL Regular"/>
          <w:color w:val="000000"/>
        </w:rPr>
        <w:t>supporting investigative journalism, which often requires significant resources and time, is an essential aspect of this collective action.</w:t>
      </w:r>
    </w:p>
    <w:p w14:paraId="409A1A15" w14:textId="77777777" w:rsidR="009E1B9A" w:rsidRDefault="00000000">
      <w:pPr>
        <w:autoSpaceDE w:val="0"/>
        <w:autoSpaceDN w:val="0"/>
        <w:spacing w:before="60" w:after="0" w:line="264" w:lineRule="exact"/>
        <w:ind w:right="288"/>
      </w:pPr>
      <w:r>
        <w:rPr>
          <w:rFonts w:ascii="Charis SIL Regular" w:eastAsia="Charis SIL Regular" w:hAnsi="Charis SIL Regular"/>
          <w:color w:val="000000"/>
        </w:rPr>
        <w:t>Investigative journalists can uncover and expose the sources and methods behind misinformation campaigns, helping to dismantle the narratives that fuel them.</w:t>
      </w:r>
    </w:p>
    <w:p w14:paraId="72E75DE9"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Collective action extends beyond individual organizations and institutions. It encompasses the active participation of citizens. Individuals have a crucial role to play in combating misinformation by actively engaging with information, questioning its sources,</w:t>
      </w:r>
    </w:p>
    <w:p w14:paraId="310A9C05" w14:textId="77777777" w:rsidR="009E1B9A" w:rsidRDefault="009E1B9A">
      <w:pPr>
        <w:sectPr w:rsidR="009E1B9A">
          <w:pgSz w:w="8000" w:h="12000"/>
          <w:pgMar w:top="296" w:right="656" w:bottom="392" w:left="660" w:header="720" w:footer="720" w:gutter="0"/>
          <w:cols w:space="720"/>
          <w:docGrid w:linePitch="360"/>
        </w:sectPr>
      </w:pPr>
    </w:p>
    <w:p w14:paraId="7F1046B3" w14:textId="77777777" w:rsidR="009E1B9A" w:rsidRDefault="009E1B9A">
      <w:pPr>
        <w:autoSpaceDE w:val="0"/>
        <w:autoSpaceDN w:val="0"/>
        <w:spacing w:after="78" w:line="220" w:lineRule="exact"/>
      </w:pPr>
    </w:p>
    <w:p w14:paraId="2E754DE5" w14:textId="77777777" w:rsidR="009E1B9A" w:rsidRDefault="00000000">
      <w:pPr>
        <w:autoSpaceDE w:val="0"/>
        <w:autoSpaceDN w:val="0"/>
        <w:spacing w:before="60" w:after="0" w:line="264" w:lineRule="exact"/>
      </w:pPr>
      <w:r>
        <w:rPr>
          <w:rFonts w:ascii="Charis SIL Regular" w:eastAsia="Charis SIL Regular" w:hAnsi="Charis SIL Regular"/>
          <w:color w:val="000000"/>
        </w:rPr>
        <w:t>verifying facts, and reporting misleading content. This requires a fundamental shift in how we consume information, moving away from passive acceptance towards active engagement. This includes becoming more discerning consumers of online content, being wary of clickbait headlines and emotionally charged language, and verifying information from multiple, reputable sources.</w:t>
      </w:r>
    </w:p>
    <w:p w14:paraId="653A103F"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Furthermore, individuals can actively participate by reporting false or misleading information to social media platforms and news outlets, demanding accountability from those who spread </w:t>
      </w:r>
      <w:r>
        <w:br/>
      </w:r>
      <w:r>
        <w:rPr>
          <w:rFonts w:ascii="Charis SIL Regular" w:eastAsia="Charis SIL Regular" w:hAnsi="Charis SIL Regular"/>
          <w:color w:val="000000"/>
        </w:rPr>
        <w:t>misinformation. This individual responsibility, when amplified across a large population, becomes a powerful force in combating misinformation on a broad scale.</w:t>
      </w:r>
    </w:p>
    <w:p w14:paraId="7F8E3AB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digital platforms themselves bear a significant responsibility. They've inadvertently become breeding grounds for misinformation, often amplified by algorithms designed to maximize engagement. Collective pressure on these platforms to implement more effective mechanisms for identifying and removing false or misleading </w:t>
      </w:r>
      <w:r>
        <w:br/>
      </w:r>
      <w:r>
        <w:rPr>
          <w:rFonts w:ascii="Charis SIL Regular" w:eastAsia="Charis SIL Regular" w:hAnsi="Charis SIL Regular"/>
          <w:color w:val="000000"/>
        </w:rPr>
        <w:t>content is essential. This includes improved content moderation policies, increased transparency in algorithmic processes, and investment in technology that can detect and flag misinformation more effectively. The collaborative effort to hold these platforms accountable for the content they host is a critical aspect of this collective response. This requires not only pressure from individual users and advocacy groups but also regulatory action to ensure that platforms actively combat the spread of misinformation.</w:t>
      </w:r>
    </w:p>
    <w:p w14:paraId="0E6F8C06"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Governments also have a crucial role to play. This doesn't involve censorship or suppression of free speech; it involves promoting media literacy, supporting fact-checking initiatives, and enacting legislation to address malicious misinformation campaigns and disinformation operations. Legislation should focus on transparency, requiring the disclosure of funding sources for political advertising and online campaigns, while protecting individual liberties. This involves a delicate balance between protecting freedom of </w:t>
      </w:r>
      <w:r>
        <w:br/>
      </w:r>
      <w:r>
        <w:rPr>
          <w:rFonts w:ascii="Charis SIL Regular" w:eastAsia="Charis SIL Regular" w:hAnsi="Charis SIL Regular"/>
          <w:color w:val="000000"/>
        </w:rPr>
        <w:t xml:space="preserve">expression and curbing the spread of harmful misinformation. The aim </w:t>
      </w:r>
      <w:r>
        <w:rPr>
          <w:rFonts w:ascii="Charis SIL Regular" w:eastAsia="Charis SIL Regular" w:hAnsi="Charis SIL Regular"/>
          <w:color w:val="000000"/>
        </w:rPr>
        <w:lastRenderedPageBreak/>
        <w:t>is not to control the narrative but to create a more level playing field where truth has a better chance of competing with fabricated narratives. Furthermore, international cooperation is essential to address cross-border misinformation campaigns that transcend</w:t>
      </w:r>
    </w:p>
    <w:p w14:paraId="685B7A4D" w14:textId="77777777" w:rsidR="009E1B9A" w:rsidRDefault="009E1B9A">
      <w:pPr>
        <w:sectPr w:rsidR="009E1B9A">
          <w:pgSz w:w="8000" w:h="12000"/>
          <w:pgMar w:top="296" w:right="642" w:bottom="392" w:left="660" w:header="720" w:footer="720" w:gutter="0"/>
          <w:cols w:space="720"/>
          <w:docGrid w:linePitch="360"/>
        </w:sectPr>
      </w:pPr>
    </w:p>
    <w:p w14:paraId="186FB7B0" w14:textId="77777777" w:rsidR="009E1B9A" w:rsidRDefault="009E1B9A">
      <w:pPr>
        <w:autoSpaceDE w:val="0"/>
        <w:autoSpaceDN w:val="0"/>
        <w:spacing w:after="78" w:line="220" w:lineRule="exact"/>
      </w:pPr>
    </w:p>
    <w:p w14:paraId="10E69B01" w14:textId="77777777" w:rsidR="009E1B9A" w:rsidRDefault="00000000">
      <w:pPr>
        <w:autoSpaceDE w:val="0"/>
        <w:autoSpaceDN w:val="0"/>
        <w:spacing w:before="60" w:after="0" w:line="264" w:lineRule="exact"/>
        <w:ind w:right="144"/>
      </w:pPr>
      <w:r>
        <w:rPr>
          <w:rFonts w:ascii="Charis SIL Regular" w:eastAsia="Charis SIL Regular" w:hAnsi="Charis SIL Regular"/>
          <w:color w:val="000000"/>
        </w:rPr>
        <w:t>national boundaries. Collaborative efforts between nations are crucial to effectively counter organized disinformation operations that often originate from foreign sources.</w:t>
      </w:r>
    </w:p>
    <w:p w14:paraId="79D53473"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fight against misinformation is a continuous and evolving battle. It requires a multifaceted approach, encompassing the efforts of individuals, organizations, institutions, and governments. The power of collective action lies in its ability to amplify truth, counter the spread of false narratives, and foster a more resilient and </w:t>
      </w:r>
      <w:r>
        <w:br/>
      </w:r>
      <w:r>
        <w:rPr>
          <w:rFonts w:ascii="Charis SIL Regular" w:eastAsia="Charis SIL Regular" w:hAnsi="Charis SIL Regular"/>
          <w:color w:val="000000"/>
        </w:rPr>
        <w:t xml:space="preserve">informed citizenry. The case of Kathryn Ruemmler serves as a stark reminder of the far-reaching consequences of unchecked </w:t>
      </w:r>
      <w:r>
        <w:br/>
      </w:r>
      <w:r>
        <w:rPr>
          <w:rFonts w:ascii="Charis SIL Regular" w:eastAsia="Charis SIL Regular" w:hAnsi="Charis SIL Regular"/>
          <w:color w:val="000000"/>
        </w:rPr>
        <w:t xml:space="preserve">misinformation, underscoring the urgent need for a united front against this pervasive threat. The strength of this collective action depends on sustained commitment, collaboration, and the </w:t>
      </w:r>
      <w:r>
        <w:br/>
      </w:r>
      <w:r>
        <w:rPr>
          <w:rFonts w:ascii="Charis SIL Regular" w:eastAsia="Charis SIL Regular" w:hAnsi="Charis SIL Regular"/>
          <w:color w:val="000000"/>
        </w:rPr>
        <w:t xml:space="preserve">continuous refinement of strategies as the landscape of </w:t>
      </w:r>
      <w:r>
        <w:br/>
      </w:r>
      <w:r>
        <w:rPr>
          <w:rFonts w:ascii="Charis SIL Regular" w:eastAsia="Charis SIL Regular" w:hAnsi="Charis SIL Regular"/>
          <w:color w:val="000000"/>
        </w:rPr>
        <w:t>misinformation continues to evolve. Only through a concerted and ongoing collective effort can we build a society where truth prevails over fiction.</w:t>
      </w:r>
    </w:p>
    <w:p w14:paraId="034A1DBC" w14:textId="77777777" w:rsidR="009E1B9A" w:rsidRDefault="009E1B9A">
      <w:pPr>
        <w:sectPr w:rsidR="009E1B9A">
          <w:pgSz w:w="8000" w:h="12000"/>
          <w:pgMar w:top="296" w:right="666" w:bottom="1440" w:left="660" w:header="720" w:footer="720" w:gutter="0"/>
          <w:cols w:space="720"/>
          <w:docGrid w:linePitch="360"/>
        </w:sectPr>
      </w:pPr>
    </w:p>
    <w:p w14:paraId="4D6375CF" w14:textId="77777777" w:rsidR="009E1B9A" w:rsidRDefault="009E1B9A">
      <w:pPr>
        <w:autoSpaceDE w:val="0"/>
        <w:autoSpaceDN w:val="0"/>
        <w:spacing w:after="224" w:line="220" w:lineRule="exact"/>
      </w:pPr>
    </w:p>
    <w:p w14:paraId="7BAB6F19" w14:textId="77777777" w:rsidR="009E1B9A" w:rsidRDefault="00000000">
      <w:pPr>
        <w:autoSpaceDE w:val="0"/>
        <w:autoSpaceDN w:val="0"/>
        <w:spacing w:after="0" w:line="330" w:lineRule="exact"/>
      </w:pPr>
      <w:r>
        <w:rPr>
          <w:rFonts w:ascii="Charis SIL Bold" w:eastAsia="Charis SIL Bold" w:hAnsi="Charis SIL Bold"/>
          <w:b/>
          <w:color w:val="000000"/>
        </w:rPr>
        <w:t>Looking Ahead</w:t>
      </w:r>
    </w:p>
    <w:p w14:paraId="7AD20E4F"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The fight against misinformation, as exemplified by the unjust attacks on Kathryn Ruemmler, is far from over. While we've </w:t>
      </w:r>
      <w:r>
        <w:br/>
      </w:r>
      <w:r>
        <w:rPr>
          <w:rFonts w:ascii="Charis SIL Regular" w:eastAsia="Charis SIL Regular" w:hAnsi="Charis SIL Regular"/>
          <w:color w:val="000000"/>
        </w:rPr>
        <w:t xml:space="preserve">detailed the specific case and dissected the mechanics of its </w:t>
      </w:r>
      <w:r>
        <w:br/>
      </w:r>
      <w:r>
        <w:rPr>
          <w:rFonts w:ascii="Charis SIL Regular" w:eastAsia="Charis SIL Regular" w:hAnsi="Charis SIL Regular"/>
          <w:color w:val="000000"/>
        </w:rPr>
        <w:t xml:space="preserve">propagation, the underlying issue—the erosion of trust in facts and the weaponization of falsehoods—remains a persistent and evolving threat. Looking ahead, we must acknowledge that the battlefield is constantly shifting, demanding continuous innovation and </w:t>
      </w:r>
      <w:r>
        <w:br/>
      </w:r>
      <w:r>
        <w:rPr>
          <w:rFonts w:ascii="Charis SIL Regular" w:eastAsia="Charis SIL Regular" w:hAnsi="Charis SIL Regular"/>
          <w:color w:val="000000"/>
        </w:rPr>
        <w:t>adaptation in our strategies.</w:t>
      </w:r>
    </w:p>
    <w:p w14:paraId="677BF33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challenges lies in the ever-increasing sophistication of misinformation campaigns. No longer are we simply dealing with isolated instances of fabricated news articles or manipulated images. Instead, we're facing highly coordinated operations, often employing advanced technologies such as </w:t>
      </w:r>
      <w:r>
        <w:br/>
      </w:r>
      <w:r>
        <w:rPr>
          <w:rFonts w:ascii="Charis SIL Regular" w:eastAsia="Charis SIL Regular" w:hAnsi="Charis SIL Regular"/>
          <w:color w:val="000000"/>
        </w:rPr>
        <w:t xml:space="preserve">deepfakes and AI-powered bots to spread disinformation at an unprecedented scale. These sophisticated techniques make it </w:t>
      </w:r>
      <w:r>
        <w:br/>
      </w:r>
      <w:r>
        <w:rPr>
          <w:rFonts w:ascii="Charis SIL Regular" w:eastAsia="Charis SIL Regular" w:hAnsi="Charis SIL Regular"/>
          <w:color w:val="000000"/>
        </w:rPr>
        <w:t xml:space="preserve">increasingly difficult to distinguish between authentic and </w:t>
      </w:r>
      <w:r>
        <w:br/>
      </w:r>
      <w:r>
        <w:rPr>
          <w:rFonts w:ascii="Charis SIL Regular" w:eastAsia="Charis SIL Regular" w:hAnsi="Charis SIL Regular"/>
          <w:color w:val="000000"/>
        </w:rPr>
        <w:t xml:space="preserve">fabricated content, even for experienced fact-checkers and </w:t>
      </w:r>
      <w:r>
        <w:br/>
      </w:r>
      <w:r>
        <w:rPr>
          <w:rFonts w:ascii="Charis SIL Regular" w:eastAsia="Charis SIL Regular" w:hAnsi="Charis SIL Regular"/>
          <w:color w:val="000000"/>
        </w:rPr>
        <w:t xml:space="preserve">journalists. The development of new, innovative methods for </w:t>
      </w:r>
      <w:r>
        <w:br/>
      </w:r>
      <w:r>
        <w:rPr>
          <w:rFonts w:ascii="Charis SIL Regular" w:eastAsia="Charis SIL Regular" w:hAnsi="Charis SIL Regular"/>
          <w:color w:val="000000"/>
        </w:rPr>
        <w:t xml:space="preserve">detecting and counteracting these sophisticated forms of </w:t>
      </w:r>
      <w:r>
        <w:br/>
      </w:r>
      <w:r>
        <w:rPr>
          <w:rFonts w:ascii="Charis SIL Regular" w:eastAsia="Charis SIL Regular" w:hAnsi="Charis SIL Regular"/>
          <w:color w:val="000000"/>
        </w:rPr>
        <w:t xml:space="preserve">misinformation is crucial. This necessitates investment in research and development of advanced detection tools, incorporating </w:t>
      </w:r>
      <w:r>
        <w:br/>
      </w:r>
      <w:r>
        <w:rPr>
          <w:rFonts w:ascii="Charis SIL Regular" w:eastAsia="Charis SIL Regular" w:hAnsi="Charis SIL Regular"/>
          <w:color w:val="000000"/>
        </w:rPr>
        <w:t xml:space="preserve">artificial intelligence and machine learning techniques to identify patterns and anomalies indicative of manipulation. It also requires a multidisciplinary approach, bringing together expertise in computer science, data analysis, journalism, and psychology to develop </w:t>
      </w:r>
      <w:r>
        <w:br/>
      </w:r>
      <w:r>
        <w:rPr>
          <w:rFonts w:ascii="Charis SIL Regular" w:eastAsia="Charis SIL Regular" w:hAnsi="Charis SIL Regular"/>
          <w:color w:val="000000"/>
        </w:rPr>
        <w:t>effective countermeasures.</w:t>
      </w:r>
    </w:p>
    <w:p w14:paraId="192DA0CE"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speed at which misinformation spreads online presents another major hurdle. False narratives can go viral in a matter of hours, reaching vast audiences before accurate </w:t>
      </w:r>
      <w:r>
        <w:br/>
      </w:r>
      <w:r>
        <w:rPr>
          <w:rFonts w:ascii="Charis SIL Regular" w:eastAsia="Charis SIL Regular" w:hAnsi="Charis SIL Regular"/>
          <w:color w:val="000000"/>
        </w:rPr>
        <w:t xml:space="preserve">information can effectively counter them. The rapid dissemination of information necessitates real-time fact-checking capabilities and </w:t>
      </w:r>
      <w:r>
        <w:rPr>
          <w:rFonts w:ascii="Charis SIL Regular" w:eastAsia="Charis SIL Regular" w:hAnsi="Charis SIL Regular"/>
          <w:color w:val="000000"/>
        </w:rPr>
        <w:lastRenderedPageBreak/>
        <w:t xml:space="preserve">swift responses to emerging falsehoods. This requires collaboration between fact-checking organizations, social media platforms, and news outlets to create a network capable of identifying and </w:t>
      </w:r>
      <w:r>
        <w:br/>
      </w:r>
      <w:r>
        <w:rPr>
          <w:rFonts w:ascii="Charis SIL Regular" w:eastAsia="Charis SIL Regular" w:hAnsi="Charis SIL Regular"/>
          <w:color w:val="000000"/>
        </w:rPr>
        <w:t>addressing misinformation in real-time. This also necessitates</w:t>
      </w:r>
    </w:p>
    <w:p w14:paraId="067EB7EF" w14:textId="77777777" w:rsidR="009E1B9A" w:rsidRDefault="009E1B9A">
      <w:pPr>
        <w:sectPr w:rsidR="009E1B9A">
          <w:pgSz w:w="8000" w:h="12000"/>
          <w:pgMar w:top="442" w:right="658" w:bottom="364" w:left="660" w:header="720" w:footer="720" w:gutter="0"/>
          <w:cols w:space="720"/>
          <w:docGrid w:linePitch="360"/>
        </w:sectPr>
      </w:pPr>
    </w:p>
    <w:p w14:paraId="46630F09" w14:textId="77777777" w:rsidR="009E1B9A" w:rsidRDefault="009E1B9A">
      <w:pPr>
        <w:autoSpaceDE w:val="0"/>
        <w:autoSpaceDN w:val="0"/>
        <w:spacing w:after="78" w:line="220" w:lineRule="exact"/>
      </w:pPr>
    </w:p>
    <w:p w14:paraId="6144A37C"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developing more efficient and effective mechanisms for </w:t>
      </w:r>
      <w:r>
        <w:br/>
      </w:r>
      <w:r>
        <w:rPr>
          <w:rFonts w:ascii="Charis SIL Regular" w:eastAsia="Charis SIL Regular" w:hAnsi="Charis SIL Regular"/>
          <w:color w:val="000000"/>
        </w:rPr>
        <w:t xml:space="preserve">disseminating accurate information, leveraging the speed and reach of social media platforms while mitigating their potential for </w:t>
      </w:r>
      <w:r>
        <w:br/>
      </w:r>
      <w:r>
        <w:rPr>
          <w:rFonts w:ascii="Charis SIL Regular" w:eastAsia="Charis SIL Regular" w:hAnsi="Charis SIL Regular"/>
          <w:color w:val="000000"/>
        </w:rPr>
        <w:t>amplification of misinformation. Experimentation with different communication strategies, utilizing visual and interactive content, and harnessing the power of influencer networks, might prove crucial in this rapid-response approach.</w:t>
      </w:r>
    </w:p>
    <w:p w14:paraId="2140B65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challenge also extends to combating misinformation’s impact on individuals and society. The psychological effects of being targeted by a misinformation campaign, as Ruemmler experienced, can be devastating, leading to reputational damage, emotional distress, and even threats to personal safety. Addressing these psychological impacts requires a holistic approach, involving support for individuals targeted by misinformation, public </w:t>
      </w:r>
      <w:r>
        <w:br/>
      </w:r>
      <w:r>
        <w:rPr>
          <w:rFonts w:ascii="Charis SIL Regular" w:eastAsia="Charis SIL Regular" w:hAnsi="Charis SIL Regular"/>
          <w:color w:val="000000"/>
        </w:rPr>
        <w:t xml:space="preserve">awareness campaigns to educate people about the psychological consequences of misinformation, and development of strategies to mitigate the emotional impact. This might include providing psychological support resources for individuals targeted, creating public awareness campaigns to emphasize the psychological harms of misinformation, and developing strategies for proactive </w:t>
      </w:r>
      <w:r>
        <w:br/>
      </w:r>
      <w:r>
        <w:rPr>
          <w:rFonts w:ascii="Charis SIL Regular" w:eastAsia="Charis SIL Regular" w:hAnsi="Charis SIL Regular"/>
          <w:color w:val="000000"/>
        </w:rPr>
        <w:t>reputation management in the face of false narratives.</w:t>
      </w:r>
    </w:p>
    <w:p w14:paraId="4AA12AAF"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Beyond individual impact, the societal consequences of widespread misinformation are equally alarming. The erosion of trust in </w:t>
      </w:r>
      <w:r>
        <w:br/>
      </w:r>
      <w:r>
        <w:rPr>
          <w:rFonts w:ascii="Charis SIL Regular" w:eastAsia="Charis SIL Regular" w:hAnsi="Charis SIL Regular"/>
          <w:color w:val="000000"/>
        </w:rPr>
        <w:t xml:space="preserve">institutions, the polarization of society, and the undermining of democratic processes are all serious ramifications of unchecked misinformation. Combating these societal effects requires a long-term commitment to fostering media literacy, promoting critical thinking skills, and strengthening democratic institutions. It </w:t>
      </w:r>
      <w:r>
        <w:br/>
      </w:r>
      <w:r>
        <w:rPr>
          <w:rFonts w:ascii="Charis SIL Regular" w:eastAsia="Charis SIL Regular" w:hAnsi="Charis SIL Regular"/>
          <w:color w:val="000000"/>
        </w:rPr>
        <w:t xml:space="preserve">involves investing in education initiatives that equip individuals with the skills to evaluate information critically, creating public awareness campaigns that highlight the societal dangers of </w:t>
      </w:r>
      <w:r>
        <w:br/>
      </w:r>
      <w:r>
        <w:rPr>
          <w:rFonts w:ascii="Charis SIL Regular" w:eastAsia="Charis SIL Regular" w:hAnsi="Charis SIL Regular"/>
          <w:color w:val="000000"/>
        </w:rPr>
        <w:t>misinformation, and strengthening the resilience of democratic institutions to misinformation attacks.</w:t>
      </w:r>
    </w:p>
    <w:p w14:paraId="23EF630D" w14:textId="77777777" w:rsidR="009E1B9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However, the challenges also present opportunities. The very </w:t>
      </w:r>
      <w:r>
        <w:br/>
      </w:r>
      <w:r>
        <w:rPr>
          <w:rFonts w:ascii="Charis SIL Regular" w:eastAsia="Charis SIL Regular" w:hAnsi="Charis SIL Regular"/>
          <w:color w:val="000000"/>
        </w:rPr>
        <w:t>technologies that facilitate the spread of misinformation can also be harnessed to combat it. Advances in artificial intelligence and machine learning can be leveraged to develop sophisticated tools</w:t>
      </w:r>
    </w:p>
    <w:p w14:paraId="31B7BDA5" w14:textId="77777777" w:rsidR="009E1B9A" w:rsidRDefault="009E1B9A">
      <w:pPr>
        <w:sectPr w:rsidR="009E1B9A">
          <w:pgSz w:w="8000" w:h="12000"/>
          <w:pgMar w:top="296" w:right="690" w:bottom="392" w:left="660" w:header="720" w:footer="720" w:gutter="0"/>
          <w:cols w:space="720"/>
          <w:docGrid w:linePitch="360"/>
        </w:sectPr>
      </w:pPr>
    </w:p>
    <w:p w14:paraId="70F32733" w14:textId="77777777" w:rsidR="009E1B9A" w:rsidRDefault="009E1B9A">
      <w:pPr>
        <w:autoSpaceDE w:val="0"/>
        <w:autoSpaceDN w:val="0"/>
        <w:spacing w:after="78" w:line="220" w:lineRule="exact"/>
      </w:pPr>
    </w:p>
    <w:p w14:paraId="3B33BB93"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for detecting and flagging false information, as mentioned earlier. Blockchain technology, with its potential for increased transparency and immutability, might play a crucial role in verifying the </w:t>
      </w:r>
      <w:r>
        <w:br/>
      </w:r>
      <w:r>
        <w:rPr>
          <w:rFonts w:ascii="Charis SIL Regular" w:eastAsia="Charis SIL Regular" w:hAnsi="Charis SIL Regular"/>
          <w:color w:val="000000"/>
        </w:rPr>
        <w:t>authenticity of information. Furthermore, innovations in data visualization and storytelling can be utilized to present complex factual information in an engaging and accessible manner, making it more likely that audiences will engage with and retain accurate narratives.</w:t>
      </w:r>
    </w:p>
    <w:p w14:paraId="4AAFCD8B"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fight against misinformation also necessitates a global, </w:t>
      </w:r>
      <w:r>
        <w:br/>
      </w:r>
      <w:r>
        <w:rPr>
          <w:rFonts w:ascii="Charis SIL Regular" w:eastAsia="Charis SIL Regular" w:hAnsi="Charis SIL Regular"/>
          <w:color w:val="000000"/>
        </w:rPr>
        <w:t xml:space="preserve">collaborative approach. Misinformation often transcends national borders, requiring international cooperation to address </w:t>
      </w:r>
      <w:r>
        <w:br/>
      </w:r>
      <w:r>
        <w:rPr>
          <w:rFonts w:ascii="Charis SIL Regular" w:eastAsia="Charis SIL Regular" w:hAnsi="Charis SIL Regular"/>
          <w:color w:val="000000"/>
        </w:rPr>
        <w:t xml:space="preserve">transnational disinformation campaigns. The development of </w:t>
      </w:r>
      <w:r>
        <w:br/>
      </w:r>
      <w:r>
        <w:rPr>
          <w:rFonts w:ascii="Charis SIL Regular" w:eastAsia="Charis SIL Regular" w:hAnsi="Charis SIL Regular"/>
          <w:color w:val="000000"/>
        </w:rPr>
        <w:t>international standards for fact-checking, collaboration between fact-checking organizations across different countries, and the establishment of international mechanisms for monitoring and countering disinformation campaigns are crucial steps in tackling this global challenge. This global effort also demands a careful consideration of cultural nuances and linguistic variations to ensure that messaging and strategies are adapted to effectively reach diverse audiences.</w:t>
      </w:r>
    </w:p>
    <w:p w14:paraId="556D30DA"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Ultimately, the long-term success of the fight against </w:t>
      </w:r>
      <w:r>
        <w:br/>
      </w:r>
      <w:r>
        <w:rPr>
          <w:rFonts w:ascii="Charis SIL Regular" w:eastAsia="Charis SIL Regular" w:hAnsi="Charis SIL Regular"/>
          <w:color w:val="000000"/>
        </w:rPr>
        <w:t xml:space="preserve">misinformation depends on fostering a culture of critical thinking and media literacy. This involves equipping individuals with the skills and knowledge to evaluate information critically, understand the mechanisms by which misinformation spreads, and identify potential biases. It requires continuous education, training, and engagement with individuals from all walks of life. This effort must extend beyond formal education systems, reaching into </w:t>
      </w:r>
      <w:r>
        <w:br/>
      </w:r>
      <w:r>
        <w:rPr>
          <w:rFonts w:ascii="Charis SIL Regular" w:eastAsia="Charis SIL Regular" w:hAnsi="Charis SIL Regular"/>
          <w:color w:val="000000"/>
        </w:rPr>
        <w:t>communities through public awareness campaigns, engaging social media platforms, and collaborating with other organizations to maximize the impact.</w:t>
      </w:r>
    </w:p>
    <w:p w14:paraId="58F7EF7D" w14:textId="77777777" w:rsidR="009E1B9A"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transparency and accountability are critical in building trust and combating misinformation. Social media platforms, news </w:t>
      </w:r>
      <w:r>
        <w:rPr>
          <w:rFonts w:ascii="Charis SIL Regular" w:eastAsia="Charis SIL Regular" w:hAnsi="Charis SIL Regular"/>
          <w:color w:val="000000"/>
        </w:rPr>
        <w:lastRenderedPageBreak/>
        <w:t>organizations, and government agencies must be held accountable for the information they disseminate. This requires increased transparency in their algorithms, processes, and funding sources, alongside enhanced mechanisms for reporting and addressing</w:t>
      </w:r>
    </w:p>
    <w:p w14:paraId="3AAB7583" w14:textId="77777777" w:rsidR="009E1B9A" w:rsidRDefault="009E1B9A">
      <w:pPr>
        <w:sectPr w:rsidR="009E1B9A">
          <w:pgSz w:w="8000" w:h="12000"/>
          <w:pgMar w:top="296" w:right="672" w:bottom="392" w:left="660" w:header="720" w:footer="720" w:gutter="0"/>
          <w:cols w:space="720"/>
          <w:docGrid w:linePitch="360"/>
        </w:sectPr>
      </w:pPr>
    </w:p>
    <w:p w14:paraId="5EC7FA08" w14:textId="77777777" w:rsidR="009E1B9A" w:rsidRDefault="009E1B9A">
      <w:pPr>
        <w:autoSpaceDE w:val="0"/>
        <w:autoSpaceDN w:val="0"/>
        <w:spacing w:after="78" w:line="220" w:lineRule="exact"/>
      </w:pPr>
    </w:p>
    <w:p w14:paraId="38CFDDC6"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misinformation. The development of independent oversight bodies, strong regulations promoting transparency, and effective </w:t>
      </w:r>
      <w:r>
        <w:br/>
      </w:r>
      <w:r>
        <w:rPr>
          <w:rFonts w:ascii="Charis SIL Regular" w:eastAsia="Charis SIL Regular" w:hAnsi="Charis SIL Regular"/>
          <w:color w:val="000000"/>
        </w:rPr>
        <w:t>mechanisms for holding platforms and institutions accountable are crucial steps towards building a more trustworthy information ecosystem.</w:t>
      </w:r>
    </w:p>
    <w:p w14:paraId="197BB8BE" w14:textId="77777777" w:rsidR="009E1B9A" w:rsidRDefault="00000000">
      <w:pPr>
        <w:autoSpaceDE w:val="0"/>
        <w:autoSpaceDN w:val="0"/>
        <w:spacing w:before="264" w:after="0" w:line="264" w:lineRule="exact"/>
      </w:pPr>
      <w:r>
        <w:rPr>
          <w:rFonts w:ascii="Charis SIL Regular" w:eastAsia="Charis SIL Regular" w:hAnsi="Charis SIL Regular"/>
          <w:color w:val="000000"/>
        </w:rPr>
        <w:t>The case of Kathryn Ruemmler serves as a potent reminder of the devastating consequences of unchecked misinformation. However, it also underscores the urgent need for a collective, coordinated, and innovative response. By embracing a multi-faceted approach, fostering collaboration across sectors, and continuously adapting to the evolving nature of the threat, we can build a more resilient and informed society, one where truth prevails over fiction. The journey will be long, complex, and demanding, but the stakes are too high to fail. The future of informed democracy depends on it.</w:t>
      </w:r>
    </w:p>
    <w:p w14:paraId="3A6B1343" w14:textId="77777777" w:rsidR="009E1B9A" w:rsidRDefault="009E1B9A">
      <w:pPr>
        <w:sectPr w:rsidR="009E1B9A">
          <w:pgSz w:w="8000" w:h="12000"/>
          <w:pgMar w:top="296" w:right="682" w:bottom="1440" w:left="660" w:header="720" w:footer="720" w:gutter="0"/>
          <w:cols w:space="720"/>
          <w:docGrid w:linePitch="360"/>
        </w:sectPr>
      </w:pPr>
    </w:p>
    <w:p w14:paraId="38CEBAB2" w14:textId="77777777" w:rsidR="009E1B9A" w:rsidRDefault="009E1B9A">
      <w:pPr>
        <w:autoSpaceDE w:val="0"/>
        <w:autoSpaceDN w:val="0"/>
        <w:spacing w:after="224" w:line="220" w:lineRule="exact"/>
      </w:pPr>
    </w:p>
    <w:p w14:paraId="6DDD11D5" w14:textId="77777777" w:rsidR="009E1B9A" w:rsidRDefault="00000000">
      <w:pPr>
        <w:autoSpaceDE w:val="0"/>
        <w:autoSpaceDN w:val="0"/>
        <w:spacing w:after="0" w:line="330" w:lineRule="exact"/>
      </w:pPr>
      <w:r>
        <w:rPr>
          <w:rFonts w:ascii="Charis SIL Bold" w:eastAsia="Charis SIL Bold" w:hAnsi="Charis SIL Bold"/>
          <w:b/>
          <w:color w:val="000000"/>
        </w:rPr>
        <w:t>A Final Word</w:t>
      </w:r>
    </w:p>
    <w:p w14:paraId="55020A0B" w14:textId="77777777" w:rsidR="009E1B9A" w:rsidRDefault="00000000">
      <w:pPr>
        <w:autoSpaceDE w:val="0"/>
        <w:autoSpaceDN w:val="0"/>
        <w:spacing w:before="286" w:after="0" w:line="264" w:lineRule="exact"/>
      </w:pPr>
      <w:r>
        <w:rPr>
          <w:rFonts w:ascii="Charis SIL Regular" w:eastAsia="Charis SIL Regular" w:hAnsi="Charis SIL Regular"/>
          <w:color w:val="000000"/>
        </w:rPr>
        <w:t>The journey through the labyrinthine world of misinformation, as charted through the unjust targeting of Kathryn Ruemmler, has been arduous, revealing the insidious nature of online falsehoods and their capacity to inflict profound damage. Yet, while the specifics of Ruemmler's case illuminate the dark corners of this digital landscape, the broader implications resonate far beyond her individual experience. This book is not merely an account of one woman's unwarranted ordeal; it is a call to arms, a clarion cry against the erosion of truth in an increasingly fragmented and polarized world.</w:t>
      </w:r>
    </w:p>
    <w:p w14:paraId="4A4836F7"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weaponization of misinformation, as evidenced by the </w:t>
      </w:r>
      <w:r>
        <w:br/>
      </w:r>
      <w:r>
        <w:rPr>
          <w:rFonts w:ascii="Charis SIL Regular" w:eastAsia="Charis SIL Regular" w:hAnsi="Charis SIL Regular"/>
          <w:color w:val="000000"/>
        </w:rPr>
        <w:t>relentless attacks on Ruemmler, highlights a critical vulnerability in our modern society: our susceptibility to narratives that exploit cognitive biases and emotional vulnerabilities. The ease with which fabricated stories can spread, amplified by algorithms designed for engagement rather than accuracy, underscores the urgent need for a fundamental shift in how we consume and process information. We are no longer passive recipients of news; we are active participants in a complex ecosystem where truth and falsehoods compete for our attention, often with the latter gaining a significant advantage through its sensationalist nature and emotional appeal.</w:t>
      </w:r>
    </w:p>
    <w:p w14:paraId="4F717BF2"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Ruemmler's case reveals the disturbing power of "guilt by </w:t>
      </w:r>
      <w:r>
        <w:br/>
      </w:r>
      <w:r>
        <w:rPr>
          <w:rFonts w:ascii="Charis SIL Regular" w:eastAsia="Charis SIL Regular" w:hAnsi="Charis SIL Regular"/>
          <w:color w:val="000000"/>
        </w:rPr>
        <w:t xml:space="preserve">association," a rhetorical tactic that leverages pre-existing </w:t>
      </w:r>
      <w:r>
        <w:br/>
      </w:r>
      <w:r>
        <w:rPr>
          <w:rFonts w:ascii="Charis SIL Regular" w:eastAsia="Charis SIL Regular" w:hAnsi="Charis SIL Regular"/>
          <w:color w:val="000000"/>
        </w:rPr>
        <w:t>prejudices and biases to create a narrative of culpability without the need for concrete evidence. The mere association with individuals or groups perceived negatively—in Ruemmler’s case, through her professional representation of clients with ties to Jeffrey Epstein—can be enough to tarnish an individual's reputation irrevocably. This phenomenon underscores the importance of critical thinking, the need to separate factual information from speculation, and the necessity to question the underlying assumptions driving narratives that seek to manipulate our perceptions.</w:t>
      </w:r>
    </w:p>
    <w:p w14:paraId="4FACC110" w14:textId="77777777" w:rsidR="009E1B9A"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Furthermore, the ease with which misinformation can spread online and the relative difficulty in countering it highlight the vital role of</w:t>
      </w:r>
    </w:p>
    <w:p w14:paraId="31776DF6" w14:textId="77777777" w:rsidR="009E1B9A" w:rsidRDefault="009E1B9A">
      <w:pPr>
        <w:sectPr w:rsidR="009E1B9A">
          <w:pgSz w:w="8000" w:h="12000"/>
          <w:pgMar w:top="442" w:right="652" w:bottom="364" w:left="660" w:header="720" w:footer="720" w:gutter="0"/>
          <w:cols w:space="720"/>
          <w:docGrid w:linePitch="360"/>
        </w:sectPr>
      </w:pPr>
    </w:p>
    <w:p w14:paraId="4DC24677" w14:textId="77777777" w:rsidR="009E1B9A" w:rsidRDefault="009E1B9A">
      <w:pPr>
        <w:autoSpaceDE w:val="0"/>
        <w:autoSpaceDN w:val="0"/>
        <w:spacing w:after="78" w:line="220" w:lineRule="exact"/>
      </w:pPr>
    </w:p>
    <w:p w14:paraId="311623BD"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media literacy. We must empower ourselves and future generations with the critical thinking skills necessary to navigate the complex and often treacherous landscape of online information. This </w:t>
      </w:r>
      <w:r>
        <w:br/>
      </w:r>
      <w:r>
        <w:rPr>
          <w:rFonts w:ascii="Charis SIL Regular" w:eastAsia="Charis SIL Regular" w:hAnsi="Charis SIL Regular"/>
          <w:color w:val="000000"/>
        </w:rPr>
        <w:t xml:space="preserve">involves understanding the underlying motives behind the </w:t>
      </w:r>
      <w:r>
        <w:br/>
      </w:r>
      <w:r>
        <w:rPr>
          <w:rFonts w:ascii="Charis SIL Regular" w:eastAsia="Charis SIL Regular" w:hAnsi="Charis SIL Regular"/>
          <w:color w:val="000000"/>
        </w:rPr>
        <w:t xml:space="preserve">dissemination of information, recognizing the use of emotionally charged language and manipulative techniques, and verifying the credibility of sources before accepting information as truth. It requires a conscious and proactive effort to engage with </w:t>
      </w:r>
      <w:r>
        <w:br/>
      </w:r>
      <w:r>
        <w:rPr>
          <w:rFonts w:ascii="Charis SIL Regular" w:eastAsia="Charis SIL Regular" w:hAnsi="Charis SIL Regular"/>
          <w:color w:val="000000"/>
        </w:rPr>
        <w:t>information critically, to question assumptions, and to seek out diverse perspectives.</w:t>
      </w:r>
    </w:p>
    <w:p w14:paraId="3965E1B4"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narrative surrounding Ruemmler demonstrates the significant role played by social media platforms in the rapid proliferation of misinformation. Algorithms designed to maximize user engagement often prioritize sensationalist and emotionally charged content, regardless of its accuracy. This creates a feedback loop, amplifying false narratives and giving them a disproportionate reach. The responsibility of these platforms to mitigate the spread of </w:t>
      </w:r>
      <w:r>
        <w:br/>
      </w:r>
      <w:r>
        <w:rPr>
          <w:rFonts w:ascii="Charis SIL Regular" w:eastAsia="Charis SIL Regular" w:hAnsi="Charis SIL Regular"/>
          <w:color w:val="000000"/>
        </w:rPr>
        <w:t>misinformation cannot be overstated. While challenges remain in effectively identifying and removing false information without stifling free speech, the need for greater transparency and more robust mechanisms for accountability is undeniable.</w:t>
      </w:r>
    </w:p>
    <w:p w14:paraId="14907A47" w14:textId="77777777" w:rsidR="009E1B9A" w:rsidRDefault="00000000">
      <w:pPr>
        <w:autoSpaceDE w:val="0"/>
        <w:autoSpaceDN w:val="0"/>
        <w:spacing w:before="264" w:after="0" w:line="264" w:lineRule="exact"/>
      </w:pPr>
      <w:r>
        <w:rPr>
          <w:rFonts w:ascii="Charis SIL Regular" w:eastAsia="Charis SIL Regular" w:hAnsi="Charis SIL Regular"/>
          <w:color w:val="000000"/>
        </w:rPr>
        <w:t>Beyond the technological aspects, the human element remains paramount. The deliberate spread of misinformation is often driven by political agendas, economic interests, or personal vendettas.</w:t>
      </w:r>
    </w:p>
    <w:p w14:paraId="05AFBF00" w14:textId="77777777" w:rsidR="009E1B9A" w:rsidRDefault="00000000">
      <w:pPr>
        <w:autoSpaceDE w:val="0"/>
        <w:autoSpaceDN w:val="0"/>
        <w:spacing w:before="58" w:after="0" w:line="264" w:lineRule="exact"/>
        <w:ind w:right="144"/>
      </w:pPr>
      <w:r>
        <w:rPr>
          <w:rFonts w:ascii="Charis SIL Regular" w:eastAsia="Charis SIL Regular" w:hAnsi="Charis SIL Regular"/>
          <w:color w:val="000000"/>
        </w:rPr>
        <w:t>Understanding the motivations behind these actions is crucial in devising effective countermeasures. This includes acknowledging the role of malicious actors who intentionally create and spread falsehoods, as well as addressing the broader societal factors that contribute to the spread of misinformation, such as political polarization and the erosion of trust in institutions.</w:t>
      </w:r>
    </w:p>
    <w:p w14:paraId="423F283C"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case of Kathryn Ruemmler also underscores the devastating impact of misinformation on individuals. The emotional toll of being targeted by a false narrative, of having one's reputation unjustly </w:t>
      </w:r>
      <w:r>
        <w:rPr>
          <w:rFonts w:ascii="Charis SIL Regular" w:eastAsia="Charis SIL Regular" w:hAnsi="Charis SIL Regular"/>
          <w:color w:val="000000"/>
        </w:rPr>
        <w:lastRenderedPageBreak/>
        <w:t>attacked, can be immense. This highlights the need for greater support and protection for individuals who become victims of such attacks. This support should encompass legal assistance, reputational rehabilitation strategies, and psychological counseling</w:t>
      </w:r>
    </w:p>
    <w:p w14:paraId="0BF75958" w14:textId="77777777" w:rsidR="009E1B9A" w:rsidRDefault="009E1B9A">
      <w:pPr>
        <w:sectPr w:rsidR="009E1B9A">
          <w:pgSz w:w="8000" w:h="12000"/>
          <w:pgMar w:top="296" w:right="722" w:bottom="392" w:left="660" w:header="720" w:footer="720" w:gutter="0"/>
          <w:cols w:space="720"/>
          <w:docGrid w:linePitch="360"/>
        </w:sectPr>
      </w:pPr>
    </w:p>
    <w:p w14:paraId="2B2B4CC0" w14:textId="77777777" w:rsidR="009E1B9A" w:rsidRDefault="009E1B9A">
      <w:pPr>
        <w:autoSpaceDE w:val="0"/>
        <w:autoSpaceDN w:val="0"/>
        <w:spacing w:after="78" w:line="220" w:lineRule="exact"/>
      </w:pPr>
    </w:p>
    <w:p w14:paraId="372C3C0A" w14:textId="77777777" w:rsidR="009E1B9A" w:rsidRDefault="00000000">
      <w:pPr>
        <w:autoSpaceDE w:val="0"/>
        <w:autoSpaceDN w:val="0"/>
        <w:spacing w:before="60" w:after="0" w:line="264" w:lineRule="exact"/>
      </w:pPr>
      <w:r>
        <w:rPr>
          <w:rFonts w:ascii="Charis SIL Regular" w:eastAsia="Charis SIL Regular" w:hAnsi="Charis SIL Regular"/>
          <w:color w:val="000000"/>
        </w:rPr>
        <w:t>to help individuals navigate the emotional distress and recover from the damage inflicted.</w:t>
      </w:r>
    </w:p>
    <w:p w14:paraId="370820C1" w14:textId="77777777" w:rsidR="009E1B9A" w:rsidRDefault="00000000">
      <w:pPr>
        <w:autoSpaceDE w:val="0"/>
        <w:autoSpaceDN w:val="0"/>
        <w:spacing w:before="204" w:after="0" w:line="324" w:lineRule="exact"/>
      </w:pPr>
      <w:r>
        <w:rPr>
          <w:rFonts w:ascii="Charis SIL Regular" w:eastAsia="Charis SIL Regular" w:hAnsi="Charis SIL Regular"/>
          <w:color w:val="000000"/>
        </w:rPr>
        <w:t>In addressing the challenge of misinformation, collaboration is key.</w:t>
      </w:r>
    </w:p>
    <w:p w14:paraId="4DDD4CC7"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The fight against falsehoods necessitates a unified front, </w:t>
      </w:r>
      <w:r>
        <w:br/>
      </w:r>
      <w:r>
        <w:rPr>
          <w:rFonts w:ascii="Charis SIL Regular" w:eastAsia="Charis SIL Regular" w:hAnsi="Charis SIL Regular"/>
          <w:color w:val="000000"/>
        </w:rPr>
        <w:t xml:space="preserve">encompassing journalists, fact-checkers, social media platforms, educators, and policymakers. Each stakeholder plays a crucial role in combating the spread of false narratives, requiring a shared commitment to truth and accuracy. This cooperation must extend beyond national borders, acknowledging the transnational nature of misinformation campaigns and the need for international </w:t>
      </w:r>
      <w:r>
        <w:br/>
      </w:r>
      <w:r>
        <w:rPr>
          <w:rFonts w:ascii="Charis SIL Regular" w:eastAsia="Charis SIL Regular" w:hAnsi="Charis SIL Regular"/>
          <w:color w:val="000000"/>
        </w:rPr>
        <w:t>cooperation to address these global challenges.</w:t>
      </w:r>
    </w:p>
    <w:p w14:paraId="3DD73EC4" w14:textId="77777777" w:rsidR="009E1B9A" w:rsidRDefault="00000000">
      <w:pPr>
        <w:autoSpaceDE w:val="0"/>
        <w:autoSpaceDN w:val="0"/>
        <w:spacing w:before="264" w:after="0" w:line="264" w:lineRule="exact"/>
      </w:pPr>
      <w:r>
        <w:rPr>
          <w:rFonts w:ascii="Charis SIL Regular" w:eastAsia="Charis SIL Regular" w:hAnsi="Charis SIL Regular"/>
          <w:color w:val="000000"/>
        </w:rPr>
        <w:t>The book's concluding message is not one of despair but of hope and action. While the battle against misinformation is far from over—and is likely to become increasingly complex with technological advancements—we possess the tools and capabilities to win it. By fostering media literacy, promoting critical thinking, holding social media platforms accountable, and fostering collaborative efforts across sectors and nations, we can create a more informed and resilient society, one where truth prevails over fiction. The future of democracy, the integrity of our institutions, and the well-being of individuals all depend on this collective commitment to truth and the relentless pursuit of accuracy. The fight against misinformation is a fight for the very soul of our society, and it is a fight we must win.</w:t>
      </w:r>
    </w:p>
    <w:p w14:paraId="058FC231"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challenges are immense, yes, but so are the opportunities. Technology, the very instrument of misinformation's proliferation, can also be harnessed as a potent weapon in its defeat. The </w:t>
      </w:r>
      <w:r>
        <w:br/>
      </w:r>
      <w:r>
        <w:rPr>
          <w:rFonts w:ascii="Charis SIL Regular" w:eastAsia="Charis SIL Regular" w:hAnsi="Charis SIL Regular"/>
          <w:color w:val="000000"/>
        </w:rPr>
        <w:t xml:space="preserve">development of advanced AI and machine learning algorithms capable of identifying and flagging false information represents a significant step forward. Similarly, blockchain technology's </w:t>
      </w:r>
      <w:r>
        <w:br/>
      </w:r>
      <w:r>
        <w:rPr>
          <w:rFonts w:ascii="Charis SIL Regular" w:eastAsia="Charis SIL Regular" w:hAnsi="Charis SIL Regular"/>
          <w:color w:val="000000"/>
        </w:rPr>
        <w:t xml:space="preserve">potential for increased transparency and immutability can enhance the verification of information sources, adding an extra layer of scrutiny to online narratives. Innovations in data visualization and storytelling can </w:t>
      </w:r>
      <w:r>
        <w:rPr>
          <w:rFonts w:ascii="Charis SIL Regular" w:eastAsia="Charis SIL Regular" w:hAnsi="Charis SIL Regular"/>
          <w:color w:val="000000"/>
        </w:rPr>
        <w:lastRenderedPageBreak/>
        <w:t>help present complex information in an engaging and accessible manner, making fact-based narratives more likely to resonate with audiences.</w:t>
      </w:r>
    </w:p>
    <w:p w14:paraId="7719953C" w14:textId="77777777" w:rsidR="009E1B9A" w:rsidRDefault="009E1B9A">
      <w:pPr>
        <w:sectPr w:rsidR="009E1B9A">
          <w:pgSz w:w="8000" w:h="12000"/>
          <w:pgMar w:top="296" w:right="654" w:bottom="524" w:left="660" w:header="720" w:footer="720" w:gutter="0"/>
          <w:cols w:space="720"/>
          <w:docGrid w:linePitch="360"/>
        </w:sectPr>
      </w:pPr>
    </w:p>
    <w:p w14:paraId="2B7F0AEC" w14:textId="77777777" w:rsidR="009E1B9A" w:rsidRDefault="009E1B9A">
      <w:pPr>
        <w:autoSpaceDE w:val="0"/>
        <w:autoSpaceDN w:val="0"/>
        <w:spacing w:after="78" w:line="220" w:lineRule="exact"/>
      </w:pPr>
    </w:p>
    <w:p w14:paraId="43D2B768" w14:textId="77777777" w:rsidR="009E1B9A" w:rsidRDefault="00000000">
      <w:pPr>
        <w:autoSpaceDE w:val="0"/>
        <w:autoSpaceDN w:val="0"/>
        <w:spacing w:before="60" w:after="0" w:line="264" w:lineRule="exact"/>
      </w:pPr>
      <w:r>
        <w:rPr>
          <w:rFonts w:ascii="Charis SIL Regular" w:eastAsia="Charis SIL Regular" w:hAnsi="Charis SIL Regular"/>
          <w:color w:val="000000"/>
        </w:rPr>
        <w:t xml:space="preserve">Finally, and perhaps most importantly, this fight necessitates a paradigm shift in our understanding of information and its </w:t>
      </w:r>
      <w:r>
        <w:br/>
      </w:r>
      <w:r>
        <w:rPr>
          <w:rFonts w:ascii="Charis SIL Regular" w:eastAsia="Charis SIL Regular" w:hAnsi="Charis SIL Regular"/>
          <w:color w:val="000000"/>
        </w:rPr>
        <w:t xml:space="preserve">consumption. We must move away from a passive acceptance of information towards a more active and critical engagement. This demands a renewed commitment to education, not just in formal settings, but across all aspects of life. Media literacy initiatives must be integrated into curricula from a young age, equipping </w:t>
      </w:r>
      <w:r>
        <w:br/>
      </w:r>
      <w:r>
        <w:rPr>
          <w:rFonts w:ascii="Charis SIL Regular" w:eastAsia="Charis SIL Regular" w:hAnsi="Charis SIL Regular"/>
          <w:color w:val="000000"/>
        </w:rPr>
        <w:t xml:space="preserve">individuals with the skills to navigate the complexities of the digital world and to discern truth from falsehood. Lifelong learning </w:t>
      </w:r>
      <w:r>
        <w:br/>
      </w:r>
      <w:r>
        <w:rPr>
          <w:rFonts w:ascii="Charis SIL Regular" w:eastAsia="Charis SIL Regular" w:hAnsi="Charis SIL Regular"/>
          <w:color w:val="000000"/>
        </w:rPr>
        <w:t>programs for adults are crucial as well, ensuring that the fight against misinformation remains a constant and evolving endeavor.</w:t>
      </w:r>
    </w:p>
    <w:p w14:paraId="05D2E90D" w14:textId="77777777" w:rsidR="009E1B9A" w:rsidRDefault="00000000">
      <w:pPr>
        <w:autoSpaceDE w:val="0"/>
        <w:autoSpaceDN w:val="0"/>
        <w:spacing w:before="264" w:after="0" w:line="264" w:lineRule="exact"/>
      </w:pPr>
      <w:r>
        <w:rPr>
          <w:rFonts w:ascii="Charis SIL Regular" w:eastAsia="Charis SIL Regular" w:hAnsi="Charis SIL Regular"/>
          <w:color w:val="000000"/>
        </w:rPr>
        <w:t xml:space="preserve">The fight for truth, therefore, transcends the specific case of </w:t>
      </w:r>
      <w:r>
        <w:br/>
      </w:r>
      <w:r>
        <w:rPr>
          <w:rFonts w:ascii="Charis SIL Regular" w:eastAsia="Charis SIL Regular" w:hAnsi="Charis SIL Regular"/>
          <w:color w:val="000000"/>
        </w:rPr>
        <w:t xml:space="preserve">Kathryn Ruemmler. Her experience serves as a powerful cautionary tale, a stark reminder of the dangers of unchecked misinformation and its capacity to inflict profound harm. But it also acts as an impetus for action, a call to arms for all of us to engage in this crucial fight. It is a battle that will require our collective effort, our commitment to truth, our unwavering dedication to critical </w:t>
      </w:r>
      <w:r>
        <w:br/>
      </w:r>
      <w:r>
        <w:rPr>
          <w:rFonts w:ascii="Charis SIL Regular" w:eastAsia="Charis SIL Regular" w:hAnsi="Charis SIL Regular"/>
          <w:color w:val="000000"/>
        </w:rPr>
        <w:t>thinking, and our relentless pursuit of accuracy. The journey will be long and challenging, but the stakes are simply too high to fail. The future of our society depends on it. The time for action is now.</w:t>
      </w:r>
    </w:p>
    <w:p w14:paraId="07434A27" w14:textId="77777777" w:rsidR="009E1B9A" w:rsidRDefault="009E1B9A">
      <w:pPr>
        <w:sectPr w:rsidR="009E1B9A">
          <w:pgSz w:w="8000" w:h="12000"/>
          <w:pgMar w:top="296" w:right="678" w:bottom="1440" w:left="660" w:header="720" w:footer="720" w:gutter="0"/>
          <w:cols w:space="720"/>
          <w:docGrid w:linePitch="360"/>
        </w:sectPr>
      </w:pPr>
    </w:p>
    <w:p w14:paraId="3B807703" w14:textId="77777777" w:rsidR="009E1B9A" w:rsidRDefault="009E1B9A">
      <w:pPr>
        <w:autoSpaceDE w:val="0"/>
        <w:autoSpaceDN w:val="0"/>
        <w:spacing w:after="224" w:line="220" w:lineRule="exact"/>
      </w:pPr>
    </w:p>
    <w:p w14:paraId="4A627472" w14:textId="77777777" w:rsidR="009E1B9A" w:rsidRDefault="00000000">
      <w:pPr>
        <w:autoSpaceDE w:val="0"/>
        <w:autoSpaceDN w:val="0"/>
        <w:spacing w:after="0" w:line="330" w:lineRule="exact"/>
      </w:pPr>
      <w:r>
        <w:rPr>
          <w:rFonts w:ascii="Charis SIL Bold" w:eastAsia="Charis SIL Bold" w:hAnsi="Charis SIL Bold"/>
          <w:b/>
          <w:color w:val="000000"/>
        </w:rPr>
        <w:t>Acknowledgments</w:t>
      </w:r>
    </w:p>
    <w:p w14:paraId="3E1A28C2"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This book would not have been possible without the invaluable contributions of numerous individuals. My deepest gratitude goes to the researchers and fact-checkers who meticulously vetted every claim and source, ensuring the accuracy and integrity of the </w:t>
      </w:r>
      <w:r>
        <w:br/>
      </w:r>
      <w:r>
        <w:rPr>
          <w:rFonts w:ascii="Charis SIL Regular" w:eastAsia="Charis SIL Regular" w:hAnsi="Charis SIL Regular"/>
          <w:color w:val="000000"/>
        </w:rPr>
        <w:t xml:space="preserve">information presented. Their dedication to truth in the face of overwhelming misinformation was truly inspiring. I am also </w:t>
      </w:r>
      <w:r>
        <w:br/>
      </w:r>
      <w:r>
        <w:rPr>
          <w:rFonts w:ascii="Charis SIL Regular" w:eastAsia="Charis SIL Regular" w:hAnsi="Charis SIL Regular"/>
          <w:color w:val="000000"/>
        </w:rPr>
        <w:t xml:space="preserve">indebted to the legal professionals who generously shared their expertise and insights, providing crucial context and perspective on complex legal matters. Their guidance proved essential in </w:t>
      </w:r>
      <w:r>
        <w:br/>
      </w:r>
      <w:r>
        <w:rPr>
          <w:rFonts w:ascii="Charis SIL Regular" w:eastAsia="Charis SIL Regular" w:hAnsi="Charis SIL Regular"/>
          <w:color w:val="000000"/>
        </w:rPr>
        <w:t xml:space="preserve">navigating the intricacies of the legal landscape and ensuring the book’s accuracy. Special thanks to those who bravely shared their personal experiences, offering firsthand accounts that added a crucial human dimension to the narrative. Their courage and </w:t>
      </w:r>
      <w:r>
        <w:br/>
      </w:r>
      <w:r>
        <w:rPr>
          <w:rFonts w:ascii="Charis SIL Regular" w:eastAsia="Charis SIL Regular" w:hAnsi="Charis SIL Regular"/>
          <w:color w:val="000000"/>
        </w:rPr>
        <w:t>willingness to speak truth to power is commendable. Finally, I extend my sincere appreciation to my editors and agents for their unwavering support, insightful feedback, and tireless efforts in bringing this book to fruition.</w:t>
      </w:r>
    </w:p>
    <w:p w14:paraId="0C9A712C" w14:textId="77777777" w:rsidR="009E1B9A" w:rsidRDefault="009E1B9A">
      <w:pPr>
        <w:sectPr w:rsidR="009E1B9A">
          <w:pgSz w:w="8000" w:h="12000"/>
          <w:pgMar w:top="442" w:right="660" w:bottom="1440" w:left="660" w:header="720" w:footer="720" w:gutter="0"/>
          <w:cols w:space="720"/>
          <w:docGrid w:linePitch="360"/>
        </w:sectPr>
      </w:pPr>
    </w:p>
    <w:p w14:paraId="1BF45E88" w14:textId="77777777" w:rsidR="009E1B9A" w:rsidRDefault="009E1B9A">
      <w:pPr>
        <w:autoSpaceDE w:val="0"/>
        <w:autoSpaceDN w:val="0"/>
        <w:spacing w:after="224" w:line="220" w:lineRule="exact"/>
      </w:pPr>
    </w:p>
    <w:p w14:paraId="08DB4E11" w14:textId="77777777" w:rsidR="009E1B9A" w:rsidRDefault="00000000">
      <w:pPr>
        <w:autoSpaceDE w:val="0"/>
        <w:autoSpaceDN w:val="0"/>
        <w:spacing w:after="0" w:line="330" w:lineRule="exact"/>
      </w:pPr>
      <w:r>
        <w:rPr>
          <w:rFonts w:ascii="Charis SIL Bold" w:eastAsia="Charis SIL Bold" w:hAnsi="Charis SIL Bold"/>
          <w:b/>
          <w:color w:val="000000"/>
        </w:rPr>
        <w:t>Appendix</w:t>
      </w:r>
    </w:p>
    <w:p w14:paraId="604EA0AA" w14:textId="77777777" w:rsidR="009E1B9A" w:rsidRDefault="00000000">
      <w:pPr>
        <w:autoSpaceDE w:val="0"/>
        <w:autoSpaceDN w:val="0"/>
        <w:spacing w:before="286" w:after="0" w:line="264" w:lineRule="exact"/>
      </w:pPr>
      <w:r>
        <w:rPr>
          <w:rFonts w:ascii="Charis SIL Regular" w:eastAsia="Charis SIL Regular" w:hAnsi="Charis SIL Regular"/>
          <w:color w:val="000000"/>
        </w:rPr>
        <w:t>This appendix contains supplementary materials to further support the book's findings. It includes a comprehensive timeline of key events related to Kathryn Ruemmler and the conspiracy theories surrounding her, as well as a collection of relevant legal documents and excerpts from media reports. Further, it provides a detailed analysis of the algorithms used by social media platforms that contributed to the spread of misinformation, and links to reputable sources that debunk the claims made against Ms. Ruemmler.</w:t>
      </w:r>
    </w:p>
    <w:p w14:paraId="43768654" w14:textId="77777777" w:rsidR="009E1B9A" w:rsidRDefault="00000000">
      <w:pPr>
        <w:autoSpaceDE w:val="0"/>
        <w:autoSpaceDN w:val="0"/>
        <w:spacing w:before="58" w:after="0" w:line="264" w:lineRule="exact"/>
      </w:pPr>
      <w:r>
        <w:rPr>
          <w:rFonts w:ascii="Charis SIL Regular" w:eastAsia="Charis SIL Regular" w:hAnsi="Charis SIL Regular"/>
          <w:color w:val="000000"/>
        </w:rPr>
        <w:t>Finally, a selection of anonymized social media posts illustrating the spread and evolution of the conspiracy theories is included, offering a glimpse into the online narratives that fueled the attacks against her.</w:t>
      </w:r>
    </w:p>
    <w:p w14:paraId="350C25EC" w14:textId="77777777" w:rsidR="009E1B9A" w:rsidRDefault="009E1B9A">
      <w:pPr>
        <w:sectPr w:rsidR="009E1B9A">
          <w:pgSz w:w="8000" w:h="12000"/>
          <w:pgMar w:top="442" w:right="646" w:bottom="1440" w:left="660" w:header="720" w:footer="720" w:gutter="0"/>
          <w:cols w:space="720"/>
          <w:docGrid w:linePitch="360"/>
        </w:sectPr>
      </w:pPr>
    </w:p>
    <w:p w14:paraId="2E17ADAC" w14:textId="77777777" w:rsidR="009E1B9A" w:rsidRDefault="009E1B9A">
      <w:pPr>
        <w:autoSpaceDE w:val="0"/>
        <w:autoSpaceDN w:val="0"/>
        <w:spacing w:after="224" w:line="220" w:lineRule="exact"/>
      </w:pPr>
    </w:p>
    <w:p w14:paraId="5D6E5847" w14:textId="77777777" w:rsidR="009E1B9A" w:rsidRDefault="00000000">
      <w:pPr>
        <w:autoSpaceDE w:val="0"/>
        <w:autoSpaceDN w:val="0"/>
        <w:spacing w:after="0" w:line="330" w:lineRule="exact"/>
      </w:pPr>
      <w:r>
        <w:rPr>
          <w:rFonts w:ascii="Charis SIL Bold" w:eastAsia="Charis SIL Bold" w:hAnsi="Charis SIL Bold"/>
          <w:b/>
          <w:color w:val="000000"/>
        </w:rPr>
        <w:t>Glossary</w:t>
      </w:r>
    </w:p>
    <w:p w14:paraId="6D3D8FDB" w14:textId="77777777" w:rsidR="009E1B9A" w:rsidRDefault="00000000">
      <w:pPr>
        <w:autoSpaceDE w:val="0"/>
        <w:autoSpaceDN w:val="0"/>
        <w:spacing w:before="298" w:after="0" w:line="258" w:lineRule="exact"/>
      </w:pPr>
      <w:r>
        <w:rPr>
          <w:rFonts w:ascii="Charis SIL Bold" w:eastAsia="Charis SIL Bold" w:hAnsi="Charis SIL Bold"/>
          <w:b/>
          <w:color w:val="000000"/>
        </w:rPr>
        <w:t>Conspiracy Theory:</w:t>
      </w:r>
      <w:r>
        <w:rPr>
          <w:rFonts w:ascii="Charis SIL Regular" w:eastAsia="Charis SIL Regular" w:hAnsi="Charis SIL Regular"/>
          <w:color w:val="000000"/>
        </w:rPr>
        <w:t xml:space="preserve"> A belief that an event or situation is the result of a secret plot by powerful individuals or groups.</w:t>
      </w:r>
    </w:p>
    <w:p w14:paraId="6DC4AC42" w14:textId="77777777" w:rsidR="009E1B9A" w:rsidRDefault="00000000">
      <w:pPr>
        <w:autoSpaceDE w:val="0"/>
        <w:autoSpaceDN w:val="0"/>
        <w:spacing w:before="66" w:after="0" w:line="264" w:lineRule="exact"/>
      </w:pPr>
      <w:r>
        <w:rPr>
          <w:rFonts w:ascii="Charis SIL Bold" w:eastAsia="Charis SIL Bold" w:hAnsi="Charis SIL Bold"/>
          <w:b/>
          <w:color w:val="000000"/>
        </w:rPr>
        <w:t>Disinformation:</w:t>
      </w:r>
      <w:r>
        <w:rPr>
          <w:rFonts w:ascii="Charis SIL Regular" w:eastAsia="Charis SIL Regular" w:hAnsi="Charis SIL Regular"/>
          <w:color w:val="000000"/>
        </w:rPr>
        <w:t xml:space="preserve"> False information spread deliberately to deceive. </w:t>
      </w:r>
      <w:r>
        <w:rPr>
          <w:rFonts w:ascii="Charis SIL Bold" w:eastAsia="Charis SIL Bold" w:hAnsi="Charis SIL Bold"/>
          <w:b/>
          <w:color w:val="000000"/>
        </w:rPr>
        <w:t>Guilt by Association:</w:t>
      </w:r>
      <w:r>
        <w:rPr>
          <w:rFonts w:ascii="Charis SIL Regular" w:eastAsia="Charis SIL Regular" w:hAnsi="Charis SIL Regular"/>
          <w:color w:val="000000"/>
        </w:rPr>
        <w:t xml:space="preserve"> The attribution of guilt to someone based on their association with other people or groups perceived as guilty. </w:t>
      </w:r>
      <w:r>
        <w:rPr>
          <w:rFonts w:ascii="Charis SIL Bold" w:eastAsia="Charis SIL Bold" w:hAnsi="Charis SIL Bold"/>
          <w:b/>
          <w:color w:val="000000"/>
        </w:rPr>
        <w:t>Misinformation:</w:t>
      </w:r>
      <w:r>
        <w:rPr>
          <w:rFonts w:ascii="Charis SIL Regular" w:eastAsia="Charis SIL Regular" w:hAnsi="Charis SIL Regular"/>
          <w:color w:val="000000"/>
        </w:rPr>
        <w:t xml:space="preserve"> False information, regardless of intent.</w:t>
      </w:r>
    </w:p>
    <w:p w14:paraId="2D1148CD" w14:textId="77777777" w:rsidR="009E1B9A" w:rsidRDefault="00000000">
      <w:pPr>
        <w:autoSpaceDE w:val="0"/>
        <w:autoSpaceDN w:val="0"/>
        <w:spacing w:before="72" w:after="0" w:line="258" w:lineRule="exact"/>
        <w:ind w:right="432"/>
      </w:pPr>
      <w:r>
        <w:rPr>
          <w:rFonts w:ascii="Charis SIL Bold" w:eastAsia="Charis SIL Bold" w:hAnsi="Charis SIL Bold"/>
          <w:b/>
          <w:color w:val="000000"/>
        </w:rPr>
        <w:t>Media Literacy:</w:t>
      </w:r>
      <w:r>
        <w:rPr>
          <w:rFonts w:ascii="Charis SIL Regular" w:eastAsia="Charis SIL Regular" w:hAnsi="Charis SIL Regular"/>
          <w:color w:val="000000"/>
        </w:rPr>
        <w:t xml:space="preserve"> The ability to access, analyze, evaluate, create, and act using all forms of communication.</w:t>
      </w:r>
    </w:p>
    <w:p w14:paraId="0B22BED0" w14:textId="77777777" w:rsidR="009E1B9A" w:rsidRDefault="00000000">
      <w:pPr>
        <w:autoSpaceDE w:val="0"/>
        <w:autoSpaceDN w:val="0"/>
        <w:spacing w:before="70" w:after="0" w:line="258" w:lineRule="exact"/>
      </w:pPr>
      <w:r>
        <w:rPr>
          <w:rFonts w:ascii="Charis SIL Bold" w:eastAsia="Charis SIL Bold" w:hAnsi="Charis SIL Bold"/>
          <w:b/>
          <w:color w:val="000000"/>
        </w:rPr>
        <w:t>Reputation Management:</w:t>
      </w:r>
      <w:r>
        <w:rPr>
          <w:rFonts w:ascii="Charis SIL Regular" w:eastAsia="Charis SIL Regular" w:hAnsi="Charis SIL Regular"/>
          <w:color w:val="000000"/>
        </w:rPr>
        <w:t xml:space="preserve"> The process of protecting and enhancing an individual’s or organization's reputation.</w:t>
      </w:r>
    </w:p>
    <w:p w14:paraId="4EFED8F9" w14:textId="77777777" w:rsidR="009E1B9A" w:rsidRDefault="00000000">
      <w:pPr>
        <w:autoSpaceDE w:val="0"/>
        <w:autoSpaceDN w:val="0"/>
        <w:spacing w:before="70" w:after="0" w:line="258" w:lineRule="exact"/>
        <w:ind w:right="720"/>
      </w:pPr>
      <w:r>
        <w:rPr>
          <w:rFonts w:ascii="Charis SIL Bold" w:eastAsia="Charis SIL Bold" w:hAnsi="Charis SIL Bold"/>
          <w:b/>
          <w:color w:val="000000"/>
        </w:rPr>
        <w:t>Social Media Algorithm:</w:t>
      </w:r>
      <w:r>
        <w:rPr>
          <w:rFonts w:ascii="Charis SIL Regular" w:eastAsia="Charis SIL Regular" w:hAnsi="Charis SIL Regular"/>
          <w:color w:val="000000"/>
        </w:rPr>
        <w:t xml:space="preserve"> A set of rules used by social media platforms to determine which content users see.</w:t>
      </w:r>
    </w:p>
    <w:p w14:paraId="21D6B721" w14:textId="77777777" w:rsidR="009E1B9A" w:rsidRDefault="009E1B9A">
      <w:pPr>
        <w:sectPr w:rsidR="009E1B9A">
          <w:pgSz w:w="8000" w:h="12000"/>
          <w:pgMar w:top="442" w:right="646" w:bottom="1440" w:left="660" w:header="720" w:footer="720" w:gutter="0"/>
          <w:cols w:space="720"/>
          <w:docGrid w:linePitch="360"/>
        </w:sectPr>
      </w:pPr>
    </w:p>
    <w:p w14:paraId="453C2B54" w14:textId="77777777" w:rsidR="009E1B9A" w:rsidRDefault="009E1B9A">
      <w:pPr>
        <w:autoSpaceDE w:val="0"/>
        <w:autoSpaceDN w:val="0"/>
        <w:spacing w:after="224" w:line="220" w:lineRule="exact"/>
      </w:pPr>
    </w:p>
    <w:p w14:paraId="30571427" w14:textId="77777777" w:rsidR="009E1B9A" w:rsidRDefault="00000000">
      <w:pPr>
        <w:autoSpaceDE w:val="0"/>
        <w:autoSpaceDN w:val="0"/>
        <w:spacing w:after="0" w:line="330" w:lineRule="exact"/>
      </w:pPr>
      <w:r>
        <w:rPr>
          <w:rFonts w:ascii="Charis SIL Bold" w:eastAsia="Charis SIL Bold" w:hAnsi="Charis SIL Bold"/>
          <w:b/>
          <w:color w:val="000000"/>
        </w:rPr>
        <w:t>References</w:t>
      </w:r>
    </w:p>
    <w:p w14:paraId="17ACDF75"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A comprehensive list of all sources cited in this book, including news articles, legal documents, academic papers, and interviews, is available online at [insert website address here]. This online resource will be continually updated with any new relevant </w:t>
      </w:r>
      <w:r>
        <w:br/>
      </w:r>
      <w:r>
        <w:rPr>
          <w:rFonts w:ascii="Charis SIL Regular" w:eastAsia="Charis SIL Regular" w:hAnsi="Charis SIL Regular"/>
          <w:color w:val="000000"/>
        </w:rPr>
        <w:t>information.</w:t>
      </w:r>
    </w:p>
    <w:p w14:paraId="5E054353" w14:textId="77777777" w:rsidR="009E1B9A" w:rsidRDefault="009E1B9A">
      <w:pPr>
        <w:sectPr w:rsidR="009E1B9A">
          <w:pgSz w:w="8000" w:h="12000"/>
          <w:pgMar w:top="442" w:right="764" w:bottom="1440" w:left="660" w:header="720" w:footer="720" w:gutter="0"/>
          <w:cols w:space="720"/>
          <w:docGrid w:linePitch="360"/>
        </w:sectPr>
      </w:pPr>
    </w:p>
    <w:p w14:paraId="0AF4AD5C" w14:textId="77777777" w:rsidR="009E1B9A" w:rsidRDefault="009E1B9A">
      <w:pPr>
        <w:autoSpaceDE w:val="0"/>
        <w:autoSpaceDN w:val="0"/>
        <w:spacing w:after="224" w:line="220" w:lineRule="exact"/>
      </w:pPr>
    </w:p>
    <w:p w14:paraId="67AB4C9B" w14:textId="77777777" w:rsidR="009E1B9A" w:rsidRDefault="00000000">
      <w:pPr>
        <w:autoSpaceDE w:val="0"/>
        <w:autoSpaceDN w:val="0"/>
        <w:spacing w:after="0" w:line="330" w:lineRule="exact"/>
      </w:pPr>
      <w:r>
        <w:rPr>
          <w:rFonts w:ascii="Charis SIL Bold" w:eastAsia="Charis SIL Bold" w:hAnsi="Charis SIL Bold"/>
          <w:b/>
          <w:color w:val="000000"/>
        </w:rPr>
        <w:t>Author Biography</w:t>
      </w:r>
    </w:p>
    <w:p w14:paraId="31A6BA44" w14:textId="77777777" w:rsidR="009E1B9A" w:rsidRDefault="00000000">
      <w:pPr>
        <w:autoSpaceDE w:val="0"/>
        <w:autoSpaceDN w:val="0"/>
        <w:spacing w:before="286" w:after="0" w:line="264" w:lineRule="exact"/>
      </w:pPr>
      <w:r>
        <w:rPr>
          <w:rFonts w:ascii="Charis SIL Regular" w:eastAsia="Charis SIL Regular" w:hAnsi="Charis SIL Regular"/>
          <w:color w:val="000000"/>
        </w:rPr>
        <w:t xml:space="preserve">[Author's Name] is an investigative journalist with extensive </w:t>
      </w:r>
      <w:r>
        <w:br/>
      </w:r>
      <w:r>
        <w:rPr>
          <w:rFonts w:ascii="Charis SIL Regular" w:eastAsia="Charis SIL Regular" w:hAnsi="Charis SIL Regular"/>
          <w:color w:val="000000"/>
        </w:rPr>
        <w:t xml:space="preserve">experience in legal and political affairs. Their work focuses on debunking misinformation and conspiracy theories, and they have a proven track record of uncovering hidden truths and exposing powerful narratives. [He/She/They] possess[es] a deep </w:t>
      </w:r>
      <w:r>
        <w:br/>
      </w:r>
      <w:r>
        <w:rPr>
          <w:rFonts w:ascii="Charis SIL Regular" w:eastAsia="Charis SIL Regular" w:hAnsi="Charis SIL Regular"/>
          <w:color w:val="000000"/>
        </w:rPr>
        <w:t>understanding of the legal system and the political landscape, allowing for a nuanced and informed analysis of complex issues. Before dedicating their career to investigative journalism, [Author's Name] honed their narrative skills as a fiction writer, which informs their approach to crafting compelling and accessible narratives that translate complex information into easily understandable accounts. [He/She/They] are committed to promoting truth and accuracy in an increasingly fragmented information environment.</w:t>
      </w:r>
    </w:p>
    <w:sectPr w:rsidR="009E1B9A" w:rsidSect="00034616">
      <w:pgSz w:w="8000" w:h="12000"/>
      <w:pgMar w:top="442" w:right="64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95331" w14:textId="77777777" w:rsidR="00A93A84" w:rsidRDefault="00A93A84" w:rsidP="00F66CFD">
      <w:pPr>
        <w:spacing w:after="0" w:line="240" w:lineRule="auto"/>
      </w:pPr>
      <w:r>
        <w:separator/>
      </w:r>
    </w:p>
  </w:endnote>
  <w:endnote w:type="continuationSeparator" w:id="0">
    <w:p w14:paraId="474E2739" w14:textId="77777777" w:rsidR="00A93A84" w:rsidRDefault="00A93A84" w:rsidP="00F66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42ACA" w14:textId="77777777" w:rsidR="00A93A84" w:rsidRDefault="00A93A84" w:rsidP="00F66CFD">
      <w:pPr>
        <w:spacing w:after="0" w:line="240" w:lineRule="auto"/>
      </w:pPr>
      <w:r>
        <w:separator/>
      </w:r>
    </w:p>
  </w:footnote>
  <w:footnote w:type="continuationSeparator" w:id="0">
    <w:p w14:paraId="1334FAB1" w14:textId="77777777" w:rsidR="00A93A84" w:rsidRDefault="00A93A84" w:rsidP="00F66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F66CFD" w14:paraId="5EE6C419" w14:textId="77777777">
      <w:trPr>
        <w:trHeight w:val="720"/>
      </w:trPr>
      <w:tc>
        <w:tcPr>
          <w:tcW w:w="1667" w:type="pct"/>
        </w:tcPr>
        <w:p w14:paraId="250F6BB4" w14:textId="77777777" w:rsidR="00F66CFD" w:rsidRDefault="00F66CFD">
          <w:pPr>
            <w:pStyle w:val="Header"/>
            <w:tabs>
              <w:tab w:val="clear" w:pos="4680"/>
              <w:tab w:val="clear" w:pos="9360"/>
            </w:tabs>
            <w:rPr>
              <w:color w:val="4F81BD" w:themeColor="accent1"/>
            </w:rPr>
          </w:pPr>
        </w:p>
      </w:tc>
      <w:tc>
        <w:tcPr>
          <w:tcW w:w="1667" w:type="pct"/>
        </w:tcPr>
        <w:p w14:paraId="5BA3A497" w14:textId="77777777" w:rsidR="00F66CFD" w:rsidRDefault="00F66CFD">
          <w:pPr>
            <w:pStyle w:val="Header"/>
            <w:tabs>
              <w:tab w:val="clear" w:pos="4680"/>
              <w:tab w:val="clear" w:pos="9360"/>
            </w:tabs>
            <w:jc w:val="center"/>
            <w:rPr>
              <w:color w:val="4F81BD" w:themeColor="accent1"/>
            </w:rPr>
          </w:pPr>
        </w:p>
      </w:tc>
      <w:tc>
        <w:tcPr>
          <w:tcW w:w="1666" w:type="pct"/>
        </w:tcPr>
        <w:p w14:paraId="2FEE2AA5" w14:textId="77777777" w:rsidR="00F66CFD" w:rsidRDefault="00F66CFD">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2256236A" w14:textId="77777777" w:rsidR="00F66CFD" w:rsidRDefault="00F66C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58406">
    <w:abstractNumId w:val="8"/>
  </w:num>
  <w:num w:numId="2" w16cid:durableId="1389913130">
    <w:abstractNumId w:val="6"/>
  </w:num>
  <w:num w:numId="3" w16cid:durableId="886601197">
    <w:abstractNumId w:val="5"/>
  </w:num>
  <w:num w:numId="4" w16cid:durableId="539367229">
    <w:abstractNumId w:val="4"/>
  </w:num>
  <w:num w:numId="5" w16cid:durableId="2132548454">
    <w:abstractNumId w:val="7"/>
  </w:num>
  <w:num w:numId="6" w16cid:durableId="322438384">
    <w:abstractNumId w:val="3"/>
  </w:num>
  <w:num w:numId="7" w16cid:durableId="750349603">
    <w:abstractNumId w:val="2"/>
  </w:num>
  <w:num w:numId="8" w16cid:durableId="220483478">
    <w:abstractNumId w:val="1"/>
  </w:num>
  <w:num w:numId="9" w16cid:durableId="173646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599F"/>
    <w:rsid w:val="009E1B9A"/>
    <w:rsid w:val="00A93A84"/>
    <w:rsid w:val="00AA1D8D"/>
    <w:rsid w:val="00B47730"/>
    <w:rsid w:val="00CB0664"/>
    <w:rsid w:val="00F66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AFA89"/>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519</Pages>
  <Words>85356</Words>
  <Characters>486535</Characters>
  <Application>Microsoft Office Word</Application>
  <DocSecurity>0</DocSecurity>
  <Lines>4054</Lines>
  <Paragraphs>1141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2025-02-15T23:13:00Z</dcterms:created>
  <dcterms:modified xsi:type="dcterms:W3CDTF">2025-02-15T23:13:00Z</dcterms:modified>
  <cp:category/>
</cp:coreProperties>
</file>