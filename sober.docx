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23A4" w14:textId="77777777" w:rsidR="00E0265A" w:rsidRDefault="00E0265A">
      <w:pPr>
        <w:autoSpaceDE w:val="0"/>
        <w:autoSpaceDN w:val="0"/>
        <w:spacing w:after="190" w:line="220" w:lineRule="exact"/>
      </w:pPr>
    </w:p>
    <w:p w14:paraId="599767B4" w14:textId="45F048FF" w:rsidR="00E0265A" w:rsidRDefault="008E2367" w:rsidP="008E2367">
      <w:pPr>
        <w:autoSpaceDE w:val="0"/>
        <w:autoSpaceDN w:val="0"/>
        <w:spacing w:after="0" w:line="658" w:lineRule="exact"/>
        <w:sectPr w:rsidR="00E0265A">
          <w:pgSz w:w="8000" w:h="12000"/>
          <w:pgMar w:top="412" w:right="1440" w:bottom="1440" w:left="660" w:header="720" w:footer="720" w:gutter="0"/>
          <w:cols w:space="720"/>
          <w:docGrid w:linePitch="360"/>
        </w:sectPr>
      </w:pPr>
      <w:r>
        <w:rPr>
          <w:rFonts w:ascii="Charis SIL Bold" w:eastAsia="Charis SIL Bold" w:hAnsi="Charis SIL Bold"/>
          <w:b/>
          <w:color w:val="000000"/>
          <w:sz w:val="44"/>
        </w:rPr>
        <w:t>Sober?</w:t>
      </w:r>
    </w:p>
    <w:p w14:paraId="20725037" w14:textId="77777777" w:rsidR="00E0265A" w:rsidRDefault="00E0265A">
      <w:pPr>
        <w:autoSpaceDE w:val="0"/>
        <w:autoSpaceDN w:val="0"/>
        <w:spacing w:after="224" w:line="220" w:lineRule="exact"/>
      </w:pPr>
    </w:p>
    <w:p w14:paraId="5C7C1011" w14:textId="77777777" w:rsidR="00E0265A" w:rsidRDefault="00000000">
      <w:pPr>
        <w:autoSpaceDE w:val="0"/>
        <w:autoSpaceDN w:val="0"/>
        <w:spacing w:after="0" w:line="330" w:lineRule="exact"/>
      </w:pPr>
      <w:r>
        <w:rPr>
          <w:rFonts w:ascii="Charis SIL Bold" w:eastAsia="Charis SIL Bold" w:hAnsi="Charis SIL Bold"/>
          <w:b/>
          <w:color w:val="000000"/>
        </w:rPr>
        <w:t>Dedication</w:t>
      </w:r>
    </w:p>
    <w:p w14:paraId="1E813DF6"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To the ghosts of Christmases past, and the blurry-eyed saints of countless boozy Sundays. To the women I’ve loved and lost, and the ones I’ve loved and betrayed – mostly the latter, I’m afraid. This is for the messy, complicated tapestry of my life, woven with threads of regret, self-loathing, and the occasional, pathetically desperate attempt at grace. I dedicate this, a twisted rosary of words, to the insatiable hunger within, that gnaws at my soul like a rat in a cathedral. It is a testament to the unyielding power of addiction, the seductive whisper of self-destruction, and the stubbornly persistent flicker of faith, even in the darkest corners of my being. This is for the times I’ve stared into the abyss, and the abyss has stared back, not with judgment, but with a weary, knowing sigh – a sigh of recognition, perhaps, for we are both drowning in the same toxic tide. I write these poems not as an apology – I’m not sure I’m </w:t>
      </w:r>
      <w:r>
        <w:br/>
      </w:r>
      <w:r>
        <w:rPr>
          <w:rFonts w:ascii="Charis SIL Regular" w:eastAsia="Charis SIL Regular" w:hAnsi="Charis SIL Regular"/>
          <w:color w:val="000000"/>
        </w:rPr>
        <w:t>capable of true apology – but as a confession, a desperate attempt to claw my way out of the quicksand of my own making. A prayer, maybe, muttered in a dive bar toilet, amidst the reek of stale beer and broken dreams. To the crumpled photographs, faded receipts, and half-remembered conversations – this is for you. To those who have endured my lies, my manipulations, my utter and complete ineptitude, this is for you. To those who have shown me kindness despite it all, this is for you, too. And to myself, the perpetually flawed, deeply broken, and hopelessly human mess that I am – this is for you, mostly. Because, trust me, it’s mostly for me.</w:t>
      </w:r>
    </w:p>
    <w:p w14:paraId="5F32BB6A" w14:textId="77777777" w:rsidR="00E0265A" w:rsidRDefault="00E0265A">
      <w:pPr>
        <w:sectPr w:rsidR="00E0265A">
          <w:pgSz w:w="8000" w:h="12000"/>
          <w:pgMar w:top="442" w:right="648" w:bottom="1440" w:left="660" w:header="720" w:footer="720" w:gutter="0"/>
          <w:cols w:space="720"/>
          <w:docGrid w:linePitch="360"/>
        </w:sectPr>
      </w:pPr>
    </w:p>
    <w:p w14:paraId="384CC26D" w14:textId="77777777" w:rsidR="00E0265A" w:rsidRDefault="00E0265A">
      <w:pPr>
        <w:autoSpaceDE w:val="0"/>
        <w:autoSpaceDN w:val="0"/>
        <w:spacing w:after="224" w:line="220" w:lineRule="exact"/>
      </w:pPr>
    </w:p>
    <w:p w14:paraId="73CB9F2B" w14:textId="77777777" w:rsidR="00E0265A" w:rsidRDefault="00000000">
      <w:pPr>
        <w:autoSpaceDE w:val="0"/>
        <w:autoSpaceDN w:val="0"/>
        <w:spacing w:after="0" w:line="330" w:lineRule="exact"/>
      </w:pPr>
      <w:r>
        <w:rPr>
          <w:rFonts w:ascii="Charis SIL Bold" w:eastAsia="Charis SIL Bold" w:hAnsi="Charis SIL Bold"/>
          <w:b/>
          <w:color w:val="000000"/>
        </w:rPr>
        <w:t>Whispers of Mary</w:t>
      </w:r>
    </w:p>
    <w:p w14:paraId="65A63113" w14:textId="77777777" w:rsidR="00E0265A" w:rsidRDefault="00000000">
      <w:pPr>
        <w:autoSpaceDE w:val="0"/>
        <w:autoSpaceDN w:val="0"/>
        <w:spacing w:before="286" w:after="0" w:line="264" w:lineRule="exact"/>
      </w:pPr>
      <w:r>
        <w:rPr>
          <w:rFonts w:ascii="Charis SIL Regular" w:eastAsia="Charis SIL Regular" w:hAnsi="Charis SIL Regular"/>
          <w:color w:val="000000"/>
        </w:rPr>
        <w:t>The air hung thick and greasy, a miasma of stale cigarette smoke and cheap whiskey. A single, bare bulb swung precariously from the ceiling, casting long, dancing shadows that writhed like the demons I felt clawing at my insides. Across the room, a chipped plaster Virgin Mary stared down, her painted eyes seemingly filled with a weary, knowing sadness. She’d seen it all, I figured, the countless nights like this one, the whispered prayers choked on regret, the promises broken before they were even uttered. Mary, mother of sorrows, you understand, don’t you? You understand the weight of this…this mess.</w:t>
      </w:r>
    </w:p>
    <w:p w14:paraId="33B59ADE" w14:textId="77777777" w:rsidR="00E0265A" w:rsidRDefault="00000000">
      <w:pPr>
        <w:autoSpaceDE w:val="0"/>
        <w:autoSpaceDN w:val="0"/>
        <w:spacing w:before="264" w:after="0" w:line="264" w:lineRule="exact"/>
      </w:pPr>
      <w:r>
        <w:rPr>
          <w:rFonts w:ascii="Charis SIL Regular" w:eastAsia="Charis SIL Regular" w:hAnsi="Charis SIL Regular"/>
          <w:color w:val="000000"/>
        </w:rPr>
        <w:t>My reflection in the grimy mirror – a gaunt, hollowed-out version of the man I used to be, or maybe the man I never truly was – offered no solace. Just another ghost haunting this squalid purgatory. My hands, trembling slightly, reached for the bottle. Another swig, another lie whispered to the shadows, another prayer choked back in a wave of self-loathing. Why can’t we not be sober? The question, a mantra of despair, echoed in the suffocating silence. Why can’t we just…start this over?</w:t>
      </w:r>
    </w:p>
    <w:p w14:paraId="5902FEE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words tumbled out in a chaotic stream, a broken rosary of confessions and curses. I’d promised her, hadn’t I? Promised her the moon, the stars, a life free from this…this endless cycle. And what did I give her? Lies, mostly. Empty promises whispered between drags of a cigarette, promises coated in the saccharine sweetness of deception, the bitter aftertaste of betrayal lingering long after the words were gone. The image of her face, etched with hurt and disappointment, flashed in my mind's eye – a searing brand, a constant reminder of my failures.</w:t>
      </w:r>
    </w:p>
    <w:p w14:paraId="62F8DB79" w14:textId="77777777" w:rsidR="00E0265A" w:rsidRDefault="00000000">
      <w:pPr>
        <w:autoSpaceDE w:val="0"/>
        <w:autoSpaceDN w:val="0"/>
        <w:spacing w:before="264" w:after="0" w:line="264" w:lineRule="exact"/>
      </w:pPr>
      <w:r>
        <w:rPr>
          <w:rFonts w:ascii="Charis SIL Regular" w:eastAsia="Charis SIL Regular" w:hAnsi="Charis SIL Regular"/>
          <w:color w:val="000000"/>
        </w:rPr>
        <w:t>Trust me. The words echoed in the emptiness of the room, a hollow mockery of the trust I’d so carelessly squandered. Trust me, I whispered, to the empty bottle, to the judging gaze of the Virgin Mary, to the suffocating darkness that had become my constant companion. Trust me, I repeated, a mantra of self-deception, a desperate attempt to convince myself, even as I knew the lie was as potent and corrosive as the whiskey burning in my gut. The irony</w:t>
      </w:r>
    </w:p>
    <w:p w14:paraId="000893B7" w14:textId="77777777" w:rsidR="00E0265A" w:rsidRDefault="00E0265A">
      <w:pPr>
        <w:sectPr w:rsidR="00E0265A">
          <w:pgSz w:w="8000" w:h="12000"/>
          <w:pgMar w:top="442" w:right="644" w:bottom="364" w:left="660" w:header="720" w:footer="720" w:gutter="0"/>
          <w:cols w:space="720"/>
          <w:docGrid w:linePitch="360"/>
        </w:sectPr>
      </w:pPr>
    </w:p>
    <w:p w14:paraId="64179664" w14:textId="77777777" w:rsidR="00E0265A" w:rsidRDefault="00E0265A">
      <w:pPr>
        <w:autoSpaceDE w:val="0"/>
        <w:autoSpaceDN w:val="0"/>
        <w:spacing w:after="78" w:line="220" w:lineRule="exact"/>
      </w:pPr>
    </w:p>
    <w:p w14:paraId="77F15C08" w14:textId="77777777" w:rsidR="00E0265A" w:rsidRDefault="00000000">
      <w:pPr>
        <w:autoSpaceDE w:val="0"/>
        <w:autoSpaceDN w:val="0"/>
        <w:spacing w:before="58" w:after="0" w:line="264" w:lineRule="exact"/>
        <w:ind w:right="432"/>
      </w:pPr>
      <w:r>
        <w:rPr>
          <w:rFonts w:ascii="Charis SIL Regular" w:eastAsia="Charis SIL Regular" w:hAnsi="Charis SIL Regular"/>
          <w:color w:val="000000"/>
        </w:rPr>
        <w:t>was not lost on me; the depth of my deceit was a gaping chasm swallowing me whole.</w:t>
      </w:r>
    </w:p>
    <w:p w14:paraId="0164A75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Virgin Mary, that stoic icon of faith and suffering, seemed to mock my pathetic attempts at redemption. Her unwavering gaze pierced the veil of my self-pity, exposing the raw, festering wound of my self-destruction. I’d always clung to the fringes of faith, a desperate grasp for something solid in a life that felt utterly adrift.</w:t>
      </w:r>
    </w:p>
    <w:p w14:paraId="0D74F8B2"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But faith, it seemed, demanded more than hollow words and fleeting moments of remorse. It demanded a genuine change, a complete surrender to something greater than myself. And I, in my pathetic self-absorption, was incapable of such a thing.</w:t>
      </w:r>
    </w:p>
    <w:p w14:paraId="5B7585B4" w14:textId="77777777" w:rsidR="00E0265A" w:rsidRDefault="00000000">
      <w:pPr>
        <w:autoSpaceDE w:val="0"/>
        <w:autoSpaceDN w:val="0"/>
        <w:spacing w:before="264" w:after="0" w:line="264" w:lineRule="exact"/>
      </w:pPr>
      <w:r>
        <w:rPr>
          <w:rFonts w:ascii="Charis SIL Regular" w:eastAsia="Charis SIL Regular" w:hAnsi="Charis SIL Regular"/>
          <w:color w:val="000000"/>
        </w:rPr>
        <w:t>My mind raced, a whirlwind of fragmented thoughts and half-formed memories. Faces blurred together, a kaleidoscope of past relationships, each one a casualty of my self-destructive tendencies, each one a testament to my manipulative nature. I’d woven a web of lies, a tangled mess of deceit that had ensnared not only others, but myself as well. The weight of it all pressed down on me, a suffocating burden, threatening to crush me beneath its crushing weight.</w:t>
      </w:r>
    </w:p>
    <w:p w14:paraId="469722D8" w14:textId="77777777" w:rsidR="00E0265A" w:rsidRDefault="00000000">
      <w:pPr>
        <w:autoSpaceDE w:val="0"/>
        <w:autoSpaceDN w:val="0"/>
        <w:spacing w:before="264" w:after="0" w:line="264" w:lineRule="exact"/>
      </w:pPr>
      <w:r>
        <w:rPr>
          <w:rFonts w:ascii="Charis SIL Regular" w:eastAsia="Charis SIL Regular" w:hAnsi="Charis SIL Regular"/>
          <w:color w:val="000000"/>
        </w:rPr>
        <w:t>Why can’t we not be sober? The question snagged again, a broken record spinning in the darkness. The repetition was a hammer blow against the wall of my denial. Sobriety wasn't just about the absence of alcohol; it was about the absence of the lies, the manipulation, the self-deception. It was about facing the ugliness of my soul, confronting the demons that resided within, the ones that thrived on chaos and destruction. The thought alone was enough to send another shiver down my spine, enough to send my trembling hand reaching for the bottle once more.</w:t>
      </w:r>
    </w:p>
    <w:p w14:paraId="2F208F8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room spun. The Virgin Mary seemed to blur, her form </w:t>
      </w:r>
      <w:r>
        <w:br/>
      </w:r>
      <w:r>
        <w:rPr>
          <w:rFonts w:ascii="Charis SIL Regular" w:eastAsia="Charis SIL Regular" w:hAnsi="Charis SIL Regular"/>
          <w:color w:val="000000"/>
        </w:rPr>
        <w:t>dissolving into the swirling vortex of my own self-loathing. The whispers of doubt, the corrosive voices of self-recrimination, grew louder, more insistent. I was a liar, a cheat, an imbecile. The words hung in the air, heavy with the weight of my self-contempt. I was a master manipulator, weaving intricate tales of deception, twisting truths until they were unrecognizable, shattering trust like fragile glass. And yet, even as I recognized my flaws, I couldn't seem to</w:t>
      </w:r>
    </w:p>
    <w:p w14:paraId="0F2F5729" w14:textId="77777777" w:rsidR="00E0265A" w:rsidRDefault="00E0265A">
      <w:pPr>
        <w:sectPr w:rsidR="00E0265A">
          <w:pgSz w:w="8000" w:h="12000"/>
          <w:pgMar w:top="296" w:right="640" w:bottom="394" w:left="660" w:header="720" w:footer="720" w:gutter="0"/>
          <w:cols w:space="720"/>
          <w:docGrid w:linePitch="360"/>
        </w:sectPr>
      </w:pPr>
    </w:p>
    <w:p w14:paraId="262F71F3" w14:textId="77777777" w:rsidR="00E0265A" w:rsidRDefault="00E0265A">
      <w:pPr>
        <w:autoSpaceDE w:val="0"/>
        <w:autoSpaceDN w:val="0"/>
        <w:spacing w:after="78" w:line="220" w:lineRule="exact"/>
      </w:pPr>
    </w:p>
    <w:p w14:paraId="053337A5" w14:textId="77777777" w:rsidR="00E0265A" w:rsidRDefault="00000000">
      <w:pPr>
        <w:autoSpaceDE w:val="0"/>
        <w:autoSpaceDN w:val="0"/>
        <w:spacing w:before="58" w:after="0" w:line="264" w:lineRule="exact"/>
      </w:pPr>
      <w:r>
        <w:rPr>
          <w:rFonts w:ascii="Charis SIL Regular" w:eastAsia="Charis SIL Regular" w:hAnsi="Charis SIL Regular"/>
          <w:color w:val="000000"/>
        </w:rPr>
        <w:t>stop myself, couldn't break free from this self-imposed prison of my own making.</w:t>
      </w:r>
    </w:p>
    <w:p w14:paraId="18EA698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shards of broken relationships lay scattered around me, </w:t>
      </w:r>
      <w:r>
        <w:br/>
      </w:r>
      <w:r>
        <w:rPr>
          <w:rFonts w:ascii="Charis SIL Regular" w:eastAsia="Charis SIL Regular" w:hAnsi="Charis SIL Regular"/>
          <w:color w:val="000000"/>
        </w:rPr>
        <w:t xml:space="preserve">fragments of lives I’d touched and tainted with my own darkness. The promises, the hopes, the trust – all reduced to dust, scattered by the storm of my destructive impulses. The guilt gnawed at me, a relentless beast feeding on my remorse. But even the gnawing pain of guilt couldn’t seem to outweigh the numbing comfort of the bottle, the temporary oblivion it offered, the escape from the </w:t>
      </w:r>
      <w:r>
        <w:br/>
      </w:r>
      <w:r>
        <w:rPr>
          <w:rFonts w:ascii="Charis SIL Regular" w:eastAsia="Charis SIL Regular" w:hAnsi="Charis SIL Regular"/>
          <w:color w:val="000000"/>
        </w:rPr>
        <w:t>crushing weight of my own existence.</w:t>
      </w:r>
    </w:p>
    <w:p w14:paraId="73DFC09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gaze drifted back to the Virgin Mary, her painted features softened by the dim light. Was she judging me? Or was she simply offering a silent, sorrowful understanding? Perhaps, I thought, she knew that even the most broken of souls could yearn for </w:t>
      </w:r>
      <w:r>
        <w:br/>
      </w:r>
      <w:r>
        <w:rPr>
          <w:rFonts w:ascii="Charis SIL Regular" w:eastAsia="Charis SIL Regular" w:hAnsi="Charis SIL Regular"/>
          <w:color w:val="000000"/>
        </w:rPr>
        <w:t>redemption, could seek solace in the faintest glimmer of hope, even amidst the swirling darkness. But the path to that redemption, the path to breaking free from this cycle of self-destruction, was long and arduous, a climb up a treacherous mountain, one fraught with peril and uncertainty. And at this moment, I was simply too weak, too broken, to even begin the ascent. Why can’t we not be sober? The question, once again, was a lament, a confession, a desperate plea. A prayer whispered into the smoke-filled silence, a prayer unanswered, a prayer lost in the echoes of my own despair. The whiskey burned, a bitter comfort in the cold, unforgiving reality. And the Virgin Mary watched, her silent judgment a weight heavier than any guilt I already carried.</w:t>
      </w:r>
    </w:p>
    <w:p w14:paraId="69ECBC3E" w14:textId="77777777" w:rsidR="00E0265A" w:rsidRDefault="00E0265A">
      <w:pPr>
        <w:sectPr w:rsidR="00E0265A">
          <w:pgSz w:w="8000" w:h="12000"/>
          <w:pgMar w:top="296" w:right="648" w:bottom="1440" w:left="660" w:header="720" w:footer="720" w:gutter="0"/>
          <w:cols w:space="720"/>
          <w:docGrid w:linePitch="360"/>
        </w:sectPr>
      </w:pPr>
    </w:p>
    <w:p w14:paraId="39FE90BB" w14:textId="77777777" w:rsidR="00E0265A" w:rsidRDefault="00E0265A">
      <w:pPr>
        <w:autoSpaceDE w:val="0"/>
        <w:autoSpaceDN w:val="0"/>
        <w:spacing w:after="224" w:line="220" w:lineRule="exact"/>
      </w:pPr>
    </w:p>
    <w:p w14:paraId="76033996" w14:textId="77777777" w:rsidR="00E0265A" w:rsidRDefault="00000000">
      <w:pPr>
        <w:autoSpaceDE w:val="0"/>
        <w:autoSpaceDN w:val="0"/>
        <w:spacing w:after="0" w:line="330" w:lineRule="exact"/>
      </w:pPr>
      <w:r>
        <w:rPr>
          <w:rFonts w:ascii="Charis SIL Bold" w:eastAsia="Charis SIL Bold" w:hAnsi="Charis SIL Bold"/>
          <w:b/>
          <w:color w:val="000000"/>
        </w:rPr>
        <w:t>Jesus Wept</w:t>
      </w:r>
    </w:p>
    <w:p w14:paraId="74C51FA8"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paint on the crucifix above the stained bar mirror seemed to flake away with every lie I told, every promise I broke. Jesus, hanging there, a silent witness to my depravity, seemed to share a knowing smirk with the Virgin Mary across the room. He knew, I supposed. He knew the agonizing ache of betrayal, the crushing weight of expectation unmet. He knew the torment of carrying the sins of the world, a burden I, in my pitiful arrogance, thought I could shoulder as well. But mine were only my own sins, a petty collection of broken hearts and shattered trust, insignificant compared to the cosmic weight he carried, yet somehow equally suffocating.</w:t>
      </w:r>
    </w:p>
    <w:p w14:paraId="495C6D1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crucifix, a cheap imitation, felt ironically more real than the fleeting faith that flickered within me. It was a constant reminder of the sacrifice, of the suffering endured. And it made my own </w:t>
      </w:r>
      <w:r>
        <w:br/>
      </w:r>
      <w:r>
        <w:rPr>
          <w:rFonts w:ascii="Charis SIL Regular" w:eastAsia="Charis SIL Regular" w:hAnsi="Charis SIL Regular"/>
          <w:color w:val="000000"/>
        </w:rPr>
        <w:t xml:space="preserve">suffering seem… pathetic. I was crucified on a cross of my own making, constructed from lies and fueled by self-destruction. My nails weren’t hammered into wood, but driven into the hearts of those who, foolishly, trusted me. My crown of thorns wasn't woven from natural elements but from the cruel barbs of my own </w:t>
      </w:r>
      <w:r>
        <w:br/>
      </w:r>
      <w:r>
        <w:rPr>
          <w:rFonts w:ascii="Charis SIL Regular" w:eastAsia="Charis SIL Regular" w:hAnsi="Charis SIL Regular"/>
          <w:color w:val="000000"/>
        </w:rPr>
        <w:t>manipulations, a twisted tapestry of deceit.</w:t>
      </w:r>
    </w:p>
    <w:p w14:paraId="79D1C4F9" w14:textId="77777777" w:rsidR="00E0265A" w:rsidRDefault="00000000">
      <w:pPr>
        <w:autoSpaceDE w:val="0"/>
        <w:autoSpaceDN w:val="0"/>
        <w:spacing w:before="204" w:after="0" w:line="324" w:lineRule="exact"/>
      </w:pPr>
      <w:r>
        <w:rPr>
          <w:rFonts w:ascii="Charis SIL Regular" w:eastAsia="Charis SIL Regular" w:hAnsi="Charis SIL Regular"/>
          <w:color w:val="000000"/>
        </w:rPr>
        <w:t>“Trust me,” I whispered, the words tasting like ash in my mouth.</w:t>
      </w:r>
    </w:p>
    <w:p w14:paraId="7F7E7871" w14:textId="77777777" w:rsidR="00E0265A" w:rsidRDefault="00000000">
      <w:pPr>
        <w:autoSpaceDE w:val="0"/>
        <w:autoSpaceDN w:val="0"/>
        <w:spacing w:before="60" w:after="0" w:line="264" w:lineRule="exact"/>
      </w:pPr>
      <w:r>
        <w:rPr>
          <w:rFonts w:ascii="Charis SIL Regular" w:eastAsia="Charis SIL Regular" w:hAnsi="Charis SIL Regular"/>
          <w:color w:val="000000"/>
        </w:rPr>
        <w:t>The phrase had become my mantra, a desperate, hollow plea uttered as often as a prayer, only it was a prayer addressed to the devil in disguise. It was a desperate attempt to maintain some semblance of control, even as I watched that control crumble like a sandcastle under the relentless tide of my own self-loathing.</w:t>
      </w:r>
    </w:p>
    <w:p w14:paraId="31DF8E2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faces swam before me; the bartender with his jaded eyes, the waitress whose smile felt strained, Sarah's face, a ghost haunting my every waking moment. Her eyes, once filled with a light that only she could generate, now held a cold, desolate emptiness, the </w:t>
      </w:r>
      <w:r>
        <w:br/>
      </w:r>
      <w:r>
        <w:rPr>
          <w:rFonts w:ascii="Charis SIL Regular" w:eastAsia="Charis SIL Regular" w:hAnsi="Charis SIL Regular"/>
          <w:color w:val="000000"/>
        </w:rPr>
        <w:t>reflection of a broken promise, a lost faith. I had promised her the world, a world free from the darkness that consumed me, a world bathed in the light of a love I was clearly incapable of providing.</w:t>
      </w:r>
    </w:p>
    <w:p w14:paraId="685D0E76" w14:textId="77777777" w:rsidR="00E0265A" w:rsidRDefault="00E0265A">
      <w:pPr>
        <w:sectPr w:rsidR="00E0265A">
          <w:pgSz w:w="8000" w:h="12000"/>
          <w:pgMar w:top="442" w:right="648" w:bottom="498" w:left="660" w:header="720" w:footer="720" w:gutter="0"/>
          <w:cols w:space="720"/>
          <w:docGrid w:linePitch="360"/>
        </w:sectPr>
      </w:pPr>
    </w:p>
    <w:p w14:paraId="5500A9B8" w14:textId="77777777" w:rsidR="00E0265A" w:rsidRDefault="00E0265A">
      <w:pPr>
        <w:autoSpaceDE w:val="0"/>
        <w:autoSpaceDN w:val="0"/>
        <w:spacing w:after="78" w:line="220" w:lineRule="exact"/>
      </w:pPr>
    </w:p>
    <w:p w14:paraId="157BE46B" w14:textId="77777777" w:rsidR="00E0265A" w:rsidRDefault="00000000">
      <w:pPr>
        <w:autoSpaceDE w:val="0"/>
        <w:autoSpaceDN w:val="0"/>
        <w:spacing w:after="0" w:line="322" w:lineRule="exact"/>
      </w:pPr>
      <w:r>
        <w:rPr>
          <w:rFonts w:ascii="Charis SIL Regular" w:eastAsia="Charis SIL Regular" w:hAnsi="Charis SIL Regular"/>
          <w:color w:val="000000"/>
        </w:rPr>
        <w:t>Each relationship, like a domino, fell under the weight of my lies.</w:t>
      </w:r>
    </w:p>
    <w:p w14:paraId="4CF697EA"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more I tried to convince them, myself, and God, that I was worthy of trust, the more the lies piled up, a monument to my inadequacy. My apologies were weak, hollow echoes in the cavern of my deceit. I was a broken record, repeating the same sorry song of remorse, never truly taking responsibility, always searching for a scapegoat, a reason, an excuse for the ever-growing chasm of broken promises. The truth was, there was no excuse. I was </w:t>
      </w:r>
      <w:r>
        <w:br/>
      </w:r>
      <w:r>
        <w:rPr>
          <w:rFonts w:ascii="Charis SIL Regular" w:eastAsia="Charis SIL Regular" w:hAnsi="Charis SIL Regular"/>
          <w:color w:val="000000"/>
        </w:rPr>
        <w:t>simply…rotten.</w:t>
      </w:r>
    </w:p>
    <w:p w14:paraId="2B2ECAF2" w14:textId="77777777" w:rsidR="00E0265A" w:rsidRDefault="00000000">
      <w:pPr>
        <w:autoSpaceDE w:val="0"/>
        <w:autoSpaceDN w:val="0"/>
        <w:spacing w:before="264" w:after="0" w:line="264" w:lineRule="exact"/>
      </w:pPr>
      <w:r>
        <w:rPr>
          <w:rFonts w:ascii="Charis SIL Regular" w:eastAsia="Charis SIL Regular" w:hAnsi="Charis SIL Regular"/>
          <w:color w:val="000000"/>
        </w:rPr>
        <w:t>I was a chameleon, adapting to suit the needs of those around me, manipulating their emotions to get what I wanted. I’d mastered the art of deception, a dark craft honed over years of self-destruction. I knew exactly what to say, what to do, to reel them in, to make them believe that I was something I wasn’t, something better, something worthy. And for a while, it worked. But the cracks began to show, the facade started to crumble, and the lies, like insidious termites, devoured everything in their path.</w:t>
      </w:r>
    </w:p>
    <w:p w14:paraId="3D2C5EB6" w14:textId="77777777" w:rsidR="00E0265A" w:rsidRDefault="00000000">
      <w:pPr>
        <w:autoSpaceDE w:val="0"/>
        <w:autoSpaceDN w:val="0"/>
        <w:spacing w:before="264" w:after="0" w:line="264" w:lineRule="exact"/>
      </w:pPr>
      <w:r>
        <w:rPr>
          <w:rFonts w:ascii="Charis SIL Regular" w:eastAsia="Charis SIL Regular" w:hAnsi="Charis SIL Regular"/>
          <w:color w:val="000000"/>
        </w:rPr>
        <w:t>“Trust me,” I repeated, the words now a bitter mockery. Trust me, even as I was stealing from them, emotionally and spiritually. Trust me, even as I was abandoning them, leaving them broken and alone in the wake of my destructive wake. Trust me, even as I was lying to myself.</w:t>
      </w:r>
    </w:p>
    <w:p w14:paraId="6A3A39D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whiskey, a temporary respite, did little to ease the burning shame. Each sip was a momentary escape, a brief retreat into numbness, a denial of the reality that was crushing me under its weight. But the numbness was fleeting, a deceptive calm before the storm of guilt and self-loathing that would inevitably return, even more ferocious than before.</w:t>
      </w:r>
    </w:p>
    <w:p w14:paraId="56C8EEA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repetition of “Trust me” was a constant reminder of my </w:t>
      </w:r>
      <w:r>
        <w:br/>
      </w:r>
      <w:r>
        <w:rPr>
          <w:rFonts w:ascii="Charis SIL Regular" w:eastAsia="Charis SIL Regular" w:hAnsi="Charis SIL Regular"/>
          <w:color w:val="000000"/>
        </w:rPr>
        <w:t>inherent untrustworthiness. It was a confession, a desperate cry for validation, a pathetic attempt to rewrite the past, to erase the pain I had inflicted. But the past, like the scars etched onto my soul, remained a permanent fixture, a constant reminder of the man I was, the man I hated, the man I couldn’t seem to escape.</w:t>
      </w:r>
    </w:p>
    <w:p w14:paraId="757758F2" w14:textId="77777777" w:rsidR="00E0265A" w:rsidRDefault="00000000">
      <w:pPr>
        <w:autoSpaceDE w:val="0"/>
        <w:autoSpaceDN w:val="0"/>
        <w:spacing w:before="206" w:after="0" w:line="322" w:lineRule="exact"/>
        <w:jc w:val="center"/>
      </w:pPr>
      <w:r>
        <w:rPr>
          <w:rFonts w:ascii="Charis SIL Regular" w:eastAsia="Charis SIL Regular" w:hAnsi="Charis SIL Regular"/>
          <w:color w:val="000000"/>
        </w:rPr>
        <w:t>I glanced at the crucifix again, the figure of Christ hanging limp, his</w:t>
      </w:r>
    </w:p>
    <w:p w14:paraId="7E9C4089" w14:textId="77777777" w:rsidR="00E0265A" w:rsidRDefault="00E0265A">
      <w:pPr>
        <w:sectPr w:rsidR="00E0265A">
          <w:pgSz w:w="8000" w:h="12000"/>
          <w:pgMar w:top="296" w:right="678" w:bottom="394" w:left="660" w:header="720" w:footer="720" w:gutter="0"/>
          <w:cols w:space="720"/>
          <w:docGrid w:linePitch="360"/>
        </w:sectPr>
      </w:pPr>
    </w:p>
    <w:p w14:paraId="4B64B517" w14:textId="77777777" w:rsidR="00E0265A" w:rsidRDefault="00E0265A">
      <w:pPr>
        <w:autoSpaceDE w:val="0"/>
        <w:autoSpaceDN w:val="0"/>
        <w:spacing w:after="78" w:line="220" w:lineRule="exact"/>
      </w:pPr>
    </w:p>
    <w:p w14:paraId="71840DCB" w14:textId="77777777" w:rsidR="00E0265A" w:rsidRDefault="00000000">
      <w:pPr>
        <w:autoSpaceDE w:val="0"/>
        <w:autoSpaceDN w:val="0"/>
        <w:spacing w:before="58" w:after="0" w:line="264" w:lineRule="exact"/>
      </w:pPr>
      <w:r>
        <w:rPr>
          <w:rFonts w:ascii="Charis SIL Regular" w:eastAsia="Charis SIL Regular" w:hAnsi="Charis SIL Regular"/>
          <w:color w:val="000000"/>
        </w:rPr>
        <w:t>eyes closed in apparent agony. Was he judging me? Or did he, in his infinite mercy, understand? Did he see the flicker of remorse, the desperate plea for redemption that lurked beneath the surface of my depravity? I wondered if he, too, had known the agony of being betrayed, the despair of broken trust.</w:t>
      </w:r>
    </w:p>
    <w:p w14:paraId="721207C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Perhaps, I thought, his suffering wasn't just a sacrifice for the sins of the world, but a testament to the resilience of the human spirit, a beacon of hope in the darkest of times. And perhaps, just perhaps, that hope could extend even to someone as broken, as worthless, as myself. But even the possibility of redemption felt distant, a </w:t>
      </w:r>
      <w:r>
        <w:br/>
      </w:r>
      <w:r>
        <w:rPr>
          <w:rFonts w:ascii="Charis SIL Regular" w:eastAsia="Charis SIL Regular" w:hAnsi="Charis SIL Regular"/>
          <w:color w:val="000000"/>
        </w:rPr>
        <w:t>glimmer of light in the suffocating darkness that engulfed me. The path to forgiveness, to redemption, seemed as long and arduous as the crucifixion itself, and at that moment, I wasn't sure I had the strength to take even the first step.</w:t>
      </w:r>
    </w:p>
    <w:p w14:paraId="38C22268" w14:textId="77777777" w:rsidR="00E0265A" w:rsidRDefault="00000000">
      <w:pPr>
        <w:autoSpaceDE w:val="0"/>
        <w:autoSpaceDN w:val="0"/>
        <w:spacing w:before="264" w:after="0" w:line="264" w:lineRule="exact"/>
      </w:pPr>
      <w:r>
        <w:rPr>
          <w:rFonts w:ascii="Charis SIL Regular" w:eastAsia="Charis SIL Regular" w:hAnsi="Charis SIL Regular"/>
          <w:color w:val="000000"/>
        </w:rPr>
        <w:t>Why can’t we not be sober? The question echoed again, a mournful refrain in the silent bar. It wasn't just about the alcohol; it was about the lies, the manipulation, the constant cycle of self-</w:t>
      </w:r>
      <w:r>
        <w:br/>
      </w:r>
      <w:r>
        <w:rPr>
          <w:rFonts w:ascii="Charis SIL Regular" w:eastAsia="Charis SIL Regular" w:hAnsi="Charis SIL Regular"/>
          <w:color w:val="000000"/>
        </w:rPr>
        <w:t>destruction. Sobriety demanded honesty, humility, a willingness to confront the ugly truths that resided within. And that, more than anything, terrified me. The idea of facing myself, without the veil of alcohol and deception, was a prospect more frightening than any hell I could imagine.</w:t>
      </w:r>
    </w:p>
    <w:p w14:paraId="0AAECF0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Virgin Mary's painted eyes seemed to follow my every move, her sorrowful gaze a silent judgment. I was a liar, an imbecile, a manipulator. The words were a self-inflicted wound, a constant reminder of my failures. And yet, even as the truth burned, I </w:t>
      </w:r>
      <w:r>
        <w:br/>
      </w:r>
      <w:r>
        <w:rPr>
          <w:rFonts w:ascii="Charis SIL Regular" w:eastAsia="Charis SIL Regular" w:hAnsi="Charis SIL Regular"/>
          <w:color w:val="000000"/>
        </w:rPr>
        <w:t>reached for the bottle once more, a desperate act of self-</w:t>
      </w:r>
      <w:r>
        <w:br/>
      </w:r>
      <w:r>
        <w:rPr>
          <w:rFonts w:ascii="Charis SIL Regular" w:eastAsia="Charis SIL Regular" w:hAnsi="Charis SIL Regular"/>
          <w:color w:val="000000"/>
        </w:rPr>
        <w:t>preservation, a pathetic attempt to silence the voices of self-</w:t>
      </w:r>
      <w:r>
        <w:br/>
      </w:r>
      <w:r>
        <w:rPr>
          <w:rFonts w:ascii="Charis SIL Regular" w:eastAsia="Charis SIL Regular" w:hAnsi="Charis SIL Regular"/>
          <w:color w:val="000000"/>
        </w:rPr>
        <w:t>recrimination, to numb the pain. Trust me, I whispered to the empty bottle, a pathetic, desperate lie. Trust me, even as I knew I couldn't be trusted. The bitter taste of whiskey mirrored the bitter taste of my own soul. The cycle continued. Jesus wept. And so did I, though my tears were lost in the liquor.</w:t>
      </w:r>
    </w:p>
    <w:p w14:paraId="6F48A11F" w14:textId="77777777" w:rsidR="00E0265A" w:rsidRDefault="00E0265A">
      <w:pPr>
        <w:sectPr w:rsidR="00E0265A">
          <w:pgSz w:w="8000" w:h="12000"/>
          <w:pgMar w:top="296" w:right="646" w:bottom="922" w:left="660" w:header="720" w:footer="720" w:gutter="0"/>
          <w:cols w:space="720"/>
          <w:docGrid w:linePitch="360"/>
        </w:sectPr>
      </w:pPr>
    </w:p>
    <w:p w14:paraId="505A05D7" w14:textId="77777777" w:rsidR="00E0265A" w:rsidRDefault="00E0265A">
      <w:pPr>
        <w:autoSpaceDE w:val="0"/>
        <w:autoSpaceDN w:val="0"/>
        <w:spacing w:after="224" w:line="220" w:lineRule="exact"/>
      </w:pPr>
    </w:p>
    <w:p w14:paraId="289EF262" w14:textId="77777777" w:rsidR="00E0265A" w:rsidRDefault="00000000">
      <w:pPr>
        <w:autoSpaceDE w:val="0"/>
        <w:autoSpaceDN w:val="0"/>
        <w:spacing w:after="0" w:line="330" w:lineRule="exact"/>
      </w:pPr>
      <w:r>
        <w:rPr>
          <w:rFonts w:ascii="Charis SIL Bold" w:eastAsia="Charis SIL Bold" w:hAnsi="Charis SIL Bold"/>
          <w:b/>
          <w:color w:val="000000"/>
        </w:rPr>
        <w:t>The Lie of Sobriety</w:t>
      </w:r>
    </w:p>
    <w:p w14:paraId="74C554F1"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bar cast long shadows across the sticky floor, mirroring the distorted reflections in my own bloodshot eyes. Another night, another attempt. Another failure. Sobriety, I’d discovered, wasn’t a destination; it was a cruel, elusive mirage shimmering on the horizon, always just out of reach. Like chasing a wisp of smoke, the closer I got, the more it dissolved into </w:t>
      </w:r>
      <w:r>
        <w:br/>
      </w:r>
      <w:r>
        <w:rPr>
          <w:rFonts w:ascii="Charis SIL Regular" w:eastAsia="Charis SIL Regular" w:hAnsi="Charis SIL Regular"/>
          <w:color w:val="000000"/>
        </w:rPr>
        <w:t>nothingness.</w:t>
      </w:r>
    </w:p>
    <w:p w14:paraId="51589C5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remember Sarah's laughter, bright and effervescent like </w:t>
      </w:r>
      <w:r>
        <w:br/>
      </w:r>
      <w:r>
        <w:rPr>
          <w:rFonts w:ascii="Charis SIL Regular" w:eastAsia="Charis SIL Regular" w:hAnsi="Charis SIL Regular"/>
          <w:color w:val="000000"/>
        </w:rPr>
        <w:t>champagne bubbles. It used to fill the small apartment we shared, a counterpoint to the quiet clinking of ice in my whiskey glass. Now, the only sound that echoed in my memory was the hollow clang of the empty bottle, the finality of a broken promise. I’d sworn I was done, that this time would be different. "Trust me," I’d croaked, my voice thick with the residue of a lie that had clung to my throat like morning phlegm.</w:t>
      </w:r>
    </w:p>
    <w:p w14:paraId="4F73442C" w14:textId="77777777" w:rsidR="00E0265A" w:rsidRDefault="00000000">
      <w:pPr>
        <w:autoSpaceDE w:val="0"/>
        <w:autoSpaceDN w:val="0"/>
        <w:spacing w:before="264" w:after="0" w:line="264" w:lineRule="exact"/>
      </w:pPr>
      <w:r>
        <w:rPr>
          <w:rFonts w:ascii="Charis SIL Regular" w:eastAsia="Charis SIL Regular" w:hAnsi="Charis SIL Regular"/>
          <w:color w:val="000000"/>
        </w:rPr>
        <w:t>The lie of sobriety. It clung to me like a second skin, a comfortable shroud woven from self-deception. It was easier to believe the lie than to confront the terrifying truth: I was a broken man, addicted not just to the bottle, but to the intoxicating power of manipulation. Each drink was a temporary anesthetic, dulling the sharp edges of self-awareness, silencing the nagging voice of guilt that whispered of shattered lives and broken hearts.</w:t>
      </w:r>
    </w:p>
    <w:p w14:paraId="140B222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faces blurred, a kaleidoscope of guilt. There was Emily, the bookstore clerk with eyes as warm as a summer afternoon. I had spun her a tale of lost love and artistic ambition, a carefully crafted narrative that ended with me borrowing money I never intended to repay. And then there was Mark, my old college roommate, who’d believed my sob story about a family emergency that needed immediate funds. My lies had been so convincing, so carefully tailored to their specific vulnerabilities. I’d played the charming, troubled artist, the reliable friend, the trustworthy confidant.</w:t>
      </w:r>
    </w:p>
    <w:p w14:paraId="0A2A07A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truth, however, was far less romantic. I was a parasite, feeding off the goodwill and compassion of others, leaving behind a trail of</w:t>
      </w:r>
    </w:p>
    <w:p w14:paraId="0974C1E7" w14:textId="77777777" w:rsidR="00E0265A" w:rsidRDefault="00E0265A">
      <w:pPr>
        <w:sectPr w:rsidR="00E0265A">
          <w:pgSz w:w="8000" w:h="12000"/>
          <w:pgMar w:top="442" w:right="652" w:bottom="364" w:left="660" w:header="720" w:footer="720" w:gutter="0"/>
          <w:cols w:space="720"/>
          <w:docGrid w:linePitch="360"/>
        </w:sectPr>
      </w:pPr>
    </w:p>
    <w:p w14:paraId="5F3F76C9" w14:textId="77777777" w:rsidR="00E0265A" w:rsidRDefault="00E0265A">
      <w:pPr>
        <w:autoSpaceDE w:val="0"/>
        <w:autoSpaceDN w:val="0"/>
        <w:spacing w:after="78" w:line="220" w:lineRule="exact"/>
      </w:pPr>
    </w:p>
    <w:p w14:paraId="20BCDBE2" w14:textId="77777777" w:rsidR="00E0265A" w:rsidRDefault="00000000">
      <w:pPr>
        <w:autoSpaceDE w:val="0"/>
        <w:autoSpaceDN w:val="0"/>
        <w:spacing w:before="58" w:after="0" w:line="264" w:lineRule="exact"/>
      </w:pPr>
      <w:r>
        <w:rPr>
          <w:rFonts w:ascii="Charis SIL Regular" w:eastAsia="Charis SIL Regular" w:hAnsi="Charis SIL Regular"/>
          <w:color w:val="000000"/>
        </w:rPr>
        <w:t>broken trust and financial ruin. My apologies were as hollow as the promises I'd made, fleeting gestures of remorse that offered no real recompense, no genuine attempt at amends. My repentance was performative, a carefully orchestrated act designed to manipulate my way back into their good graces, allowing me to feed once more off their compassion.</w:t>
      </w:r>
    </w:p>
    <w:p w14:paraId="084C1EEF" w14:textId="77777777" w:rsidR="00E0265A" w:rsidRDefault="00000000">
      <w:pPr>
        <w:autoSpaceDE w:val="0"/>
        <w:autoSpaceDN w:val="0"/>
        <w:spacing w:before="264" w:after="0" w:line="264" w:lineRule="exact"/>
      </w:pPr>
      <w:r>
        <w:rPr>
          <w:rFonts w:ascii="Charis SIL Regular" w:eastAsia="Charis SIL Regular" w:hAnsi="Charis SIL Regular"/>
          <w:color w:val="000000"/>
        </w:rPr>
        <w:t>Each relapse felt like a betrayal, not just of my own aspirations for sobriety, but of those who'd dared to believe in the illusion I'd so skillfully crafted. It was a self-flagellation of sorts, a ritualistic dance of self-destruction masked by a veneer of dark, self-</w:t>
      </w:r>
      <w:r>
        <w:br/>
      </w:r>
      <w:r>
        <w:rPr>
          <w:rFonts w:ascii="Charis SIL Regular" w:eastAsia="Charis SIL Regular" w:hAnsi="Charis SIL Regular"/>
          <w:color w:val="000000"/>
        </w:rPr>
        <w:t>deprecating humor. I'd laugh at my own failings, at my addiction, at my complete inability to resist the siren call of the bottle, even as the laughter felt like a choked sob trapped in my chest.</w:t>
      </w:r>
    </w:p>
    <w:p w14:paraId="6B4B624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I’d spent years crafting narratives for others, stories designed to manipulate their emotions, to make them see me as something I wasn’t. But the story of my own life, my own addiction, was a narrative I couldn’t seem to control, a chaotic and self-destructive tale that spun wildly out of my grasp.</w:t>
      </w:r>
    </w:p>
    <w:p w14:paraId="46064B7B"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one particularly vivid night, fueled by cheap whiskey and a potent cocktail of self-loathing and despair. I'd found myself in a dimly lit dive bar, the air thick with cigarette smoke and the smell of stale beer. A woman sat alone at the bar, nursing a glass of wine, her eyes filled with a haunting sadness that mirrored my own.</w:t>
      </w:r>
    </w:p>
    <w:p w14:paraId="7A8A9A1A"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We talked for hours, sharing stories of heartbreak and </w:t>
      </w:r>
      <w:r>
        <w:br/>
      </w:r>
      <w:r>
        <w:rPr>
          <w:rFonts w:ascii="Charis SIL Regular" w:eastAsia="Charis SIL Regular" w:hAnsi="Charis SIL Regular"/>
          <w:color w:val="000000"/>
        </w:rPr>
        <w:t>disillusionment. I painted myself as the victim, a tortured artist struggling against the cruel hand of fate. She listened, her empathy fueling my own self-pity.</w:t>
      </w:r>
    </w:p>
    <w:p w14:paraId="3246D14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lie was so effortless, so easy to weave. I was a master </w:t>
      </w:r>
      <w:r>
        <w:br/>
      </w:r>
      <w:r>
        <w:rPr>
          <w:rFonts w:ascii="Charis SIL Regular" w:eastAsia="Charis SIL Regular" w:hAnsi="Charis SIL Regular"/>
          <w:color w:val="000000"/>
        </w:rPr>
        <w:t>storyteller, a seasoned liar who had honed my craft over years of self-destruction. And yet, even as I spun my tale of woe, I felt a growing sense of shame, a gnawing unease that burrowed deep into my conscience.</w:t>
      </w:r>
    </w:p>
    <w:p w14:paraId="61D7781E" w14:textId="77777777" w:rsidR="00E0265A" w:rsidRDefault="00000000">
      <w:pPr>
        <w:autoSpaceDE w:val="0"/>
        <w:autoSpaceDN w:val="0"/>
        <w:spacing w:before="264" w:after="0" w:line="264" w:lineRule="exact"/>
        <w:ind w:right="424"/>
        <w:jc w:val="both"/>
      </w:pPr>
      <w:r>
        <w:rPr>
          <w:rFonts w:ascii="Charis SIL Regular" w:eastAsia="Charis SIL Regular" w:hAnsi="Charis SIL Regular"/>
          <w:color w:val="000000"/>
        </w:rPr>
        <w:t>That night, I promised her the world, just as I'd promised Sarah, and Emily, and Mark, and countless others before. I swore that I would change, that I would break free from the shackles of my</w:t>
      </w:r>
    </w:p>
    <w:p w14:paraId="2228033F" w14:textId="77777777" w:rsidR="00E0265A" w:rsidRDefault="00E0265A">
      <w:pPr>
        <w:sectPr w:rsidR="00E0265A">
          <w:pgSz w:w="8000" w:h="12000"/>
          <w:pgMar w:top="296" w:right="650" w:bottom="392" w:left="660" w:header="720" w:footer="720" w:gutter="0"/>
          <w:cols w:space="720"/>
          <w:docGrid w:linePitch="360"/>
        </w:sectPr>
      </w:pPr>
    </w:p>
    <w:p w14:paraId="74115463" w14:textId="77777777" w:rsidR="00E0265A" w:rsidRDefault="00E0265A">
      <w:pPr>
        <w:autoSpaceDE w:val="0"/>
        <w:autoSpaceDN w:val="0"/>
        <w:spacing w:after="78" w:line="220" w:lineRule="exact"/>
      </w:pPr>
    </w:p>
    <w:p w14:paraId="57DF4543" w14:textId="77777777" w:rsidR="00E0265A" w:rsidRDefault="00000000">
      <w:pPr>
        <w:autoSpaceDE w:val="0"/>
        <w:autoSpaceDN w:val="0"/>
        <w:spacing w:before="58" w:after="0" w:line="264" w:lineRule="exact"/>
      </w:pPr>
      <w:r>
        <w:rPr>
          <w:rFonts w:ascii="Charis SIL Regular" w:eastAsia="Charis SIL Regular" w:hAnsi="Charis SIL Regular"/>
          <w:color w:val="000000"/>
        </w:rPr>
        <w:t>addiction. "Trust me," I whispered, the words now a hollow echo in the vast emptiness of my soul. But even as I spoke, I knew it was a lie. I knew I couldn't be trusted. I was a broken man, clinging desperately to the illusion of redemption.</w:t>
      </w:r>
    </w:p>
    <w:p w14:paraId="2B70F960" w14:textId="77777777" w:rsidR="00E0265A" w:rsidRDefault="00000000">
      <w:pPr>
        <w:autoSpaceDE w:val="0"/>
        <w:autoSpaceDN w:val="0"/>
        <w:spacing w:before="264" w:after="0" w:line="264" w:lineRule="exact"/>
      </w:pPr>
      <w:r>
        <w:rPr>
          <w:rFonts w:ascii="Charis SIL Regular" w:eastAsia="Charis SIL Regular" w:hAnsi="Charis SIL Regular"/>
          <w:color w:val="000000"/>
        </w:rPr>
        <w:t>The next morning, I woke up with a throbbing headache and a profound sense of regret. The woman from the bar was gone, another casualty in the wreckage of my self-destruction. The bottle lay empty on the floor, a testament to my failure. My reflection in the cracked mirror stared back at me, its eyes filled with the same haunting sadness I'd seen in the woman's eyes the night before.</w:t>
      </w:r>
    </w:p>
    <w:p w14:paraId="281BB02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cycle continued. The pattern repeated itself endlessly; the lies, the promises, the betrayals, the remorse, the inevitable relapse. The guilt was a constant companion, a shadow that followed me </w:t>
      </w:r>
      <w:r>
        <w:br/>
      </w:r>
      <w:r>
        <w:rPr>
          <w:rFonts w:ascii="Charis SIL Regular" w:eastAsia="Charis SIL Regular" w:hAnsi="Charis SIL Regular"/>
          <w:color w:val="000000"/>
        </w:rPr>
        <w:t>everywhere. And yet, even as the darkness closed in, I found myself reaching for the bottle once more, a desperate attempt to silence the voice of conscience, to numb the pain of self-loathing.</w:t>
      </w:r>
    </w:p>
    <w:p w14:paraId="49412DD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lie of sobriety persisted, a bitter comfort in the face of </w:t>
      </w:r>
      <w:r>
        <w:br/>
      </w:r>
      <w:r>
        <w:rPr>
          <w:rFonts w:ascii="Charis SIL Regular" w:eastAsia="Charis SIL Regular" w:hAnsi="Charis SIL Regular"/>
          <w:color w:val="000000"/>
        </w:rPr>
        <w:t xml:space="preserve">overwhelming despair. But the truth, like a persistent cough, </w:t>
      </w:r>
      <w:r>
        <w:br/>
      </w:r>
      <w:r>
        <w:rPr>
          <w:rFonts w:ascii="Charis SIL Regular" w:eastAsia="Charis SIL Regular" w:hAnsi="Charis SIL Regular"/>
          <w:color w:val="000000"/>
        </w:rPr>
        <w:t>refused to be ignored. I was a liar, an imbecile, a manipulator. And beneath the veneer of cynicism and dark humor, a desperate plea for redemption echoed silently in the shadows. "Why can't we not be sober?" I whispered, the question hanging unanswered in the air, a haunting refrain in the symphony of my self-destruction. The cracked crucifix above the bar seemed to weep, a silent witness to my endless cycle of lies and regret. And in the quiet solitude of my despair, I wept with it.</w:t>
      </w:r>
    </w:p>
    <w:p w14:paraId="648980DA" w14:textId="77777777" w:rsidR="00E0265A" w:rsidRDefault="00E0265A">
      <w:pPr>
        <w:sectPr w:rsidR="00E0265A">
          <w:pgSz w:w="8000" w:h="12000"/>
          <w:pgMar w:top="296" w:right="686" w:bottom="1440" w:left="660" w:header="720" w:footer="720" w:gutter="0"/>
          <w:cols w:space="720"/>
          <w:docGrid w:linePitch="360"/>
        </w:sectPr>
      </w:pPr>
    </w:p>
    <w:p w14:paraId="0A2117EB" w14:textId="77777777" w:rsidR="00E0265A" w:rsidRDefault="00E0265A">
      <w:pPr>
        <w:autoSpaceDE w:val="0"/>
        <w:autoSpaceDN w:val="0"/>
        <w:spacing w:after="224" w:line="220" w:lineRule="exact"/>
      </w:pPr>
    </w:p>
    <w:p w14:paraId="329F5B5A" w14:textId="77777777" w:rsidR="00E0265A" w:rsidRDefault="00000000">
      <w:pPr>
        <w:autoSpaceDE w:val="0"/>
        <w:autoSpaceDN w:val="0"/>
        <w:spacing w:after="0" w:line="330" w:lineRule="exact"/>
      </w:pPr>
      <w:r>
        <w:rPr>
          <w:rFonts w:ascii="Charis SIL Bold" w:eastAsia="Charis SIL Bold" w:hAnsi="Charis SIL Bold"/>
          <w:b/>
          <w:color w:val="000000"/>
        </w:rPr>
        <w:t>Ash Wednesday Confession</w:t>
      </w:r>
    </w:p>
    <w:p w14:paraId="26806264"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The stale air hung thick with the scent of incense and despair. Not the comforting, familiar scent of a childhood church, but the cloying, suffocating aroma of a place where secrets festered and whispered accusations hung heavy in the shadows. It wasn't a real confessional booth, not really. It was the back room of O’Malley’s, the dive bar where the shadows stretched long and the whiskey flowed freely, a purgatory of my own making. I sat hunched in a cracked, vinyl armchair, the worn leather a testament to countless confessions, most of them unspoken.</w:t>
      </w:r>
    </w:p>
    <w:p w14:paraId="264B4FE0" w14:textId="77777777" w:rsidR="00E0265A" w:rsidRDefault="00000000">
      <w:pPr>
        <w:autoSpaceDE w:val="0"/>
        <w:autoSpaceDN w:val="0"/>
        <w:spacing w:before="264" w:after="0" w:line="264" w:lineRule="exact"/>
      </w:pPr>
      <w:r>
        <w:rPr>
          <w:rFonts w:ascii="Charis SIL Regular" w:eastAsia="Charis SIL Regular" w:hAnsi="Charis SIL Regular"/>
          <w:color w:val="000000"/>
        </w:rPr>
        <w:t>Ash Wednesday. A day for repentance. For the symbolic wiping away of sins. But the ashes smeared across my forehead felt less like a cleansing ritual and more like a grotesque parody of remorse. A theatrical gesture, performed for the benefit of no one but myself. The truth is, I didn't know how to truly repent. I didn't know how to feel genuine remorse, only the hollow echo of it. The performative regret of a seasoned liar.</w:t>
      </w:r>
    </w:p>
    <w:p w14:paraId="32440B09" w14:textId="77777777" w:rsidR="00E0265A" w:rsidRDefault="00000000">
      <w:pPr>
        <w:autoSpaceDE w:val="0"/>
        <w:autoSpaceDN w:val="0"/>
        <w:spacing w:before="264" w:after="0" w:line="264" w:lineRule="exact"/>
      </w:pPr>
      <w:r>
        <w:rPr>
          <w:rFonts w:ascii="Charis SIL Regular" w:eastAsia="Charis SIL Regular" w:hAnsi="Charis SIL Regular"/>
          <w:color w:val="000000"/>
        </w:rPr>
        <w:t>My fingers traced the worn wood of the armrest, a silent rhythm to the turmoil churning inside me. I thought of Sarah. Her eyes, once bright with laughter, now held only a distant, haunting sorrow. I'd painted her a picture of my artistic struggles, my financial woes, my desperate need for her love and support. A captivating narrative, crafted with the same meticulous detail I'd use to forge a convincing lie. And she'd believed it. She'd given everything. And I'd taken it all.</w:t>
      </w:r>
    </w:p>
    <w:p w14:paraId="776816C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money I borrowed, I'd squandered on cheap whiskey and fleeting moments of oblivion. The promises I’d made, evaporated like morning mist, leaving behind only the bitter taste of regret. And now, Sarah was gone, a ghost in the tapestry of my destructive life, her image perpetually blurring with the faces of others I’d similarly betrayed.</w:t>
      </w:r>
    </w:p>
    <w:p w14:paraId="6F3DFD0C"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Emily, the bookstore clerk with her gentle hands and her heart as open as the books she sold, still haunted me. My lie to her was a masterpiece of calculated deceit, a carefully crafted story about a</w:t>
      </w:r>
    </w:p>
    <w:p w14:paraId="382196D8" w14:textId="77777777" w:rsidR="00E0265A" w:rsidRDefault="00E0265A">
      <w:pPr>
        <w:sectPr w:rsidR="00E0265A">
          <w:pgSz w:w="8000" w:h="12000"/>
          <w:pgMar w:top="442" w:right="650" w:bottom="364" w:left="660" w:header="720" w:footer="720" w:gutter="0"/>
          <w:cols w:space="720"/>
          <w:docGrid w:linePitch="360"/>
        </w:sectPr>
      </w:pPr>
    </w:p>
    <w:p w14:paraId="7BA49C14" w14:textId="77777777" w:rsidR="00E0265A" w:rsidRDefault="00E0265A">
      <w:pPr>
        <w:autoSpaceDE w:val="0"/>
        <w:autoSpaceDN w:val="0"/>
        <w:spacing w:after="78" w:line="220" w:lineRule="exact"/>
      </w:pPr>
    </w:p>
    <w:p w14:paraId="7504B3A2" w14:textId="77777777" w:rsidR="00E0265A" w:rsidRDefault="00000000">
      <w:pPr>
        <w:autoSpaceDE w:val="0"/>
        <w:autoSpaceDN w:val="0"/>
        <w:spacing w:before="58" w:after="0" w:line="264" w:lineRule="exact"/>
      </w:pPr>
      <w:r>
        <w:rPr>
          <w:rFonts w:ascii="Charis SIL Regular" w:eastAsia="Charis SIL Regular" w:hAnsi="Charis SIL Regular"/>
          <w:color w:val="000000"/>
        </w:rPr>
        <w:t>deceased relative, a fabricated inheritance gone missing. The details were so precise, so perfectly orchestrated, that even I was surprised at my own ability to weave such a convincing narrative. The money I’d swindled from her went towards another bender, another round of self-inflicted wounds.</w:t>
      </w:r>
    </w:p>
    <w:p w14:paraId="506C3E2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Then there was Mark. My old friend, my confidant, my roommate from college. He believed my concocted tale about a medical </w:t>
      </w:r>
      <w:r>
        <w:br/>
      </w:r>
      <w:r>
        <w:rPr>
          <w:rFonts w:ascii="Charis SIL Regular" w:eastAsia="Charis SIL Regular" w:hAnsi="Charis SIL Regular"/>
          <w:color w:val="000000"/>
        </w:rPr>
        <w:t>emergency, a fabricated debt that threatened to swallow me whole. He’d emptied his savings, offering a lifeline that I'd choked to death with my own lies. I remember his shock when he discovered the truth. His silence cut deeper than any accusation. His absence, a hole ripped into the fabric of my life.</w:t>
      </w:r>
    </w:p>
    <w:p w14:paraId="6399DC3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ran a hand through my hair, my fingers tangling in the knots of self-loathing. I’d become a master of manipulation, a puppeteer pulling the strings of other people's emotions. My lies were works of art, carefully crafted narratives designed to exploit their </w:t>
      </w:r>
      <w:r>
        <w:br/>
      </w:r>
      <w:r>
        <w:rPr>
          <w:rFonts w:ascii="Charis SIL Regular" w:eastAsia="Charis SIL Regular" w:hAnsi="Charis SIL Regular"/>
          <w:color w:val="000000"/>
        </w:rPr>
        <w:t xml:space="preserve">vulnerabilities, to exploit their compassion. I was a parasite, feeding on their kindness, their trust, their generosity. I leached their </w:t>
      </w:r>
      <w:r>
        <w:br/>
      </w:r>
      <w:r>
        <w:rPr>
          <w:rFonts w:ascii="Charis SIL Regular" w:eastAsia="Charis SIL Regular" w:hAnsi="Charis SIL Regular"/>
          <w:color w:val="000000"/>
        </w:rPr>
        <w:t>empathy, leaving them hollowed out shells and then moved on.</w:t>
      </w:r>
    </w:p>
    <w:p w14:paraId="20A35AEB"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 a grotesque dance, this constant weaving of deceit. I'd create these elaborate scenarios, these characters, these fictional realities, always the protagonist in my self-serving narrative. But the role I played best, the one I was most adept at, was the victim. I’d portray myself as a tragic figure, a tormented soul struggling against the cruel hand of fate, deserving of pity and forgiveness.</w:t>
      </w:r>
    </w:p>
    <w:p w14:paraId="35E3B0C7" w14:textId="77777777" w:rsidR="00E0265A" w:rsidRDefault="00000000">
      <w:pPr>
        <w:autoSpaceDE w:val="0"/>
        <w:autoSpaceDN w:val="0"/>
        <w:spacing w:before="264" w:after="0" w:line="264" w:lineRule="exact"/>
      </w:pPr>
      <w:r>
        <w:rPr>
          <w:rFonts w:ascii="Charis SIL Regular" w:eastAsia="Charis SIL Regular" w:hAnsi="Charis SIL Regular"/>
          <w:color w:val="000000"/>
        </w:rPr>
        <w:t>And there was a perverse satisfaction in it. A dark, twisted humor in the ease with which I manipulated others. Their trust, their belief, it became my drug, as potent as any whiskey. The feeling of control, of power, it fueled me. It was addictive. But the high was fleeting. Inevitably, the crash would come. The guilt, the shame, the weight of my actions, it would crush me.</w:t>
      </w:r>
    </w:p>
    <w:p w14:paraId="7B01A01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a writer of fiction, a spinner of tales, couldn't even write my own way out of this self-made hell. My own life was a poorly written story, a tragicomedy of self-destruction. And the bleakest part was I couldn't stop writing it, couldn't stop</w:t>
      </w:r>
    </w:p>
    <w:p w14:paraId="0867EF2C" w14:textId="77777777" w:rsidR="00E0265A" w:rsidRDefault="00E0265A">
      <w:pPr>
        <w:sectPr w:rsidR="00E0265A">
          <w:pgSz w:w="8000" w:h="12000"/>
          <w:pgMar w:top="296" w:right="652" w:bottom="392" w:left="660" w:header="720" w:footer="720" w:gutter="0"/>
          <w:cols w:space="720"/>
          <w:docGrid w:linePitch="360"/>
        </w:sectPr>
      </w:pPr>
    </w:p>
    <w:p w14:paraId="164F29DA" w14:textId="77777777" w:rsidR="00E0265A" w:rsidRDefault="00E0265A">
      <w:pPr>
        <w:autoSpaceDE w:val="0"/>
        <w:autoSpaceDN w:val="0"/>
        <w:spacing w:after="78" w:line="220" w:lineRule="exact"/>
      </w:pPr>
    </w:p>
    <w:p w14:paraId="760552E1" w14:textId="77777777" w:rsidR="00E0265A" w:rsidRDefault="00000000">
      <w:pPr>
        <w:autoSpaceDE w:val="0"/>
        <w:autoSpaceDN w:val="0"/>
        <w:spacing w:after="0" w:line="322" w:lineRule="exact"/>
      </w:pPr>
      <w:r>
        <w:rPr>
          <w:rFonts w:ascii="Charis SIL Regular" w:eastAsia="Charis SIL Regular" w:hAnsi="Charis SIL Regular"/>
          <w:color w:val="000000"/>
        </w:rPr>
        <w:t>adding to this self-destructive masterpiece of a life.</w:t>
      </w:r>
    </w:p>
    <w:p w14:paraId="454974E7"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Ash Wednesday, the ashes felt like a mockery, a thin veil over the festering wound of my soul. My repentance was as hollow as the promises I’d made, as superficial as the remorse I displayed. I knew I was a liar, an imbecile, a manipulator. I knew the pain I'd caused, but the true weight of my actions remained somehow just out of reach.</w:t>
      </w:r>
    </w:p>
    <w:p w14:paraId="2E16A2CD"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The truth felt slippery, shifting like quicksand beneath my feet. I clung to the half-truths, the justifications, the pathetic excuses that I'd spun over the years, each a flimsy thread in the tattered tapestry of my self-deception. I'd glimpse genuine remorse, a fleeting </w:t>
      </w:r>
      <w:r>
        <w:br/>
      </w:r>
      <w:r>
        <w:rPr>
          <w:rFonts w:ascii="Charis SIL Regular" w:eastAsia="Charis SIL Regular" w:hAnsi="Charis SIL Regular"/>
          <w:color w:val="000000"/>
        </w:rPr>
        <w:t>moment of clarity, but it was swiftly swallowed by the familiar darkness, the addictive comfort of my lies.</w:t>
      </w:r>
    </w:p>
    <w:p w14:paraId="357066FE"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silence in the back room of O’Malley’s pressed down on me. The darkness felt almost tangible, a physical manifestation of my own shame. I wanted to scream, to confess, to find some release from the crushing weight of my guilt. But the words caught in my throat, strangled by years of self-deception.</w:t>
      </w:r>
    </w:p>
    <w:p w14:paraId="342BF3E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"Trust me," I whispered, the words tasting like ash on my tongue. The lie felt so automatic now, a reflex action, a desperate attempt to maintain control even as my world crumbled around me. Even if nobody was listening, even in the solitude of the back room, the lie came out. The same empty, meaningless words I'd used to </w:t>
      </w:r>
      <w:r>
        <w:br/>
      </w:r>
      <w:r>
        <w:rPr>
          <w:rFonts w:ascii="Charis SIL Regular" w:eastAsia="Charis SIL Regular" w:hAnsi="Charis SIL Regular"/>
          <w:color w:val="000000"/>
        </w:rPr>
        <w:t xml:space="preserve">manipulate countless others. The same words used to shield me from confronting the horrifying truth of who I truly am. Even as I spoke them, I knew they were empty promises. They meant </w:t>
      </w:r>
      <w:r>
        <w:br/>
      </w:r>
      <w:r>
        <w:rPr>
          <w:rFonts w:ascii="Charis SIL Regular" w:eastAsia="Charis SIL Regular" w:hAnsi="Charis SIL Regular"/>
          <w:color w:val="000000"/>
        </w:rPr>
        <w:t>nothing. They never did.</w:t>
      </w:r>
    </w:p>
    <w:p w14:paraId="1539497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silence lingered, a heavy, suffocating blanket, a grim reflection of the void within. Another night, another failure. Another lie. And the bitter truth remains: I don't know if I'll ever be able to escape this cycle. This self-inflicted purgatory. The question hung heavy in the air: “Why can’t we not be sober? I just want to start this over." But the answer, like sobriety itself, remained elusive, a mocking mirage in the desolate landscape of my soul. The ashes smudged on my forehead were a poor substitute for true repentance, a cruel</w:t>
      </w:r>
    </w:p>
    <w:p w14:paraId="51C39AC4" w14:textId="77777777" w:rsidR="00E0265A" w:rsidRDefault="00E0265A">
      <w:pPr>
        <w:sectPr w:rsidR="00E0265A">
          <w:pgSz w:w="8000" w:h="12000"/>
          <w:pgMar w:top="296" w:right="646" w:bottom="392" w:left="660" w:header="720" w:footer="720" w:gutter="0"/>
          <w:cols w:space="720"/>
          <w:docGrid w:linePitch="360"/>
        </w:sectPr>
      </w:pPr>
    </w:p>
    <w:p w14:paraId="581530CF" w14:textId="77777777" w:rsidR="00E0265A" w:rsidRDefault="00E0265A">
      <w:pPr>
        <w:autoSpaceDE w:val="0"/>
        <w:autoSpaceDN w:val="0"/>
        <w:spacing w:after="78" w:line="220" w:lineRule="exact"/>
      </w:pPr>
    </w:p>
    <w:p w14:paraId="3FFE6CB6" w14:textId="77777777" w:rsidR="00E0265A" w:rsidRDefault="00000000">
      <w:pPr>
        <w:autoSpaceDE w:val="0"/>
        <w:autoSpaceDN w:val="0"/>
        <w:spacing w:before="58" w:after="0" w:line="264" w:lineRule="exact"/>
      </w:pPr>
      <w:r>
        <w:rPr>
          <w:rFonts w:ascii="Charis SIL Regular" w:eastAsia="Charis SIL Regular" w:hAnsi="Charis SIL Regular"/>
          <w:color w:val="000000"/>
        </w:rPr>
        <w:t>parody of a cleansing I couldn't achieve. The crack in the crucifix seemed to widen. And the darkness deepened.</w:t>
      </w:r>
    </w:p>
    <w:p w14:paraId="1E9D5118" w14:textId="77777777" w:rsidR="00E0265A" w:rsidRDefault="00E0265A">
      <w:pPr>
        <w:sectPr w:rsidR="00E0265A">
          <w:pgSz w:w="8000" w:h="12000"/>
          <w:pgMar w:top="296" w:right="952" w:bottom="1440" w:left="660" w:header="720" w:footer="720" w:gutter="0"/>
          <w:cols w:space="720"/>
          <w:docGrid w:linePitch="360"/>
        </w:sectPr>
      </w:pPr>
    </w:p>
    <w:p w14:paraId="143CCA6E" w14:textId="77777777" w:rsidR="00E0265A" w:rsidRDefault="00E0265A">
      <w:pPr>
        <w:autoSpaceDE w:val="0"/>
        <w:autoSpaceDN w:val="0"/>
        <w:spacing w:after="224" w:line="220" w:lineRule="exact"/>
      </w:pPr>
    </w:p>
    <w:p w14:paraId="7B2EA716" w14:textId="77777777" w:rsidR="00E0265A" w:rsidRDefault="00000000">
      <w:pPr>
        <w:autoSpaceDE w:val="0"/>
        <w:autoSpaceDN w:val="0"/>
        <w:spacing w:after="0" w:line="330" w:lineRule="exact"/>
      </w:pPr>
      <w:r>
        <w:rPr>
          <w:rFonts w:ascii="Charis SIL Bold" w:eastAsia="Charis SIL Bold" w:hAnsi="Charis SIL Bold"/>
          <w:b/>
          <w:color w:val="000000"/>
        </w:rPr>
        <w:t>The Imbeciles Prayer</w:t>
      </w:r>
    </w:p>
    <w:p w14:paraId="47CD01FC" w14:textId="77777777" w:rsidR="00E0265A" w:rsidRDefault="00000000">
      <w:pPr>
        <w:autoSpaceDE w:val="0"/>
        <w:autoSpaceDN w:val="0"/>
        <w:spacing w:before="286" w:after="0" w:line="264" w:lineRule="exact"/>
      </w:pPr>
      <w:r>
        <w:rPr>
          <w:rFonts w:ascii="Charis SIL Regular" w:eastAsia="Charis SIL Regular" w:hAnsi="Charis SIL Regular"/>
          <w:color w:val="000000"/>
        </w:rPr>
        <w:t>The stale air hung heavy, thick with the scent of dust and despair. It wasn't the comforting smell of old wood and beeswax, the familiar scent of a childhood church. This was different. This was the chill of a forgotten corner, a space untouched by sunlight, where the only warmth came from the flickering candle on the cracked altar. Or maybe it was just the feverish heat of my own shame. I knelt, the cold stone biting into my knees, a physical manifestation of my spiritual discomfort.</w:t>
      </w:r>
    </w:p>
    <w:p w14:paraId="1ED1F84A" w14:textId="77777777" w:rsidR="00E0265A" w:rsidRDefault="00000000">
      <w:pPr>
        <w:autoSpaceDE w:val="0"/>
        <w:autoSpaceDN w:val="0"/>
        <w:spacing w:before="264" w:after="0" w:line="264" w:lineRule="exact"/>
      </w:pPr>
      <w:r>
        <w:rPr>
          <w:rFonts w:ascii="Charis SIL Regular" w:eastAsia="Charis SIL Regular" w:hAnsi="Charis SIL Regular"/>
          <w:color w:val="000000"/>
        </w:rPr>
        <w:t>God, if you’re even listening, which, let’s be honest, is a massive if, considering my track record, I’m here. Again. I know, I know. Another pathetic plea for grace from the reigning champion of self-sabotage. The undisputed king of the screw-up. The grand master of making a mess and then expecting someone else to clean it up. It’s a talent, really. A perverse, self-destructive talent that I’ve honed to perfection over years of dedicated practice.</w:t>
      </w:r>
    </w:p>
    <w:p w14:paraId="782EFD41" w14:textId="77777777" w:rsidR="00E0265A" w:rsidRDefault="00000000">
      <w:pPr>
        <w:autoSpaceDE w:val="0"/>
        <w:autoSpaceDN w:val="0"/>
        <w:spacing w:before="264" w:after="0" w:line="264" w:lineRule="exact"/>
      </w:pPr>
      <w:r>
        <w:rPr>
          <w:rFonts w:ascii="Charis SIL Regular" w:eastAsia="Charis SIL Regular" w:hAnsi="Charis SIL Regular"/>
          <w:color w:val="000000"/>
        </w:rPr>
        <w:t>My life’s a masterpiece of bad decisions, a tragicomedy of epic proportions, with me playing the lead role – the self-absorbed, self-destructive idiot who somehow manages to find new and creative ways to mess things up. I'm like a toddler with a box of crayons and a penchant for drawing on the walls, only instead of crayon marks, it's shattered lives and broken promises. And the walls? Well, those are the hearts of everyone who’s ever had the misfortune of crossing my path.</w:t>
      </w:r>
    </w:p>
    <w:p w14:paraId="3DB6A6AB" w14:textId="77777777" w:rsidR="00E0265A" w:rsidRDefault="00000000">
      <w:pPr>
        <w:autoSpaceDE w:val="0"/>
        <w:autoSpaceDN w:val="0"/>
        <w:spacing w:before="204" w:after="0" w:line="324" w:lineRule="exact"/>
      </w:pPr>
      <w:r>
        <w:rPr>
          <w:rFonts w:ascii="Charis SIL Regular" w:eastAsia="Charis SIL Regular" w:hAnsi="Charis SIL Regular"/>
          <w:color w:val="000000"/>
        </w:rPr>
        <w:t>Forgive me? For what? For being an imbecile of the highest order?</w:t>
      </w:r>
    </w:p>
    <w:p w14:paraId="2324B1EF"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For being a walking, talking contradiction, a monument to </w:t>
      </w:r>
      <w:r>
        <w:br/>
      </w:r>
      <w:r>
        <w:rPr>
          <w:rFonts w:ascii="Charis SIL Regular" w:eastAsia="Charis SIL Regular" w:hAnsi="Charis SIL Regular"/>
          <w:color w:val="000000"/>
        </w:rPr>
        <w:t>hypocrisy? For promising the moon and delivering nothing but dust and ashes? I'm so good at lying, it’s almost an art form, a dark talent that would make even the Devil himself proud. I weave narratives with such finesse, such meticulous detail, that even I’m sometimes fooled by my own creation. I build elaborate castles of deceit, complete with moats of manipulation and drawbridges of denial, only to watch them crumble into dust, leaving behind only the wreckage of broken trust and shattered relationships.</w:t>
      </w:r>
    </w:p>
    <w:p w14:paraId="51CAE00F" w14:textId="77777777" w:rsidR="00E0265A" w:rsidRDefault="00E0265A">
      <w:pPr>
        <w:sectPr w:rsidR="00E0265A">
          <w:pgSz w:w="8000" w:h="12000"/>
          <w:pgMar w:top="442" w:right="642" w:bottom="498" w:left="660" w:header="720" w:footer="720" w:gutter="0"/>
          <w:cols w:space="720"/>
          <w:docGrid w:linePitch="360"/>
        </w:sectPr>
      </w:pPr>
    </w:p>
    <w:p w14:paraId="6F028F2A" w14:textId="77777777" w:rsidR="00E0265A" w:rsidRDefault="00E0265A">
      <w:pPr>
        <w:autoSpaceDE w:val="0"/>
        <w:autoSpaceDN w:val="0"/>
        <w:spacing w:after="78" w:line="220" w:lineRule="exact"/>
      </w:pPr>
    </w:p>
    <w:p w14:paraId="503B37CA" w14:textId="77777777" w:rsidR="00E0265A" w:rsidRDefault="00000000">
      <w:pPr>
        <w:autoSpaceDE w:val="0"/>
        <w:autoSpaceDN w:val="0"/>
        <w:spacing w:before="58" w:after="0" w:line="264" w:lineRule="exact"/>
      </w:pPr>
      <w:r>
        <w:rPr>
          <w:rFonts w:ascii="Charis SIL Regular" w:eastAsia="Charis SIL Regular" w:hAnsi="Charis SIL Regular"/>
          <w:color w:val="000000"/>
        </w:rPr>
        <w:t>Remember Sarah? The woman who believed my carefully crafted lies about my artistic struggles, my “dire financial straits?” I painted myself as a tortured artist, a misunderstood genius, struggling against the cruel indifference of the world. A victim, always the victim. She gave me everything, her time, her money, her love, her unwavering faith in my promises. And I repaid her with lies, with betrayals, with the crushing weight of my indifference. She's gone now, a ghost that haunts the corridors of my memory, a constant reminder of the damage I've inflicted.</w:t>
      </w:r>
    </w:p>
    <w:p w14:paraId="0AD8323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And Emily, the bookstore clerk with kind eyes and an even kinder heart. I concocted a story about a dying relative, a fabricated inheritance, a desperate need for funds. She believed me, offering her hard-earned savings, her faith in my honesty. My lie, that masterpiece of deceit, fed my addiction, fuelled my descent into self-destruction. The guilt still gnaws at me, a relentless parasite feeding on what little remains of my conscience.</w:t>
      </w:r>
    </w:p>
    <w:p w14:paraId="230AA4FF" w14:textId="77777777" w:rsidR="00E0265A" w:rsidRDefault="00000000">
      <w:pPr>
        <w:autoSpaceDE w:val="0"/>
        <w:autoSpaceDN w:val="0"/>
        <w:spacing w:before="264" w:after="0" w:line="264" w:lineRule="exact"/>
      </w:pPr>
      <w:r>
        <w:rPr>
          <w:rFonts w:ascii="Charis SIL Regular" w:eastAsia="Charis SIL Regular" w:hAnsi="Charis SIL Regular"/>
          <w:color w:val="000000"/>
        </w:rPr>
        <w:t>Then there was Mark, my old friend, a kindred spirit, my roommate from college. He believed my tale of medical emergencies, the fabricated debt that threatened to consume me. He emptied his savings to help, a lifeline thrown to a drowning man who was perfectly capable of swimming to shore, who chose instead to sink beneath the waves of his own self-pity. His silence haunts me, a testament to the depth of my depravity. The emptiness in his eyes, the hurt in his voice, it screams louder than any accusation.</w:t>
      </w:r>
    </w:p>
    <w:p w14:paraId="6A6895A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I’ve become a master of manipulation, a virtuoso of deceit. The art of the lie comes naturally to me, a perverse talent I've honed over years of relentless practice. My lies aren't just lies; they're carefully crafted narratives, intricate tapestries woven with threads of half-truths, subtle insinuations, and calculated omissions. I build </w:t>
      </w:r>
      <w:r>
        <w:br/>
      </w:r>
      <w:r>
        <w:rPr>
          <w:rFonts w:ascii="Charis SIL Regular" w:eastAsia="Charis SIL Regular" w:hAnsi="Charis SIL Regular"/>
          <w:color w:val="000000"/>
        </w:rPr>
        <w:t>convincing characters, create believable scenarios, and play the role of the victim with such breathtaking skill that even I start to believe my own fiction. I am the ultimate con artist, selling not just goods but emotions, trust, and compassion.</w:t>
      </w:r>
    </w:p>
    <w:p w14:paraId="49418799" w14:textId="77777777" w:rsidR="00E0265A" w:rsidRDefault="00000000">
      <w:pPr>
        <w:autoSpaceDE w:val="0"/>
        <w:autoSpaceDN w:val="0"/>
        <w:spacing w:before="264" w:after="0" w:line="264" w:lineRule="exact"/>
      </w:pPr>
      <w:r>
        <w:rPr>
          <w:rFonts w:ascii="Charis SIL Regular" w:eastAsia="Charis SIL Regular" w:hAnsi="Charis SIL Regular"/>
          <w:color w:val="000000"/>
        </w:rPr>
        <w:t>God, or whoever or whatever is listening, I confess. I’m a liar. An imbecile. A manipulator. A parasite feeding on the kindness of others. I’ve played the game of life, using my skills as a writer – my</w:t>
      </w:r>
    </w:p>
    <w:p w14:paraId="71FBDC4F" w14:textId="77777777" w:rsidR="00E0265A" w:rsidRDefault="00E0265A">
      <w:pPr>
        <w:sectPr w:rsidR="00E0265A">
          <w:pgSz w:w="8000" w:h="12000"/>
          <w:pgMar w:top="296" w:right="658" w:bottom="392" w:left="660" w:header="720" w:footer="720" w:gutter="0"/>
          <w:cols w:space="720"/>
          <w:docGrid w:linePitch="360"/>
        </w:sectPr>
      </w:pPr>
    </w:p>
    <w:p w14:paraId="663FB9D5" w14:textId="77777777" w:rsidR="00E0265A" w:rsidRDefault="00E0265A">
      <w:pPr>
        <w:autoSpaceDE w:val="0"/>
        <w:autoSpaceDN w:val="0"/>
        <w:spacing w:after="78" w:line="220" w:lineRule="exact"/>
      </w:pPr>
    </w:p>
    <w:p w14:paraId="35C91964" w14:textId="77777777" w:rsidR="00E0265A" w:rsidRDefault="00000000">
      <w:pPr>
        <w:autoSpaceDE w:val="0"/>
        <w:autoSpaceDN w:val="0"/>
        <w:spacing w:before="58" w:after="0" w:line="264" w:lineRule="exact"/>
        <w:ind w:right="98"/>
        <w:jc w:val="both"/>
      </w:pPr>
      <w:r>
        <w:rPr>
          <w:rFonts w:ascii="Charis SIL Regular" w:eastAsia="Charis SIL Regular" w:hAnsi="Charis SIL Regular"/>
          <w:color w:val="000000"/>
        </w:rPr>
        <w:t>ability to weave compelling narratives, create believable characters– to exploit the trust and compassion of those who have believed in me.</w:t>
      </w:r>
    </w:p>
    <w:p w14:paraId="7EDFD236" w14:textId="77777777" w:rsidR="00E0265A" w:rsidRDefault="00000000">
      <w:pPr>
        <w:autoSpaceDE w:val="0"/>
        <w:autoSpaceDN w:val="0"/>
        <w:spacing w:before="264" w:after="0" w:line="264" w:lineRule="exact"/>
      </w:pPr>
      <w:r>
        <w:rPr>
          <w:rFonts w:ascii="Charis SIL Regular" w:eastAsia="Charis SIL Regular" w:hAnsi="Charis SIL Regular"/>
          <w:color w:val="000000"/>
        </w:rPr>
        <w:t>And yet, even in the depths of my self-loathing, even surrounded by the wreckage of my past, I find myself clinging to a desperate hope. A flicker, a spark, in the suffocating darkness. It’s a pathetic hope, perhaps a childish wish, but it's there nonetheless. It’s a silent plea for redemption, a fragile prayer whispered in the silent chambers of my soul.</w:t>
      </w:r>
    </w:p>
    <w:p w14:paraId="6B906D5B" w14:textId="77777777" w:rsidR="00E0265A" w:rsidRDefault="00000000">
      <w:pPr>
        <w:autoSpaceDE w:val="0"/>
        <w:autoSpaceDN w:val="0"/>
        <w:spacing w:before="264" w:after="0" w:line="264" w:lineRule="exact"/>
      </w:pPr>
      <w:r>
        <w:rPr>
          <w:rFonts w:ascii="Charis SIL Regular" w:eastAsia="Charis SIL Regular" w:hAnsi="Charis SIL Regular"/>
          <w:color w:val="000000"/>
        </w:rPr>
        <w:t>I know I don’t deserve it. I know I've squandered every chance, every opportunity, every ounce of grace that has ever been offered to me. I've trampled on kindness, abused generosity, and traded love for fleeting moments of oblivion. My history is a testament to my failure, a horrifying chronicle of broken promises and shattered relationships.</w:t>
      </w:r>
    </w:p>
    <w:p w14:paraId="1EC0331F" w14:textId="77777777" w:rsidR="00E0265A" w:rsidRDefault="00000000">
      <w:pPr>
        <w:autoSpaceDE w:val="0"/>
        <w:autoSpaceDN w:val="0"/>
        <w:spacing w:before="264" w:after="0" w:line="264" w:lineRule="exact"/>
      </w:pPr>
      <w:r>
        <w:rPr>
          <w:rFonts w:ascii="Charis SIL Regular" w:eastAsia="Charis SIL Regular" w:hAnsi="Charis SIL Regular"/>
          <w:color w:val="000000"/>
        </w:rPr>
        <w:t>But the whisper persists, a persistent beat in the hollow chambers of my heart. A desperate hope that somehow, someway, some miracle, divine intervention, even a stroke of dumb luck, could pull me from this abyss of self-destruction. It's the same desperate, hollow wish that echoes through the night in that dive bar, the same desperate question that haunts my every waking moment: "Why can't we not be sober? I just want to start this over."</w:t>
      </w:r>
    </w:p>
    <w:p w14:paraId="4E75F7DD"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candle flickers, casting long, dancing shadows that seem to mock my despair. The silence is heavy, a suffocating weight. And yet, in the midst of the darkness, in the heart of my despair, I find myself repeating the words like a broken record, a desperate mantra: "Forgive me, God. Forgive me."</w:t>
      </w:r>
    </w:p>
    <w:p w14:paraId="1EB2BDB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words are empty, meaningless, hollow. I know that. I feel the hollowness of them, the distance between my words and my </w:t>
      </w:r>
      <w:r>
        <w:br/>
      </w:r>
      <w:r>
        <w:rPr>
          <w:rFonts w:ascii="Charis SIL Regular" w:eastAsia="Charis SIL Regular" w:hAnsi="Charis SIL Regular"/>
          <w:color w:val="000000"/>
        </w:rPr>
        <w:t xml:space="preserve">actions, the vast chasm between the person I am and the person I wish I could be. I am an imbecile, praying to a God who may or may not exist, seeking forgiveness for sins I have no genuine </w:t>
      </w:r>
      <w:r>
        <w:br/>
      </w:r>
      <w:r>
        <w:rPr>
          <w:rFonts w:ascii="Charis SIL Regular" w:eastAsia="Charis SIL Regular" w:hAnsi="Charis SIL Regular"/>
          <w:color w:val="000000"/>
        </w:rPr>
        <w:t xml:space="preserve">intention of forsaking. The irony isn't lost on me. The dark humor of it all is almost enough to make me laugh, if only I weren't so </w:t>
      </w:r>
      <w:r>
        <w:br/>
      </w:r>
      <w:r>
        <w:rPr>
          <w:rFonts w:ascii="Charis SIL Regular" w:eastAsia="Charis SIL Regular" w:hAnsi="Charis SIL Regular"/>
          <w:color w:val="000000"/>
        </w:rPr>
        <w:t>consumed by the suffocating weight of my own self-loathing.</w:t>
      </w:r>
    </w:p>
    <w:p w14:paraId="4A23F210" w14:textId="77777777" w:rsidR="00E0265A" w:rsidRDefault="00E0265A">
      <w:pPr>
        <w:sectPr w:rsidR="00E0265A">
          <w:pgSz w:w="8000" w:h="12000"/>
          <w:pgMar w:top="296" w:right="648" w:bottom="392" w:left="660" w:header="720" w:footer="720" w:gutter="0"/>
          <w:cols w:space="720"/>
          <w:docGrid w:linePitch="360"/>
        </w:sectPr>
      </w:pPr>
    </w:p>
    <w:p w14:paraId="600A2395" w14:textId="77777777" w:rsidR="00E0265A" w:rsidRDefault="00E0265A">
      <w:pPr>
        <w:autoSpaceDE w:val="0"/>
        <w:autoSpaceDN w:val="0"/>
        <w:spacing w:after="210" w:line="220" w:lineRule="exact"/>
      </w:pPr>
    </w:p>
    <w:p w14:paraId="0003E7D2" w14:textId="77777777" w:rsidR="00E0265A" w:rsidRDefault="00000000">
      <w:pPr>
        <w:autoSpaceDE w:val="0"/>
        <w:autoSpaceDN w:val="0"/>
        <w:spacing w:before="58" w:after="0" w:line="264" w:lineRule="exact"/>
      </w:pPr>
      <w:r>
        <w:rPr>
          <w:rFonts w:ascii="Charis SIL Regular" w:eastAsia="Charis SIL Regular" w:hAnsi="Charis SIL Regular"/>
          <w:color w:val="000000"/>
        </w:rPr>
        <w:t>But the prayer continues, a desperate, futile attempt to cling to something, anything, in the face of the inevitable. A silent plea for a miracle, a desperate grasp at a redemption I may not deserve, but desperately crave. The crack in the crucifix widens. The darkness deepens. And the prayer continues. Because even an imbecile can pray. Even an imbecile can hope. Even if that hope is as fragile as a single, flickering candle flame in the vast, unending darkness of his own soul. The prayer continues, a testament to the desperate, enduring power of hope, even in the face of utter despair. The prayer continues, a desperate, heart-wrenching plea for a second chance, even if the chance seems as impossible to obtain as sobriety itself. The prayer continues, a lament, a confession, and a wish whispered into the void, hanging in the air like incense smoke. The prayer continues...</w:t>
      </w:r>
    </w:p>
    <w:p w14:paraId="30E10ADA" w14:textId="77777777" w:rsidR="00E0265A" w:rsidRDefault="00E0265A">
      <w:pPr>
        <w:sectPr w:rsidR="00E0265A">
          <w:pgSz w:w="8000" w:h="12000"/>
          <w:pgMar w:top="428" w:right="658" w:bottom="1440" w:left="660" w:header="720" w:footer="720" w:gutter="0"/>
          <w:cols w:space="720"/>
          <w:docGrid w:linePitch="360"/>
        </w:sectPr>
      </w:pPr>
    </w:p>
    <w:p w14:paraId="446A2370" w14:textId="77777777" w:rsidR="00E0265A" w:rsidRDefault="00E0265A">
      <w:pPr>
        <w:autoSpaceDE w:val="0"/>
        <w:autoSpaceDN w:val="0"/>
        <w:spacing w:after="224" w:line="220" w:lineRule="exact"/>
      </w:pPr>
    </w:p>
    <w:p w14:paraId="36DE69F9" w14:textId="77777777" w:rsidR="00E0265A" w:rsidRDefault="00000000">
      <w:pPr>
        <w:autoSpaceDE w:val="0"/>
        <w:autoSpaceDN w:val="0"/>
        <w:spacing w:after="0" w:line="330" w:lineRule="exact"/>
      </w:pPr>
      <w:r>
        <w:rPr>
          <w:rFonts w:ascii="Charis SIL Bold" w:eastAsia="Charis SIL Bold" w:hAnsi="Charis SIL Bold"/>
          <w:b/>
          <w:color w:val="000000"/>
        </w:rPr>
        <w:t>Blood and Wine</w:t>
      </w:r>
    </w:p>
    <w:p w14:paraId="0D94555E"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cheap wine, a sickly sweet concoction vaguely resembling red grape juice, burned a path down my throat. It wasn't the </w:t>
      </w:r>
      <w:r>
        <w:br/>
      </w:r>
      <w:r>
        <w:rPr>
          <w:rFonts w:ascii="Charis SIL Regular" w:eastAsia="Charis SIL Regular" w:hAnsi="Charis SIL Regular"/>
          <w:color w:val="000000"/>
        </w:rPr>
        <w:t xml:space="preserve">sacramental wine of my childhood, the kind consecrated by hushed whispers and solemn pronouncements. This was the kind you found at the bottom of a liquor store shelf, the kind that tasted of regret and desperation. I swirled the liquid in the chipped communion cup, a grotesque parody of reverence. The wafer, stale and </w:t>
      </w:r>
      <w:r>
        <w:br/>
      </w:r>
      <w:r>
        <w:rPr>
          <w:rFonts w:ascii="Charis SIL Regular" w:eastAsia="Charis SIL Regular" w:hAnsi="Charis SIL Regular"/>
          <w:color w:val="000000"/>
        </w:rPr>
        <w:t>crumbling, lay beside it, a forgotten testament to a faith I'd long since abandoned, or perhaps one that had simply abandoned me.</w:t>
      </w:r>
    </w:p>
    <w:p w14:paraId="0E9BBDCF"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wasn't a holy communion; it was a drunken Eucharist, a perverse sacrament of self-destruction. I raised the cup, not to God, but to the hollow echo of my own depravity. To the ghosts of relationships shattered by my lies, to the wreckage of promises broken with the casual cruelty of a child smashing a toy. I drained the cup, the bitter sweetness lingering on my tongue, a taste as familiar as my own reflection in a cracked mirror.</w:t>
      </w:r>
    </w:p>
    <w:p w14:paraId="07CD6CB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flickering candlelight cast long shadows across the grimy table, transforming the cheap motel room into a twisted chapel. The air was thick with the smell of stale cigarette smoke and despair, a fitting incense for this unholy ritual. Outside, the city throbbed with a life I couldn't, or wouldn't, participate in. My world was confined to this tiny room, this self-imposed exile, this purgatory of my own making.</w:t>
      </w:r>
    </w:p>
    <w:p w14:paraId="6ECF888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My fingers trembled as I reached for the wafer, its dryness </w:t>
      </w:r>
      <w:r>
        <w:br/>
      </w:r>
      <w:r>
        <w:rPr>
          <w:rFonts w:ascii="Charis SIL Regular" w:eastAsia="Charis SIL Regular" w:hAnsi="Charis SIL Regular"/>
          <w:color w:val="000000"/>
        </w:rPr>
        <w:t xml:space="preserve">mirroring the emptiness within me. I broke it in two, a pathetic attempt at sharing the sacrament with myself, a fractured </w:t>
      </w:r>
      <w:r>
        <w:br/>
      </w:r>
      <w:r>
        <w:rPr>
          <w:rFonts w:ascii="Charis SIL Regular" w:eastAsia="Charis SIL Regular" w:hAnsi="Charis SIL Regular"/>
          <w:color w:val="000000"/>
        </w:rPr>
        <w:t>communion with the shattered fragments of my own soul. I placed one half on my tongue, the taste of dust and disappointment clinging to its edges. It dissolved, leaving behind only the bitter residue of regret.</w:t>
      </w:r>
    </w:p>
    <w:p w14:paraId="2AB4C4A3"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I thought of Mother Mary, her image hanging crookedly on the wall, a faded print purchased from a second-hand store. Her sorrowful gaze seemed to pierce the veil of my drunken stupor, a</w:t>
      </w:r>
    </w:p>
    <w:p w14:paraId="73E859C8" w14:textId="77777777" w:rsidR="00E0265A" w:rsidRDefault="00E0265A">
      <w:pPr>
        <w:sectPr w:rsidR="00E0265A">
          <w:pgSz w:w="8000" w:h="12000"/>
          <w:pgMar w:top="442" w:right="656" w:bottom="364" w:left="660" w:header="720" w:footer="720" w:gutter="0"/>
          <w:cols w:space="720"/>
          <w:docGrid w:linePitch="360"/>
        </w:sectPr>
      </w:pPr>
    </w:p>
    <w:p w14:paraId="33C9532E" w14:textId="77777777" w:rsidR="00E0265A" w:rsidRDefault="00E0265A">
      <w:pPr>
        <w:autoSpaceDE w:val="0"/>
        <w:autoSpaceDN w:val="0"/>
        <w:spacing w:after="78" w:line="220" w:lineRule="exact"/>
      </w:pPr>
    </w:p>
    <w:p w14:paraId="4D88D990"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silent reproach for my desecration of her son's sacrifice. I imagined her shaking her head, her eyes filled with a mixture of pity and disgust, her heart heavy with the burden of bearing witness to my self-inflicted wounds.</w:t>
      </w:r>
    </w:p>
    <w:p w14:paraId="160F3897"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Jesus, the supposed son of God, my childhood comfort, the </w:t>
      </w:r>
      <w:r>
        <w:br/>
      </w:r>
      <w:r>
        <w:rPr>
          <w:rFonts w:ascii="Charis SIL Regular" w:eastAsia="Charis SIL Regular" w:hAnsi="Charis SIL Regular"/>
          <w:color w:val="000000"/>
        </w:rPr>
        <w:t xml:space="preserve">figurehead of forgiveness, seemed almost mocking in his absence, his presence reduced to a tattered image on a cheap, dusty, crucifix that hangs askew upon a wall so worn it feels to be on the brink of collapsing. His outstretched arms, a symbol of redemption, seemed instead to highlight the distance between myself and any </w:t>
      </w:r>
      <w:r>
        <w:br/>
      </w:r>
      <w:r>
        <w:rPr>
          <w:rFonts w:ascii="Charis SIL Regular" w:eastAsia="Charis SIL Regular" w:hAnsi="Charis SIL Regular"/>
          <w:color w:val="000000"/>
        </w:rPr>
        <w:t>conceivable form of grace. My own mockery, a perverse parody of faith. I felt the chill of self-loathing, cold as the stone of a church altar. This room, this mockery, it is all my own creation, and my own damnation.</w:t>
      </w:r>
    </w:p>
    <w:p w14:paraId="60FAB313" w14:textId="77777777" w:rsidR="00E0265A" w:rsidRDefault="00000000">
      <w:pPr>
        <w:autoSpaceDE w:val="0"/>
        <w:autoSpaceDN w:val="0"/>
        <w:spacing w:before="264" w:after="0" w:line="264" w:lineRule="exact"/>
      </w:pPr>
      <w:r>
        <w:rPr>
          <w:rFonts w:ascii="Charis SIL Regular" w:eastAsia="Charis SIL Regular" w:hAnsi="Charis SIL Regular"/>
          <w:color w:val="000000"/>
        </w:rPr>
        <w:t>I laughed, a hollow, broken sound, lost in the cavernous silence of the room. The sound echoed back to me, a grotesque parody of merriment, the sound of a man drowning in his own self-</w:t>
      </w:r>
      <w:r>
        <w:br/>
      </w:r>
      <w:r>
        <w:rPr>
          <w:rFonts w:ascii="Charis SIL Regular" w:eastAsia="Charis SIL Regular" w:hAnsi="Charis SIL Regular"/>
          <w:color w:val="000000"/>
        </w:rPr>
        <w:t>destruction. The laughter that escapes me is cruel, and bitter, like the cheap wine I've consumed. A harsh, jarring sound in the quiet of the night, in the darkness that seems to seep from the very walls of this desolate room.</w:t>
      </w:r>
    </w:p>
    <w:p w14:paraId="0CB4BEE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wine flowed freely, a relentless torrent washing away what little remained of my inhibitions, my self-awareness, my sanity. Each sip felt like a betrayal, a further descent into the abyss of my own making, a surrender to the seductive allure of oblivion. Each swallow, it seems, draws me further and further down this dark, spiraling path of self-destruction.</w:t>
      </w:r>
    </w:p>
    <w:p w14:paraId="0D0CD6C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the alcohol; it was about the ritual, the </w:t>
      </w:r>
      <w:r>
        <w:br/>
      </w:r>
      <w:r>
        <w:rPr>
          <w:rFonts w:ascii="Charis SIL Regular" w:eastAsia="Charis SIL Regular" w:hAnsi="Charis SIL Regular"/>
          <w:color w:val="000000"/>
        </w:rPr>
        <w:t xml:space="preserve">perverse comfort of self-flagellation, the twisted solace of </w:t>
      </w:r>
      <w:r>
        <w:br/>
      </w:r>
      <w:r>
        <w:rPr>
          <w:rFonts w:ascii="Charis SIL Regular" w:eastAsia="Charis SIL Regular" w:hAnsi="Charis SIL Regular"/>
          <w:color w:val="000000"/>
        </w:rPr>
        <w:t>embracing my own damnation. It was a reenactment of my life, a drunken performance of self-loathing played out on a stage of cheap motel furniture and flickering candlelight.</w:t>
      </w:r>
    </w:p>
    <w:p w14:paraId="4098338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thought of Sarah again, her face a blur of sorrow and </w:t>
      </w:r>
      <w:r>
        <w:br/>
      </w:r>
      <w:r>
        <w:rPr>
          <w:rFonts w:ascii="Charis SIL Regular" w:eastAsia="Charis SIL Regular" w:hAnsi="Charis SIL Regular"/>
          <w:color w:val="000000"/>
        </w:rPr>
        <w:t>disappointment, her words echoing in the empty space of my memory. The way she looked at me, as if searching for a glimpse of</w:t>
      </w:r>
    </w:p>
    <w:p w14:paraId="29FCEA4E" w14:textId="77777777" w:rsidR="00E0265A" w:rsidRDefault="00E0265A">
      <w:pPr>
        <w:sectPr w:rsidR="00E0265A">
          <w:pgSz w:w="8000" w:h="12000"/>
          <w:pgMar w:top="296" w:right="648" w:bottom="392" w:left="660" w:header="720" w:footer="720" w:gutter="0"/>
          <w:cols w:space="720"/>
          <w:docGrid w:linePitch="360"/>
        </w:sectPr>
      </w:pPr>
    </w:p>
    <w:p w14:paraId="66B57146" w14:textId="77777777" w:rsidR="00E0265A" w:rsidRDefault="00E0265A">
      <w:pPr>
        <w:autoSpaceDE w:val="0"/>
        <w:autoSpaceDN w:val="0"/>
        <w:spacing w:after="78" w:line="220" w:lineRule="exact"/>
      </w:pPr>
    </w:p>
    <w:p w14:paraId="59C77A72" w14:textId="77777777" w:rsidR="00E0265A" w:rsidRDefault="00000000">
      <w:pPr>
        <w:autoSpaceDE w:val="0"/>
        <w:autoSpaceDN w:val="0"/>
        <w:spacing w:before="58" w:after="0" w:line="264" w:lineRule="exact"/>
      </w:pPr>
      <w:r>
        <w:rPr>
          <w:rFonts w:ascii="Charis SIL Regular" w:eastAsia="Charis SIL Regular" w:hAnsi="Charis SIL Regular"/>
          <w:color w:val="000000"/>
        </w:rPr>
        <w:t>the man she once believed me to be, the man I'd promised to be, the man I'd never really been.</w:t>
      </w:r>
    </w:p>
    <w:p w14:paraId="54B1567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Emily’s trusting eyes, her gentle smile, flashed before me. Her kindness, her faith in me, a stark contrast to the cold, calculating cruelty of my actions. The naive hope in her eyes, the sincere </w:t>
      </w:r>
      <w:r>
        <w:br/>
      </w:r>
      <w:r>
        <w:rPr>
          <w:rFonts w:ascii="Charis SIL Regular" w:eastAsia="Charis SIL Regular" w:hAnsi="Charis SIL Regular"/>
          <w:color w:val="000000"/>
        </w:rPr>
        <w:t>compassion she had for my (fabricated) struggles, it pains me even now, to think about the weight of my betrayal. The emptiness of her savings account in the aftermath of my manipulation, the void that my actions had created in her life.</w:t>
      </w:r>
    </w:p>
    <w:p w14:paraId="324EA7B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Then there was Mark, his silence a deafening accusation, his </w:t>
      </w:r>
      <w:r>
        <w:br/>
      </w:r>
      <w:r>
        <w:rPr>
          <w:rFonts w:ascii="Charis SIL Regular" w:eastAsia="Charis SIL Regular" w:hAnsi="Charis SIL Regular"/>
          <w:color w:val="000000"/>
        </w:rPr>
        <w:t>friendship a casualty of my relentless self-destruction. His kindness, his generosity, his blind faith in me. How could I have been so callous, so cruel, so utterly devoid of empathy? The crushing weight of his disappointment, the heavy silence after I took advantage of his kindness.</w:t>
      </w:r>
    </w:p>
    <w:p w14:paraId="0E83D4F8"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wine was gone. The wafer, crumbled into dust. The room seemed to shrink, the walls closing in, the silence growing more intense, more suffocating. I was alone, truly alone, in the echoing emptiness of my own self-destruction. The darkness pressed in, a heavy blanket of despair.</w:t>
      </w:r>
    </w:p>
    <w:p w14:paraId="728DF34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words, "Why can't we not be sober? I just want to start this over," repeated themselves, a mantra of self-recrimination, a </w:t>
      </w:r>
      <w:r>
        <w:br/>
      </w:r>
      <w:r>
        <w:rPr>
          <w:rFonts w:ascii="Charis SIL Regular" w:eastAsia="Charis SIL Regular" w:hAnsi="Charis SIL Regular"/>
          <w:color w:val="000000"/>
        </w:rPr>
        <w:t xml:space="preserve">desperate plea for a redemption I wasn't sure I deserved, or even wanted. The cycle of self-destruction continued. The cycle of </w:t>
      </w:r>
      <w:r>
        <w:br/>
      </w:r>
      <w:r>
        <w:rPr>
          <w:rFonts w:ascii="Charis SIL Regular" w:eastAsia="Charis SIL Regular" w:hAnsi="Charis SIL Regular"/>
          <w:color w:val="000000"/>
        </w:rPr>
        <w:t>addiction, denial, regret, and self-loathing. It was a cycle I couldn’t, or wouldn't, break. Each time, I tell myself I can break the cycle. Each time I fail.</w:t>
      </w:r>
    </w:p>
    <w:p w14:paraId="4AB9D13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candle sputtered, its flame threatening to extinguish, mirroring the fragile hope flickering within me. It flickered, threatened to die, and then surged back to life, a testament to my own desperate clinging to life, to the possibility of change, to the impossible dream of redemption. A flicker of hope in the suffocating darkness of self-destruction.</w:t>
      </w:r>
    </w:p>
    <w:p w14:paraId="559B10DA" w14:textId="77777777" w:rsidR="00E0265A" w:rsidRDefault="00000000">
      <w:pPr>
        <w:autoSpaceDE w:val="0"/>
        <w:autoSpaceDN w:val="0"/>
        <w:spacing w:before="204" w:after="0" w:line="324" w:lineRule="exact"/>
        <w:jc w:val="center"/>
      </w:pPr>
      <w:r>
        <w:rPr>
          <w:rFonts w:ascii="Charis SIL Regular" w:eastAsia="Charis SIL Regular" w:hAnsi="Charis SIL Regular"/>
          <w:color w:val="000000"/>
        </w:rPr>
        <w:t>The empty communion cup, the crumbled wafer, the faded image of</w:t>
      </w:r>
    </w:p>
    <w:p w14:paraId="38E2630C" w14:textId="77777777" w:rsidR="00E0265A" w:rsidRDefault="00E0265A">
      <w:pPr>
        <w:sectPr w:rsidR="00E0265A">
          <w:pgSz w:w="8000" w:h="12000"/>
          <w:pgMar w:top="296" w:right="640" w:bottom="392" w:left="660" w:header="720" w:footer="720" w:gutter="0"/>
          <w:cols w:space="720"/>
          <w:docGrid w:linePitch="360"/>
        </w:sectPr>
      </w:pPr>
    </w:p>
    <w:p w14:paraId="5FFE93C1" w14:textId="77777777" w:rsidR="00E0265A" w:rsidRDefault="00E0265A">
      <w:pPr>
        <w:autoSpaceDE w:val="0"/>
        <w:autoSpaceDN w:val="0"/>
        <w:spacing w:after="78" w:line="220" w:lineRule="exact"/>
      </w:pPr>
    </w:p>
    <w:p w14:paraId="44774F7F" w14:textId="77777777" w:rsidR="00E0265A" w:rsidRDefault="00000000">
      <w:pPr>
        <w:autoSpaceDE w:val="0"/>
        <w:autoSpaceDN w:val="0"/>
        <w:spacing w:before="58" w:after="0" w:line="264" w:lineRule="exact"/>
      </w:pPr>
      <w:r>
        <w:rPr>
          <w:rFonts w:ascii="Charis SIL Regular" w:eastAsia="Charis SIL Regular" w:hAnsi="Charis SIL Regular"/>
          <w:color w:val="000000"/>
        </w:rPr>
        <w:t>Mother Mary, they were all stark reminders of the emptiness within me, the desolation of my soul. Yet even in the heart of this despair, even in this self-inflicted purgatory, a tiny spark of hope remained. A flickering, fragile candle in the vast, unending darkness.</w:t>
      </w:r>
    </w:p>
    <w:p w14:paraId="303182B2" w14:textId="77777777" w:rsidR="00E0265A" w:rsidRDefault="00000000">
      <w:pPr>
        <w:autoSpaceDE w:val="0"/>
        <w:autoSpaceDN w:val="0"/>
        <w:spacing w:before="266" w:after="0" w:line="264" w:lineRule="exact"/>
      </w:pPr>
      <w:r>
        <w:rPr>
          <w:rFonts w:ascii="Charis SIL Regular" w:eastAsia="Charis SIL Regular" w:hAnsi="Charis SIL Regular"/>
          <w:color w:val="000000"/>
        </w:rPr>
        <w:t>I stared at the crucifix, the crack in its wood a mirror of the cracks in my own fractured soul. The image of Jesus seemed to mock me, a silent witness to my self-inflicted wounds, a constant reminder of the grace I'd squandered, the chances I'd thrown away. The cheap, thin wood of the crucifix seemed almost ready to crack, to break into pieces, mirroring the fracturing and shattering of my own soul.</w:t>
      </w:r>
    </w:p>
    <w:p w14:paraId="766FAC0B" w14:textId="77777777" w:rsidR="00E0265A" w:rsidRDefault="00000000">
      <w:pPr>
        <w:autoSpaceDE w:val="0"/>
        <w:autoSpaceDN w:val="0"/>
        <w:spacing w:before="60" w:after="0" w:line="264" w:lineRule="exact"/>
        <w:ind w:right="432"/>
      </w:pPr>
      <w:r>
        <w:rPr>
          <w:rFonts w:ascii="Charis SIL Regular" w:eastAsia="Charis SIL Regular" w:hAnsi="Charis SIL Regular"/>
          <w:color w:val="000000"/>
        </w:rPr>
        <w:t>The worn, painted image of Jesus, he seems distant, almost removed from the suffering I've inflicted upon myself, and upon those around me.</w:t>
      </w:r>
    </w:p>
    <w:p w14:paraId="352829D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weight of my actions, of my lies, of my betrayals, pressed down on me, a suffocating burden. I was drowning in a sea of self-</w:t>
      </w:r>
      <w:r>
        <w:br/>
      </w:r>
      <w:r>
        <w:rPr>
          <w:rFonts w:ascii="Charis SIL Regular" w:eastAsia="Charis SIL Regular" w:hAnsi="Charis SIL Regular"/>
          <w:color w:val="000000"/>
        </w:rPr>
        <w:t xml:space="preserve">loathing, the waves of guilt and despair crashing over me, </w:t>
      </w:r>
      <w:r>
        <w:br/>
      </w:r>
      <w:r>
        <w:rPr>
          <w:rFonts w:ascii="Charis SIL Regular" w:eastAsia="Charis SIL Regular" w:hAnsi="Charis SIL Regular"/>
          <w:color w:val="000000"/>
        </w:rPr>
        <w:t>threatening to pull me beneath the surface, to drag me down into the abyss. The weight of the world, the weight of my own failures, it weighs heavily upon my soul, pressing down, forcing the air from my lungs. It is a crushing weight, a crushing burden, an unbearable weight, yet here I am, still breathing, still clinging to this life, this hellish existence of my own making.</w:t>
      </w:r>
    </w:p>
    <w:p w14:paraId="60DA0315" w14:textId="77777777" w:rsidR="00E0265A" w:rsidRDefault="00000000">
      <w:pPr>
        <w:autoSpaceDE w:val="0"/>
        <w:autoSpaceDN w:val="0"/>
        <w:spacing w:before="264" w:after="0" w:line="264" w:lineRule="exact"/>
      </w:pPr>
      <w:r>
        <w:rPr>
          <w:rFonts w:ascii="Charis SIL Regular" w:eastAsia="Charis SIL Regular" w:hAnsi="Charis SIL Regular"/>
          <w:color w:val="000000"/>
        </w:rPr>
        <w:t>And yet, I found myself repeating the words, a silent mantra in the suffocating darkness: "Forgive me. Forgive me." The words felt empty, hollow, meaningless, even to my ears. But they were all I had left. A desperate hope, a fragile prayer in the face of utter despair, whispered into the void. They were the only words I could muster, the only words that seemed to keep me afloat. Even in the despair, even in the emptiness, these words, hollow though they may be, serve as a lifeline to the edge of oblivion. They are my only hope in the depths of despair, as empty and meaningless as they may seem, they are still my only hope. The prayer, a desperate cry in the darkness, a silent appeal for mercy from the void. Even though I know I don't deserve it, even though I know that my redemption may be impossible, I still cling to this hope. The words, a repetition of my own emptiness, my own failure, yet still, I utter them. The repetition, a plea for mercy, a desperate attempt to break</w:t>
      </w:r>
    </w:p>
    <w:p w14:paraId="26B51EA3" w14:textId="77777777" w:rsidR="00E0265A" w:rsidRDefault="00E0265A">
      <w:pPr>
        <w:sectPr w:rsidR="00E0265A">
          <w:pgSz w:w="8000" w:h="12000"/>
          <w:pgMar w:top="296" w:right="648" w:bottom="392" w:left="660" w:header="720" w:footer="720" w:gutter="0"/>
          <w:cols w:space="720"/>
          <w:docGrid w:linePitch="360"/>
        </w:sectPr>
      </w:pPr>
    </w:p>
    <w:p w14:paraId="0D651D2C" w14:textId="77777777" w:rsidR="00E0265A" w:rsidRDefault="00E0265A">
      <w:pPr>
        <w:autoSpaceDE w:val="0"/>
        <w:autoSpaceDN w:val="0"/>
        <w:spacing w:after="78" w:line="220" w:lineRule="exact"/>
      </w:pPr>
    </w:p>
    <w:p w14:paraId="7B1CDF2C" w14:textId="77777777" w:rsidR="00E0265A" w:rsidRDefault="00000000">
      <w:pPr>
        <w:autoSpaceDE w:val="0"/>
        <w:autoSpaceDN w:val="0"/>
        <w:spacing w:after="0" w:line="322" w:lineRule="exact"/>
        <w:jc w:val="center"/>
      </w:pPr>
      <w:r>
        <w:rPr>
          <w:rFonts w:ascii="Charis SIL Regular" w:eastAsia="Charis SIL Regular" w:hAnsi="Charis SIL Regular"/>
          <w:color w:val="000000"/>
        </w:rPr>
        <w:t>free from the cycle of self-destruction, a desperate call into the void.</w:t>
      </w:r>
    </w:p>
    <w:p w14:paraId="1DAA920C" w14:textId="77777777" w:rsidR="00E0265A" w:rsidRDefault="00E0265A">
      <w:pPr>
        <w:sectPr w:rsidR="00E0265A">
          <w:pgSz w:w="8000" w:h="12000"/>
          <w:pgMar w:top="296" w:right="648" w:bottom="1440" w:left="660" w:header="720" w:footer="720" w:gutter="0"/>
          <w:cols w:space="720"/>
          <w:docGrid w:linePitch="360"/>
        </w:sectPr>
      </w:pPr>
    </w:p>
    <w:p w14:paraId="33B1A1F7" w14:textId="77777777" w:rsidR="00E0265A" w:rsidRDefault="00E0265A">
      <w:pPr>
        <w:autoSpaceDE w:val="0"/>
        <w:autoSpaceDN w:val="0"/>
        <w:spacing w:after="224" w:line="220" w:lineRule="exact"/>
      </w:pPr>
    </w:p>
    <w:p w14:paraId="409F3EC5" w14:textId="77777777" w:rsidR="00E0265A" w:rsidRDefault="00000000">
      <w:pPr>
        <w:autoSpaceDE w:val="0"/>
        <w:autoSpaceDN w:val="0"/>
        <w:spacing w:after="0" w:line="330" w:lineRule="exact"/>
      </w:pPr>
      <w:r>
        <w:rPr>
          <w:rFonts w:ascii="Charis SIL Bold" w:eastAsia="Charis SIL Bold" w:hAnsi="Charis SIL Bold"/>
          <w:b/>
          <w:color w:val="000000"/>
        </w:rPr>
        <w:t>A Hail Mary Hangover</w:t>
      </w:r>
    </w:p>
    <w:p w14:paraId="3837F4B1"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throbbing in my skull felt like a blacksmith hammering on a rusty anvil. Sunlight, a cruel and unwelcome intruder, sliced </w:t>
      </w:r>
      <w:r>
        <w:br/>
      </w:r>
      <w:r>
        <w:rPr>
          <w:rFonts w:ascii="Charis SIL Regular" w:eastAsia="Charis SIL Regular" w:hAnsi="Charis SIL Regular"/>
          <w:color w:val="000000"/>
        </w:rPr>
        <w:t xml:space="preserve">through the gaps in the motel room curtains, painting stripes of blinding agony across my retinas. My mouth tasted like a </w:t>
      </w:r>
      <w:r>
        <w:br/>
      </w:r>
      <w:r>
        <w:rPr>
          <w:rFonts w:ascii="Charis SIL Regular" w:eastAsia="Charis SIL Regular" w:hAnsi="Charis SIL Regular"/>
          <w:color w:val="000000"/>
        </w:rPr>
        <w:t xml:space="preserve">graveyard, a desolate landscape of stale beer, regret, and the faint, metallic tang of blood – probably from where I’d bitten my lip again in a drunken stupor. Another masterpiece of self-destruction, </w:t>
      </w:r>
      <w:r>
        <w:br/>
      </w:r>
      <w:r>
        <w:rPr>
          <w:rFonts w:ascii="Charis SIL Regular" w:eastAsia="Charis SIL Regular" w:hAnsi="Charis SIL Regular"/>
          <w:color w:val="000000"/>
        </w:rPr>
        <w:t>meticulously crafted in the crucible of my own depravity.</w:t>
      </w:r>
    </w:p>
    <w:p w14:paraId="55B2FE12" w14:textId="77777777" w:rsidR="00E0265A" w:rsidRDefault="00000000">
      <w:pPr>
        <w:autoSpaceDE w:val="0"/>
        <w:autoSpaceDN w:val="0"/>
        <w:spacing w:before="264" w:after="0" w:line="264" w:lineRule="exact"/>
      </w:pPr>
      <w:r>
        <w:rPr>
          <w:rFonts w:ascii="Charis SIL Regular" w:eastAsia="Charis SIL Regular" w:hAnsi="Charis SIL Regular"/>
          <w:color w:val="000000"/>
        </w:rPr>
        <w:t>My hand, shaky and trembling like a hummingbird on a caffeine bender, reached for the water pitcher on the nightstand. It was empty, of course. The dregs of last night's debauchery had left nothing but the lingering ghost of disappointment. The emptiness of the pitcher seemed to mirror the void that yawned within me, a cavernous space where hope and faith had once resided, now filled only with the echoing silence of self-loathing.</w:t>
      </w:r>
    </w:p>
    <w:p w14:paraId="4EC9D53A" w14:textId="77777777" w:rsidR="00E0265A" w:rsidRDefault="00000000">
      <w:pPr>
        <w:autoSpaceDE w:val="0"/>
        <w:autoSpaceDN w:val="0"/>
        <w:spacing w:before="264" w:after="0" w:line="264" w:lineRule="exact"/>
      </w:pPr>
      <w:r>
        <w:rPr>
          <w:rFonts w:ascii="Charis SIL Regular" w:eastAsia="Charis SIL Regular" w:hAnsi="Charis SIL Regular"/>
          <w:color w:val="000000"/>
        </w:rPr>
        <w:t>I dragged myself to the bathroom, a journey that felt like scaling Mount Everest in flip-flops. The mirror reflected a stranger, a gaunt, hollow-eyed figure haunted by the shadows of a thousand regrets. My skin was clammy, my hair a bird’s nest of greasy desperation, my eyes bloodshot moons orbiting the dark craters of my swollen face. It was a picture of utter self-neglect, a portrait painted in the grim colors of a life spiraling out of control. The image staring back at me was the picture of a man who has given up.</w:t>
      </w:r>
    </w:p>
    <w:p w14:paraId="3005DFF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thought of Sarah's face, usually bright and full of life, now clouded with a perpetual sadness that mirrored my own, gnawed at my already fragile conscience. Her disappointment was a weight I carried with me always, a heavy chain forged in the fires of my own selfishness, a chain that bound me to my self-inflicted purgatory. I remembered her last words, or rather the absence of them. The silence, a deafening roar that echoed the emptiness within me. A silence that spoke volumes, a silence that felt like an accusation, a judgment that I couldn’t escape. The silence is worse than any shouting, a silence that screams of betrayal and regret.</w:t>
      </w:r>
    </w:p>
    <w:p w14:paraId="6C6F0FE0" w14:textId="77777777" w:rsidR="00E0265A" w:rsidRDefault="00E0265A">
      <w:pPr>
        <w:sectPr w:rsidR="00E0265A">
          <w:pgSz w:w="8000" w:h="12000"/>
          <w:pgMar w:top="442" w:right="642" w:bottom="498" w:left="660" w:header="720" w:footer="720" w:gutter="0"/>
          <w:cols w:space="720"/>
          <w:docGrid w:linePitch="360"/>
        </w:sectPr>
      </w:pPr>
    </w:p>
    <w:p w14:paraId="7BC10732" w14:textId="77777777" w:rsidR="00E0265A" w:rsidRDefault="00E0265A">
      <w:pPr>
        <w:autoSpaceDE w:val="0"/>
        <w:autoSpaceDN w:val="0"/>
        <w:spacing w:after="78" w:line="220" w:lineRule="exact"/>
      </w:pPr>
    </w:p>
    <w:p w14:paraId="373E0F10"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Emily, with her naive trust, her unwavering optimism. How could I have manipulated her, so callously, so without regard for the </w:t>
      </w:r>
      <w:r>
        <w:br/>
      </w:r>
      <w:r>
        <w:rPr>
          <w:rFonts w:ascii="Charis SIL Regular" w:eastAsia="Charis SIL Regular" w:hAnsi="Charis SIL Regular"/>
          <w:color w:val="000000"/>
        </w:rPr>
        <w:t>consequences? Her kind eyes, filled with such unwavering faith in me, while I was plotting, conniving, and scheming, exploiting her trust for my own selfish gain. The image of her hurt, her tears, her devastation, it lingers like a painful scar across my memory, forever a brand of my own cruelty.</w:t>
      </w:r>
    </w:p>
    <w:p w14:paraId="62D4A311" w14:textId="77777777" w:rsidR="00E0265A" w:rsidRDefault="00000000">
      <w:pPr>
        <w:autoSpaceDE w:val="0"/>
        <w:autoSpaceDN w:val="0"/>
        <w:spacing w:before="264" w:after="0" w:line="264" w:lineRule="exact"/>
      </w:pPr>
      <w:r>
        <w:rPr>
          <w:rFonts w:ascii="Charis SIL Regular" w:eastAsia="Charis SIL Regular" w:hAnsi="Charis SIL Regular"/>
          <w:color w:val="000000"/>
        </w:rPr>
        <w:t>And Mark, my oldest friend, the one who'd stood by me through thicker and thinner, had seen it all, and forgiven it all, time and again. His loyalty, his unwavering support, yet I repaid it with the ultimate betrayal. The silent treatment, the ghosting, the passive-aggressive avoidance - the actions of a coward. The crushing weight of his disappointment, the subtle way he avoids my calls and texts, the silent treatment. The weight of his silence.</w:t>
      </w:r>
    </w:p>
    <w:p w14:paraId="12809D3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cheap motel room felt like a tomb, the suffocating air thick with the residue of last night's excesses. The flickering neon sign of the liquor store across the street, a beacon of my self-destruction, mocked me from outside. Each flash of neon was a reminder of the countless nights I'd spent chasing oblivion, a siren's call to the depths of despair. The streetlights seem to mock me, their </w:t>
      </w:r>
      <w:r>
        <w:br/>
      </w:r>
      <w:r>
        <w:rPr>
          <w:rFonts w:ascii="Charis SIL Regular" w:eastAsia="Charis SIL Regular" w:hAnsi="Charis SIL Regular"/>
          <w:color w:val="000000"/>
        </w:rPr>
        <w:t>unwavering glow a cruel parody of the hope I've lost, the hope that flickers and dies like a candle in the wind.</w:t>
      </w:r>
    </w:p>
    <w:p w14:paraId="6B1D13BC" w14:textId="77777777" w:rsidR="00E0265A" w:rsidRDefault="00000000">
      <w:pPr>
        <w:autoSpaceDE w:val="0"/>
        <w:autoSpaceDN w:val="0"/>
        <w:spacing w:before="264" w:after="0" w:line="264" w:lineRule="exact"/>
      </w:pPr>
      <w:r>
        <w:rPr>
          <w:rFonts w:ascii="Charis SIL Regular" w:eastAsia="Charis SIL Regular" w:hAnsi="Charis SIL Regular"/>
          <w:color w:val="000000"/>
        </w:rPr>
        <w:t>I stumbled back to the bed, collapsing onto the lumpy mattress. The sheets felt damp and stale, clinging to my skin like a shroud. The cheap pillows offered no comfort, only a mocking semblance of rest. My head throbbed, the rhythm of pain a relentless drumbeat against the silence of the room. The sheets smell of stale beer, cigarettes, and regret. It is a smell as familiar to me as my own reflection in a cracked mirror.</w:t>
      </w:r>
    </w:p>
    <w:p w14:paraId="558B06A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remnants of the “communion,” the cheap wine and the stale wafer, were scattered across the nightstand – a morbid still life of my self-destruction. The image of Mother Mary, her sorrowful eyes staring down at me, felt like a profound accusation. Her gaze seemed to penetrate the fog of my hangover, a silent reproach for my betrayal of her son's sacrifice, for my mockery of faith. The faded image of Mary, her sorrowful eyes and her gentle, sad smile,</w:t>
      </w:r>
    </w:p>
    <w:p w14:paraId="518C5D49" w14:textId="77777777" w:rsidR="00E0265A" w:rsidRDefault="00E0265A">
      <w:pPr>
        <w:sectPr w:rsidR="00E0265A">
          <w:pgSz w:w="8000" w:h="12000"/>
          <w:pgMar w:top="296" w:right="648" w:bottom="392" w:left="660" w:header="720" w:footer="720" w:gutter="0"/>
          <w:cols w:space="720"/>
          <w:docGrid w:linePitch="360"/>
        </w:sectPr>
      </w:pPr>
    </w:p>
    <w:p w14:paraId="10E3A113" w14:textId="77777777" w:rsidR="00E0265A" w:rsidRDefault="00E0265A">
      <w:pPr>
        <w:autoSpaceDE w:val="0"/>
        <w:autoSpaceDN w:val="0"/>
        <w:spacing w:after="78" w:line="220" w:lineRule="exact"/>
      </w:pPr>
    </w:p>
    <w:p w14:paraId="07A70A6E" w14:textId="77777777" w:rsidR="00E0265A" w:rsidRDefault="00000000">
      <w:pPr>
        <w:autoSpaceDE w:val="0"/>
        <w:autoSpaceDN w:val="0"/>
        <w:spacing w:after="0" w:line="322" w:lineRule="exact"/>
      </w:pPr>
      <w:r>
        <w:rPr>
          <w:rFonts w:ascii="Charis SIL Regular" w:eastAsia="Charis SIL Regular" w:hAnsi="Charis SIL Regular"/>
          <w:color w:val="000000"/>
        </w:rPr>
        <w:t>it feels like a judgment, a silent reproach for my sins.</w:t>
      </w:r>
    </w:p>
    <w:p w14:paraId="2E47DE1A" w14:textId="77777777" w:rsidR="00E0265A" w:rsidRDefault="00000000">
      <w:pPr>
        <w:autoSpaceDE w:val="0"/>
        <w:autoSpaceDN w:val="0"/>
        <w:spacing w:before="264" w:after="0" w:line="264" w:lineRule="exact"/>
      </w:pPr>
      <w:r>
        <w:rPr>
          <w:rFonts w:ascii="Charis SIL Regular" w:eastAsia="Charis SIL Regular" w:hAnsi="Charis SIL Regular"/>
          <w:color w:val="000000"/>
        </w:rPr>
        <w:t>I had sought solace in the bottle, in the ritual of self-destruction, yet all I found was an echoing emptiness. My faith had crumbled, leaving behind only the ashes of doubt and despair. The hollow comfort of the bottle was only a temporary reprieve, a fleeting escape that ultimately only intensified the pain, deepening the hole that my actions had created within myself.</w:t>
      </w:r>
    </w:p>
    <w:p w14:paraId="1620518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words, "Why can't we not be sober? I just want to start this over," surfaced again, a desperate plea trapped within a cycle of addiction and self-loathing. The repetition of those words, a </w:t>
      </w:r>
      <w:r>
        <w:br/>
      </w:r>
      <w:r>
        <w:rPr>
          <w:rFonts w:ascii="Charis SIL Regular" w:eastAsia="Charis SIL Regular" w:hAnsi="Charis SIL Regular"/>
          <w:color w:val="000000"/>
        </w:rPr>
        <w:t xml:space="preserve">haunting refrain, underlined the impossibility of escape, the </w:t>
      </w:r>
      <w:r>
        <w:br/>
      </w:r>
      <w:r>
        <w:rPr>
          <w:rFonts w:ascii="Charis SIL Regular" w:eastAsia="Charis SIL Regular" w:hAnsi="Charis SIL Regular"/>
          <w:color w:val="000000"/>
        </w:rPr>
        <w:t>hopeless struggle against the demons within. The repetitive nature of the phrase, the simple question, a desperate plea for a restart, a renewed beginning, it speaks volumes about the hopelessness of the situation.</w:t>
      </w:r>
    </w:p>
    <w:p w14:paraId="70E3955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thought of the church, its solemn beauty a stark contrast to the grimy reality of my motel room. The hymns, once a source of </w:t>
      </w:r>
      <w:r>
        <w:br/>
      </w:r>
      <w:r>
        <w:rPr>
          <w:rFonts w:ascii="Charis SIL Regular" w:eastAsia="Charis SIL Regular" w:hAnsi="Charis SIL Regular"/>
          <w:color w:val="000000"/>
        </w:rPr>
        <w:t xml:space="preserve">comfort, now felt like a distant memory, a forgotten language. The stained-glass windows, once a representation of divine light, now felt more like a reminder of the spiritual darkness that had </w:t>
      </w:r>
      <w:r>
        <w:br/>
      </w:r>
      <w:r>
        <w:rPr>
          <w:rFonts w:ascii="Charis SIL Regular" w:eastAsia="Charis SIL Regular" w:hAnsi="Charis SIL Regular"/>
          <w:color w:val="000000"/>
        </w:rPr>
        <w:t>enveloped me. The echoing silence of the church seems to mock me, as though the heavens themselves have forsaken me.</w:t>
      </w:r>
    </w:p>
    <w:p w14:paraId="65E4C50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image of Jesus, his outstretched arms a symbol of forgiveness, seemed miles away, a distant promise beyond my reach. My own self-loathing, a cruel parody of faith, prevented me from seeking his redemption. The distance between myself and Jesus seems </w:t>
      </w:r>
      <w:r>
        <w:br/>
      </w:r>
      <w:r>
        <w:rPr>
          <w:rFonts w:ascii="Charis SIL Regular" w:eastAsia="Charis SIL Regular" w:hAnsi="Charis SIL Regular"/>
          <w:color w:val="000000"/>
        </w:rPr>
        <w:t xml:space="preserve">insurmountable, as though I've fallen so far from grace, that </w:t>
      </w:r>
      <w:r>
        <w:br/>
      </w:r>
      <w:r>
        <w:rPr>
          <w:rFonts w:ascii="Charis SIL Regular" w:eastAsia="Charis SIL Regular" w:hAnsi="Charis SIL Regular"/>
          <w:color w:val="000000"/>
        </w:rPr>
        <w:t>redemption is beyond my grasp.</w:t>
      </w:r>
    </w:p>
    <w:p w14:paraId="14688893" w14:textId="77777777" w:rsidR="00E0265A" w:rsidRDefault="00000000">
      <w:pPr>
        <w:autoSpaceDE w:val="0"/>
        <w:autoSpaceDN w:val="0"/>
        <w:spacing w:before="264" w:after="0" w:line="264" w:lineRule="exact"/>
      </w:pPr>
      <w:r>
        <w:rPr>
          <w:rFonts w:ascii="Charis SIL Regular" w:eastAsia="Charis SIL Regular" w:hAnsi="Charis SIL Regular"/>
          <w:color w:val="000000"/>
        </w:rPr>
        <w:t>I tried to pray, to ask for forgiveness, but the words felt choked in my throat. The prayer felt hollow, empty, and meaningless, a mere recitation of words devoid of sincerity. My heart, hardened by years of self-destruction, seemed incapable of genuine repentance.</w:t>
      </w:r>
    </w:p>
    <w:p w14:paraId="094C24C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hangover lingered, a physical manifestation of my spiritual malaise. The pain was constant, unrelenting, a fitting reflection of</w:t>
      </w:r>
    </w:p>
    <w:p w14:paraId="492AC02D" w14:textId="77777777" w:rsidR="00E0265A" w:rsidRDefault="00E0265A">
      <w:pPr>
        <w:sectPr w:rsidR="00E0265A">
          <w:pgSz w:w="8000" w:h="12000"/>
          <w:pgMar w:top="296" w:right="642" w:bottom="392" w:left="660" w:header="720" w:footer="720" w:gutter="0"/>
          <w:cols w:space="720"/>
          <w:docGrid w:linePitch="360"/>
        </w:sectPr>
      </w:pPr>
    </w:p>
    <w:p w14:paraId="081B63CE" w14:textId="77777777" w:rsidR="00E0265A" w:rsidRDefault="00E0265A">
      <w:pPr>
        <w:autoSpaceDE w:val="0"/>
        <w:autoSpaceDN w:val="0"/>
        <w:spacing w:after="78" w:line="220" w:lineRule="exact"/>
      </w:pPr>
    </w:p>
    <w:p w14:paraId="1DD08711"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my self-inflicted suffering. My body was a temple in ruins, a </w:t>
      </w:r>
      <w:r>
        <w:br/>
      </w:r>
      <w:r>
        <w:rPr>
          <w:rFonts w:ascii="Charis SIL Regular" w:eastAsia="Charis SIL Regular" w:hAnsi="Charis SIL Regular"/>
          <w:color w:val="000000"/>
        </w:rPr>
        <w:t>testament to my own self-destructive tendencies. The physical pain mirrors the emotional and spiritual torment, both equally relentless and unyielding.</w:t>
      </w:r>
    </w:p>
    <w:p w14:paraId="63DA579D"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I closed my eyes, wishing for oblivion, for an escape from the unbearable weight of my guilt. But even in the depths of my despair, a faint spark of hope remained – a flickering ember in the vast darkness. The will to survive, to overcome the despair, it remains within me. It is a flicker of hope, a spark in the vast darkness, a light in the endless night. The hope of redemption, the hope for a fresh start, even in the darkest of times.</w:t>
      </w:r>
    </w:p>
    <w:p w14:paraId="4A6003F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cycle continued. The familiar spiral of self-destruction, the self-loathing, the regret, the denial. Yet even as I realized I'm still stuck within this cycle of self-destruction, I still clung to the faint </w:t>
      </w:r>
      <w:r>
        <w:br/>
      </w:r>
      <w:r>
        <w:rPr>
          <w:rFonts w:ascii="Charis SIL Regular" w:eastAsia="Charis SIL Regular" w:hAnsi="Charis SIL Regular"/>
          <w:color w:val="000000"/>
        </w:rPr>
        <w:t>possibility of change, however remote it might seem. The persistent cycle, the endless repetition, yet still, within the depths of this despair, a flicker of hope remains. The cycle of addiction, regret, and self-loathing, the never-ending spiral, the repetition, the cycle that continues to consume me. A cycle I must escape. But how? The answer remains elusive, a question that hangs heavy in the air.</w:t>
      </w:r>
    </w:p>
    <w:p w14:paraId="60850414" w14:textId="77777777" w:rsidR="00E0265A" w:rsidRDefault="00E0265A">
      <w:pPr>
        <w:sectPr w:rsidR="00E0265A">
          <w:pgSz w:w="8000" w:h="12000"/>
          <w:pgMar w:top="296" w:right="704" w:bottom="1440" w:left="660" w:header="720" w:footer="720" w:gutter="0"/>
          <w:cols w:space="720"/>
          <w:docGrid w:linePitch="360"/>
        </w:sectPr>
      </w:pPr>
    </w:p>
    <w:p w14:paraId="69FA5BF0" w14:textId="77777777" w:rsidR="00E0265A" w:rsidRDefault="00E0265A">
      <w:pPr>
        <w:autoSpaceDE w:val="0"/>
        <w:autoSpaceDN w:val="0"/>
        <w:spacing w:after="224" w:line="220" w:lineRule="exact"/>
      </w:pPr>
    </w:p>
    <w:p w14:paraId="44A5FCE0" w14:textId="77777777" w:rsidR="00E0265A" w:rsidRDefault="00000000">
      <w:pPr>
        <w:autoSpaceDE w:val="0"/>
        <w:autoSpaceDN w:val="0"/>
        <w:spacing w:after="0" w:line="330" w:lineRule="exact"/>
      </w:pPr>
      <w:r>
        <w:rPr>
          <w:rFonts w:ascii="Charis SIL Bold" w:eastAsia="Charis SIL Bold" w:hAnsi="Charis SIL Bold"/>
          <w:b/>
          <w:color w:val="000000"/>
        </w:rPr>
        <w:t>Confession in a Bar</w:t>
      </w:r>
    </w:p>
    <w:p w14:paraId="2EE2EC6D" w14:textId="77777777" w:rsidR="00E0265A" w:rsidRDefault="00000000">
      <w:pPr>
        <w:autoSpaceDE w:val="0"/>
        <w:autoSpaceDN w:val="0"/>
        <w:spacing w:before="286" w:after="0" w:line="264" w:lineRule="exact"/>
      </w:pPr>
      <w:r>
        <w:rPr>
          <w:rFonts w:ascii="Charis SIL Regular" w:eastAsia="Charis SIL Regular" w:hAnsi="Charis SIL Regular"/>
          <w:color w:val="000000"/>
        </w:rPr>
        <w:t>The motel room’s stale air, thick with the ghosts of last night's excesses, felt suffocating. I needed to escape, to find some… I don’t know, some kind of twisted absolution. The neon glow of the liquor store across the street beckoned, a siren’s song of self-destruction, but something deeper, a darker pull, drew me towards the flickering lights of O’Malley’s, the dive bar down the street.</w:t>
      </w:r>
    </w:p>
    <w:p w14:paraId="5294DD4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O’Malley’s smelled of spilled beer, stale cigarette smoke, and </w:t>
      </w:r>
      <w:r>
        <w:br/>
      </w:r>
      <w:r>
        <w:rPr>
          <w:rFonts w:ascii="Charis SIL Regular" w:eastAsia="Charis SIL Regular" w:hAnsi="Charis SIL Regular"/>
          <w:color w:val="000000"/>
        </w:rPr>
        <w:t xml:space="preserve">desperation. The air hung heavy, thick with the unspoken </w:t>
      </w:r>
      <w:r>
        <w:br/>
      </w:r>
      <w:r>
        <w:rPr>
          <w:rFonts w:ascii="Charis SIL Regular" w:eastAsia="Charis SIL Regular" w:hAnsi="Charis SIL Regular"/>
          <w:color w:val="000000"/>
        </w:rPr>
        <w:t>confessions of broken hearts and shattered dreams. It was a place where the shadows held secrets, and the silence spoke volumes. The dim lighting painted the regulars in a chiaroscuro of guilt and regret, their faces etched with the weariness of a thousand lost battles. It was a place where I felt at home, strangely enough. A sanctuary of sorts, for the damned.</w:t>
      </w:r>
    </w:p>
    <w:p w14:paraId="33F9B1C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slid onto a stool at the bar, the sticky surface clinging to my damp palm. The bartender, a woman with eyes that had seen too much, didn't bother to ask what I wanted. She just placed a glass of </w:t>
      </w:r>
      <w:r>
        <w:br/>
      </w:r>
      <w:r>
        <w:rPr>
          <w:rFonts w:ascii="Charis SIL Regular" w:eastAsia="Charis SIL Regular" w:hAnsi="Charis SIL Regular"/>
          <w:color w:val="000000"/>
        </w:rPr>
        <w:t>whiskey in front of me, the amber liquid shimmering like a promise of oblivion. The silence between us was comfortable, a shared understanding of the unspoken truths that hung in the air. A silent pact between two souls weary of the world.</w:t>
      </w:r>
    </w:p>
    <w:p w14:paraId="0D26EA7B" w14:textId="77777777" w:rsidR="00E0265A" w:rsidRDefault="00000000">
      <w:pPr>
        <w:autoSpaceDE w:val="0"/>
        <w:autoSpaceDN w:val="0"/>
        <w:spacing w:before="264" w:after="0" w:line="264" w:lineRule="exact"/>
      </w:pPr>
      <w:r>
        <w:rPr>
          <w:rFonts w:ascii="Charis SIL Regular" w:eastAsia="Charis SIL Regular" w:hAnsi="Charis SIL Regular"/>
          <w:color w:val="000000"/>
        </w:rPr>
        <w:t>I took a long swig, the burn of the whiskey a momentary distraction from the gnawing emptiness inside. It was a familiar comfort, a temporary reprieve from the relentless onslaught of self-loathing.</w:t>
      </w:r>
    </w:p>
    <w:p w14:paraId="28FE1E77" w14:textId="77777777" w:rsidR="00E0265A" w:rsidRDefault="00000000">
      <w:pPr>
        <w:autoSpaceDE w:val="0"/>
        <w:autoSpaceDN w:val="0"/>
        <w:spacing w:before="60" w:after="0" w:line="264" w:lineRule="exact"/>
      </w:pPr>
      <w:r>
        <w:rPr>
          <w:rFonts w:ascii="Charis SIL Regular" w:eastAsia="Charis SIL Regular" w:hAnsi="Charis SIL Regular"/>
          <w:color w:val="000000"/>
        </w:rPr>
        <w:t>But the whiskey, like everything else, offered only a temporary escape. The alcohol, it’s a temporary anesthetic, masking the deeper wounds that fester within.</w:t>
      </w:r>
    </w:p>
    <w:p w14:paraId="37E3946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“Another one,” I mumbled, my voice raspy and strained. The </w:t>
      </w:r>
      <w:r>
        <w:br/>
      </w:r>
      <w:r>
        <w:rPr>
          <w:rFonts w:ascii="Charis SIL Regular" w:eastAsia="Charis SIL Regular" w:hAnsi="Charis SIL Regular"/>
          <w:color w:val="000000"/>
        </w:rPr>
        <w:t>bartender nodded, her expression unchanged. She didn't need words; she knew the ritual. She knew the story. She knew me. Or at least she knew my type. The kind of man who seeks solace in the bottom of a glass.</w:t>
      </w:r>
    </w:p>
    <w:p w14:paraId="30C0C660" w14:textId="77777777" w:rsidR="00E0265A" w:rsidRDefault="00E0265A">
      <w:pPr>
        <w:sectPr w:rsidR="00E0265A">
          <w:pgSz w:w="8000" w:h="12000"/>
          <w:pgMar w:top="442" w:right="644" w:bottom="498" w:left="660" w:header="720" w:footer="720" w:gutter="0"/>
          <w:cols w:space="720"/>
          <w:docGrid w:linePitch="360"/>
        </w:sectPr>
      </w:pPr>
    </w:p>
    <w:p w14:paraId="6E8728FD" w14:textId="77777777" w:rsidR="00E0265A" w:rsidRDefault="00E0265A">
      <w:pPr>
        <w:autoSpaceDE w:val="0"/>
        <w:autoSpaceDN w:val="0"/>
        <w:spacing w:after="78" w:line="220" w:lineRule="exact"/>
      </w:pPr>
    </w:p>
    <w:p w14:paraId="523C6320"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As I nursed my drink, the events of the past few days replayed in my mind, a relentless loop of self-recrimination. Sarah, Emily, Mark… their faces flashed before my eyes, each one a painful reminder of the wreckage I’d left in my wake. The crushing weight of their disappointment was a burden I couldn’t seem to shake.</w:t>
      </w:r>
    </w:p>
    <w:p w14:paraId="71B3AE25"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I saw Sarah’s face, her eyes filled with a sadness that mirrored my own, her lips pressed together in a thin line of quiet disapproval. I remembered the last conversation, the unspoken accusations hanging heavy in the air. The silence, a deafening roar, a constant reminder of my failings. The silence that screams louder than any shouting, a testament to the irreparable damage I've caused.</w:t>
      </w:r>
    </w:p>
    <w:p w14:paraId="152CB462" w14:textId="77777777" w:rsidR="00E0265A" w:rsidRDefault="00000000">
      <w:pPr>
        <w:autoSpaceDE w:val="0"/>
        <w:autoSpaceDN w:val="0"/>
        <w:spacing w:before="264" w:after="0" w:line="264" w:lineRule="exact"/>
      </w:pPr>
      <w:r>
        <w:rPr>
          <w:rFonts w:ascii="Charis SIL Regular" w:eastAsia="Charis SIL Regular" w:hAnsi="Charis SIL Regular"/>
          <w:color w:val="000000"/>
        </w:rPr>
        <w:t>Then Emily, her face once so bright and full of life, now clouded by a confusion and a hurt that made my stomach churn. Her naive trust, so easily exploited, so carelessly thrown away. The memory of her tears, her silent devastation, it haunted me. The image of her broken trust, the realization that her optimism was shattered, it's a weight that I cannot bear.</w:t>
      </w:r>
    </w:p>
    <w:p w14:paraId="6F10DFA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And Mark, my oldest friend, whose loyalty I had betrayed with such ruthless indifference. His quiet disappointment, his subtle avoidance– a silent condemnation more devastating than any shouted </w:t>
      </w:r>
      <w:r>
        <w:br/>
      </w:r>
      <w:r>
        <w:rPr>
          <w:rFonts w:ascii="Charis SIL Regular" w:eastAsia="Charis SIL Regular" w:hAnsi="Charis SIL Regular"/>
          <w:color w:val="000000"/>
        </w:rPr>
        <w:t>accusations. The silent treatment, a cruel and passive-aggressive form of punishment. His silence speaks volumes.</w:t>
      </w:r>
    </w:p>
    <w:p w14:paraId="7560F18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whiskey burned, a fiery river coursing through my veins, but the pain remained, a dull ache beneath the surface. I raised my glass, a silent toast to my own self-destruction, a morbid celebration of my failings. The whiskey, it’s a temporary relief, a fleeting escape from the reality of my situation.</w:t>
      </w:r>
    </w:p>
    <w:p w14:paraId="231E4BDE" w14:textId="77777777" w:rsidR="00E0265A" w:rsidRDefault="00000000">
      <w:pPr>
        <w:autoSpaceDE w:val="0"/>
        <w:autoSpaceDN w:val="0"/>
        <w:spacing w:before="264" w:after="0" w:line="264" w:lineRule="exact"/>
      </w:pPr>
      <w:r>
        <w:rPr>
          <w:rFonts w:ascii="Charis SIL Regular" w:eastAsia="Charis SIL Regular" w:hAnsi="Charis SIL Regular"/>
          <w:color w:val="000000"/>
        </w:rPr>
        <w:t>“I’m a liar,” I confessed to the bartender, or perhaps to the empty bottles lining the shelf behind her. The confession hung in the air, unspoken yet somehow understood. The bartender didn't react, her gaze unwavering, her silence a comforting acknowledgment of my self-awareness. The unspoken understanding between us is a strange and comforting bond, a shared understanding of the pain and the suffering.</w:t>
      </w:r>
    </w:p>
    <w:p w14:paraId="5C514150" w14:textId="77777777" w:rsidR="00E0265A" w:rsidRDefault="00E0265A">
      <w:pPr>
        <w:sectPr w:rsidR="00E0265A">
          <w:pgSz w:w="8000" w:h="12000"/>
          <w:pgMar w:top="296" w:right="644" w:bottom="524" w:left="660" w:header="720" w:footer="720" w:gutter="0"/>
          <w:cols w:space="720"/>
          <w:docGrid w:linePitch="360"/>
        </w:sectPr>
      </w:pPr>
    </w:p>
    <w:p w14:paraId="344386B6" w14:textId="77777777" w:rsidR="00E0265A" w:rsidRDefault="00E0265A">
      <w:pPr>
        <w:autoSpaceDE w:val="0"/>
        <w:autoSpaceDN w:val="0"/>
        <w:spacing w:after="78" w:line="220" w:lineRule="exact"/>
      </w:pPr>
    </w:p>
    <w:p w14:paraId="1D93B622" w14:textId="77777777" w:rsidR="00E0265A" w:rsidRDefault="00000000">
      <w:pPr>
        <w:autoSpaceDE w:val="0"/>
        <w:autoSpaceDN w:val="0"/>
        <w:spacing w:before="58" w:after="0" w:line="264" w:lineRule="exact"/>
      </w:pPr>
      <w:r>
        <w:rPr>
          <w:rFonts w:ascii="Charis SIL Regular" w:eastAsia="Charis SIL Regular" w:hAnsi="Charis SIL Regular"/>
          <w:color w:val="000000"/>
        </w:rPr>
        <w:t>“And an imbecile,” I continued, the words tumbling out in a rush.“I’ve destroyed everything I’ve ever touched. I’ve hurt the people I love most, and I don’t know how to stop.” The confession felt liberating, yet painful, a stripping away of pretense, a raw exposure of my deepest wounds. The pain of confession is intense, yet the relief of confession is greater still.</w:t>
      </w:r>
    </w:p>
    <w:p w14:paraId="46BEEAC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bartender slid another glass of whiskey across the counter. I didn't need to ask; she understood. She understood the ritual of self-destruction, the desperate attempt to drown the pain in a sea of alcohol. Her empathy, though unspoken, was palpable. She is a silent confidante, a silent witness to my pain.</w:t>
      </w:r>
    </w:p>
    <w:p w14:paraId="25429A02" w14:textId="77777777" w:rsidR="00E0265A" w:rsidRDefault="00000000">
      <w:pPr>
        <w:autoSpaceDE w:val="0"/>
        <w:autoSpaceDN w:val="0"/>
        <w:spacing w:before="264" w:after="0" w:line="264" w:lineRule="exact"/>
      </w:pPr>
      <w:r>
        <w:rPr>
          <w:rFonts w:ascii="Charis SIL Regular" w:eastAsia="Charis SIL Regular" w:hAnsi="Charis SIL Regular"/>
          <w:color w:val="000000"/>
        </w:rPr>
        <w:t>I drank, the whiskey a bitter balm on my wounded soul. The confession felt incomplete, a mere fragment of the vast tapestry of my guilt. Yet, in the quiet acknowledgment of the bartender, in the dim light of O’Malley’s, I found a fleeting sense of peace. A twisted solace, perhaps, but solace nonetheless.</w:t>
      </w:r>
    </w:p>
    <w:p w14:paraId="071B08E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night blurred into a haze of whiskey and regret. The faces of Sarah, Emily, and Mark continued to haunt me, their silent </w:t>
      </w:r>
      <w:r>
        <w:br/>
      </w:r>
      <w:r>
        <w:rPr>
          <w:rFonts w:ascii="Charis SIL Regular" w:eastAsia="Charis SIL Regular" w:hAnsi="Charis SIL Regular"/>
          <w:color w:val="000000"/>
        </w:rPr>
        <w:t xml:space="preserve">judgments echoing in the smoky air. The memories replayed </w:t>
      </w:r>
      <w:r>
        <w:br/>
      </w:r>
      <w:r>
        <w:rPr>
          <w:rFonts w:ascii="Charis SIL Regular" w:eastAsia="Charis SIL Regular" w:hAnsi="Charis SIL Regular"/>
          <w:color w:val="000000"/>
        </w:rPr>
        <w:t>themselves over and over, a relentless loop of self-recrimination, a torment that I could not escape. The alcohol is a temporary escape, a brief reprieve from the torment of my past.</w:t>
      </w:r>
    </w:p>
    <w:p w14:paraId="33317F6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Hours passed, marked only by the steady rhythm of the bartender wiping down the counter and the clinking of glasses. The bar </w:t>
      </w:r>
      <w:r>
        <w:br/>
      </w:r>
      <w:r>
        <w:rPr>
          <w:rFonts w:ascii="Charis SIL Regular" w:eastAsia="Charis SIL Regular" w:hAnsi="Charis SIL Regular"/>
          <w:color w:val="000000"/>
        </w:rPr>
        <w:t>emptied, the remaining patrons fading into the shadows like ghosts.</w:t>
      </w:r>
    </w:p>
    <w:p w14:paraId="0CF07094" w14:textId="77777777" w:rsidR="00E0265A" w:rsidRDefault="00000000">
      <w:pPr>
        <w:autoSpaceDE w:val="0"/>
        <w:autoSpaceDN w:val="0"/>
        <w:spacing w:before="60" w:after="0" w:line="264" w:lineRule="exact"/>
        <w:ind w:right="144"/>
      </w:pPr>
      <w:r>
        <w:rPr>
          <w:rFonts w:ascii="Charis SIL Regular" w:eastAsia="Charis SIL Regular" w:hAnsi="Charis SIL Regular"/>
          <w:color w:val="000000"/>
        </w:rPr>
        <w:t>I remained, a solitary figure lost in the labyrinth of my own self-destruction. The lingering silence, it is an ominous and unsettling reminder of the empty nights ahead.</w:t>
      </w:r>
    </w:p>
    <w:p w14:paraId="7F1B840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last vestiges of the night, they blurred into a hazy landscape of regret and self-loathing. The images of their pain and </w:t>
      </w:r>
      <w:r>
        <w:br/>
      </w:r>
      <w:r>
        <w:rPr>
          <w:rFonts w:ascii="Charis SIL Regular" w:eastAsia="Charis SIL Regular" w:hAnsi="Charis SIL Regular"/>
          <w:color w:val="000000"/>
        </w:rPr>
        <w:t xml:space="preserve">disappointment, they linger, haunting me. The crushing weight of their disappointment, the knowledge that I've damaged the </w:t>
      </w:r>
      <w:r>
        <w:br/>
      </w:r>
      <w:r>
        <w:rPr>
          <w:rFonts w:ascii="Charis SIL Regular" w:eastAsia="Charis SIL Regular" w:hAnsi="Charis SIL Regular"/>
          <w:color w:val="000000"/>
        </w:rPr>
        <w:t>relationships that I value most, it is a burden that I cannot bear.</w:t>
      </w:r>
    </w:p>
    <w:p w14:paraId="5DA5DFF5" w14:textId="77777777" w:rsidR="00E0265A" w:rsidRDefault="00000000">
      <w:pPr>
        <w:autoSpaceDE w:val="0"/>
        <w:autoSpaceDN w:val="0"/>
        <w:spacing w:before="206" w:after="0" w:line="322" w:lineRule="exact"/>
      </w:pPr>
      <w:r>
        <w:rPr>
          <w:rFonts w:ascii="Charis SIL Regular" w:eastAsia="Charis SIL Regular" w:hAnsi="Charis SIL Regular"/>
          <w:color w:val="000000"/>
        </w:rPr>
        <w:t>I stumbled out of O’Malley’s into the cool night air, the city lights a</w:t>
      </w:r>
    </w:p>
    <w:p w14:paraId="3F8D8FF2" w14:textId="77777777" w:rsidR="00E0265A" w:rsidRDefault="00E0265A">
      <w:pPr>
        <w:sectPr w:rsidR="00E0265A">
          <w:pgSz w:w="8000" w:h="12000"/>
          <w:pgMar w:top="296" w:right="670" w:bottom="394" w:left="660" w:header="720" w:footer="720" w:gutter="0"/>
          <w:cols w:space="720"/>
          <w:docGrid w:linePitch="360"/>
        </w:sectPr>
      </w:pPr>
    </w:p>
    <w:p w14:paraId="34D81DDE" w14:textId="77777777" w:rsidR="00E0265A" w:rsidRDefault="00E0265A">
      <w:pPr>
        <w:autoSpaceDE w:val="0"/>
        <w:autoSpaceDN w:val="0"/>
        <w:spacing w:after="78" w:line="220" w:lineRule="exact"/>
      </w:pPr>
    </w:p>
    <w:p w14:paraId="61FE9727" w14:textId="77777777" w:rsidR="00E0265A" w:rsidRDefault="00000000">
      <w:pPr>
        <w:autoSpaceDE w:val="0"/>
        <w:autoSpaceDN w:val="0"/>
        <w:spacing w:before="58" w:after="0" w:line="264" w:lineRule="exact"/>
      </w:pPr>
      <w:r>
        <w:rPr>
          <w:rFonts w:ascii="Charis SIL Regular" w:eastAsia="Charis SIL Regular" w:hAnsi="Charis SIL Regular"/>
          <w:color w:val="000000"/>
        </w:rPr>
        <w:t>dizzying kaleidoscope. The whiskey had dulled the pain, but it hadn’t erased it. The emptiness remained, a vast and echoing void within me. The city lights seem to mock me, their brilliance a cruel contrast to the darkness that consumes me.</w:t>
      </w:r>
    </w:p>
    <w:p w14:paraId="7EF9944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streetlights seemed to mock me, their steady glow a cruel parody of the hope I’d lost. The silence of the empty streets, the stillness of the night, it’s a haunting reminder of the emptiness that lies ahead. The night ahead is long and dark, and I am alone. The journey home seems endless, the path ahead is uncertain. But I must continue walking.</w:t>
      </w:r>
    </w:p>
    <w:p w14:paraId="47BA2AD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muttered the words again, a desperate plea echoing in the empty streets, "Why can't we not be sober? I just want to start this over." The words, a desperate plea, a haunting refrain, a constant </w:t>
      </w:r>
      <w:r>
        <w:br/>
      </w:r>
      <w:r>
        <w:rPr>
          <w:rFonts w:ascii="Charis SIL Regular" w:eastAsia="Charis SIL Regular" w:hAnsi="Charis SIL Regular"/>
          <w:color w:val="000000"/>
        </w:rPr>
        <w:t>reminder of the impossibility of escape. The repetition of these words, it's a constant reminder of the hopelessness of my situation.</w:t>
      </w:r>
    </w:p>
    <w:p w14:paraId="4C0ADCEA"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The question hangs in the air, unanswered, a testament to the emptiness within me. The emptiness of my soul, the emptiness of my life, the emptiness of everything around me.</w:t>
      </w:r>
    </w:p>
    <w:p w14:paraId="57C9D02D" w14:textId="77777777" w:rsidR="00E0265A" w:rsidRDefault="00E0265A">
      <w:pPr>
        <w:sectPr w:rsidR="00E0265A">
          <w:pgSz w:w="8000" w:h="12000"/>
          <w:pgMar w:top="296" w:right="748" w:bottom="1440" w:left="660" w:header="720" w:footer="720" w:gutter="0"/>
          <w:cols w:space="720"/>
          <w:docGrid w:linePitch="360"/>
        </w:sectPr>
      </w:pPr>
    </w:p>
    <w:p w14:paraId="74444003" w14:textId="77777777" w:rsidR="00E0265A" w:rsidRDefault="00E0265A">
      <w:pPr>
        <w:autoSpaceDE w:val="0"/>
        <w:autoSpaceDN w:val="0"/>
        <w:spacing w:after="224" w:line="220" w:lineRule="exact"/>
      </w:pPr>
    </w:p>
    <w:p w14:paraId="7958A1FB" w14:textId="77777777" w:rsidR="00E0265A" w:rsidRDefault="00000000">
      <w:pPr>
        <w:autoSpaceDE w:val="0"/>
        <w:autoSpaceDN w:val="0"/>
        <w:spacing w:after="0" w:line="330" w:lineRule="exact"/>
      </w:pPr>
      <w:r>
        <w:rPr>
          <w:rFonts w:ascii="Charis SIL Bold" w:eastAsia="Charis SIL Bold" w:hAnsi="Charis SIL Bold"/>
          <w:b/>
          <w:color w:val="000000"/>
        </w:rPr>
        <w:t>The Judas Kiss</w:t>
      </w:r>
    </w:p>
    <w:p w14:paraId="584B13CB"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The streetlights blurred into streaks of yellow and white as I stumbled towards my dilapidated apartment, the key scraping against the lock like a rusty saw. Inside, the air was thick with the stench of stale cigarettes and despair – a familiar perfume in this mausoleum of my making. The cheap motel room felt like a temporary reprieve, a fleeting escape from the reality of my situation, but now, even this offered little comfort.</w:t>
      </w:r>
    </w:p>
    <w:p w14:paraId="5343251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emptiness echoed in the silence, a stark counterpoint to the cacophony of self-loathing that raged within me. It wasn't just the alcohol talking; the gnawing emptiness was a constant companion, a parasite feeding on my soul. The whiskey had offered a temporary anesthetic, but now the numbness was wearing off, leaving behind a raw, throbbing wound.</w:t>
      </w:r>
    </w:p>
    <w:p w14:paraId="51F2D519"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 sank onto the threadbare couch, the springs groaning beneath my weight, a metaphor for my own collapsing life. The events of the past few months, the lies, the manipulations, the casual cruelty –they played themselves out again and again in my mind, a </w:t>
      </w:r>
      <w:r>
        <w:br/>
      </w:r>
      <w:r>
        <w:rPr>
          <w:rFonts w:ascii="Charis SIL Regular" w:eastAsia="Charis SIL Regular" w:hAnsi="Charis SIL Regular"/>
          <w:color w:val="000000"/>
        </w:rPr>
        <w:t>grotesque film reel on repeat.</w:t>
      </w:r>
    </w:p>
    <w:p w14:paraId="6BE5EF94"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 Mark, above all, that haunted me most profoundly. Mark, my oldest friend, the one who had seen me at my best and my worst, the one who I'd considered a brother. And it was Mark whom I'd betrayed most deeply. Not with a grand gesture, not with some dramatic act of violence, but with a slow, insidious erosion of trust, a steady drip of lies and deceit.</w:t>
      </w:r>
    </w:p>
    <w:p w14:paraId="6F24F64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had started subtly, a minor omission here, a carefully crafted half-truth there. Small lies, I told myself at the time, insignificant white lies to spare his feelings, to protect him from the ugliness of my own life. But the lies had multiplied, festering and growing like a malignant tumor, until they consumed the entirety of our </w:t>
      </w:r>
      <w:r>
        <w:br/>
      </w:r>
      <w:r>
        <w:rPr>
          <w:rFonts w:ascii="Charis SIL Regular" w:eastAsia="Charis SIL Regular" w:hAnsi="Charis SIL Regular"/>
          <w:color w:val="000000"/>
        </w:rPr>
        <w:t>relationship.</w:t>
      </w:r>
    </w:p>
    <w:p w14:paraId="7807EE4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remember the poker game, the night I’d "accidentally" lost his money, the money he’d been saving for months, for his daughter’s</w:t>
      </w:r>
    </w:p>
    <w:p w14:paraId="634C414D" w14:textId="77777777" w:rsidR="00E0265A" w:rsidRDefault="00E0265A">
      <w:pPr>
        <w:sectPr w:rsidR="00E0265A">
          <w:pgSz w:w="8000" w:h="12000"/>
          <w:pgMar w:top="442" w:right="642" w:bottom="364" w:left="660" w:header="720" w:footer="720" w:gutter="0"/>
          <w:cols w:space="720"/>
          <w:docGrid w:linePitch="360"/>
        </w:sectPr>
      </w:pPr>
    </w:p>
    <w:p w14:paraId="7F721364" w14:textId="77777777" w:rsidR="00E0265A" w:rsidRDefault="00E0265A">
      <w:pPr>
        <w:autoSpaceDE w:val="0"/>
        <w:autoSpaceDN w:val="0"/>
        <w:spacing w:after="78" w:line="220" w:lineRule="exact"/>
      </w:pPr>
    </w:p>
    <w:p w14:paraId="565EDD29" w14:textId="77777777" w:rsidR="00E0265A" w:rsidRDefault="00000000">
      <w:pPr>
        <w:autoSpaceDE w:val="0"/>
        <w:autoSpaceDN w:val="0"/>
        <w:spacing w:before="58" w:after="0" w:line="264" w:lineRule="exact"/>
      </w:pPr>
      <w:r>
        <w:rPr>
          <w:rFonts w:ascii="Charis SIL Regular" w:eastAsia="Charis SIL Regular" w:hAnsi="Charis SIL Regular"/>
          <w:color w:val="000000"/>
        </w:rPr>
        <w:t>college fund. The look on his face, the silent betrayal etched into his usually jovial features, had been a punch to the gut, a visceral blow that had left me reeling. I’d concocted a ridiculous story, some convoluted tale of bad luck and a misplaced wager, hoping he’d believe it. He didn’t. He never did.</w:t>
      </w:r>
    </w:p>
    <w:p w14:paraId="10575539" w14:textId="77777777" w:rsidR="00E0265A" w:rsidRDefault="00000000">
      <w:pPr>
        <w:autoSpaceDE w:val="0"/>
        <w:autoSpaceDN w:val="0"/>
        <w:spacing w:before="264" w:after="0" w:line="264" w:lineRule="exact"/>
      </w:pPr>
      <w:r>
        <w:rPr>
          <w:rFonts w:ascii="Charis SIL Regular" w:eastAsia="Charis SIL Regular" w:hAnsi="Charis SIL Regular"/>
          <w:color w:val="000000"/>
        </w:rPr>
        <w:t>His silence was far more damning than any accusation could have been. His avoidance, his carefully measured distance – it was a silent condemnation, a testament to the irreparable damage I'd caused. I’d tried to mend the rift, to offer apologies, to explain away my actions, but the words felt hollow, inadequate. My attempts at reconciliation had only served to deepen the chasm between us, a testament to my inherent inability to mend what I’ve broken. My words felt empty, false. As if I were speaking a language he could no longer understand.</w:t>
      </w:r>
    </w:p>
    <w:p w14:paraId="016D31B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wasn’t lost on me. I, who prided myself on my </w:t>
      </w:r>
      <w:r>
        <w:br/>
      </w:r>
      <w:r>
        <w:rPr>
          <w:rFonts w:ascii="Charis SIL Regular" w:eastAsia="Charis SIL Regular" w:hAnsi="Charis SIL Regular"/>
          <w:color w:val="000000"/>
        </w:rPr>
        <w:t>manipulative skills, on my ability to twist words and emotions to my advantage, had been utterly powerless in the face of Mark’s quiet, unwavering rejection. It was the ultimate defeat. A sobering realization of my own impotence in the face of honest, genuine emotion.</w:t>
      </w:r>
    </w:p>
    <w:p w14:paraId="55181FCD"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His quiet disapproval, his subtle withdrawal, it was a far more potent weapon than any harsh accusation. A silent judgment that hung heavy in the air between us. His silence is the loudest condemnation.</w:t>
      </w:r>
    </w:p>
    <w:p w14:paraId="1988E6C6" w14:textId="77777777" w:rsidR="00E0265A" w:rsidRDefault="00000000">
      <w:pPr>
        <w:autoSpaceDE w:val="0"/>
        <w:autoSpaceDN w:val="0"/>
        <w:spacing w:before="264" w:after="0" w:line="264" w:lineRule="exact"/>
      </w:pPr>
      <w:r>
        <w:rPr>
          <w:rFonts w:ascii="Charis SIL Regular" w:eastAsia="Charis SIL Regular" w:hAnsi="Charis SIL Regular"/>
          <w:color w:val="000000"/>
        </w:rPr>
        <w:t>I’d tried to rationalize my actions, to find some kind of twisted justification for my betrayal. I told myself that I’d been desperate, that I'd needed the money, that he would have understood if he'd known the whole story. But the truth was far more sordid, far more self-serving. I’d betrayed him because I could, because I'd allowed my own self-interest to eclipse any sense of loyalty or friendship.</w:t>
      </w:r>
    </w:p>
    <w:p w14:paraId="3409FD1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guilt was a relentless beast, gnawing at the edges of my </w:t>
      </w:r>
      <w:r>
        <w:br/>
      </w:r>
      <w:r>
        <w:rPr>
          <w:rFonts w:ascii="Charis SIL Regular" w:eastAsia="Charis SIL Regular" w:hAnsi="Charis SIL Regular"/>
          <w:color w:val="000000"/>
        </w:rPr>
        <w:t>consciousness, leaving me raw and exposed. It was a constant, throbbing ache, a reminder of the damage I had inflicted. The constant self-recrimination was a relentless torment, a cycle of self-flagellation. The memories replayed themselves, the shame a</w:t>
      </w:r>
    </w:p>
    <w:p w14:paraId="7E3E456C" w14:textId="77777777" w:rsidR="00E0265A" w:rsidRDefault="00E0265A">
      <w:pPr>
        <w:sectPr w:rsidR="00E0265A">
          <w:pgSz w:w="8000" w:h="12000"/>
          <w:pgMar w:top="296" w:right="644" w:bottom="394" w:left="660" w:header="720" w:footer="720" w:gutter="0"/>
          <w:cols w:space="720"/>
          <w:docGrid w:linePitch="360"/>
        </w:sectPr>
      </w:pPr>
    </w:p>
    <w:p w14:paraId="35FA2EAE" w14:textId="77777777" w:rsidR="00E0265A" w:rsidRDefault="00E0265A">
      <w:pPr>
        <w:autoSpaceDE w:val="0"/>
        <w:autoSpaceDN w:val="0"/>
        <w:spacing w:after="78" w:line="220" w:lineRule="exact"/>
      </w:pPr>
    </w:p>
    <w:p w14:paraId="59DD9928" w14:textId="77777777" w:rsidR="00E0265A" w:rsidRDefault="00000000">
      <w:pPr>
        <w:autoSpaceDE w:val="0"/>
        <w:autoSpaceDN w:val="0"/>
        <w:spacing w:before="58" w:after="0" w:line="264" w:lineRule="exact"/>
      </w:pPr>
      <w:r>
        <w:rPr>
          <w:rFonts w:ascii="Charis SIL Regular" w:eastAsia="Charis SIL Regular" w:hAnsi="Charis SIL Regular"/>
          <w:color w:val="000000"/>
        </w:rPr>
        <w:t>constant, bitter companion. The alcohol did nothing to alleviate the pain, only temporarily numbed the agony.</w:t>
      </w:r>
    </w:p>
    <w:p w14:paraId="25498C78" w14:textId="77777777" w:rsidR="00E0265A" w:rsidRDefault="00000000">
      <w:pPr>
        <w:autoSpaceDE w:val="0"/>
        <w:autoSpaceDN w:val="0"/>
        <w:spacing w:before="264" w:after="0" w:line="264" w:lineRule="exact"/>
      </w:pPr>
      <w:r>
        <w:rPr>
          <w:rFonts w:ascii="Charis SIL Regular" w:eastAsia="Charis SIL Regular" w:hAnsi="Charis SIL Regular"/>
          <w:color w:val="000000"/>
        </w:rPr>
        <w:t>I thought about the words, the promises I'd uttered, the assurances I’d given. “Trust me,” I’d whispered, a mantra of deceit, a ritualistic invocation of a faith I didn’t possess. The words themselves felt like a mockery, a cruel reminder of my own perfidy. The hypocrisy is profound and deeply disturbing. The words "Trust me," they echo, a hollow mockery of my own deception.</w:t>
      </w:r>
    </w:p>
    <w:p w14:paraId="119E918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Judas kiss, I thought, a fitting metaphor for the betrayal I’d inflicted. A kiss of false affection, of feigned loyalty, leaving behind a bitter taste of regret. The betrayal was complete, the damage irreparable. The image of the betrayals that I have inflicted upon others are vivid and unforgettable.</w:t>
      </w:r>
    </w:p>
    <w:p w14:paraId="0B41381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cheap whiskey, the stale cigarette smoke, the echoing </w:t>
      </w:r>
      <w:r>
        <w:br/>
      </w:r>
      <w:r>
        <w:rPr>
          <w:rFonts w:ascii="Charis SIL Regular" w:eastAsia="Charis SIL Regular" w:hAnsi="Charis SIL Regular"/>
          <w:color w:val="000000"/>
        </w:rPr>
        <w:t xml:space="preserve">emptiness of my apartment – they were all symptoms, </w:t>
      </w:r>
      <w:r>
        <w:br/>
      </w:r>
      <w:r>
        <w:rPr>
          <w:rFonts w:ascii="Charis SIL Regular" w:eastAsia="Charis SIL Regular" w:hAnsi="Charis SIL Regular"/>
          <w:color w:val="000000"/>
        </w:rPr>
        <w:t>manifestations of a deeper sickness, a corruption at the very core of my being. I was a broken man, a vessel of self-loathing, a walking testament to the destructive power of addiction and deceit. The cycle of self-destruction continued, a seemingly endless loop of self-recrimination, fueled by alcohol, guilt, and the gnawing emptiness that consumed me. The addiction, it is a relentless tormentor, a shadow that lurks in the corners of my consciousness.</w:t>
      </w:r>
    </w:p>
    <w:p w14:paraId="60119A9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stared at the ceiling, the plaster cracked and crumbling, a </w:t>
      </w:r>
      <w:r>
        <w:br/>
      </w:r>
      <w:r>
        <w:rPr>
          <w:rFonts w:ascii="Charis SIL Regular" w:eastAsia="Charis SIL Regular" w:hAnsi="Charis SIL Regular"/>
          <w:color w:val="000000"/>
        </w:rPr>
        <w:t xml:space="preserve">reflection of my own fractured state. The words "Why can’t we not be sober? I just want to start this over," repeated themselves in my mind, a desperate plea, a haunting refrain that underscored the futility of my attempts at escape. The repetition is maddening, a relentless reminder of the impossibility of my situation. The </w:t>
      </w:r>
      <w:r>
        <w:br/>
      </w:r>
      <w:r>
        <w:rPr>
          <w:rFonts w:ascii="Charis SIL Regular" w:eastAsia="Charis SIL Regular" w:hAnsi="Charis SIL Regular"/>
          <w:color w:val="000000"/>
        </w:rPr>
        <w:t xml:space="preserve">repetition of this refrain, a constant reminder of the cyclical nature of my addiction, the endless loop of self-destruction. The </w:t>
      </w:r>
      <w:r>
        <w:br/>
      </w:r>
      <w:r>
        <w:rPr>
          <w:rFonts w:ascii="Charis SIL Regular" w:eastAsia="Charis SIL Regular" w:hAnsi="Charis SIL Regular"/>
          <w:color w:val="000000"/>
        </w:rPr>
        <w:t>hopelessness of the situation is overwhelming.</w:t>
      </w:r>
    </w:p>
    <w:p w14:paraId="1E64F46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Sleep offered no respite, only a restless, fitful slumber punctuated by vivid nightmares. The faces of those I’d hurt, their silent condemnation, their unspoken accusations – they haunted my dreams, their presence lingering in the waking hours. The images</w:t>
      </w:r>
    </w:p>
    <w:p w14:paraId="22007021" w14:textId="77777777" w:rsidR="00E0265A" w:rsidRDefault="00E0265A">
      <w:pPr>
        <w:sectPr w:rsidR="00E0265A">
          <w:pgSz w:w="8000" w:h="12000"/>
          <w:pgMar w:top="296" w:right="702" w:bottom="394" w:left="660" w:header="720" w:footer="720" w:gutter="0"/>
          <w:cols w:space="720"/>
          <w:docGrid w:linePitch="360"/>
        </w:sectPr>
      </w:pPr>
    </w:p>
    <w:p w14:paraId="05DA66A0" w14:textId="77777777" w:rsidR="00E0265A" w:rsidRDefault="00E0265A">
      <w:pPr>
        <w:autoSpaceDE w:val="0"/>
        <w:autoSpaceDN w:val="0"/>
        <w:spacing w:after="78" w:line="220" w:lineRule="exact"/>
      </w:pPr>
    </w:p>
    <w:p w14:paraId="269FCA4A" w14:textId="77777777" w:rsidR="00E0265A" w:rsidRDefault="00000000">
      <w:pPr>
        <w:autoSpaceDE w:val="0"/>
        <w:autoSpaceDN w:val="0"/>
        <w:spacing w:after="0" w:line="322" w:lineRule="exact"/>
      </w:pPr>
      <w:r>
        <w:rPr>
          <w:rFonts w:ascii="Charis SIL Regular" w:eastAsia="Charis SIL Regular" w:hAnsi="Charis SIL Regular"/>
          <w:color w:val="000000"/>
        </w:rPr>
        <w:t>that haunted my sleep are vivid, realistic, and deeply disturbing.</w:t>
      </w:r>
    </w:p>
    <w:p w14:paraId="5B203B4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morning light revealed the full extent of the devastation, the desolate landscape of my life. Another day, another chance to perpetuate the cycle of self-destruction, another opportunity to inflict pain upon myself and others. The sunrise is a cruel reminder of the day that lies ahead, a day of unrelenting guilt and self-loathing.</w:t>
      </w:r>
    </w:p>
    <w:p w14:paraId="7E8E9D5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question remained, unanswered, echoing in the silence of the empty apartment: how could I possibly begin again? How could I possibly hope to repair the damage I’d done, to mend the broken relationships, to reclaim the trust I had so carelessly thrown away? The question hangs unanswered, a stark reminder of the magnitude of my failures. The question lingers in the air, a haunting reminder of the impossibility of escape, a stark testament to the destruction of my past. The possibility of redemption seems remote, a distant and unattainable goal.</w:t>
      </w:r>
    </w:p>
    <w:p w14:paraId="40379D5A" w14:textId="77777777" w:rsidR="00E0265A" w:rsidRDefault="00E0265A">
      <w:pPr>
        <w:sectPr w:rsidR="00E0265A">
          <w:pgSz w:w="8000" w:h="12000"/>
          <w:pgMar w:top="296" w:right="728" w:bottom="1440" w:left="660" w:header="720" w:footer="720" w:gutter="0"/>
          <w:cols w:space="720"/>
          <w:docGrid w:linePitch="360"/>
        </w:sectPr>
      </w:pPr>
    </w:p>
    <w:p w14:paraId="309C51C0" w14:textId="77777777" w:rsidR="00E0265A" w:rsidRDefault="00E0265A">
      <w:pPr>
        <w:autoSpaceDE w:val="0"/>
        <w:autoSpaceDN w:val="0"/>
        <w:spacing w:after="224" w:line="220" w:lineRule="exact"/>
      </w:pPr>
    </w:p>
    <w:p w14:paraId="77F8F43C" w14:textId="77777777" w:rsidR="00E0265A" w:rsidRDefault="00000000">
      <w:pPr>
        <w:autoSpaceDE w:val="0"/>
        <w:autoSpaceDN w:val="0"/>
        <w:spacing w:after="0" w:line="330" w:lineRule="exact"/>
      </w:pPr>
      <w:r>
        <w:rPr>
          <w:rFonts w:ascii="Charis SIL Bold" w:eastAsia="Charis SIL Bold" w:hAnsi="Charis SIL Bold"/>
          <w:b/>
          <w:color w:val="000000"/>
        </w:rPr>
        <w:t>A Prayer for Whiskey</w:t>
      </w:r>
    </w:p>
    <w:p w14:paraId="24BE988F"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bottle, a half-empty fifth of something vaguely resembling bourbon, sat on the chipped Formica tabletop like a dark </w:t>
      </w:r>
      <w:r>
        <w:br/>
      </w:r>
      <w:r>
        <w:rPr>
          <w:rFonts w:ascii="Charis SIL Regular" w:eastAsia="Charis SIL Regular" w:hAnsi="Charis SIL Regular"/>
          <w:color w:val="000000"/>
        </w:rPr>
        <w:t>sacrament. It wasn't a communion wafer, not exactly. It was a more viscous, more potent offering – a liquid promise of oblivion, a temporary reprieve from the gnawing self-loathing that clawed at my insides. I stared at it, a flicker of something akin to devotion in my eyes. This wasn't faith in God, not anymore. This was faith in the fleeting comfort of oblivion, in the anesthetic embrace of the bottle.</w:t>
      </w:r>
    </w:p>
    <w:p w14:paraId="3EEF7C0B" w14:textId="77777777" w:rsidR="00E0265A" w:rsidRDefault="00000000">
      <w:pPr>
        <w:autoSpaceDE w:val="0"/>
        <w:autoSpaceDN w:val="0"/>
        <w:spacing w:before="264" w:after="0" w:line="264" w:lineRule="exact"/>
      </w:pPr>
      <w:r>
        <w:rPr>
          <w:rFonts w:ascii="Charis SIL Regular" w:eastAsia="Charis SIL Regular" w:hAnsi="Charis SIL Regular"/>
          <w:color w:val="000000"/>
        </w:rPr>
        <w:t>I raised the bottle, the amber liquid catching the weak light filtering through the grimy window. "Oh, sweet oblivion," I whispered, my voice raspy from disuse and cheap whiskey. "Grant me one more sip, one more moment of forgetfulness. One more hour away from the unrelenting horror of myself."</w:t>
      </w:r>
    </w:p>
    <w:p w14:paraId="0476808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wasn't a prayer in the traditional sense. There were no stained-glass windows, no soaring hymns, no kneeling before an altar. My altar was this dingy kitchen table, my incense the stale smell of regret, my hymn the rattle of ice in a sweating glass. It was a </w:t>
      </w:r>
      <w:r>
        <w:br/>
      </w:r>
      <w:r>
        <w:rPr>
          <w:rFonts w:ascii="Charis SIL Regular" w:eastAsia="Charis SIL Regular" w:hAnsi="Charis SIL Regular"/>
          <w:color w:val="000000"/>
        </w:rPr>
        <w:t>drunken Eucharist, a twisted parody of sacred ritual, fueled by desperation and the bleak comfort of self-destruction.</w:t>
      </w:r>
    </w:p>
    <w:p w14:paraId="512D55F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words tumbled out, a slurred, incoherent confession: "Forgive me, Father, for I have sinned. I've lied, I've cheated, I've </w:t>
      </w:r>
      <w:r>
        <w:br/>
      </w:r>
      <w:r>
        <w:rPr>
          <w:rFonts w:ascii="Charis SIL Regular" w:eastAsia="Charis SIL Regular" w:hAnsi="Charis SIL Regular"/>
          <w:color w:val="000000"/>
        </w:rPr>
        <w:t>manipulated, I've betrayed. I’ve broken promises, shattered trust, and left a trail of destruction in my wake. I am a liar, a cheat, an imbecile, a coward, a… well, you name it, I've probably done it." I took a long swig, the fiery liquid burning a path down my throat.</w:t>
      </w:r>
    </w:p>
    <w:p w14:paraId="5346E06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was praying to a bottle, asking for forgiveness from an inanimate object, a symbol of my own self-destruction. My God was a brown liquid that numbed the pain, and my penance was the relentless hangover that followed. My only offering was another betrayal. The betrayal of myself and my feeble attempts at anything resembling self-improvement. A betrayal of the faint hope that sometimes, just sometimes, flickered within the</w:t>
      </w:r>
    </w:p>
    <w:p w14:paraId="611BD829" w14:textId="77777777" w:rsidR="00E0265A" w:rsidRDefault="00E0265A">
      <w:pPr>
        <w:sectPr w:rsidR="00E0265A">
          <w:pgSz w:w="8000" w:h="12000"/>
          <w:pgMar w:top="442" w:right="656" w:bottom="364" w:left="660" w:header="720" w:footer="720" w:gutter="0"/>
          <w:cols w:space="720"/>
          <w:docGrid w:linePitch="360"/>
        </w:sectPr>
      </w:pPr>
    </w:p>
    <w:p w14:paraId="044089B2" w14:textId="77777777" w:rsidR="00E0265A" w:rsidRDefault="00E0265A">
      <w:pPr>
        <w:autoSpaceDE w:val="0"/>
        <w:autoSpaceDN w:val="0"/>
        <w:spacing w:after="78" w:line="220" w:lineRule="exact"/>
      </w:pPr>
    </w:p>
    <w:p w14:paraId="3AEF1B40" w14:textId="77777777" w:rsidR="00E0265A" w:rsidRDefault="00000000">
      <w:pPr>
        <w:autoSpaceDE w:val="0"/>
        <w:autoSpaceDN w:val="0"/>
        <w:spacing w:after="0" w:line="322" w:lineRule="exact"/>
      </w:pPr>
      <w:r>
        <w:rPr>
          <w:rFonts w:ascii="Charis SIL Regular" w:eastAsia="Charis SIL Regular" w:hAnsi="Charis SIL Regular"/>
          <w:color w:val="000000"/>
        </w:rPr>
        <w:t>depths of my despair. A hope as fragile as a newborn bird.</w:t>
      </w:r>
    </w:p>
    <w:p w14:paraId="01F538D3"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memories came flooding back – a torrent of images, faces, voices. Mark’s quiet disappointment. Sarah's tear-stained face. Even my mother's weary sigh, a sound I could almost hear echoing down the hallway of my memories. The ghost of a touch. A forgotten embrace. Each memory was a blow, a punch to the gut, a gut that was already raw and bleeding from the constant self-flagellation.</w:t>
      </w:r>
    </w:p>
    <w:p w14:paraId="3791B09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remembered the promises I’d made, the pledges I’d sworn on everything sacred and profane. “Trust me,” I’d said, those words a poison dart aimed squarely at the heart of those who'd foolishly believed me. Each time I’d said those words, a sacred trust was betrayed, the very fabric of human connection ripped to shreds. The echoes of those broken oaths haunted my waking hours and </w:t>
      </w:r>
      <w:r>
        <w:br/>
      </w:r>
      <w:r>
        <w:rPr>
          <w:rFonts w:ascii="Charis SIL Regular" w:eastAsia="Charis SIL Regular" w:hAnsi="Charis SIL Regular"/>
          <w:color w:val="000000"/>
        </w:rPr>
        <w:t>invaded my dreams, each whispered syllable a cruel reminder of the chasm that separated me from those I'd hurt.</w:t>
      </w:r>
    </w:p>
    <w:p w14:paraId="6B2FBA8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bottle offered little solace, only a temporary escape from the weight of my transgressions. The numbness was temporary, a fleeting veil pulled over the gaping wound of my self-loathing. When the numbness wore off, the pain was that much more intense. The cycle continued. An endless, brutal repetition.</w:t>
      </w:r>
    </w:p>
    <w:p w14:paraId="21142763"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wasn't a holy sacrament; it was a perverse ritual, a dark parody of faith. I was a broken man, worshipping at the altar of self-</w:t>
      </w:r>
      <w:r>
        <w:br/>
      </w:r>
      <w:r>
        <w:rPr>
          <w:rFonts w:ascii="Charis SIL Regular" w:eastAsia="Charis SIL Regular" w:hAnsi="Charis SIL Regular"/>
          <w:color w:val="000000"/>
        </w:rPr>
        <w:t>destruction, offering myself up as a sacrifice to the cruel god of addiction. My faith, if it could be called that, resided in the bottom of the bottle, in the oblivion that promised to erase the memories, the guilt, the shame.</w:t>
      </w:r>
    </w:p>
    <w:p w14:paraId="1D37C022" w14:textId="77777777" w:rsidR="00E0265A" w:rsidRDefault="00000000">
      <w:pPr>
        <w:autoSpaceDE w:val="0"/>
        <w:autoSpaceDN w:val="0"/>
        <w:spacing w:before="264" w:after="0" w:line="264" w:lineRule="exact"/>
      </w:pPr>
      <w:r>
        <w:rPr>
          <w:rFonts w:ascii="Charis SIL Regular" w:eastAsia="Charis SIL Regular" w:hAnsi="Charis SIL Regular"/>
          <w:color w:val="000000"/>
        </w:rPr>
        <w:t>I drained the bottle, the last drops clinging to the glass like tears. The empty bottle felt heavy in my hand, a cold weight reflecting the emptiness within. The silence that followed was deafening, a stark counterpoint to the cacophony of self-loathing that roared in my head.</w:t>
      </w:r>
    </w:p>
    <w:p w14:paraId="7ED2908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darkness pressed in, a suffocating blanket of despair. “Why can’t we not be sober?” I whispered, the question a desperate plea, a haunting refrain. “I just want to start this over.” The words were</w:t>
      </w:r>
    </w:p>
    <w:p w14:paraId="6F002D8A" w14:textId="77777777" w:rsidR="00E0265A" w:rsidRDefault="00E0265A">
      <w:pPr>
        <w:sectPr w:rsidR="00E0265A">
          <w:pgSz w:w="8000" w:h="12000"/>
          <w:pgMar w:top="296" w:right="646" w:bottom="394" w:left="660" w:header="720" w:footer="720" w:gutter="0"/>
          <w:cols w:space="720"/>
          <w:docGrid w:linePitch="360"/>
        </w:sectPr>
      </w:pPr>
    </w:p>
    <w:p w14:paraId="74DFE983" w14:textId="77777777" w:rsidR="00E0265A" w:rsidRDefault="00E0265A">
      <w:pPr>
        <w:autoSpaceDE w:val="0"/>
        <w:autoSpaceDN w:val="0"/>
        <w:spacing w:after="78" w:line="220" w:lineRule="exact"/>
      </w:pPr>
    </w:p>
    <w:p w14:paraId="4D0E3376" w14:textId="77777777" w:rsidR="00E0265A" w:rsidRDefault="00000000">
      <w:pPr>
        <w:autoSpaceDE w:val="0"/>
        <w:autoSpaceDN w:val="0"/>
        <w:spacing w:before="58" w:after="0" w:line="264" w:lineRule="exact"/>
        <w:ind w:right="288"/>
      </w:pPr>
      <w:r>
        <w:rPr>
          <w:rFonts w:ascii="Charis SIL Regular" w:eastAsia="Charis SIL Regular" w:hAnsi="Charis SIL Regular"/>
          <w:color w:val="000000"/>
        </w:rPr>
        <w:t>as empty as the bottle in my hand. The desire for renewal was as potent and as elusive as the promise of salvation.</w:t>
      </w:r>
    </w:p>
    <w:p w14:paraId="34D90CD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the desire for another drink, that was a different story </w:t>
      </w:r>
      <w:r>
        <w:br/>
      </w:r>
      <w:r>
        <w:rPr>
          <w:rFonts w:ascii="Charis SIL Regular" w:eastAsia="Charis SIL Regular" w:hAnsi="Charis SIL Regular"/>
          <w:color w:val="000000"/>
        </w:rPr>
        <w:t>altogether. That need pulsed like a heartbeat, a steady, relentless rhythm that drove everything else into the background. It was a desperate grasping at a straw, a desperate clutching at the shadows that offered a temporary escape, a brief respite from the gnawing emptiness.</w:t>
      </w:r>
    </w:p>
    <w:p w14:paraId="05CF295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streetlights outside blurred into a hazy, indistinct mass. I </w:t>
      </w:r>
      <w:r>
        <w:br/>
      </w:r>
      <w:r>
        <w:rPr>
          <w:rFonts w:ascii="Charis SIL Regular" w:eastAsia="Charis SIL Regular" w:hAnsi="Charis SIL Regular"/>
          <w:color w:val="000000"/>
        </w:rPr>
        <w:t xml:space="preserve">stumbled towards the window, the world outside a swirling </w:t>
      </w:r>
      <w:r>
        <w:br/>
      </w:r>
      <w:r>
        <w:rPr>
          <w:rFonts w:ascii="Charis SIL Regular" w:eastAsia="Charis SIL Regular" w:hAnsi="Charis SIL Regular"/>
          <w:color w:val="000000"/>
        </w:rPr>
        <w:t>kaleidoscope of distorted shapes and colors. The city hummed with a life that felt both alien and utterly familiar. The city and its lights were a symbol of a world I was utterly incapable of participating in, a world that was somehow both separate from me and inextricably linked.</w:t>
      </w:r>
    </w:p>
    <w:p w14:paraId="7771CB24" w14:textId="77777777" w:rsidR="00E0265A" w:rsidRDefault="00000000">
      <w:pPr>
        <w:autoSpaceDE w:val="0"/>
        <w:autoSpaceDN w:val="0"/>
        <w:spacing w:before="264" w:after="0" w:line="264" w:lineRule="exact"/>
      </w:pPr>
      <w:r>
        <w:rPr>
          <w:rFonts w:ascii="Charis SIL Regular" w:eastAsia="Charis SIL Regular" w:hAnsi="Charis SIL Regular"/>
          <w:color w:val="000000"/>
        </w:rPr>
        <w:t>I looked down at my reflection in the grimy pane of glass. The eyes that stared back were hollow, haunted. They were the eyes of someone who had stared into the abyss and seen nothing but themselves. The face was a mask of weariness, of disillusionment. The reflection was a stranger, a ghostly presence that was both intimately familiar and utterly terrifying.</w:t>
      </w:r>
    </w:p>
    <w:p w14:paraId="638B0A6E"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desire to start over was genuine, it was real. A fleeting, fragile thing, like a butterfly whose wings were perpetually bruised. The struggle was constant, a perpetual battle against the insidious grip of addiction, a battle fought in the shadows, a battle waged in the darkness of the soul.</w:t>
      </w:r>
    </w:p>
    <w:p w14:paraId="681BFC98"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 a battle that I was losing. I knew this implicitly. The self-awareness was a sharp knife, twisting in the festering wound of my being. The knowledge was a heavy burden, a weight that pressed down on me, suffocating me, leaving me struggling for breath. I was a drowning man, clinging to a rope of hope that was slowly fraying, and slipping through my grasp.</w:t>
      </w:r>
    </w:p>
    <w:p w14:paraId="14B63CDF" w14:textId="77777777" w:rsidR="00E0265A" w:rsidRDefault="00000000">
      <w:pPr>
        <w:autoSpaceDE w:val="0"/>
        <w:autoSpaceDN w:val="0"/>
        <w:spacing w:before="264" w:after="0" w:line="264" w:lineRule="exact"/>
        <w:jc w:val="center"/>
      </w:pPr>
      <w:r>
        <w:rPr>
          <w:rFonts w:ascii="Charis SIL Regular" w:eastAsia="Charis SIL Regular" w:hAnsi="Charis SIL Regular"/>
          <w:color w:val="000000"/>
        </w:rPr>
        <w:t>I closed my eyes, the darkness a welcome respite from the reality of my life. The darkness was a comfort. It embraced me. It held me. It</w:t>
      </w:r>
    </w:p>
    <w:p w14:paraId="2E49EED6" w14:textId="77777777" w:rsidR="00E0265A" w:rsidRDefault="00E0265A">
      <w:pPr>
        <w:sectPr w:rsidR="00E0265A">
          <w:pgSz w:w="8000" w:h="12000"/>
          <w:pgMar w:top="296" w:right="648" w:bottom="394" w:left="660" w:header="720" w:footer="720" w:gutter="0"/>
          <w:cols w:space="720"/>
          <w:docGrid w:linePitch="360"/>
        </w:sectPr>
      </w:pPr>
    </w:p>
    <w:p w14:paraId="655C4794" w14:textId="77777777" w:rsidR="00E0265A" w:rsidRDefault="00E0265A">
      <w:pPr>
        <w:autoSpaceDE w:val="0"/>
        <w:autoSpaceDN w:val="0"/>
        <w:spacing w:after="78" w:line="220" w:lineRule="exact"/>
      </w:pPr>
    </w:p>
    <w:p w14:paraId="2032EFAE" w14:textId="77777777" w:rsidR="00E0265A" w:rsidRDefault="00000000">
      <w:pPr>
        <w:autoSpaceDE w:val="0"/>
        <w:autoSpaceDN w:val="0"/>
        <w:spacing w:after="0" w:line="322" w:lineRule="exact"/>
      </w:pPr>
      <w:r>
        <w:rPr>
          <w:rFonts w:ascii="Charis SIL Regular" w:eastAsia="Charis SIL Regular" w:hAnsi="Charis SIL Regular"/>
          <w:color w:val="000000"/>
        </w:rPr>
        <w:t>offered no solutions, but it offered, at least, an escape.</w:t>
      </w:r>
    </w:p>
    <w:p w14:paraId="5D21A3CD"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next day dawned, another sunrise, another chance. Another opportunity to fail. Another moment to perpetuate the self-destructive cycle. Another day spent navigating the treacherous landscape of self-loathing, regret, and the unyielding grip of addiction. Another day spent struggling against the inevitable.</w:t>
      </w:r>
    </w:p>
    <w:p w14:paraId="6E95D52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question remained: how could I ever start again? The answer, for now, was hidden in the shadows, lost in the labyrinthine </w:t>
      </w:r>
      <w:r>
        <w:br/>
      </w:r>
      <w:r>
        <w:rPr>
          <w:rFonts w:ascii="Charis SIL Regular" w:eastAsia="Charis SIL Regular" w:hAnsi="Charis SIL Regular"/>
          <w:color w:val="000000"/>
        </w:rPr>
        <w:t>pathways of my own mind. The answer, much like salvation, was as elusive and as distant as the stars that twinkled in the night sky. The answer was a mystery, wrapped in an enigma, shrouded in the mists of self-destruction. The answer remained elusive, hidden within the depths of my own soul. A question left unanswered. A prayer left unsaid. A hope left shattered. A life left broken.</w:t>
      </w:r>
    </w:p>
    <w:p w14:paraId="051EFF4E" w14:textId="77777777" w:rsidR="00E0265A" w:rsidRDefault="00E0265A">
      <w:pPr>
        <w:sectPr w:rsidR="00E0265A">
          <w:pgSz w:w="8000" w:h="12000"/>
          <w:pgMar w:top="296" w:right="682" w:bottom="1440" w:left="660" w:header="720" w:footer="720" w:gutter="0"/>
          <w:cols w:space="720"/>
          <w:docGrid w:linePitch="360"/>
        </w:sectPr>
      </w:pPr>
    </w:p>
    <w:p w14:paraId="1135076A" w14:textId="77777777" w:rsidR="00E0265A" w:rsidRDefault="00E0265A">
      <w:pPr>
        <w:autoSpaceDE w:val="0"/>
        <w:autoSpaceDN w:val="0"/>
        <w:spacing w:after="224" w:line="220" w:lineRule="exact"/>
      </w:pPr>
    </w:p>
    <w:p w14:paraId="3A6A2A33" w14:textId="77777777" w:rsidR="00E0265A" w:rsidRDefault="00000000">
      <w:pPr>
        <w:autoSpaceDE w:val="0"/>
        <w:autoSpaceDN w:val="0"/>
        <w:spacing w:after="0" w:line="330" w:lineRule="exact"/>
      </w:pPr>
      <w:r>
        <w:rPr>
          <w:rFonts w:ascii="Charis SIL Bold" w:eastAsia="Charis SIL Bold" w:hAnsi="Charis SIL Bold"/>
          <w:b/>
          <w:color w:val="000000"/>
        </w:rPr>
        <w:t>The Ghost of Sunday Mass</w:t>
      </w:r>
    </w:p>
    <w:p w14:paraId="15E1C551"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paint of the pews, the musty smell of aged wood and incense – ghosts of Sunday Mass clung to me like a damp shroud. I remember the stained-glass windows, their vibrant colors depicting scenes of a life I could never quite grasp, a life of miracles and redemption that seemed as distant and unattainable as the stars themselves. Mother Mary, her sorrowful eyes, always seemed to be watching, judging perhaps, or maybe just pitying. Jesus, with his crown of thorns, a mirror to my own self-inflicted wounds. Even then, even as a child, I felt a profound disconnect, a sense of being an outsider looking in, a silent observer in a sacred drama I couldn't comprehend.</w:t>
      </w:r>
    </w:p>
    <w:p w14:paraId="115B5F4A" w14:textId="77777777" w:rsidR="00E0265A" w:rsidRDefault="00000000">
      <w:pPr>
        <w:autoSpaceDE w:val="0"/>
        <w:autoSpaceDN w:val="0"/>
        <w:spacing w:before="264" w:after="0" w:line="264" w:lineRule="exact"/>
      </w:pPr>
      <w:r>
        <w:rPr>
          <w:rFonts w:ascii="Charis SIL Regular" w:eastAsia="Charis SIL Regular" w:hAnsi="Charis SIL Regular"/>
          <w:color w:val="000000"/>
        </w:rPr>
        <w:t>Now, the only stained-glass windows in my life are the neon signs of liquor stores, casting a lurid glow on the alleyways where I stumble home in the dead of night. My hymns are the slurred pronouncements of a drunken man, my prayers the desperate, incoherent pleas for oblivion. My communion wafer is the bitter taste of cheap whiskey, my altar this dilapidated kitchen table, stained with the residue of countless nights spent wrestling with my demons.</w:t>
      </w:r>
    </w:p>
    <w:p w14:paraId="79634976"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organ music of my childhood has been replaced by the relentless throbbing of a headache, the soundtrack to my self-inflicted torment. The quiet reverence of the congregation is replaced by the echoing silence of my own self-loathing, the only witness to my slow, agonizing self-destruction. The incense has been replaced by the acrid smell of stale cigarette smoke, the lingering stench of despair. The comfort I sought in the sanctuary has been replaced by the fleeting, illusory comfort of the bottle.</w:t>
      </w:r>
    </w:p>
    <w:p w14:paraId="71061AD1"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the hushed whispers, the murmured prayers, the collective sigh of a community united in faith. Now, my only companions are the shadows that dance in the corners of my room, the echoes of voices long silenced, the ghosts of relationships destroyed. The feeling of community, the sense of belonging, that once existed is gone. Replaced by a suffocating loneliness, a deep isolation. The silence feels vast and infinite, and the void inside me</w:t>
      </w:r>
    </w:p>
    <w:p w14:paraId="123FB3F2" w14:textId="77777777" w:rsidR="00E0265A" w:rsidRDefault="00E0265A">
      <w:pPr>
        <w:sectPr w:rsidR="00E0265A">
          <w:pgSz w:w="8000" w:h="12000"/>
          <w:pgMar w:top="442" w:right="674" w:bottom="364" w:left="660" w:header="720" w:footer="720" w:gutter="0"/>
          <w:cols w:space="720"/>
          <w:docGrid w:linePitch="360"/>
        </w:sectPr>
      </w:pPr>
    </w:p>
    <w:p w14:paraId="30E713AC" w14:textId="77777777" w:rsidR="00E0265A" w:rsidRDefault="00E0265A">
      <w:pPr>
        <w:autoSpaceDE w:val="0"/>
        <w:autoSpaceDN w:val="0"/>
        <w:spacing w:after="78" w:line="220" w:lineRule="exact"/>
      </w:pPr>
    </w:p>
    <w:p w14:paraId="2BEA6F46" w14:textId="77777777" w:rsidR="00E0265A" w:rsidRDefault="00000000">
      <w:pPr>
        <w:autoSpaceDE w:val="0"/>
        <w:autoSpaceDN w:val="0"/>
        <w:spacing w:after="0" w:line="322" w:lineRule="exact"/>
      </w:pPr>
      <w:r>
        <w:rPr>
          <w:rFonts w:ascii="Charis SIL Regular" w:eastAsia="Charis SIL Regular" w:hAnsi="Charis SIL Regular"/>
          <w:color w:val="000000"/>
        </w:rPr>
        <w:t>seems to expand to match.</w:t>
      </w:r>
    </w:p>
    <w:p w14:paraId="5BBB9656" w14:textId="77777777" w:rsidR="00E0265A" w:rsidRDefault="00000000">
      <w:pPr>
        <w:autoSpaceDE w:val="0"/>
        <w:autoSpaceDN w:val="0"/>
        <w:spacing w:before="206" w:after="0" w:line="322" w:lineRule="exact"/>
      </w:pPr>
      <w:r>
        <w:rPr>
          <w:rFonts w:ascii="Charis SIL Regular" w:eastAsia="Charis SIL Regular" w:hAnsi="Charis SIL Regular"/>
          <w:color w:val="000000"/>
        </w:rPr>
        <w:t>They used to say that God was in the details. I used to believe that.</w:t>
      </w:r>
    </w:p>
    <w:p w14:paraId="46834D24"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I used to believe that God was in the intricate carvings of the church pews, in the stained-glass windows, in the flickering </w:t>
      </w:r>
      <w:r>
        <w:br/>
      </w:r>
      <w:r>
        <w:rPr>
          <w:rFonts w:ascii="Charis SIL Regular" w:eastAsia="Charis SIL Regular" w:hAnsi="Charis SIL Regular"/>
          <w:color w:val="000000"/>
        </w:rPr>
        <w:t>candlelight. I used to believe that God was in the community. Now, the details only reveal the decay, the slow erosion of faith, the crumbling of hope. The details are the empty bottle, the trembling hands, the hollow eyes staring back at me from the mirror. The details are the broken promises and the shattered trust. The details are the guilt and shame that eat at me like a malignant tumor.</w:t>
      </w:r>
    </w:p>
    <w:p w14:paraId="36332722" w14:textId="77777777" w:rsidR="00E0265A" w:rsidRDefault="00000000">
      <w:pPr>
        <w:autoSpaceDE w:val="0"/>
        <w:autoSpaceDN w:val="0"/>
        <w:spacing w:before="264" w:after="0" w:line="264" w:lineRule="exact"/>
        <w:jc w:val="center"/>
      </w:pPr>
      <w:r>
        <w:rPr>
          <w:rFonts w:ascii="Charis SIL Regular" w:eastAsia="Charis SIL Regular" w:hAnsi="Charis SIL Regular"/>
          <w:color w:val="000000"/>
        </w:rPr>
        <w:t>The priest's voice, once a soothing balm, now echoes in my mind as a mocking reminder of the faith I've lost, the path I've strayed from.</w:t>
      </w:r>
    </w:p>
    <w:p w14:paraId="63712103"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His words, once words of comfort and solace, now sound hollow and empty, a bitter mockery of my present reality. The weight of his words—words about grace and forgiveness—once seemed light and hopeful, now feel heavy as millstones, grinding me into the dust. His soothing words now sound like a constant, relentless accusation, a persistent judgment that follows me everywhere.</w:t>
      </w:r>
    </w:p>
    <w:p w14:paraId="060C4BE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sense of community, of shared experience, of unity of faith once present during Sunday Mass is now replaced by a profound isolation. A loneliness so deep it resembles physical pain, an ache that resides deep within my chest, a constant reminder of my </w:t>
      </w:r>
      <w:r>
        <w:br/>
      </w:r>
      <w:r>
        <w:rPr>
          <w:rFonts w:ascii="Charis SIL Regular" w:eastAsia="Charis SIL Regular" w:hAnsi="Charis SIL Regular"/>
          <w:color w:val="000000"/>
        </w:rPr>
        <w:t>separation from grace. I try to reach for that lost sense of belonging, to grasp for it, yet, the only thing in my grasp is the cold, empty bottle.</w:t>
      </w:r>
    </w:p>
    <w:p w14:paraId="20C7BDC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remember the hymns, their melodies once soaring, inspiring hope, now are merely haunting refrains, ghostly echoes of a past that I can never reclaim. The words—of hope, of redemption, of </w:t>
      </w:r>
      <w:r>
        <w:br/>
      </w:r>
      <w:r>
        <w:rPr>
          <w:rFonts w:ascii="Charis SIL Regular" w:eastAsia="Charis SIL Regular" w:hAnsi="Charis SIL Regular"/>
          <w:color w:val="000000"/>
        </w:rPr>
        <w:t>forgiveness—seem mocking now, a taunting reminder of everything I've lost, everything I've thrown away. The familiar songs, that once gave comfort, now serve as a constant, agonizing reminder of all that I have lost and failed to grasp.</w:t>
      </w:r>
    </w:p>
    <w:p w14:paraId="29C80FE6" w14:textId="77777777" w:rsidR="00E0265A" w:rsidRDefault="00000000">
      <w:pPr>
        <w:autoSpaceDE w:val="0"/>
        <w:autoSpaceDN w:val="0"/>
        <w:spacing w:before="264" w:after="0" w:line="264" w:lineRule="exact"/>
        <w:ind w:right="190"/>
        <w:jc w:val="both"/>
      </w:pPr>
      <w:r>
        <w:rPr>
          <w:rFonts w:ascii="Charis SIL Regular" w:eastAsia="Charis SIL Regular" w:hAnsi="Charis SIL Regular"/>
          <w:color w:val="000000"/>
        </w:rPr>
        <w:t>The quiet contemplation, the introspective moments of prayer, the time spent in communion with a higher power—those experiences are replaced by a chaotic cacophony of self-doubt and self-</w:t>
      </w:r>
    </w:p>
    <w:p w14:paraId="7B16C284" w14:textId="77777777" w:rsidR="00E0265A" w:rsidRDefault="00E0265A">
      <w:pPr>
        <w:sectPr w:rsidR="00E0265A">
          <w:pgSz w:w="8000" w:h="12000"/>
          <w:pgMar w:top="296" w:right="660" w:bottom="394" w:left="660" w:header="720" w:footer="720" w:gutter="0"/>
          <w:cols w:space="720"/>
          <w:docGrid w:linePitch="360"/>
        </w:sectPr>
      </w:pPr>
    </w:p>
    <w:p w14:paraId="33314B99" w14:textId="77777777" w:rsidR="00E0265A" w:rsidRDefault="00E0265A">
      <w:pPr>
        <w:autoSpaceDE w:val="0"/>
        <w:autoSpaceDN w:val="0"/>
        <w:spacing w:after="78" w:line="220" w:lineRule="exact"/>
      </w:pPr>
    </w:p>
    <w:p w14:paraId="052DF9FD" w14:textId="77777777" w:rsidR="00E0265A" w:rsidRDefault="00000000">
      <w:pPr>
        <w:autoSpaceDE w:val="0"/>
        <w:autoSpaceDN w:val="0"/>
        <w:spacing w:before="58" w:after="0" w:line="264" w:lineRule="exact"/>
      </w:pPr>
      <w:r>
        <w:rPr>
          <w:rFonts w:ascii="Charis SIL Regular" w:eastAsia="Charis SIL Regular" w:hAnsi="Charis SIL Regular"/>
          <w:color w:val="000000"/>
        </w:rPr>
        <w:t>recrimination. I used to find peace and solace in the quiet moments of solitude in church. Now, solitude feels more like isolation, a stark and lonely reality. The space where I sought peace and connection now feels empty and cold.</w:t>
      </w:r>
    </w:p>
    <w:p w14:paraId="4FDC0460"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 xml:space="preserve">I see the faces of those who attended Mass with me, their </w:t>
      </w:r>
      <w:r>
        <w:br/>
      </w:r>
      <w:r>
        <w:rPr>
          <w:rFonts w:ascii="Charis SIL Regular" w:eastAsia="Charis SIL Regular" w:hAnsi="Charis SIL Regular"/>
          <w:color w:val="000000"/>
        </w:rPr>
        <w:t>expressions of devotion, their faces etched with faith. Their faces now appear in fragmented memories, distorted and blurred, like images fading in a worn photograph. I try to recall their kindness and warmth, but all I feel is guilt and shame for the wounds I've inflicted on those who loved me. The memory of their faith only serves as a painful reminder of my own lack of faith.</w:t>
      </w:r>
    </w:p>
    <w:p w14:paraId="46A0A9D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altar, once a symbol of hope and salvation, is now a distant memory. The altar now feels infinitely far away, a symbol of a life I can no longer access. I'm adrift in a sea of self-destruction and despair, with no hope of rescue. The thought of that altar only intensifies my feelings of isolation and despair, a stark reminder of my own spiritual ruin.</w:t>
      </w:r>
    </w:p>
    <w:p w14:paraId="1C9FBA0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simple act of kneeling, of bowing my head in prayer, once a source of comfort, now feels like an act of hypocrisy, a performance I am no longer capable of delivering. The rituals and traditions of faith, once sacred, now feel hollow and meaningless. The only ritual I adhere to is the ritual of self-destruction, and the only faith I have is in the fleeting oblivion offered by the bottle.</w:t>
      </w:r>
    </w:p>
    <w:p w14:paraId="36B1599E" w14:textId="77777777" w:rsidR="00E0265A" w:rsidRDefault="00000000">
      <w:pPr>
        <w:autoSpaceDE w:val="0"/>
        <w:autoSpaceDN w:val="0"/>
        <w:spacing w:before="264" w:after="0" w:line="264" w:lineRule="exact"/>
      </w:pPr>
      <w:r>
        <w:rPr>
          <w:rFonts w:ascii="Charis SIL Regular" w:eastAsia="Charis SIL Regular" w:hAnsi="Charis SIL Regular"/>
          <w:color w:val="000000"/>
        </w:rPr>
        <w:t>I try to pray, to reach out to that higher power, but the words fail me. My prayers are incoherent, broken, strangled by my own self-loathing. The words I try to utter get caught in the thick darkness and despair that consumes my life. The only thing that I can mutter are desperate, incoherent pleas for oblivion.</w:t>
      </w:r>
    </w:p>
    <w:p w14:paraId="4CC7D48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ghost of Sunday Mass lingers, a phantom presence haunting my every waking moment, a persistent reminder of the faith I've </w:t>
      </w:r>
      <w:r>
        <w:br/>
      </w:r>
      <w:r>
        <w:rPr>
          <w:rFonts w:ascii="Charis SIL Regular" w:eastAsia="Charis SIL Regular" w:hAnsi="Charis SIL Regular"/>
          <w:color w:val="000000"/>
        </w:rPr>
        <w:t>abandoned, the path I've forsaken. The church, once a sanctuary, now represents everything I've lost, everything I've destroyed. The echoes of hymns and prayers are drowned out by the relentless roar of my own inner demons. I am trapped in a purgatory of my own making, a living hell from which I see no escape. The relentless</w:t>
      </w:r>
    </w:p>
    <w:p w14:paraId="2930CF27" w14:textId="77777777" w:rsidR="00E0265A" w:rsidRDefault="00E0265A">
      <w:pPr>
        <w:sectPr w:rsidR="00E0265A">
          <w:pgSz w:w="8000" w:h="12000"/>
          <w:pgMar w:top="296" w:right="656" w:bottom="394" w:left="660" w:header="720" w:footer="720" w:gutter="0"/>
          <w:cols w:space="720"/>
          <w:docGrid w:linePitch="360"/>
        </w:sectPr>
      </w:pPr>
    </w:p>
    <w:p w14:paraId="5087E708" w14:textId="77777777" w:rsidR="00E0265A" w:rsidRDefault="00E0265A">
      <w:pPr>
        <w:autoSpaceDE w:val="0"/>
        <w:autoSpaceDN w:val="0"/>
        <w:spacing w:after="78" w:line="220" w:lineRule="exact"/>
      </w:pPr>
    </w:p>
    <w:p w14:paraId="08B6EBE9" w14:textId="77777777" w:rsidR="00E0265A" w:rsidRDefault="00000000">
      <w:pPr>
        <w:autoSpaceDE w:val="0"/>
        <w:autoSpaceDN w:val="0"/>
        <w:spacing w:after="0" w:line="322" w:lineRule="exact"/>
      </w:pPr>
      <w:r>
        <w:rPr>
          <w:rFonts w:ascii="Charis SIL Regular" w:eastAsia="Charis SIL Regular" w:hAnsi="Charis SIL Regular"/>
          <w:color w:val="000000"/>
        </w:rPr>
        <w:t>weight of my guilt and despair seems insurmountable.</w:t>
      </w:r>
    </w:p>
    <w:p w14:paraId="6C85007D" w14:textId="77777777" w:rsidR="00E0265A" w:rsidRDefault="00000000">
      <w:pPr>
        <w:autoSpaceDE w:val="0"/>
        <w:autoSpaceDN w:val="0"/>
        <w:spacing w:before="264" w:after="0" w:line="264" w:lineRule="exact"/>
      </w:pPr>
      <w:r>
        <w:rPr>
          <w:rFonts w:ascii="Charis SIL Regular" w:eastAsia="Charis SIL Regular" w:hAnsi="Charis SIL Regular"/>
          <w:color w:val="000000"/>
        </w:rPr>
        <w:t>I am lost, and the path to redemption, if it exists at all, remains shrouded in darkness. The ghost of Sunday Mass only serves as a painful reminder of the life I once had, the faith I once held, and the man I once was. A man lost. A man broken. A man who, at this moment, has no hope for salvation. The only light I see is the weak, flickering glow from the neon sign of the liquor store down the street. And even that light offers no hope, only the illusion of temporary escape. The promise of oblivion. Another drink. Another night. Another lost soul.</w:t>
      </w:r>
    </w:p>
    <w:p w14:paraId="4570BA1D" w14:textId="77777777" w:rsidR="00E0265A" w:rsidRDefault="00E0265A">
      <w:pPr>
        <w:sectPr w:rsidR="00E0265A">
          <w:pgSz w:w="8000" w:h="12000"/>
          <w:pgMar w:top="296" w:right="704" w:bottom="1440" w:left="660" w:header="720" w:footer="720" w:gutter="0"/>
          <w:cols w:space="720"/>
          <w:docGrid w:linePitch="360"/>
        </w:sectPr>
      </w:pPr>
    </w:p>
    <w:p w14:paraId="10A0CA5F" w14:textId="77777777" w:rsidR="00E0265A" w:rsidRDefault="00E0265A">
      <w:pPr>
        <w:autoSpaceDE w:val="0"/>
        <w:autoSpaceDN w:val="0"/>
        <w:spacing w:after="224" w:line="220" w:lineRule="exact"/>
      </w:pPr>
    </w:p>
    <w:p w14:paraId="03805E34" w14:textId="77777777" w:rsidR="00E0265A" w:rsidRDefault="00000000">
      <w:pPr>
        <w:autoSpaceDE w:val="0"/>
        <w:autoSpaceDN w:val="0"/>
        <w:spacing w:after="0" w:line="330" w:lineRule="exact"/>
      </w:pPr>
      <w:r>
        <w:rPr>
          <w:rFonts w:ascii="Charis SIL Bold" w:eastAsia="Charis SIL Bold" w:hAnsi="Charis SIL Bold"/>
          <w:b/>
          <w:color w:val="000000"/>
        </w:rPr>
        <w:t>The Devils Hymn</w:t>
      </w:r>
    </w:p>
    <w:p w14:paraId="6EAAB380"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The whiskey burns, a righteous fire in my gut, a false warmth against the icy grip of despair. It’s a devil’s hymn, this burning, a perverse lullaby that rocks me into a stupor, a temporary reprieve from the cacophony of self-loathing that echoes in my skull. They call it addiction. I call it comfort, a twisted, self-destructive kind of comfort. It's a pact made in the shadows, a deal with the devil whispered in smoky bars and back alleys, a bargain struck in the dead of night. And the devil, he’s always collecting his due.</w:t>
      </w:r>
    </w:p>
    <w:p w14:paraId="25B521B3" w14:textId="77777777" w:rsidR="00E0265A" w:rsidRDefault="00000000">
      <w:pPr>
        <w:autoSpaceDE w:val="0"/>
        <w:autoSpaceDN w:val="0"/>
        <w:spacing w:before="264" w:after="0" w:line="264" w:lineRule="exact"/>
      </w:pPr>
      <w:r>
        <w:rPr>
          <w:rFonts w:ascii="Charis SIL Regular" w:eastAsia="Charis SIL Regular" w:hAnsi="Charis SIL Regular"/>
          <w:color w:val="000000"/>
        </w:rPr>
        <w:t>My reflection stares back, a stranger in a cheap motel mirror, eyes bloodshot and hollow, skin pale and drawn. The face of a man who has betrayed everyone he’s ever claimed to love, including himself.</w:t>
      </w:r>
    </w:p>
    <w:p w14:paraId="30DA8E98" w14:textId="77777777" w:rsidR="00E0265A" w:rsidRDefault="00000000">
      <w:pPr>
        <w:autoSpaceDE w:val="0"/>
        <w:autoSpaceDN w:val="0"/>
        <w:spacing w:before="60" w:after="0" w:line="264" w:lineRule="exact"/>
        <w:ind w:right="288"/>
      </w:pPr>
      <w:r>
        <w:rPr>
          <w:rFonts w:ascii="Charis SIL Regular" w:eastAsia="Charis SIL Regular" w:hAnsi="Charis SIL Regular"/>
          <w:color w:val="000000"/>
        </w:rPr>
        <w:t>The liar’s mask slips occasionally, revealing the pathetic truth beneath: a broken, desperate man clinging to the remnants of a shattered life. The irony isn't lost on me – I've traded the stained-glass windows of the church for the flickering neon signs of dive bars, the hymns for the raucous laughter of the damned. My redemption song is a drunken ballad, a dirge played on a broken guitar.</w:t>
      </w:r>
    </w:p>
    <w:p w14:paraId="4B9D2A6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They say faith is a journey, a long, winding road towards </w:t>
      </w:r>
      <w:r>
        <w:br/>
      </w:r>
      <w:r>
        <w:rPr>
          <w:rFonts w:ascii="Charis SIL Regular" w:eastAsia="Charis SIL Regular" w:hAnsi="Charis SIL Regular"/>
          <w:color w:val="000000"/>
        </w:rPr>
        <w:t>enlightenment. But my journey has become a circuitous maze, a never-ending loop of self-destruction, a spiral leading only to the bottom of an empty bottle. I search for solace in the bottom of a glass, a fleeting moment of peace in a sea of chaos, a temporary escape from the reality of my failures. Each gulp is a desperate prayer, a plea for oblivion, a request for forgiveness that I don’t believe will ever be granted. The irony stings. I’m drowning in a sea of self-pity, yet I can't seem to reach out for a life raft.</w:t>
      </w:r>
    </w:p>
    <w:p w14:paraId="677041F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words "trust me" echo in my mind, a hollow mantra repeated like a broken record. They were my weapons of choice, those </w:t>
      </w:r>
      <w:r>
        <w:br/>
      </w:r>
      <w:r>
        <w:rPr>
          <w:rFonts w:ascii="Charis SIL Regular" w:eastAsia="Charis SIL Regular" w:hAnsi="Charis SIL Regular"/>
          <w:color w:val="000000"/>
        </w:rPr>
        <w:t>words, used to manipulate, to deceive, to control. They were the sugar coating on the bitter pill of my lies, a seductive whisper that lured unsuspecting victims into my web of deceit. Now, those words haunt me, a constant reminder of my treachery, a spectral chorus of broken trust. The echoes of those words are a constant, nagging</w:t>
      </w:r>
    </w:p>
    <w:p w14:paraId="589FF321" w14:textId="77777777" w:rsidR="00E0265A" w:rsidRDefault="00E0265A">
      <w:pPr>
        <w:sectPr w:rsidR="00E0265A">
          <w:pgSz w:w="8000" w:h="12000"/>
          <w:pgMar w:top="442" w:right="654" w:bottom="364" w:left="660" w:header="720" w:footer="720" w:gutter="0"/>
          <w:cols w:space="720"/>
          <w:docGrid w:linePitch="360"/>
        </w:sectPr>
      </w:pPr>
    </w:p>
    <w:p w14:paraId="0B3F14A1" w14:textId="77777777" w:rsidR="00E0265A" w:rsidRDefault="00E0265A">
      <w:pPr>
        <w:autoSpaceDE w:val="0"/>
        <w:autoSpaceDN w:val="0"/>
        <w:spacing w:after="78" w:line="220" w:lineRule="exact"/>
      </w:pPr>
    </w:p>
    <w:p w14:paraId="0E071D96" w14:textId="77777777" w:rsidR="00E0265A" w:rsidRDefault="00000000">
      <w:pPr>
        <w:autoSpaceDE w:val="0"/>
        <w:autoSpaceDN w:val="0"/>
        <w:spacing w:after="0" w:line="322" w:lineRule="exact"/>
      </w:pPr>
      <w:r>
        <w:rPr>
          <w:rFonts w:ascii="Charis SIL Regular" w:eastAsia="Charis SIL Regular" w:hAnsi="Charis SIL Regular"/>
          <w:color w:val="000000"/>
        </w:rPr>
        <w:t>reminder of my flaws, of the person I have become.</w:t>
      </w:r>
    </w:p>
    <w:p w14:paraId="4206C6B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relationships, like shattered glass, litter the path of my </w:t>
      </w:r>
      <w:r>
        <w:br/>
      </w:r>
      <w:r>
        <w:rPr>
          <w:rFonts w:ascii="Charis SIL Regular" w:eastAsia="Charis SIL Regular" w:hAnsi="Charis SIL Regular"/>
          <w:color w:val="000000"/>
        </w:rPr>
        <w:t>destruction. Each shard a memory of a broken promise, a betrayal, a wound inflicted on someone who foolishly placed their trust in me. The guilt is a physical weight, a crushing burden that threatens to suffocate me. I try to carry the guilt, but it is crushing me. I am drowning in it. The faces of those I've hurt haunt my dreams, their eyes filled with a disappointment that cuts deeper than any physical pain.</w:t>
      </w:r>
    </w:p>
    <w:p w14:paraId="1901BE9C" w14:textId="77777777" w:rsidR="00E0265A" w:rsidRDefault="00000000">
      <w:pPr>
        <w:autoSpaceDE w:val="0"/>
        <w:autoSpaceDN w:val="0"/>
        <w:spacing w:before="264" w:after="0" w:line="264" w:lineRule="exact"/>
      </w:pPr>
      <w:r>
        <w:rPr>
          <w:rFonts w:ascii="Charis SIL Regular" w:eastAsia="Charis SIL Regular" w:hAnsi="Charis SIL Regular"/>
          <w:color w:val="000000"/>
        </w:rPr>
        <w:t>And the faith? What's left of the faith I once possessed? It’s been diluted, watered down, drowned in a sea of whiskey and regret. The prayers, once heartfelt and sincere, now feel like empty platitudes, hollow words uttered without conviction. The images of Jesus and Mother Mary, once symbols of hope and redemption, now seem like distant, unattainable ideals, mocking my failings. They are constant reminders of my failures, a mocking reminder of my inability to reach that ideal. I can only reach for the bottle.</w:t>
      </w:r>
    </w:p>
    <w:p w14:paraId="72FA2AA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church bells toll in the distance, a mournful symphony of my spiritual decay. Their chimes once filled me with a sense of peace and belonging, but now they serve as a harsh reminder of the path not taken, the life I could have had, the man I could have been. The silence of the empty pews is a profound emptiness, a void mirroring the hollowness inside me. The echoes of the hymns only enhance the silence, a constant reminder of my failings. The silence of the church is a reflection of the silence within me.</w:t>
      </w:r>
    </w:p>
    <w:p w14:paraId="0242590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is bitter, a twisted joke played by fate. I, who once sought solace in the sanctuary, now find refuge only in the shadows of the alleyways, where the neon glow illuminates my descent into </w:t>
      </w:r>
      <w:r>
        <w:br/>
      </w:r>
      <w:r>
        <w:rPr>
          <w:rFonts w:ascii="Charis SIL Regular" w:eastAsia="Charis SIL Regular" w:hAnsi="Charis SIL Regular"/>
          <w:color w:val="000000"/>
        </w:rPr>
        <w:t>darkness. My hymns are the slurred pronouncements of a drunken man, my prayers the desperate, incoherent pleas for oblivion. The communion wafer is the bitter taste of cheap whiskey, my altar this dilapidated table, stained with the residue of countless nights spent wrestling with my demons.</w:t>
      </w:r>
    </w:p>
    <w:p w14:paraId="465E22C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emptiness within me is a chasm, a void that can never be filled, a hunger that can never be satisfied. It's a spiritual starvation, a</w:t>
      </w:r>
    </w:p>
    <w:p w14:paraId="246A1AB2" w14:textId="77777777" w:rsidR="00E0265A" w:rsidRDefault="00E0265A">
      <w:pPr>
        <w:sectPr w:rsidR="00E0265A">
          <w:pgSz w:w="8000" w:h="12000"/>
          <w:pgMar w:top="296" w:right="652" w:bottom="394" w:left="660" w:header="720" w:footer="720" w:gutter="0"/>
          <w:cols w:space="720"/>
          <w:docGrid w:linePitch="360"/>
        </w:sectPr>
      </w:pPr>
    </w:p>
    <w:p w14:paraId="158EF1B0" w14:textId="77777777" w:rsidR="00E0265A" w:rsidRDefault="00E0265A">
      <w:pPr>
        <w:autoSpaceDE w:val="0"/>
        <w:autoSpaceDN w:val="0"/>
        <w:spacing w:after="78" w:line="220" w:lineRule="exact"/>
      </w:pPr>
    </w:p>
    <w:p w14:paraId="27DAAA4E"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deep and profound sense of disconnect from myself, from others, and from any semblance of higher power. The void in my soul is a vast, endless emptiness, a chasm that swallows everything in its path. I am lost in this void.</w:t>
      </w:r>
    </w:p>
    <w:p w14:paraId="0AC4431D" w14:textId="77777777" w:rsidR="00E0265A" w:rsidRDefault="00000000">
      <w:pPr>
        <w:autoSpaceDE w:val="0"/>
        <w:autoSpaceDN w:val="0"/>
        <w:spacing w:before="264" w:after="0" w:line="264" w:lineRule="exact"/>
      </w:pPr>
      <w:r>
        <w:rPr>
          <w:rFonts w:ascii="Charis SIL Regular" w:eastAsia="Charis SIL Regular" w:hAnsi="Charis SIL Regular"/>
          <w:color w:val="000000"/>
        </w:rPr>
        <w:t>I've tried to find answers, to find solace in various methods. I’ve chased fleeting pleasures, desperately seeking to fill the void that consumes me, but each attempt ends in failure. The temporary highs are followed by crushing lows, each crash more devastating than the last. The cycle repeats, an endless loop of self-destruction, a dance with death. This void is a constant reminder of my failings, of my inability to escape this cycle of self-destruction.</w:t>
      </w:r>
    </w:p>
    <w:p w14:paraId="264F5BA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empty bottle in my hand is a testament to my failures, a symbol of my surrender. The weight of it in my hand is heavier than the weight of my guilt. Each drop of whiskey is a step further down, a descent into the abyss. I'm lost in the darkness, stumbling blindly through a night without stars. There is no hope of </w:t>
      </w:r>
      <w:r>
        <w:br/>
      </w:r>
      <w:r>
        <w:rPr>
          <w:rFonts w:ascii="Charis SIL Regular" w:eastAsia="Charis SIL Regular" w:hAnsi="Charis SIL Regular"/>
          <w:color w:val="000000"/>
        </w:rPr>
        <w:t>redemption, no sign of salvation. Only the bitter taste of defeat and the promise of oblivion.</w:t>
      </w:r>
    </w:p>
    <w:p w14:paraId="4D7C886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devil’s hymn continues, a mournful melody played on the strings of my despair. Each note a testament to my failures, each chord a reminder of my broken promises, each crescendo a surge of self-loathing. The song is a dark lullaby, a twisted comfort that rocks me into a stupor. The song is a representation of my life, a reflection of my despair and anguish. The song is a constant </w:t>
      </w:r>
      <w:r>
        <w:br/>
      </w:r>
      <w:r>
        <w:rPr>
          <w:rFonts w:ascii="Charis SIL Regular" w:eastAsia="Charis SIL Regular" w:hAnsi="Charis SIL Regular"/>
          <w:color w:val="000000"/>
        </w:rPr>
        <w:t>reminder of my failures. The song is my life. And it's playing on repeat.</w:t>
      </w:r>
    </w:p>
    <w:p w14:paraId="3D8AF7F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Why can't we not be sober? I just want to start this over. The words are a mantra, a desperate plea whispered on the wind, a prayer lost in the cacophony of my self-destruction. The repetition is a </w:t>
      </w:r>
      <w:r>
        <w:br/>
      </w:r>
      <w:r>
        <w:rPr>
          <w:rFonts w:ascii="Charis SIL Regular" w:eastAsia="Charis SIL Regular" w:hAnsi="Charis SIL Regular"/>
          <w:color w:val="000000"/>
        </w:rPr>
        <w:t>reflection of my despair, a hopeless plea for a second chance. A chance to undo the mistakes, to mend the broken pieces, to start anew. But the chances are gone. The chances are lost to the depths of my addiction and despair. My life is an empty church, and my only communion is with the bottle. The Devil's Hymn plays on, a relentless soundtrack to my demise. And I, the miserable conductor, continue to play my part in this symphony of self-destruction. The</w:t>
      </w:r>
    </w:p>
    <w:p w14:paraId="1756CECA" w14:textId="77777777" w:rsidR="00E0265A" w:rsidRDefault="00E0265A">
      <w:pPr>
        <w:sectPr w:rsidR="00E0265A">
          <w:pgSz w:w="8000" w:h="12000"/>
          <w:pgMar w:top="296" w:right="688" w:bottom="394" w:left="660" w:header="720" w:footer="720" w:gutter="0"/>
          <w:cols w:space="720"/>
          <w:docGrid w:linePitch="360"/>
        </w:sectPr>
      </w:pPr>
    </w:p>
    <w:p w14:paraId="7847E6FB" w14:textId="77777777" w:rsidR="00E0265A" w:rsidRDefault="00E0265A">
      <w:pPr>
        <w:autoSpaceDE w:val="0"/>
        <w:autoSpaceDN w:val="0"/>
        <w:spacing w:after="78" w:line="220" w:lineRule="exact"/>
      </w:pPr>
    </w:p>
    <w:p w14:paraId="797535F3" w14:textId="77777777" w:rsidR="00E0265A" w:rsidRDefault="00000000">
      <w:pPr>
        <w:autoSpaceDE w:val="0"/>
        <w:autoSpaceDN w:val="0"/>
        <w:spacing w:before="58" w:after="0" w:line="264" w:lineRule="exact"/>
      </w:pPr>
      <w:r>
        <w:rPr>
          <w:rFonts w:ascii="Charis SIL Regular" w:eastAsia="Charis SIL Regular" w:hAnsi="Charis SIL Regular"/>
          <w:color w:val="000000"/>
        </w:rPr>
        <w:t>curtains close on another night. Another lost soul. Another empty glass.</w:t>
      </w:r>
    </w:p>
    <w:p w14:paraId="20A39467" w14:textId="77777777" w:rsidR="00E0265A" w:rsidRDefault="00E0265A">
      <w:pPr>
        <w:sectPr w:rsidR="00E0265A">
          <w:pgSz w:w="8000" w:h="12000"/>
          <w:pgMar w:top="296" w:right="922" w:bottom="1440" w:left="660" w:header="720" w:footer="720" w:gutter="0"/>
          <w:cols w:space="720"/>
          <w:docGrid w:linePitch="360"/>
        </w:sectPr>
      </w:pPr>
    </w:p>
    <w:p w14:paraId="3E810743" w14:textId="77777777" w:rsidR="00E0265A" w:rsidRDefault="00E0265A">
      <w:pPr>
        <w:autoSpaceDE w:val="0"/>
        <w:autoSpaceDN w:val="0"/>
        <w:spacing w:after="224" w:line="220" w:lineRule="exact"/>
      </w:pPr>
    </w:p>
    <w:p w14:paraId="770078FE" w14:textId="77777777" w:rsidR="00E0265A" w:rsidRDefault="00000000">
      <w:pPr>
        <w:autoSpaceDE w:val="0"/>
        <w:autoSpaceDN w:val="0"/>
        <w:spacing w:after="0" w:line="330" w:lineRule="exact"/>
      </w:pPr>
      <w:r>
        <w:rPr>
          <w:rFonts w:ascii="Charis SIL Bold" w:eastAsia="Charis SIL Bold" w:hAnsi="Charis SIL Bold"/>
          <w:b/>
          <w:color w:val="000000"/>
        </w:rPr>
        <w:t>Seven Deadly Sins and a SixPack</w:t>
      </w:r>
    </w:p>
    <w:p w14:paraId="682E9870" w14:textId="77777777" w:rsidR="00E0265A" w:rsidRDefault="00000000">
      <w:pPr>
        <w:autoSpaceDE w:val="0"/>
        <w:autoSpaceDN w:val="0"/>
        <w:spacing w:before="286" w:after="0" w:line="264" w:lineRule="exact"/>
      </w:pPr>
      <w:r>
        <w:rPr>
          <w:rFonts w:ascii="Charis SIL Regular" w:eastAsia="Charis SIL Regular" w:hAnsi="Charis SIL Regular"/>
          <w:color w:val="000000"/>
        </w:rPr>
        <w:t>The stale air hangs heavy, thick with the scent of regret and cheap bourbon. Seven deadly sins, they call them. Pride, envy, wrath, sloth, avarice, gluttony, lust. Seven convenient labels for the messy, chaotic reality of a life lived in the gutter. I’ve worn them all like ill-fitting suits, each one chafing against my soul, leaving its mark on the tattered fabric of my being.</w:t>
      </w:r>
    </w:p>
    <w:p w14:paraId="5E9AFDB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Pride? Oh, I’ve had my fill of that. The puffed-up chest, the </w:t>
      </w:r>
      <w:r>
        <w:br/>
      </w:r>
      <w:r>
        <w:rPr>
          <w:rFonts w:ascii="Charis SIL Regular" w:eastAsia="Charis SIL Regular" w:hAnsi="Charis SIL Regular"/>
          <w:color w:val="000000"/>
        </w:rPr>
        <w:t>swaggering walk, the delusion of grandeur that convinced me I was somehow immune to the consequences of my actions. I built my kingdom on lies, a house of cards destined to crumble under the weight of its own deceit. The king, it turned out, was nothing but a pathetic clown, juggling broken promises and shattered dreams.</w:t>
      </w:r>
    </w:p>
    <w:p w14:paraId="7B0541EE" w14:textId="77777777" w:rsidR="00E0265A" w:rsidRDefault="00000000">
      <w:pPr>
        <w:autoSpaceDE w:val="0"/>
        <w:autoSpaceDN w:val="0"/>
        <w:spacing w:before="204" w:after="0" w:line="324" w:lineRule="exact"/>
      </w:pPr>
      <w:r>
        <w:rPr>
          <w:rFonts w:ascii="Charis SIL Regular" w:eastAsia="Charis SIL Regular" w:hAnsi="Charis SIL Regular"/>
          <w:color w:val="000000"/>
        </w:rPr>
        <w:t>Envy? I’ve envied the sober, the content, the blessedly oblivious.</w:t>
      </w:r>
    </w:p>
    <w:p w14:paraId="13BF347C"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I’ve envied their families, their steady jobs, their lack of the </w:t>
      </w:r>
      <w:r>
        <w:br/>
      </w:r>
      <w:r>
        <w:rPr>
          <w:rFonts w:ascii="Charis SIL Regular" w:eastAsia="Charis SIL Regular" w:hAnsi="Charis SIL Regular"/>
          <w:color w:val="000000"/>
        </w:rPr>
        <w:t>gnawing emptiness that resides permanently in my gut. I’ve envied their ability to function, to be normal. Their lives have seemed like a cruel joke, a taunt from a universe that delights in my misery. The poison of envy has festered, eating away at my insides.</w:t>
      </w:r>
    </w:p>
    <w:p w14:paraId="294D379D" w14:textId="77777777" w:rsidR="00E0265A" w:rsidRDefault="00000000">
      <w:pPr>
        <w:autoSpaceDE w:val="0"/>
        <w:autoSpaceDN w:val="0"/>
        <w:spacing w:before="264" w:after="0" w:line="264" w:lineRule="exact"/>
      </w:pPr>
      <w:r>
        <w:rPr>
          <w:rFonts w:ascii="Charis SIL Regular" w:eastAsia="Charis SIL Regular" w:hAnsi="Charis SIL Regular"/>
          <w:color w:val="000000"/>
        </w:rPr>
        <w:t>Wrath, that’s easy. A simmering resentment, a volcanic rage that erupts in unpredictable bursts of fury. I’ve lashed out at loved ones, at strangers, at the very air I breathe. My anger is a weapon, a destructive force that leaves a trail of wreckage in its wake. The wreckage of shattered relationships, broken trust, and lasting scars.</w:t>
      </w:r>
    </w:p>
    <w:p w14:paraId="125B4F37"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Sloth? I'm a master of it, a connoisseur of inactivity. The inertia of despair has paralyzed me, trapping me in a cycle of self-imposed imprisonment. I’ve let opportunities slip through my fingers like grains of sand. I've watched my life disintegrate around me with a chilling detachment. The apathy is a comfortable blanket, a warm embrace of stagnation.</w:t>
      </w:r>
    </w:p>
    <w:p w14:paraId="53FAA7E7" w14:textId="77777777" w:rsidR="00E0265A" w:rsidRDefault="00000000">
      <w:pPr>
        <w:autoSpaceDE w:val="0"/>
        <w:autoSpaceDN w:val="0"/>
        <w:spacing w:before="264" w:after="0" w:line="264" w:lineRule="exact"/>
        <w:ind w:right="576"/>
      </w:pPr>
      <w:r>
        <w:rPr>
          <w:rFonts w:ascii="Charis SIL Regular" w:eastAsia="Charis SIL Regular" w:hAnsi="Charis SIL Regular"/>
          <w:color w:val="000000"/>
        </w:rPr>
        <w:t>Avarice? It’s not about money, not exactly. It's the insatiable craving for something more, for something to fill the void that yawns within me. A desperate hunger for a fleeting sense of</w:t>
      </w:r>
    </w:p>
    <w:p w14:paraId="5208283A" w14:textId="77777777" w:rsidR="00E0265A" w:rsidRDefault="00E0265A">
      <w:pPr>
        <w:sectPr w:rsidR="00E0265A">
          <w:pgSz w:w="8000" w:h="12000"/>
          <w:pgMar w:top="442" w:right="660" w:bottom="364" w:left="660" w:header="720" w:footer="720" w:gutter="0"/>
          <w:cols w:space="720"/>
          <w:docGrid w:linePitch="360"/>
        </w:sectPr>
      </w:pPr>
    </w:p>
    <w:p w14:paraId="1DFC14B6" w14:textId="77777777" w:rsidR="00E0265A" w:rsidRDefault="00E0265A">
      <w:pPr>
        <w:autoSpaceDE w:val="0"/>
        <w:autoSpaceDN w:val="0"/>
        <w:spacing w:after="78" w:line="220" w:lineRule="exact"/>
      </w:pPr>
    </w:p>
    <w:p w14:paraId="6AB34336" w14:textId="77777777" w:rsidR="00E0265A" w:rsidRDefault="00000000">
      <w:pPr>
        <w:autoSpaceDE w:val="0"/>
        <w:autoSpaceDN w:val="0"/>
        <w:spacing w:before="58" w:after="0" w:line="264" w:lineRule="exact"/>
      </w:pPr>
      <w:r>
        <w:rPr>
          <w:rFonts w:ascii="Charis SIL Regular" w:eastAsia="Charis SIL Regular" w:hAnsi="Charis SIL Regular"/>
          <w:color w:val="000000"/>
        </w:rPr>
        <w:t>satisfaction, a momentary escape from the relentless pain. And the irony isn't lost on me; I chase solace in the bottom of a bottle, only to end up with an empty pocket and an emptier soul. The emptiness is a constant reminder of my failures.</w:t>
      </w:r>
    </w:p>
    <w:p w14:paraId="7A265830"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Gluttony? That one's a given. Not just for alcohol, but for every kind of self-destructive behavior. A binge of self-pity, a feast on regret, a relentless consumption of all things that numb the pain. I've gorged myself on escape, only to find myself hungrier and emptier than before.</w:t>
      </w:r>
    </w:p>
    <w:p w14:paraId="2C122705" w14:textId="77777777" w:rsidR="00E0265A" w:rsidRDefault="00000000">
      <w:pPr>
        <w:autoSpaceDE w:val="0"/>
        <w:autoSpaceDN w:val="0"/>
        <w:spacing w:before="264" w:after="0" w:line="264" w:lineRule="exact"/>
        <w:ind w:right="432"/>
      </w:pPr>
      <w:r>
        <w:rPr>
          <w:rFonts w:ascii="Charis SIL Regular" w:eastAsia="Charis SIL Regular" w:hAnsi="Charis SIL Regular"/>
          <w:color w:val="000000"/>
        </w:rPr>
        <w:t>Lust? The insatiable need for connection, for validation, for anything to make me feel less alone. It's a desperate hunger for intimacy, a desire to connect with another soul, but twisted, corrupted, and ultimately self-destructive. The connections are fleeting, leaving behind only more scars and a deeper sense of isolation. The emptiness is a constant companion.</w:t>
      </w:r>
    </w:p>
    <w:p w14:paraId="4F6FAEC7" w14:textId="77777777" w:rsidR="00E0265A" w:rsidRDefault="00000000">
      <w:pPr>
        <w:autoSpaceDE w:val="0"/>
        <w:autoSpaceDN w:val="0"/>
        <w:spacing w:before="264" w:after="0" w:line="264" w:lineRule="exact"/>
      </w:pPr>
      <w:r>
        <w:rPr>
          <w:rFonts w:ascii="Charis SIL Regular" w:eastAsia="Charis SIL Regular" w:hAnsi="Charis SIL Regular"/>
          <w:color w:val="000000"/>
        </w:rPr>
        <w:t>And there it is, the seven sins, a grim tapestry woven from the threads of my own self-destruction. But I’m not entirely without a sense of morbid humor. I’ve found a certain perverse satisfaction in my descent, a dark amusement in the absurdity of it all. A twisted symphony of self-loathing playing out in a cheap motel room. I laugh at my situation, a hollow, empty laugh that hides the deepest despair.</w:t>
      </w:r>
    </w:p>
    <w:p w14:paraId="0A90D87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six-pack sits beside me, a testament to my unwavering </w:t>
      </w:r>
      <w:r>
        <w:br/>
      </w:r>
      <w:r>
        <w:rPr>
          <w:rFonts w:ascii="Charis SIL Regular" w:eastAsia="Charis SIL Regular" w:hAnsi="Charis SIL Regular"/>
          <w:color w:val="000000"/>
        </w:rPr>
        <w:t>dedication to self-sabotage. Each cold bottle is a small victory, a perverse triumph over my own better judgment. Each frosty bottle holds the promise of temporary oblivion, a brief respite from the nagging weight of my failures. It’s a fleeting escape, a temporary fix for a problem far too deep-seated for cheap beer to solve.</w:t>
      </w:r>
    </w:p>
    <w:p w14:paraId="71CD34B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beer is cold, the glass is full. The fleeting euphoria is sweet, but the aftermath is always bitter. The hangover is always brutal. The emptiness remains. The only thing that changes is the number of empty bottles. The cycle repeats itself, night after night, until there are no more bottles, only a growing sense of dread. The six-pack is my companion, my only companion.</w:t>
      </w:r>
    </w:p>
    <w:p w14:paraId="686BD7AC" w14:textId="77777777" w:rsidR="00E0265A" w:rsidRDefault="00E0265A">
      <w:pPr>
        <w:sectPr w:rsidR="00E0265A">
          <w:pgSz w:w="8000" w:h="12000"/>
          <w:pgMar w:top="296" w:right="674" w:bottom="526" w:left="660" w:header="720" w:footer="720" w:gutter="0"/>
          <w:cols w:space="720"/>
          <w:docGrid w:linePitch="360"/>
        </w:sectPr>
      </w:pPr>
    </w:p>
    <w:p w14:paraId="0C3DCC1C" w14:textId="77777777" w:rsidR="00E0265A" w:rsidRDefault="00E0265A">
      <w:pPr>
        <w:autoSpaceDE w:val="0"/>
        <w:autoSpaceDN w:val="0"/>
        <w:spacing w:after="78" w:line="220" w:lineRule="exact"/>
      </w:pPr>
    </w:p>
    <w:p w14:paraId="39CC13DB" w14:textId="77777777" w:rsidR="00E0265A" w:rsidRDefault="00000000">
      <w:pPr>
        <w:autoSpaceDE w:val="0"/>
        <w:autoSpaceDN w:val="0"/>
        <w:spacing w:before="58" w:after="0" w:line="264" w:lineRule="exact"/>
      </w:pPr>
      <w:r>
        <w:rPr>
          <w:rFonts w:ascii="Charis SIL Regular" w:eastAsia="Charis SIL Regular" w:hAnsi="Charis SIL Regular"/>
          <w:color w:val="000000"/>
        </w:rPr>
        <w:t>I remember a time when church bells held a different meaning. They signaled a moment of peace, of reflection, of connection to something larger than myself. Now, they sound like a mocking reminder of what I've lost, of the faith I've squandered, of the life I could have lived. The church bells are a constant reminder of my failures. They are a symbol of my spiritual decay. The church bells are a symbol of my despair. They are a constant companion.</w:t>
      </w:r>
    </w:p>
    <w:p w14:paraId="65228F8C"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silence of the empty pews is a reflection of the silence within me, a profound emptiness that mirrors the void in my soul. It's a silence punctuated only by the rhythmic clink of ice against glass, the steady drip of my self-destruction. The rhythmic clink of ice is a reminder of the coldness of my heart. The silence is a testament to my failures. The silence is a constant companion.</w:t>
      </w:r>
    </w:p>
    <w:p w14:paraId="79E9E9A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raise my glass, not in a toast to life, but in a morbid salute to my own demise. A bitter irony. I’m drowning in a sea of self-pity, clinging desperately to the illusion of control. But the truth is, I've surrendered. I’ve surrendered to the darkness, to the addiction, to the emptiness. I’ve surrendered to the bottle. And the bottle, it seems, is winning.</w:t>
      </w:r>
    </w:p>
    <w:p w14:paraId="1DB5151E"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reflection in the empty glass shows a distorted image, a caricature of despair. The eyes are hollow, the skin is pale, the overall impression is that of a man on the brink of collapse. But even in this state of decay, there is a twisted sense of familiarity. This is me, after all. This is the end result of all the choices I've made. The self-destruction is complete.</w:t>
      </w:r>
    </w:p>
    <w:p w14:paraId="46F7DFF6" w14:textId="77777777" w:rsidR="00E0265A" w:rsidRDefault="00000000">
      <w:pPr>
        <w:autoSpaceDE w:val="0"/>
        <w:autoSpaceDN w:val="0"/>
        <w:spacing w:before="264" w:after="0" w:line="264" w:lineRule="exact"/>
      </w:pPr>
      <w:r>
        <w:rPr>
          <w:rFonts w:ascii="Charis SIL Regular" w:eastAsia="Charis SIL Regular" w:hAnsi="Charis SIL Regular"/>
          <w:color w:val="000000"/>
        </w:rPr>
        <w:t>Each sip is a prayer, a desperate plea for oblivion, a silent apology to those I've hurt. The words are unspoken, lost in the haze of alcohol, but the intention is there, a faint flicker of remorse amidst the darkness. The remorse is brief, fleeting, then fades as the alcohol takes hold. The emptiness remains.</w:t>
      </w:r>
    </w:p>
    <w:p w14:paraId="2E57C5D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seven deadly sins, the six-pack of beer, the empty churches –these are the elements of my twisted reality. They are the building blocks of my self-destruction. They are a constant companion. And the symphony of self-loathing continues. The curtains close on another night, another lost soul, another empty glass. And</w:t>
      </w:r>
    </w:p>
    <w:p w14:paraId="784CE0E1" w14:textId="77777777" w:rsidR="00E0265A" w:rsidRDefault="00E0265A">
      <w:pPr>
        <w:sectPr w:rsidR="00E0265A">
          <w:pgSz w:w="8000" w:h="12000"/>
          <w:pgMar w:top="296" w:right="698" w:bottom="394" w:left="660" w:header="720" w:footer="720" w:gutter="0"/>
          <w:cols w:space="720"/>
          <w:docGrid w:linePitch="360"/>
        </w:sectPr>
      </w:pPr>
    </w:p>
    <w:p w14:paraId="385BFE8A" w14:textId="77777777" w:rsidR="00E0265A" w:rsidRDefault="00E0265A">
      <w:pPr>
        <w:autoSpaceDE w:val="0"/>
        <w:autoSpaceDN w:val="0"/>
        <w:spacing w:after="78" w:line="220" w:lineRule="exact"/>
      </w:pPr>
    </w:p>
    <w:p w14:paraId="3C40D611" w14:textId="77777777" w:rsidR="00E0265A" w:rsidRDefault="00000000">
      <w:pPr>
        <w:autoSpaceDE w:val="0"/>
        <w:autoSpaceDN w:val="0"/>
        <w:spacing w:before="58" w:after="0" w:line="264" w:lineRule="exact"/>
      </w:pPr>
      <w:r>
        <w:rPr>
          <w:rFonts w:ascii="Charis SIL Regular" w:eastAsia="Charis SIL Regular" w:hAnsi="Charis SIL Regular"/>
          <w:color w:val="000000"/>
        </w:rPr>
        <w:t>tomorrow, the cycle begins anew. Why can’t we not be sober? I just want to start this over. But the overture has already begun. The final act is yet to come.</w:t>
      </w:r>
    </w:p>
    <w:p w14:paraId="1E610D2A" w14:textId="77777777" w:rsidR="00E0265A" w:rsidRDefault="00E0265A">
      <w:pPr>
        <w:sectPr w:rsidR="00E0265A">
          <w:pgSz w:w="8000" w:h="12000"/>
          <w:pgMar w:top="296" w:right="714" w:bottom="1440" w:left="660" w:header="720" w:footer="720" w:gutter="0"/>
          <w:cols w:space="720"/>
          <w:docGrid w:linePitch="360"/>
        </w:sectPr>
      </w:pPr>
    </w:p>
    <w:p w14:paraId="0C42C693" w14:textId="77777777" w:rsidR="00E0265A" w:rsidRDefault="00E0265A">
      <w:pPr>
        <w:autoSpaceDE w:val="0"/>
        <w:autoSpaceDN w:val="0"/>
        <w:spacing w:after="224" w:line="220" w:lineRule="exact"/>
      </w:pPr>
    </w:p>
    <w:p w14:paraId="78C89F5C" w14:textId="77777777" w:rsidR="00E0265A" w:rsidRDefault="00000000">
      <w:pPr>
        <w:autoSpaceDE w:val="0"/>
        <w:autoSpaceDN w:val="0"/>
        <w:spacing w:after="0" w:line="330" w:lineRule="exact"/>
      </w:pPr>
      <w:r>
        <w:rPr>
          <w:rFonts w:ascii="Charis SIL Bold" w:eastAsia="Charis SIL Bold" w:hAnsi="Charis SIL Bold"/>
          <w:b/>
          <w:color w:val="000000"/>
        </w:rPr>
        <w:t>The Cross and the Cigarette</w:t>
      </w:r>
    </w:p>
    <w:p w14:paraId="439681D6"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of the ashtray, stained a sickly yellow-brown, mirrored the decay I felt gnawing at my insides. A half-smoked cigarette smoldered, a tiny, defiant ember against the vast, </w:t>
      </w:r>
      <w:r>
        <w:br/>
      </w:r>
      <w:r>
        <w:rPr>
          <w:rFonts w:ascii="Charis SIL Regular" w:eastAsia="Charis SIL Regular" w:hAnsi="Charis SIL Regular"/>
          <w:color w:val="000000"/>
        </w:rPr>
        <w:t>suffocating darkness. It was a pathetic offering, a meager substitute for the solace I craved, a poor imitation of the peace I’d once found in the hushed reverence of a Sunday morning service. Now, the only sanctuary I knew was the bottom of a bottle, the fleeting oblivion offered by nicotine's bitter kiss.</w:t>
      </w:r>
    </w:p>
    <w:p w14:paraId="7FFFBA7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cross, a tarnished silver pendant I’d inherited from my </w:t>
      </w:r>
      <w:r>
        <w:br/>
      </w:r>
      <w:r>
        <w:rPr>
          <w:rFonts w:ascii="Charis SIL Regular" w:eastAsia="Charis SIL Regular" w:hAnsi="Charis SIL Regular"/>
          <w:color w:val="000000"/>
        </w:rPr>
        <w:t>grandmother, lay heavy against my chest, a cold weight beneath my threadbare shirt. It was a relic, a reminder of a faith I’d abandoned, a promise I’d broken. The image of Christ, etched onto its surface, seemed to mock me, a silent accusation in the dim light of the bar.</w:t>
      </w:r>
    </w:p>
    <w:p w14:paraId="10A2661E" w14:textId="77777777" w:rsidR="00E0265A" w:rsidRDefault="00000000">
      <w:pPr>
        <w:autoSpaceDE w:val="0"/>
        <w:autoSpaceDN w:val="0"/>
        <w:spacing w:before="60" w:after="0" w:line="264" w:lineRule="exact"/>
        <w:ind w:right="144"/>
      </w:pPr>
      <w:r>
        <w:rPr>
          <w:rFonts w:ascii="Charis SIL Regular" w:eastAsia="Charis SIL Regular" w:hAnsi="Charis SIL Regular"/>
          <w:color w:val="000000"/>
        </w:rPr>
        <w:t>His suffering was real, profound, a sacrifice unimaginable in its scope. Mine? My suffering was self-inflicted, a pathetic melodrama fueled by cheap whiskey and regret.</w:t>
      </w:r>
    </w:p>
    <w:p w14:paraId="4134479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Here I was, a self-proclaimed sinner, clutching at a symbol of redemption, while simultaneously inhaling the smoke of damnation. The cross and the cigarette, two opposing forces locked in a perpetual struggle within my soul. One </w:t>
      </w:r>
      <w:r>
        <w:br/>
      </w:r>
      <w:r>
        <w:rPr>
          <w:rFonts w:ascii="Charis SIL Regular" w:eastAsia="Charis SIL Regular" w:hAnsi="Charis SIL Regular"/>
          <w:color w:val="000000"/>
        </w:rPr>
        <w:t>represented hope, the other oblivion. One whispered of forgiveness, the other of escape. One offered salvation, the other surrender. And I, the wretched battleground, swayed between the two, perpetually torn, forever undecided.</w:t>
      </w:r>
    </w:p>
    <w:p w14:paraId="0DAA6823"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my grandfather, a man of unwavering faith, his hands calloused from years of honest labor, his eyes reflecting the quiet dignity of a life lived with purpose. He’d taught me the Lord’s Prayer as a child, his voice a gentle rumble that held the promise of comfort and security. Sunday mornings were a ritual, a sanctuary of quiet contemplation, a place where the world outside seemed to fade away, replaced by the warmth of community and shared devotion. The stained-glass windows depicted scenes of biblical heroism, of unwavering faith in the face of adversity. I remember the comforting scent of incense, the hushed reverence of the</w:t>
      </w:r>
    </w:p>
    <w:p w14:paraId="5D69ADC0" w14:textId="77777777" w:rsidR="00E0265A" w:rsidRDefault="00E0265A">
      <w:pPr>
        <w:sectPr w:rsidR="00E0265A">
          <w:pgSz w:w="8000" w:h="12000"/>
          <w:pgMar w:top="442" w:right="646" w:bottom="364" w:left="660" w:header="720" w:footer="720" w:gutter="0"/>
          <w:cols w:space="720"/>
          <w:docGrid w:linePitch="360"/>
        </w:sectPr>
      </w:pPr>
    </w:p>
    <w:p w14:paraId="3A3B90F1" w14:textId="77777777" w:rsidR="00E0265A" w:rsidRDefault="00E0265A">
      <w:pPr>
        <w:autoSpaceDE w:val="0"/>
        <w:autoSpaceDN w:val="0"/>
        <w:spacing w:after="78" w:line="220" w:lineRule="exact"/>
      </w:pPr>
    </w:p>
    <w:p w14:paraId="1A344080"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congregation, the feeling of belonging, of being part of something larger than myself.</w:t>
      </w:r>
    </w:p>
    <w:p w14:paraId="619B24E5" w14:textId="77777777" w:rsidR="00E0265A" w:rsidRDefault="00000000">
      <w:pPr>
        <w:autoSpaceDE w:val="0"/>
        <w:autoSpaceDN w:val="0"/>
        <w:spacing w:before="264" w:after="0" w:line="264" w:lineRule="exact"/>
      </w:pPr>
      <w:r>
        <w:rPr>
          <w:rFonts w:ascii="Charis SIL Regular" w:eastAsia="Charis SIL Regular" w:hAnsi="Charis SIL Regular"/>
          <w:color w:val="000000"/>
        </w:rPr>
        <w:t>That memory now felt like a cruel joke, a phantom limb, the ache of a loss so profound it left me breathless. The church was empty now, not just the physical building, but the space within my heart where faith once resided. The pews were cold, hard, unyielding, much like the emptiness I carried within. The hymns, once a source of comfort, now echoed in the silence, mocking reminders of my fallen state.</w:t>
      </w:r>
    </w:p>
    <w:p w14:paraId="17E3607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cigarette burned down to its filter, a final, defiant gasp before surrendering to ash. I crushed it under my heel, a small act of rebellion against the despair that threatened to consume me. The cross, however, remained. A constant reminder of the chasm between my aspirations and my reality. The weight of it was unbearable, yet I couldn’t bring myself to remove it. It was a penance, a self-imposed burden, a physical manifestation of the guilt that clung to me like a shroud.</w:t>
      </w:r>
    </w:p>
    <w:p w14:paraId="08F7EDE7" w14:textId="77777777" w:rsidR="00E0265A" w:rsidRDefault="00000000">
      <w:pPr>
        <w:autoSpaceDE w:val="0"/>
        <w:autoSpaceDN w:val="0"/>
        <w:spacing w:before="264" w:after="0" w:line="264" w:lineRule="exact"/>
      </w:pPr>
      <w:r>
        <w:rPr>
          <w:rFonts w:ascii="Charis SIL Regular" w:eastAsia="Charis SIL Regular" w:hAnsi="Charis SIL Regular"/>
          <w:color w:val="000000"/>
        </w:rPr>
        <w:t>I’ve tried to pray, to find solace in the familiar words of the Lord’s Prayer, but the words seemed hollow, empty vessels devoid of meaning. My lips moved, but my heart remained untouched. The faith I’d once possessed was gone, eroded by years of self-</w:t>
      </w:r>
      <w:r>
        <w:br/>
      </w:r>
      <w:r>
        <w:rPr>
          <w:rFonts w:ascii="Charis SIL Regular" w:eastAsia="Charis SIL Regular" w:hAnsi="Charis SIL Regular"/>
          <w:color w:val="000000"/>
        </w:rPr>
        <w:t>destruction, replaced by a cynicism that had become as much a part of me as my own skin. I was a vessel emptied of belief, a wasteland where faith could not take root.</w:t>
      </w:r>
    </w:p>
    <w:p w14:paraId="2A6E6D6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bar was hazy, filled with the smoke of cigarettes and </w:t>
      </w:r>
      <w:r>
        <w:br/>
      </w:r>
      <w:r>
        <w:rPr>
          <w:rFonts w:ascii="Charis SIL Regular" w:eastAsia="Charis SIL Regular" w:hAnsi="Charis SIL Regular"/>
          <w:color w:val="000000"/>
        </w:rPr>
        <w:t>desperation. The air hung thick with the scent of stale beer and broken dreams. The faces around me were blurry, indistinguishable in the dim light, each one a reflection of my own fractured soul. They were all lost souls, adrift in a sea of self-pity, each grasping at the fleeting solace of oblivion.</w:t>
      </w:r>
    </w:p>
    <w:p w14:paraId="6967713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thought of Mary, Mother of God, her unwavering faith a beacon in the storm. Her sorrow, her sacrifice, her unwavering love for her son. I felt a pang of something akin to envy, a dark, twisted </w:t>
      </w:r>
      <w:r>
        <w:br/>
      </w:r>
      <w:r>
        <w:rPr>
          <w:rFonts w:ascii="Charis SIL Regular" w:eastAsia="Charis SIL Regular" w:hAnsi="Charis SIL Regular"/>
          <w:color w:val="000000"/>
        </w:rPr>
        <w:t>admiration for a strength I myself lacked. Her faith was a fortress, impenetrable to the cynicism that had engulfed me. I wondered if</w:t>
      </w:r>
    </w:p>
    <w:p w14:paraId="406E32CD" w14:textId="77777777" w:rsidR="00E0265A" w:rsidRDefault="00E0265A">
      <w:pPr>
        <w:sectPr w:rsidR="00E0265A">
          <w:pgSz w:w="8000" w:h="12000"/>
          <w:pgMar w:top="296" w:right="678" w:bottom="394" w:left="660" w:header="720" w:footer="720" w:gutter="0"/>
          <w:cols w:space="720"/>
          <w:docGrid w:linePitch="360"/>
        </w:sectPr>
      </w:pPr>
    </w:p>
    <w:p w14:paraId="5E9FBFAF" w14:textId="77777777" w:rsidR="00E0265A" w:rsidRDefault="00E0265A">
      <w:pPr>
        <w:autoSpaceDE w:val="0"/>
        <w:autoSpaceDN w:val="0"/>
        <w:spacing w:after="78" w:line="220" w:lineRule="exact"/>
      </w:pPr>
    </w:p>
    <w:p w14:paraId="318974EA" w14:textId="77777777" w:rsidR="00E0265A" w:rsidRDefault="00000000">
      <w:pPr>
        <w:autoSpaceDE w:val="0"/>
        <w:autoSpaceDN w:val="0"/>
        <w:spacing w:before="58" w:after="0" w:line="264" w:lineRule="exact"/>
      </w:pPr>
      <w:r>
        <w:rPr>
          <w:rFonts w:ascii="Charis SIL Regular" w:eastAsia="Charis SIL Regular" w:hAnsi="Charis SIL Regular"/>
          <w:color w:val="000000"/>
        </w:rPr>
        <w:t>she could understand the darkness that consumed me, the self-loathing that devoured my soul. Could she possibly comprehend the chasm between the life I lived and the life I yearned for?</w:t>
      </w:r>
    </w:p>
    <w:p w14:paraId="015714C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cross pressed against my chest, a cold comfort. I raised my glass, not in prayer, but in a silent toast to my own damnation. The liquor burned a path down my throat, a temporary anesthetic for the pain. It was a bitter solace, a fleeting escape from the reality of my own failings. The fleeting sense of oblivion was a false promise, a mirage in the desert of my despair.</w:t>
      </w:r>
    </w:p>
    <w:p w14:paraId="04C4824B" w14:textId="77777777" w:rsidR="00E0265A" w:rsidRDefault="00000000">
      <w:pPr>
        <w:autoSpaceDE w:val="0"/>
        <w:autoSpaceDN w:val="0"/>
        <w:spacing w:before="264" w:after="0" w:line="264" w:lineRule="exact"/>
      </w:pPr>
      <w:r>
        <w:rPr>
          <w:rFonts w:ascii="Charis SIL Regular" w:eastAsia="Charis SIL Regular" w:hAnsi="Charis SIL Regular"/>
          <w:color w:val="000000"/>
        </w:rPr>
        <w:t>Each sip was a confession, an unspoken apology to the God I’d forsaken, to the family I’d hurt, to the people I’d betrayed. The words remained unsaid, trapped within the confines of my own guilt, but the remorse was there, a faint flicker in the overwhelming darkness. It was a fragile thing, easily extinguished by the next drink, the next cigarette, the next act of self-destruction.</w:t>
      </w:r>
    </w:p>
    <w:p w14:paraId="01C7179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cycle repeated itself, night after night, a monotonous ritual of self-sabotage. The empty glasses, the burning cigarettes, the empty churches – they were all testaments to my failure, monuments to my despair. And the cross? It remained, a cold, unwavering </w:t>
      </w:r>
      <w:r>
        <w:br/>
      </w:r>
      <w:r>
        <w:rPr>
          <w:rFonts w:ascii="Charis SIL Regular" w:eastAsia="Charis SIL Regular" w:hAnsi="Charis SIL Regular"/>
          <w:color w:val="000000"/>
        </w:rPr>
        <w:t>reminder of the grace I’d rejected, the faith I’d squandered, the life I’d thrown away. It was a burden, a weight I carried, a constant companion in my descent into darkness. Why can’t we not be sober? I just want to start this over. But the starting line seems impossibly far, shrouded in the smoke and shadows of my own making. The cross and the cigarette, locked in an eternal struggle, a battle for my soul. And the night, like my life, continues its slow, inevitable descent into darkness. The emptiness remains. The silence is deafening. The only sound is the steady drip, drip, drip of my self-destruction. The end, it seems, is nowhere in sight.</w:t>
      </w:r>
    </w:p>
    <w:p w14:paraId="4DE1D95A" w14:textId="77777777" w:rsidR="00E0265A" w:rsidRDefault="00E0265A">
      <w:pPr>
        <w:sectPr w:rsidR="00E0265A">
          <w:pgSz w:w="8000" w:h="12000"/>
          <w:pgMar w:top="296" w:right="674" w:bottom="1440" w:left="660" w:header="720" w:footer="720" w:gutter="0"/>
          <w:cols w:space="720"/>
          <w:docGrid w:linePitch="360"/>
        </w:sectPr>
      </w:pPr>
    </w:p>
    <w:p w14:paraId="6C5C412A" w14:textId="77777777" w:rsidR="00E0265A" w:rsidRDefault="00E0265A">
      <w:pPr>
        <w:autoSpaceDE w:val="0"/>
        <w:autoSpaceDN w:val="0"/>
        <w:spacing w:after="224" w:line="220" w:lineRule="exact"/>
      </w:pPr>
    </w:p>
    <w:p w14:paraId="2A3CE41E" w14:textId="77777777" w:rsidR="00E0265A" w:rsidRDefault="00000000">
      <w:pPr>
        <w:autoSpaceDE w:val="0"/>
        <w:autoSpaceDN w:val="0"/>
        <w:spacing w:after="0" w:line="330" w:lineRule="exact"/>
      </w:pPr>
      <w:r>
        <w:rPr>
          <w:rFonts w:ascii="Charis SIL Bold" w:eastAsia="Charis SIL Bold" w:hAnsi="Charis SIL Bold"/>
          <w:b/>
          <w:color w:val="000000"/>
        </w:rPr>
        <w:t>Requiem for a Lost Soul</w:t>
      </w:r>
    </w:p>
    <w:p w14:paraId="7D08101D"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paint on the bar stool matched the fragments of my memory. Each crack and fissure a parallel to the shattered pieces of my life. My reflection, blurry and distorted in the warped glass of a beer bottle, barely resembled the man I once was—a man I barely recognized anymore. He was a stranger now, lost in the hazy labyrinth of my addiction, a ghost haunting the edges of my own existence. The laughter that used to ring through my life was a distant echo, replaced by the hollow clinking of glasses and the rasping cough that now punctuated every strained breath.</w:t>
      </w:r>
    </w:p>
    <w:p w14:paraId="395F11B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There was a time when Sundays meant something. Not the hollow, meaningless Sundays spent nursing hangovers in the dim light of this dive, but the Sundays of my childhood, filled with the </w:t>
      </w:r>
      <w:r>
        <w:br/>
      </w:r>
      <w:r>
        <w:rPr>
          <w:rFonts w:ascii="Charis SIL Regular" w:eastAsia="Charis SIL Regular" w:hAnsi="Charis SIL Regular"/>
          <w:color w:val="000000"/>
        </w:rPr>
        <w:t>comforting scent of my grandmother's baking, the warmth of family gathered around a table laden with food, and the quiet resonance of hymns echoing from the church down the street. Those Sundays were bathed in the golden light of innocence, a time before the shadows of addiction crept in, before the darkness claimed me as its own. Before I became this… this hollow shell.</w:t>
      </w:r>
    </w:p>
    <w:p w14:paraId="0F38340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Now, the only thing sacred about Sunday is the desperation for another bottle, another escape from the gnawing emptiness that had become my constant companion. The church, once a sanctuary of faith and hope, now stands empty, a ghostly testament to the </w:t>
      </w:r>
      <w:r>
        <w:br/>
      </w:r>
      <w:r>
        <w:rPr>
          <w:rFonts w:ascii="Charis SIL Regular" w:eastAsia="Charis SIL Regular" w:hAnsi="Charis SIL Regular"/>
          <w:color w:val="000000"/>
        </w:rPr>
        <w:t xml:space="preserve">promises I’d broken, the vows I’d shattered. The stained-glass </w:t>
      </w:r>
      <w:r>
        <w:br/>
      </w:r>
      <w:r>
        <w:rPr>
          <w:rFonts w:ascii="Charis SIL Regular" w:eastAsia="Charis SIL Regular" w:hAnsi="Charis SIL Regular"/>
          <w:color w:val="000000"/>
        </w:rPr>
        <w:t>windows, once vivid with depictions of biblical scenes, now seemed dull, their colors leached away by the relentless rain of my regret. The silence within its walls mirrored the vast emptiness that echoed in my own soul.</w:t>
      </w:r>
    </w:p>
    <w:p w14:paraId="7A3115D5"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remember the whispers, the hushed conversations, the unspoken judgments. They were like the insidious tendrils of poison ivy, slowly choking the life out of my relationships, leaving behind a trail of broken trust and shattered hopes. The laughter, once so vibrant and spontaneous, had become strained, forced, a thin veneer masking the underlying bitterness and resentment. The touch that once held the promise of comfort and connection was</w:t>
      </w:r>
    </w:p>
    <w:p w14:paraId="481F810B" w14:textId="77777777" w:rsidR="00E0265A" w:rsidRDefault="00E0265A">
      <w:pPr>
        <w:sectPr w:rsidR="00E0265A">
          <w:pgSz w:w="8000" w:h="12000"/>
          <w:pgMar w:top="442" w:right="648" w:bottom="364" w:left="660" w:header="720" w:footer="720" w:gutter="0"/>
          <w:cols w:space="720"/>
          <w:docGrid w:linePitch="360"/>
        </w:sectPr>
      </w:pPr>
    </w:p>
    <w:p w14:paraId="7BA655CA" w14:textId="77777777" w:rsidR="00E0265A" w:rsidRDefault="00E0265A">
      <w:pPr>
        <w:autoSpaceDE w:val="0"/>
        <w:autoSpaceDN w:val="0"/>
        <w:spacing w:after="78" w:line="220" w:lineRule="exact"/>
      </w:pPr>
    </w:p>
    <w:p w14:paraId="37361B92" w14:textId="77777777" w:rsidR="00E0265A" w:rsidRDefault="00000000">
      <w:pPr>
        <w:autoSpaceDE w:val="0"/>
        <w:autoSpaceDN w:val="0"/>
        <w:spacing w:after="0" w:line="322" w:lineRule="exact"/>
      </w:pPr>
      <w:r>
        <w:rPr>
          <w:rFonts w:ascii="Charis SIL Regular" w:eastAsia="Charis SIL Regular" w:hAnsi="Charis SIL Regular"/>
          <w:color w:val="000000"/>
        </w:rPr>
        <w:t>now cold, distant, devoid of warmth.</w:t>
      </w:r>
    </w:p>
    <w:p w14:paraId="31CC8D2D" w14:textId="77777777" w:rsidR="00E0265A" w:rsidRDefault="00000000">
      <w:pPr>
        <w:autoSpaceDE w:val="0"/>
        <w:autoSpaceDN w:val="0"/>
        <w:spacing w:before="264" w:after="0" w:line="264" w:lineRule="exact"/>
      </w:pPr>
      <w:r>
        <w:rPr>
          <w:rFonts w:ascii="Charis SIL Regular" w:eastAsia="Charis SIL Regular" w:hAnsi="Charis SIL Regular"/>
          <w:color w:val="000000"/>
        </w:rPr>
        <w:t>There was Sarah. Her eyes, once bright with love and laughter, now held a haunted quality, a reflection of the pain I'd inflicted. Her trust, once so freely given, had been betrayed again and again, each act of deception a fresh wound on a heart already scarred. The apologies I offered were hollow, meaningless words that failed to mend the damage I’d caused. They were empty promises, a cheap substitute for the genuine remorse I couldn't seem to muster.</w:t>
      </w:r>
    </w:p>
    <w:p w14:paraId="0F50C8B9"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irony was not lost on me. I, the self-proclaimed lover, the charmer, the man who swore to love and cherish, had become a master of manipulation, a puppeteer pulling the strings of others' emotions, leaving them broken and discarded in my wake. The weight of my betrayal bore down on me, a crushing weight that threatened to suffocate me in the suffocating darkness.</w:t>
      </w:r>
    </w:p>
    <w:p w14:paraId="29311EBA"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My lies were a tapestry woven from deceit and self-preservation. Each thread a fresh layer of deception, carefully constructed to shield me from the consequences of my actions, from the truth of my own failings. I was a liar, an imbecile, a master of self-</w:t>
      </w:r>
      <w:r>
        <w:br/>
      </w:r>
      <w:r>
        <w:rPr>
          <w:rFonts w:ascii="Charis SIL Regular" w:eastAsia="Charis SIL Regular" w:hAnsi="Charis SIL Regular"/>
          <w:color w:val="000000"/>
        </w:rPr>
        <w:t xml:space="preserve">deception, so skilled in the art of manipulation that I could convince myself that my actions were justified, that my </w:t>
      </w:r>
      <w:r>
        <w:br/>
      </w:r>
      <w:r>
        <w:rPr>
          <w:rFonts w:ascii="Charis SIL Regular" w:eastAsia="Charis SIL Regular" w:hAnsi="Charis SIL Regular"/>
          <w:color w:val="000000"/>
        </w:rPr>
        <w:t>transgressions were somehow forgivable.</w:t>
      </w:r>
    </w:p>
    <w:p w14:paraId="5C747DEA" w14:textId="77777777" w:rsidR="00E0265A" w:rsidRDefault="00000000">
      <w:pPr>
        <w:autoSpaceDE w:val="0"/>
        <w:autoSpaceDN w:val="0"/>
        <w:spacing w:before="264" w:after="0" w:line="264" w:lineRule="exact"/>
      </w:pPr>
      <w:r>
        <w:rPr>
          <w:rFonts w:ascii="Charis SIL Regular" w:eastAsia="Charis SIL Regular" w:hAnsi="Charis SIL Regular"/>
          <w:color w:val="000000"/>
        </w:rPr>
        <w:t>But the truth was a harsh mistress, relentless in its pursuit of me. It stalked me in the shadows, whispering accusations in the dead of night, surfacing in the haunting emptiness of my hangovers. The reflection in the bottle was a mirror to my soul, revealing the fractured landscape of my being. I saw the decay, the rot, the self-loathing, and I hated what stared back at me.</w:t>
      </w:r>
    </w:p>
    <w:p w14:paraId="7C0F6A9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faces of those I’d hurt were etched into my memory, a haunting reminder of the damage I'd caused. Their disappointed eyes burned into my soul, a constant source of anguish. Their words, spoken or unspoken, hung heavy in the air, an indictment of my character, a testament to my moral bankruptcy. The price of my sins was steep, and I paid it in installments, a slow, agonizing death of my soul.</w:t>
      </w:r>
    </w:p>
    <w:p w14:paraId="767A5630" w14:textId="77777777" w:rsidR="00E0265A" w:rsidRDefault="00000000">
      <w:pPr>
        <w:autoSpaceDE w:val="0"/>
        <w:autoSpaceDN w:val="0"/>
        <w:spacing w:before="206" w:after="0" w:line="322" w:lineRule="exact"/>
      </w:pPr>
      <w:r>
        <w:rPr>
          <w:rFonts w:ascii="Charis SIL Regular" w:eastAsia="Charis SIL Regular" w:hAnsi="Charis SIL Regular"/>
          <w:color w:val="000000"/>
        </w:rPr>
        <w:t>I sought solace in the bottle, in the fleeting oblivion offered by</w:t>
      </w:r>
    </w:p>
    <w:p w14:paraId="4E49562A" w14:textId="77777777" w:rsidR="00E0265A" w:rsidRDefault="00E0265A">
      <w:pPr>
        <w:sectPr w:rsidR="00E0265A">
          <w:pgSz w:w="8000" w:h="12000"/>
          <w:pgMar w:top="296" w:right="674" w:bottom="394" w:left="660" w:header="720" w:footer="720" w:gutter="0"/>
          <w:cols w:space="720"/>
          <w:docGrid w:linePitch="360"/>
        </w:sectPr>
      </w:pPr>
    </w:p>
    <w:p w14:paraId="6E7B644B" w14:textId="77777777" w:rsidR="00E0265A" w:rsidRDefault="00E0265A">
      <w:pPr>
        <w:autoSpaceDE w:val="0"/>
        <w:autoSpaceDN w:val="0"/>
        <w:spacing w:after="78" w:line="220" w:lineRule="exact"/>
      </w:pPr>
    </w:p>
    <w:p w14:paraId="0EC385B0"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alcohol's numbing embrace. Each drink was a desperate attempt to silence the voices of doubt, to escape the relentless weight of my guilt, to drown out the echoes of my failures. But the escape was temporary, a fleeting reprieve before the pain resurfaced, even more intense than before.</w:t>
      </w:r>
    </w:p>
    <w:p w14:paraId="7DEC6EE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cross, that tarnished silver pendant, remained a cold weight against my chest, a physical manifestation of the burden I carried. It was a constant reminder of the hypocrisy of my life, of the chasm between my aspirations and my reality. I had traded faith for </w:t>
      </w:r>
      <w:r>
        <w:br/>
      </w:r>
      <w:r>
        <w:rPr>
          <w:rFonts w:ascii="Charis SIL Regular" w:eastAsia="Charis SIL Regular" w:hAnsi="Charis SIL Regular"/>
          <w:color w:val="000000"/>
        </w:rPr>
        <w:t>cynicism, hope for despair, love for self-destruction.</w:t>
      </w:r>
    </w:p>
    <w:p w14:paraId="7267761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Why can't we not be sober? I just want to start this over. The </w:t>
      </w:r>
      <w:r>
        <w:br/>
      </w:r>
      <w:r>
        <w:rPr>
          <w:rFonts w:ascii="Charis SIL Regular" w:eastAsia="Charis SIL Regular" w:hAnsi="Charis SIL Regular"/>
          <w:color w:val="000000"/>
        </w:rPr>
        <w:t xml:space="preserve">question echoed in the silence, a desperate plea lost in the </w:t>
      </w:r>
      <w:r>
        <w:br/>
      </w:r>
      <w:r>
        <w:rPr>
          <w:rFonts w:ascii="Charis SIL Regular" w:eastAsia="Charis SIL Regular" w:hAnsi="Charis SIL Regular"/>
          <w:color w:val="000000"/>
        </w:rPr>
        <w:t>cavernous emptiness of my soul. But the starting line felt impossibly distant, obscured by the dense fog of my addiction, hidden behind the barricades of my self-deception. The path to redemption was a treacherous one, paved with the broken fragments of my past. And I, the wretched traveler, was lost, adrift in a sea of despair, with no map and no compass to guide me home. The empty glasses and the empty churches were grim testaments to the wreckage of my life.</w:t>
      </w:r>
    </w:p>
    <w:p w14:paraId="06298EF2"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And the silence, the agonizing, deafening silence, was the final, irrefutable proof of my utter and complete failure. A requiem for a lost soul, indeed. The melody of self-destruction played on, a mournful dirge echoing in the darkness.</w:t>
      </w:r>
    </w:p>
    <w:p w14:paraId="035D9DE1" w14:textId="77777777" w:rsidR="00E0265A" w:rsidRDefault="00E0265A">
      <w:pPr>
        <w:sectPr w:rsidR="00E0265A">
          <w:pgSz w:w="8000" w:h="12000"/>
          <w:pgMar w:top="296" w:right="654" w:bottom="1440" w:left="660" w:header="720" w:footer="720" w:gutter="0"/>
          <w:cols w:space="720"/>
          <w:docGrid w:linePitch="360"/>
        </w:sectPr>
      </w:pPr>
    </w:p>
    <w:p w14:paraId="397E6A8D" w14:textId="77777777" w:rsidR="00E0265A" w:rsidRDefault="00E0265A">
      <w:pPr>
        <w:autoSpaceDE w:val="0"/>
        <w:autoSpaceDN w:val="0"/>
        <w:spacing w:after="224" w:line="220" w:lineRule="exact"/>
      </w:pPr>
    </w:p>
    <w:p w14:paraId="41CA6456" w14:textId="77777777" w:rsidR="00E0265A" w:rsidRDefault="00000000">
      <w:pPr>
        <w:autoSpaceDE w:val="0"/>
        <w:autoSpaceDN w:val="0"/>
        <w:spacing w:after="0" w:line="330" w:lineRule="exact"/>
      </w:pPr>
      <w:r>
        <w:rPr>
          <w:rFonts w:ascii="Charis SIL Bold" w:eastAsia="Charis SIL Bold" w:hAnsi="Charis SIL Bold"/>
          <w:b/>
          <w:color w:val="000000"/>
        </w:rPr>
        <w:t>Edens Fall</w:t>
      </w:r>
    </w:p>
    <w:p w14:paraId="0C780B2A" w14:textId="77777777" w:rsidR="00E0265A" w:rsidRDefault="00000000">
      <w:pPr>
        <w:autoSpaceDE w:val="0"/>
        <w:autoSpaceDN w:val="0"/>
        <w:spacing w:before="226" w:after="0" w:line="324" w:lineRule="exact"/>
      </w:pPr>
      <w:r>
        <w:rPr>
          <w:rFonts w:ascii="Charis SIL Regular" w:eastAsia="Charis SIL Regular" w:hAnsi="Charis SIL Regular"/>
          <w:color w:val="000000"/>
        </w:rPr>
        <w:t>The stale beer smell clung to my clothes, a second skin of regret.</w:t>
      </w:r>
    </w:p>
    <w:p w14:paraId="74510E84" w14:textId="77777777" w:rsidR="00E0265A" w:rsidRDefault="00000000">
      <w:pPr>
        <w:autoSpaceDE w:val="0"/>
        <w:autoSpaceDN w:val="0"/>
        <w:spacing w:before="60" w:after="0" w:line="264" w:lineRule="exact"/>
      </w:pPr>
      <w:r>
        <w:rPr>
          <w:rFonts w:ascii="Charis SIL Regular" w:eastAsia="Charis SIL Regular" w:hAnsi="Charis SIL Regular"/>
          <w:color w:val="000000"/>
        </w:rPr>
        <w:t>Outside, the neon signs flickered, casting a sickly yellow glow on the rain-slicked streets. Inside, the bar was as desolate as my soul. I nursed a lukewarm whiskey, the amber liquid mirroring the hollow ache in my chest. My mind, however, was far from the grimy reality of my surroundings. It was in the Garden, a twisted, corrupted version of Eden.</w:t>
      </w:r>
    </w:p>
    <w:p w14:paraId="64A6C9FF" w14:textId="77777777" w:rsidR="00E0265A" w:rsidRDefault="00000000">
      <w:pPr>
        <w:autoSpaceDE w:val="0"/>
        <w:autoSpaceDN w:val="0"/>
        <w:spacing w:before="264" w:after="0" w:line="264" w:lineRule="exact"/>
      </w:pPr>
      <w:r>
        <w:rPr>
          <w:rFonts w:ascii="Charis SIL Regular" w:eastAsia="Charis SIL Regular" w:hAnsi="Charis SIL Regular"/>
          <w:color w:val="000000"/>
        </w:rPr>
        <w:t>It started, as all good stories of ruin do, with a whisper. Not the whisper of a divine voice, but the insidious hiss of temptation, the seductive murmur of self-deception. My Eden wasn't a pristine paradise, but a fragile construct built on shaky foundations of fleeting pleasures and easily broken promises. Sarah, my Eve, was beautiful, her laughter a siren's song that lured me into a false sense of security, a paradise built on lies.</w:t>
      </w:r>
    </w:p>
    <w:p w14:paraId="6DA0392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 was Adam, yes, but a pathetic, flawed version. No noble creation forged in God’s image, but a fragile thing, easily swayed by the serpent of my own desires. The serpent wasn’t a slithering reptile, but the smooth, intoxicating promise of escape. The escape offered by a bottle, a hit, a fleeting moment of oblivion that numbed the pain, the guilt, the crushing weight of my failures. It was a </w:t>
      </w:r>
      <w:r>
        <w:br/>
      </w:r>
      <w:r>
        <w:rPr>
          <w:rFonts w:ascii="Charis SIL Regular" w:eastAsia="Charis SIL Regular" w:hAnsi="Charis SIL Regular"/>
          <w:color w:val="000000"/>
        </w:rPr>
        <w:t>seductive lie, whispered into my ear, promising solace and relief from the ever-present torment.</w:t>
      </w:r>
    </w:p>
    <w:p w14:paraId="36BCFD6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 fruit? Ah, the fruit was the bitter-sweet taste of </w:t>
      </w:r>
      <w:r>
        <w:br/>
      </w:r>
      <w:r>
        <w:rPr>
          <w:rFonts w:ascii="Charis SIL Regular" w:eastAsia="Charis SIL Regular" w:hAnsi="Charis SIL Regular"/>
          <w:color w:val="000000"/>
        </w:rPr>
        <w:t>transgression, the intoxicating allure of forbidden pleasures. It was the reckless abandon of infidelity, the thrilling risk of betrayal, the heady high of escaping the consequences of my actions. Each indulgence, each lie, each broken promise, was a bite from that poisoned apple, a slow, insidious poisoning of my soul.</w:t>
      </w:r>
    </w:p>
    <w:p w14:paraId="0B535FC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Unlike Adam, I didn't fall from grace with a single transgression. My fall was a slow, agonizing descent, a gradual erosion of my </w:t>
      </w:r>
      <w:r>
        <w:br/>
      </w:r>
      <w:r>
        <w:rPr>
          <w:rFonts w:ascii="Charis SIL Regular" w:eastAsia="Charis SIL Regular" w:hAnsi="Charis SIL Regular"/>
          <w:color w:val="000000"/>
        </w:rPr>
        <w:t>integrity, a piecemeal dismantling of everything I claimed to hold dear. It was a long, drawn-out process, each act of betrayal chipping away at the already-fragile foundation of my life, leaving behind a</w:t>
      </w:r>
    </w:p>
    <w:p w14:paraId="188DD73E" w14:textId="77777777" w:rsidR="00E0265A" w:rsidRDefault="00E0265A">
      <w:pPr>
        <w:sectPr w:rsidR="00E0265A">
          <w:pgSz w:w="8000" w:h="12000"/>
          <w:pgMar w:top="442" w:right="642" w:bottom="364" w:left="660" w:header="720" w:footer="720" w:gutter="0"/>
          <w:cols w:space="720"/>
          <w:docGrid w:linePitch="360"/>
        </w:sectPr>
      </w:pPr>
    </w:p>
    <w:p w14:paraId="148734BA" w14:textId="77777777" w:rsidR="00E0265A" w:rsidRDefault="00E0265A">
      <w:pPr>
        <w:autoSpaceDE w:val="0"/>
        <w:autoSpaceDN w:val="0"/>
        <w:spacing w:after="78" w:line="220" w:lineRule="exact"/>
      </w:pPr>
    </w:p>
    <w:p w14:paraId="21FE76D3" w14:textId="77777777" w:rsidR="00E0265A" w:rsidRDefault="00000000">
      <w:pPr>
        <w:autoSpaceDE w:val="0"/>
        <w:autoSpaceDN w:val="0"/>
        <w:spacing w:after="0" w:line="322" w:lineRule="exact"/>
      </w:pPr>
      <w:r>
        <w:rPr>
          <w:rFonts w:ascii="Charis SIL Regular" w:eastAsia="Charis SIL Regular" w:hAnsi="Charis SIL Regular"/>
          <w:color w:val="000000"/>
        </w:rPr>
        <w:t>ruin of shattered hopes and broken dreams.</w:t>
      </w:r>
    </w:p>
    <w:p w14:paraId="3A21396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serpent's whispers were subtle at first, almost imperceptible, a gentle nudge in the direction of self-destruction. They began with small lies, innocent deceptions, minor transgressions that seemed inconsequential at the time. But like a malignant tumor, these small lies metastasized, growing into a monstrous web of deceit that ensnared me in its deadly embrace.</w:t>
      </w:r>
    </w:p>
    <w:p w14:paraId="27A4A3A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lies weren't grand, sweeping pronouncements of falsehood. They were small, insignificant details, carefully crafted to conceal the truth, to paint a picture that was both appealing and deceptive. I was a master of half-truths, a craftsman of carefully constructed narratives designed to manipulate and control. I spun tales of </w:t>
      </w:r>
      <w:r>
        <w:br/>
      </w:r>
      <w:r>
        <w:rPr>
          <w:rFonts w:ascii="Charis SIL Regular" w:eastAsia="Charis SIL Regular" w:hAnsi="Charis SIL Regular"/>
          <w:color w:val="000000"/>
        </w:rPr>
        <w:t xml:space="preserve">success, of love, of devotion, while the truth lay festering in the darkness of my heart, a malignant growth feeding off the </w:t>
      </w:r>
      <w:r>
        <w:br/>
      </w:r>
      <w:r>
        <w:rPr>
          <w:rFonts w:ascii="Charis SIL Regular" w:eastAsia="Charis SIL Regular" w:hAnsi="Charis SIL Regular"/>
          <w:color w:val="000000"/>
        </w:rPr>
        <w:t>destruction I caused.</w:t>
      </w:r>
    </w:p>
    <w:p w14:paraId="7225FE39"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consequences, much like the consequences of Adam and Eve's disobedience, were swift and brutal. My Eden, that fragile paradise I had created, crumbled to dust. Sarah’s trust, once freely given, evaporated, replaced by a cold, hard wall of disillusionment. The love we once shared, a vibrant flame, dwindled to a flickering ember, barely alive, about to be snuffed out by the icy winds of betrayal.</w:t>
      </w:r>
    </w:p>
    <w:p w14:paraId="3696CD6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church, once a sanctuary of hope and redemption, became a tomb, a stark reminder of the vows I had broken, the promises I had forsaken. The hymns, once songs of praise and devotion, now </w:t>
      </w:r>
      <w:r>
        <w:br/>
      </w:r>
      <w:r>
        <w:rPr>
          <w:rFonts w:ascii="Charis SIL Regular" w:eastAsia="Charis SIL Regular" w:hAnsi="Charis SIL Regular"/>
          <w:color w:val="000000"/>
        </w:rPr>
        <w:t>echoed in my memory as haunting dirges, a mournful lament for the innocence I had lost.</w:t>
      </w:r>
    </w:p>
    <w:p w14:paraId="52523265" w14:textId="77777777" w:rsidR="00E0265A" w:rsidRDefault="00000000">
      <w:pPr>
        <w:autoSpaceDE w:val="0"/>
        <w:autoSpaceDN w:val="0"/>
        <w:spacing w:before="264" w:after="0" w:line="264" w:lineRule="exact"/>
      </w:pPr>
      <w:r>
        <w:rPr>
          <w:rFonts w:ascii="Charis SIL Regular" w:eastAsia="Charis SIL Regular" w:hAnsi="Charis SIL Regular"/>
          <w:color w:val="000000"/>
        </w:rPr>
        <w:t>And the expulsion from Eden? That was a slow, painful process, a gradual stripping away of everything that made my life meaningful.</w:t>
      </w:r>
    </w:p>
    <w:p w14:paraId="366427F4"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It wasn't a single event, a decisive moment of reckoning. It was a creeping sense of isolation, a growing awareness of my own moral bankruptcy, a chilling realization that I had become a stranger to myself.</w:t>
      </w:r>
    </w:p>
    <w:p w14:paraId="3B5D9E9F" w14:textId="77777777" w:rsidR="00E0265A" w:rsidRDefault="00000000">
      <w:pPr>
        <w:autoSpaceDE w:val="0"/>
        <w:autoSpaceDN w:val="0"/>
        <w:spacing w:before="206" w:after="0" w:line="322" w:lineRule="exact"/>
      </w:pPr>
      <w:r>
        <w:rPr>
          <w:rFonts w:ascii="Charis SIL Regular" w:eastAsia="Charis SIL Regular" w:hAnsi="Charis SIL Regular"/>
          <w:color w:val="000000"/>
        </w:rPr>
        <w:t>The shame was a constant companion, a shadow that followed me</w:t>
      </w:r>
    </w:p>
    <w:p w14:paraId="119B1195" w14:textId="77777777" w:rsidR="00E0265A" w:rsidRDefault="00E0265A">
      <w:pPr>
        <w:sectPr w:rsidR="00E0265A">
          <w:pgSz w:w="8000" w:h="12000"/>
          <w:pgMar w:top="296" w:right="642" w:bottom="394" w:left="660" w:header="720" w:footer="720" w:gutter="0"/>
          <w:cols w:space="720"/>
          <w:docGrid w:linePitch="360"/>
        </w:sectPr>
      </w:pPr>
    </w:p>
    <w:p w14:paraId="04FE301D" w14:textId="77777777" w:rsidR="00E0265A" w:rsidRDefault="00E0265A">
      <w:pPr>
        <w:autoSpaceDE w:val="0"/>
        <w:autoSpaceDN w:val="0"/>
        <w:spacing w:after="78" w:line="220" w:lineRule="exact"/>
      </w:pPr>
    </w:p>
    <w:p w14:paraId="268877BE"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everywhere, whispering accusations into my ear, reminding me of my failures, of my transgressions. It was a suffocating weight, a burden too heavy to bear, a crushing load that threatened to crush my spirit and break my heart.</w:t>
      </w:r>
    </w:p>
    <w:p w14:paraId="5C66782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sought solace in the bottle, in the fleeting oblivion offered by alcohol’s numbing embrace. Each drink was a desperate attempt to silence the voices of doubt, to escape the relentless weight of my guilt, to drown out the echoes of my failures. But the escape was temporary, a fleeting reprieve before the pain resurfaced, even more intense than before.</w:t>
      </w:r>
    </w:p>
    <w:p w14:paraId="621B8E7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cross, that tarnished silver pendant, remained a cold weight against my chest, a physical manifestation of the burden I carried. It was a constant reminder of the hypocrisy of my life, of the chasm between my aspirations and my reality. I had traded faith for </w:t>
      </w:r>
      <w:r>
        <w:br/>
      </w:r>
      <w:r>
        <w:rPr>
          <w:rFonts w:ascii="Charis SIL Regular" w:eastAsia="Charis SIL Regular" w:hAnsi="Charis SIL Regular"/>
          <w:color w:val="000000"/>
        </w:rPr>
        <w:t>cynicism, hope for despair, love for self-destruction. I had become a parody of my former self, a twisted caricature of the man I once was, a fallen angel consumed by the darkness of my own making.</w:t>
      </w:r>
    </w:p>
    <w:p w14:paraId="5635241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rain outside intensified, mirroring the storm raging within me. Each drop a tear shed for the Eden I had lost, for the love I had destroyed, for the man I had become. The serpent had won, its venomous hiss echoing in the silence, a mournful reminder of my utter and complete failure.</w:t>
      </w:r>
    </w:p>
    <w:p w14:paraId="4FB6CE1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Why can't we not be sober? I just want to start this over. The </w:t>
      </w:r>
      <w:r>
        <w:br/>
      </w:r>
      <w:r>
        <w:rPr>
          <w:rFonts w:ascii="Charis SIL Regular" w:eastAsia="Charis SIL Regular" w:hAnsi="Charis SIL Regular"/>
          <w:color w:val="000000"/>
        </w:rPr>
        <w:t xml:space="preserve">question hung in the air, a desperate plea lost in the cavernous emptiness of my soul. But the starting line felt impossibly distant, obscured by the dense fog of my addiction, hidden behind the barricades of my self-deception. The path to redemption was a treacherous one, paved with the broken fragments of my past. And I, the wretched traveler, was lost, adrift in a sea of despair, with no map and no compass to guide me home. The empty glass and the empty church were grim testaments to the wreckage of my life. And the silence, the agonizing, deafening silence, was the final, </w:t>
      </w:r>
      <w:r>
        <w:br/>
      </w:r>
      <w:r>
        <w:rPr>
          <w:rFonts w:ascii="Charis SIL Regular" w:eastAsia="Charis SIL Regular" w:hAnsi="Charis SIL Regular"/>
          <w:color w:val="000000"/>
        </w:rPr>
        <w:t xml:space="preserve">irrefutable proof of my utter and complete failure. A requiem for a lost soul, indeed. The melody of self-destruction played on, a </w:t>
      </w:r>
      <w:r>
        <w:br/>
      </w:r>
      <w:r>
        <w:rPr>
          <w:rFonts w:ascii="Charis SIL Regular" w:eastAsia="Charis SIL Regular" w:hAnsi="Charis SIL Regular"/>
          <w:color w:val="000000"/>
        </w:rPr>
        <w:t>mournful dirge echoing in the darkness, a symphony of sorrow composed of broken promises, shattered dreams, and the bitter taste</w:t>
      </w:r>
    </w:p>
    <w:p w14:paraId="330E121E" w14:textId="77777777" w:rsidR="00E0265A" w:rsidRDefault="00E0265A">
      <w:pPr>
        <w:sectPr w:rsidR="00E0265A">
          <w:pgSz w:w="8000" w:h="12000"/>
          <w:pgMar w:top="296" w:right="646" w:bottom="394" w:left="660" w:header="720" w:footer="720" w:gutter="0"/>
          <w:cols w:space="720"/>
          <w:docGrid w:linePitch="360"/>
        </w:sectPr>
      </w:pPr>
    </w:p>
    <w:p w14:paraId="3DD9CBBC" w14:textId="77777777" w:rsidR="00E0265A" w:rsidRDefault="00E0265A">
      <w:pPr>
        <w:autoSpaceDE w:val="0"/>
        <w:autoSpaceDN w:val="0"/>
        <w:spacing w:after="78" w:line="220" w:lineRule="exact"/>
      </w:pPr>
    </w:p>
    <w:p w14:paraId="6769C608"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of regret. The serpent in the garden had won. And I was left with nothing but the ashes of what once was. The hollow echo of a laughter long gone and the faint, almost imperceptible scent of something sweet, something lost, something beautiful...something irrevocably gone. The lingering ghost of Eden. A paradise lost, not to God's judgment, but to my own damnation. My self-inflicted purgatory, a hell of my own making, a desolate wasteland of my own devising. The pain was a dull throb, a constant companion, a familiar ache that mirrored the emptiness in my soul. The emptiness that echoed the vast, silent emptiness of the church, the cold, empty space where faith once resided, where hope once bloomed, where love once flourished. Now, only the ghosts of those things </w:t>
      </w:r>
      <w:r>
        <w:br/>
      </w:r>
      <w:r>
        <w:rPr>
          <w:rFonts w:ascii="Charis SIL Regular" w:eastAsia="Charis SIL Regular" w:hAnsi="Charis SIL Regular"/>
          <w:color w:val="000000"/>
        </w:rPr>
        <w:t xml:space="preserve">remained. Haunting memories that taunted me in the lonely silence, whispering accusations and reminders of my failings. The echoes of their laughter, the warmth of their touch, the soft whisper of their trust, all reduced to ashes in the inferno of my self-destruction. And I, the pyromaniac of my own life, sat here, amidst the ruins, nursing a drink, watching the rain fall, and wondering, just wondering, if it was ever too late to begin again. If there was even a possibility of a second chance, another opportunity to find a way out of this self-created darkness. If there was even a glimmer of hope remaining within the desolate landscape of my soul. The question hung in the air, unanswered, a silent plea lost in the vast, echoing emptiness. A prayer whispered to the uncaring winds, a desperate cry for </w:t>
      </w:r>
      <w:r>
        <w:br/>
      </w:r>
      <w:r>
        <w:rPr>
          <w:rFonts w:ascii="Charis SIL Regular" w:eastAsia="Charis SIL Regular" w:hAnsi="Charis SIL Regular"/>
          <w:color w:val="000000"/>
        </w:rPr>
        <w:t>redemption lost in the mournful dirge of my self-destruction. The rain continued to fall, a constant, relentless reminder of the tears unshed, the grief unfelt, the sorrow unconfessed.</w:t>
      </w:r>
    </w:p>
    <w:p w14:paraId="5FDF1FD5" w14:textId="77777777" w:rsidR="00E0265A" w:rsidRDefault="00E0265A">
      <w:pPr>
        <w:sectPr w:rsidR="00E0265A">
          <w:pgSz w:w="8000" w:h="12000"/>
          <w:pgMar w:top="296" w:right="646" w:bottom="1440" w:left="660" w:header="720" w:footer="720" w:gutter="0"/>
          <w:cols w:space="720"/>
          <w:docGrid w:linePitch="360"/>
        </w:sectPr>
      </w:pPr>
    </w:p>
    <w:p w14:paraId="0DD5230C" w14:textId="77777777" w:rsidR="00E0265A" w:rsidRDefault="00E0265A">
      <w:pPr>
        <w:autoSpaceDE w:val="0"/>
        <w:autoSpaceDN w:val="0"/>
        <w:spacing w:after="224" w:line="220" w:lineRule="exact"/>
      </w:pPr>
    </w:p>
    <w:p w14:paraId="44AE2FB8" w14:textId="77777777" w:rsidR="00E0265A" w:rsidRDefault="00000000">
      <w:pPr>
        <w:autoSpaceDE w:val="0"/>
        <w:autoSpaceDN w:val="0"/>
        <w:spacing w:after="0" w:line="330" w:lineRule="exact"/>
      </w:pPr>
      <w:r>
        <w:rPr>
          <w:rFonts w:ascii="Charis SIL Bold" w:eastAsia="Charis SIL Bold" w:hAnsi="Charis SIL Bold"/>
          <w:b/>
          <w:color w:val="000000"/>
        </w:rPr>
        <w:t>Forbidden Fruit</w:t>
      </w:r>
    </w:p>
    <w:p w14:paraId="69696DB3"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hammered against the grimy windowpane, a relentless rhythm mirroring the pounding in my head. The whiskey burned a path down my throat, a fleeting fire that did little to warm the icy chill that settled deep in my bones. Forbidden fruit. The phrase tasted like ash in my mouth, bitter and acrid, a perfect </w:t>
      </w:r>
      <w:r>
        <w:br/>
      </w:r>
      <w:r>
        <w:rPr>
          <w:rFonts w:ascii="Charis SIL Regular" w:eastAsia="Charis SIL Regular" w:hAnsi="Charis SIL Regular"/>
          <w:color w:val="000000"/>
        </w:rPr>
        <w:t>representation of the choices I’d made. It wasn't a single act, a moment of weakness; it was a relentless, agonizing binge, a slow, deliberate consumption of the poisonous apple.</w:t>
      </w:r>
    </w:p>
    <w:p w14:paraId="0CA24D4A"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Each lie I told was a bite, each betrayal another juicy chunk of forbidden sweetness. The taste was intoxicating at first, a heady rush of adrenaline, the thrill of getting away with it. But the aftertaste? That was the poison. The slow, insidious decay that seeped into my soul, corroding my conscience, eroding my faith. Sarah's trust, once a vibrant garden bursting with life, withered under the weight of my deceit. The flowers of our love wilted, replaced by the thorny vines of resentment and suspicion.</w:t>
      </w:r>
    </w:p>
    <w:p w14:paraId="497BBA8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remember the first time I lied to her, a small, insignificant fib about a late-night meeting. A harmless deception, I told myself. But the lie took root, growing, spreading its tendrils into every aspect of our lives. Soon, I was lost in a tangled web of deception, a master weaver of half-truths and carefully constructed illusions. I built a beautiful facade, a gilded cage of lies, masking the emptiness </w:t>
      </w:r>
      <w:r>
        <w:br/>
      </w:r>
      <w:r>
        <w:rPr>
          <w:rFonts w:ascii="Charis SIL Regular" w:eastAsia="Charis SIL Regular" w:hAnsi="Charis SIL Regular"/>
          <w:color w:val="000000"/>
        </w:rPr>
        <w:t>within. But the truth, like a persistent weed, relentlessly pushed its way through the cracks.</w:t>
      </w:r>
    </w:p>
    <w:p w14:paraId="2AAF415B" w14:textId="77777777" w:rsidR="00E0265A" w:rsidRDefault="00000000">
      <w:pPr>
        <w:autoSpaceDE w:val="0"/>
        <w:autoSpaceDN w:val="0"/>
        <w:spacing w:before="264" w:after="0" w:line="264" w:lineRule="exact"/>
      </w:pPr>
      <w:r>
        <w:rPr>
          <w:rFonts w:ascii="Charis SIL Regular" w:eastAsia="Charis SIL Regular" w:hAnsi="Charis SIL Regular"/>
          <w:color w:val="000000"/>
        </w:rPr>
        <w:t>My lies were not grand, operatic pronouncements of falsehood. They were subtle, insidious whispers, the kind that burrowed into the subconscious, planting seeds of doubt and insecurity. I was a chameleon, shifting my persona to suit the situation, a master manipulator playing a role I barely recognized anymore. I became a stranger to myself, lost in the labyrinth of my own fabrication.</w:t>
      </w:r>
    </w:p>
    <w:p w14:paraId="206B0D03"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church, that supposed sanctuary, became a symbol of my hypocrisy. The hymns, once comforting anthems of faith, echoed my emptiness, a mocking chorus of my failure. I knelt before the</w:t>
      </w:r>
    </w:p>
    <w:p w14:paraId="45DEF478" w14:textId="77777777" w:rsidR="00E0265A" w:rsidRDefault="00E0265A">
      <w:pPr>
        <w:sectPr w:rsidR="00E0265A">
          <w:pgSz w:w="8000" w:h="12000"/>
          <w:pgMar w:top="442" w:right="674" w:bottom="364" w:left="660" w:header="720" w:footer="720" w:gutter="0"/>
          <w:cols w:space="720"/>
          <w:docGrid w:linePitch="360"/>
        </w:sectPr>
      </w:pPr>
    </w:p>
    <w:p w14:paraId="15558B45" w14:textId="77777777" w:rsidR="00E0265A" w:rsidRDefault="00E0265A">
      <w:pPr>
        <w:autoSpaceDE w:val="0"/>
        <w:autoSpaceDN w:val="0"/>
        <w:spacing w:after="78" w:line="220" w:lineRule="exact"/>
      </w:pPr>
    </w:p>
    <w:p w14:paraId="0DCC8A38" w14:textId="77777777" w:rsidR="00E0265A" w:rsidRDefault="00000000">
      <w:pPr>
        <w:autoSpaceDE w:val="0"/>
        <w:autoSpaceDN w:val="0"/>
        <w:spacing w:before="58" w:after="0" w:line="264" w:lineRule="exact"/>
      </w:pPr>
      <w:r>
        <w:rPr>
          <w:rFonts w:ascii="Charis SIL Regular" w:eastAsia="Charis SIL Regular" w:hAnsi="Charis SIL Regular"/>
          <w:color w:val="000000"/>
        </w:rPr>
        <w:t>altar, a hollow mockery of devotion, my lips mouthing words I no longer believed. The stained-glass windows, once vibrant with the stories of salvation, seemed dull and lifeless, mirroring the desolate landscape of my soul. The scent of incense, once a comforting aroma of spirituality, now filled me with a sickening sense of guilt.</w:t>
      </w:r>
    </w:p>
    <w:p w14:paraId="7ADF4A0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cross around my neck, a constant reminder of my professed faith, felt like a heavy weight, a physical manifestation of the burden I carried. It pressed against my chest, a suffocating symbol of my hypocrisy. Each time I looked down, I saw a symbol of my betrayal; the very symbol I swore to uphold was now a testament to my downfall. The juxtaposition of faith and my actions was a constant torment, a stark reminder of my inherent flaw, my </w:t>
      </w:r>
      <w:r>
        <w:br/>
      </w:r>
      <w:r>
        <w:rPr>
          <w:rFonts w:ascii="Charis SIL Regular" w:eastAsia="Charis SIL Regular" w:hAnsi="Charis SIL Regular"/>
          <w:color w:val="000000"/>
        </w:rPr>
        <w:t>inability to resist temptation.</w:t>
      </w:r>
    </w:p>
    <w:p w14:paraId="6326E30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forbidden fruit was not just a metaphor; it was a tangible thing. It was the bottle of whiskey in my hand, the needle in my arm, the fleeting oblivion that promised escape but delivered only a deeper despair. It was the addictive high, the temporary numbness, the false promise of solace. Each indulgence was a bite from the </w:t>
      </w:r>
      <w:r>
        <w:br/>
      </w:r>
      <w:r>
        <w:rPr>
          <w:rFonts w:ascii="Charis SIL Regular" w:eastAsia="Charis SIL Regular" w:hAnsi="Charis SIL Regular"/>
          <w:color w:val="000000"/>
        </w:rPr>
        <w:t>poisoned apple, a step further into the abyss of self-destruction.</w:t>
      </w:r>
    </w:p>
    <w:p w14:paraId="65E0554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shame was a constant companion, a venomous serpent coiled around my heart, its fangs dripping with self-loathing. It whispered accusations in my ear, reminding me of my failures, my betrayals, my broken promises. It painted vivid pictures of Sarah’s pain, her hurt, her disillusionment; a stark reminder of the wreckage I had caused. The shame was a suffocating weight, a burden too heavy to bear, a constant reminder of my inadequacy. I tried to drown it in alcohol, to numb the pain with fleeting highs, but it always </w:t>
      </w:r>
      <w:r>
        <w:br/>
      </w:r>
      <w:r>
        <w:rPr>
          <w:rFonts w:ascii="Charis SIL Regular" w:eastAsia="Charis SIL Regular" w:hAnsi="Charis SIL Regular"/>
          <w:color w:val="000000"/>
        </w:rPr>
        <w:t>resurfaced, more potent, more insidious.</w:t>
      </w:r>
    </w:p>
    <w:p w14:paraId="6A34D83D" w14:textId="77777777" w:rsidR="00E0265A" w:rsidRDefault="00000000">
      <w:pPr>
        <w:autoSpaceDE w:val="0"/>
        <w:autoSpaceDN w:val="0"/>
        <w:spacing w:before="206" w:after="0" w:line="322" w:lineRule="exact"/>
        <w:jc w:val="center"/>
      </w:pPr>
      <w:r>
        <w:rPr>
          <w:rFonts w:ascii="Charis SIL Regular" w:eastAsia="Charis SIL Regular" w:hAnsi="Charis SIL Regular"/>
          <w:color w:val="000000"/>
        </w:rPr>
        <w:t>The rain continued its relentless assault, mirroring the storm within.</w:t>
      </w:r>
    </w:p>
    <w:p w14:paraId="08588CA2" w14:textId="77777777" w:rsidR="00E0265A" w:rsidRDefault="00000000">
      <w:pPr>
        <w:autoSpaceDE w:val="0"/>
        <w:autoSpaceDN w:val="0"/>
        <w:spacing w:before="58" w:after="0" w:line="264" w:lineRule="exact"/>
      </w:pPr>
      <w:r>
        <w:rPr>
          <w:rFonts w:ascii="Charis SIL Regular" w:eastAsia="Charis SIL Regular" w:hAnsi="Charis SIL Regular"/>
          <w:color w:val="000000"/>
        </w:rPr>
        <w:t>Each drop was a tear, unshed, unfelt, but keenly understood. The echoes of laughter, the warmth of her touch, the unwavering trust that once flowed between us—all reduced to ashes in the fire of my self-destruction. I was adrift, lost in a sea of self-pity, with no map and no compass, no hope of salvation. The only constant companion in this desolate wasteland was the aching emptiness in my soul, mirrored by the silent, empty church.</w:t>
      </w:r>
    </w:p>
    <w:p w14:paraId="4817C89E" w14:textId="77777777" w:rsidR="00E0265A" w:rsidRDefault="00E0265A">
      <w:pPr>
        <w:sectPr w:rsidR="00E0265A">
          <w:pgSz w:w="8000" w:h="12000"/>
          <w:pgMar w:top="296" w:right="644" w:bottom="394" w:left="660" w:header="720" w:footer="720" w:gutter="0"/>
          <w:cols w:space="720"/>
          <w:docGrid w:linePitch="360"/>
        </w:sectPr>
      </w:pPr>
    </w:p>
    <w:p w14:paraId="53781DDA" w14:textId="77777777" w:rsidR="00E0265A" w:rsidRDefault="00E0265A">
      <w:pPr>
        <w:autoSpaceDE w:val="0"/>
        <w:autoSpaceDN w:val="0"/>
        <w:spacing w:after="210" w:line="220" w:lineRule="exact"/>
      </w:pPr>
    </w:p>
    <w:p w14:paraId="421E26D6" w14:textId="77777777" w:rsidR="00E0265A" w:rsidRDefault="00000000">
      <w:pPr>
        <w:autoSpaceDE w:val="0"/>
        <w:autoSpaceDN w:val="0"/>
        <w:spacing w:before="58" w:after="0" w:line="264" w:lineRule="exact"/>
      </w:pPr>
      <w:r>
        <w:rPr>
          <w:rFonts w:ascii="Charis SIL Regular" w:eastAsia="Charis SIL Regular" w:hAnsi="Charis SIL Regular"/>
          <w:color w:val="000000"/>
        </w:rPr>
        <w:t>The forbidden fruit, once tantalizing, now tasted like bitter ashes. The sweetness was long gone, replaced by the acrid sting of regret.</w:t>
      </w:r>
    </w:p>
    <w:p w14:paraId="19C4B623"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 xml:space="preserve">The memory of the taste, once a thrilling high, now brought a sickening sense of nausea. The poison had seeped deep, infecting every aspect of my being. I had consumed the forbidden fruit, and the consequences were bitter indeed. The serpent had won, its poisonous hiss a constant reminder of my failure. The price of temptation was steep, and I was left to pay it in full, the debt accruing interest with each passing day, each failed attempt at redemption. The debt of guilt and regret piled high, threatening to crush me beneath its weight. And still I reached, still I craved, still the whisper of the serpent called to me. The promise of oblivion, the allure of escape, a false hope that beckoned me ever closer to the abyss. The promise, a siren's song luring me to my own </w:t>
      </w:r>
      <w:r>
        <w:br/>
      </w:r>
      <w:r>
        <w:rPr>
          <w:rFonts w:ascii="Charis SIL Regular" w:eastAsia="Charis SIL Regular" w:hAnsi="Charis SIL Regular"/>
          <w:color w:val="000000"/>
        </w:rPr>
        <w:t xml:space="preserve">destruction, the promise of a temporary reprieve from the </w:t>
      </w:r>
      <w:r>
        <w:br/>
      </w:r>
      <w:r>
        <w:rPr>
          <w:rFonts w:ascii="Charis SIL Regular" w:eastAsia="Charis SIL Regular" w:hAnsi="Charis SIL Regular"/>
          <w:color w:val="000000"/>
        </w:rPr>
        <w:t>relentless, burning pain of reality.</w:t>
      </w:r>
    </w:p>
    <w:p w14:paraId="2A8C20C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Why can't we not be sober? I just want to start this over. The </w:t>
      </w:r>
      <w:r>
        <w:br/>
      </w:r>
      <w:r>
        <w:rPr>
          <w:rFonts w:ascii="Charis SIL Regular" w:eastAsia="Charis SIL Regular" w:hAnsi="Charis SIL Regular"/>
          <w:color w:val="000000"/>
        </w:rPr>
        <w:t xml:space="preserve">question echoed in the silence, a desperate plea for a second </w:t>
      </w:r>
      <w:r>
        <w:br/>
      </w:r>
      <w:r>
        <w:rPr>
          <w:rFonts w:ascii="Charis SIL Regular" w:eastAsia="Charis SIL Regular" w:hAnsi="Charis SIL Regular"/>
          <w:color w:val="000000"/>
        </w:rPr>
        <w:t>chance, a chance to undo the damage, to mend the broken pieces, to rebuild what I had destroyed. But the path to redemption seemed impossibly distant, a long and winding road blocked by obstacles I had created myself. The barriers of self-deception, the walls of addiction, the wreckage of my past—all stood as insurmountable hurdles, blocking my path to salvation.</w:t>
      </w:r>
    </w:p>
    <w:p w14:paraId="5CD13CE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washing away the memories of Eden, the remnants of paradise. I sat alone in the darkness, nursing my </w:t>
      </w:r>
      <w:r>
        <w:br/>
      </w:r>
      <w:r>
        <w:rPr>
          <w:rFonts w:ascii="Charis SIL Regular" w:eastAsia="Charis SIL Regular" w:hAnsi="Charis SIL Regular"/>
          <w:color w:val="000000"/>
        </w:rPr>
        <w:t>whiskey, wondering if redemption was even possible, if there was still a chance for a second beginning, another opportunity to find my way out of the self-created hell I had inhabited for so long. A glimmer of hope still flickered, a small flame struggling against the gale-force winds of despair, a testament to my lingering desire for redemption. A prayer, a desperate wish, a whispered plea for mercy from a God who seemed impossibly distant, a God I had forsaken so many times before. Yet, the hope remained, a tenacious ember stubbornly refusing to be extinguished. The promise of forgiveness, a faint and distant possibility, offering a tiny beacon of hope amidst the crushing despair. The possibility that I could overcome, that I</w:t>
      </w:r>
    </w:p>
    <w:p w14:paraId="6219DA2E" w14:textId="77777777" w:rsidR="00E0265A" w:rsidRDefault="00E0265A">
      <w:pPr>
        <w:sectPr w:rsidR="00E0265A">
          <w:pgSz w:w="8000" w:h="12000"/>
          <w:pgMar w:top="428" w:right="672" w:bottom="394" w:left="660" w:header="720" w:footer="720" w:gutter="0"/>
          <w:cols w:space="720"/>
          <w:docGrid w:linePitch="360"/>
        </w:sectPr>
      </w:pPr>
    </w:p>
    <w:p w14:paraId="14D4115F" w14:textId="77777777" w:rsidR="00E0265A" w:rsidRDefault="00E0265A">
      <w:pPr>
        <w:autoSpaceDE w:val="0"/>
        <w:autoSpaceDN w:val="0"/>
        <w:spacing w:after="78" w:line="220" w:lineRule="exact"/>
      </w:pPr>
    </w:p>
    <w:p w14:paraId="26AB2A40" w14:textId="77777777" w:rsidR="00E0265A" w:rsidRDefault="00000000">
      <w:pPr>
        <w:autoSpaceDE w:val="0"/>
        <w:autoSpaceDN w:val="0"/>
        <w:spacing w:after="0" w:line="322" w:lineRule="exact"/>
        <w:jc w:val="center"/>
      </w:pPr>
      <w:r>
        <w:rPr>
          <w:rFonts w:ascii="Charis SIL Regular" w:eastAsia="Charis SIL Regular" w:hAnsi="Charis SIL Regular"/>
          <w:color w:val="000000"/>
        </w:rPr>
        <w:t>could heal, that I could rebuild, that I could find solace and peace.</w:t>
      </w:r>
    </w:p>
    <w:p w14:paraId="0F80B0B2" w14:textId="77777777" w:rsidR="00E0265A" w:rsidRDefault="00000000">
      <w:pPr>
        <w:autoSpaceDE w:val="0"/>
        <w:autoSpaceDN w:val="0"/>
        <w:spacing w:before="58" w:after="0" w:line="264" w:lineRule="exact"/>
      </w:pPr>
      <w:r>
        <w:rPr>
          <w:rFonts w:ascii="Charis SIL Regular" w:eastAsia="Charis SIL Regular" w:hAnsi="Charis SIL Regular"/>
          <w:color w:val="000000"/>
        </w:rPr>
        <w:t>The fight for redemption, a battle waged against the darkness within, a lonely struggle against the serpent’s venomous whispers. The desire to break free from the cycle of self-destruction, a wish for a better future, a yearning for change. A battle waged on the battlefield of my own tormented soul. The fight continues...</w:t>
      </w:r>
    </w:p>
    <w:p w14:paraId="57074F2A" w14:textId="77777777" w:rsidR="00E0265A" w:rsidRDefault="00E0265A">
      <w:pPr>
        <w:sectPr w:rsidR="00E0265A">
          <w:pgSz w:w="8000" w:h="12000"/>
          <w:pgMar w:top="296" w:right="826" w:bottom="1440" w:left="660" w:header="720" w:footer="720" w:gutter="0"/>
          <w:cols w:space="720"/>
          <w:docGrid w:linePitch="360"/>
        </w:sectPr>
      </w:pPr>
    </w:p>
    <w:p w14:paraId="4E74E86E" w14:textId="77777777" w:rsidR="00E0265A" w:rsidRDefault="00E0265A">
      <w:pPr>
        <w:autoSpaceDE w:val="0"/>
        <w:autoSpaceDN w:val="0"/>
        <w:spacing w:after="224" w:line="220" w:lineRule="exact"/>
      </w:pPr>
    </w:p>
    <w:p w14:paraId="7605AC8F" w14:textId="77777777" w:rsidR="00E0265A" w:rsidRDefault="00000000">
      <w:pPr>
        <w:autoSpaceDE w:val="0"/>
        <w:autoSpaceDN w:val="0"/>
        <w:spacing w:after="0" w:line="330" w:lineRule="exact"/>
      </w:pPr>
      <w:r>
        <w:rPr>
          <w:rFonts w:ascii="Charis SIL Bold" w:eastAsia="Charis SIL Bold" w:hAnsi="Charis SIL Bold"/>
          <w:b/>
          <w:color w:val="000000"/>
        </w:rPr>
        <w:t>The Serpents Whisper</w:t>
      </w:r>
    </w:p>
    <w:p w14:paraId="52B9D9AB"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serpent’s whisper was a siren song, seductive and smooth, promising oblivion, a temporary escape from the gnawing </w:t>
      </w:r>
      <w:r>
        <w:br/>
      </w:r>
      <w:r>
        <w:rPr>
          <w:rFonts w:ascii="Charis SIL Regular" w:eastAsia="Charis SIL Regular" w:hAnsi="Charis SIL Regular"/>
          <w:color w:val="000000"/>
        </w:rPr>
        <w:t xml:space="preserve">emptiness that had become my constant companion. It wasn't a booming voice, not a thunderous proclamation of damnation, but a subtle, insidious suggestion, a gentle coaxing that slithered into my subconscious, whispering promises of pleasure, of peace, of </w:t>
      </w:r>
      <w:r>
        <w:br/>
      </w:r>
      <w:r>
        <w:rPr>
          <w:rFonts w:ascii="Charis SIL Regular" w:eastAsia="Charis SIL Regular" w:hAnsi="Charis SIL Regular"/>
          <w:color w:val="000000"/>
        </w:rPr>
        <w:t>forgetting. It painted vivid pictures of escape, of blissful numbness, of a temporary reprieve from the relentless pain of existence. It offered a seductive illusion of control, a false sense of power in a life otherwise devoid of it.</w:t>
      </w:r>
    </w:p>
    <w:p w14:paraId="3EE0485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whiskey, the needle, the pills – they were all manifestations of the serpent's whisper, each a different facet of the same seductive lie. Each offered a temporary escape, a fleeting moment of oblivion, but each ultimately led to a deeper, darker despair. It was a vicious cycle, a downward spiral with no apparent end. Each indulgence was a step closer to the abyss, a surrender to the serpent's insidious charm.</w:t>
      </w:r>
    </w:p>
    <w:p w14:paraId="3D45106C"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the self-proclaimed poet of despair, the chronicler of my own damnation, was falling prey to the very thing I so eloquently condemned. I was the playwright, the actor, and the hapless victim in this self-inflicted tragedy. My words, sharp and self-deprecating, exposed my flaws, my failings, my utter inability to escape the serpent’s grip. Yet, I continued to play the role, to embrace the self-destruction, to wallow in the muck of my own making.</w:t>
      </w:r>
    </w:p>
    <w:p w14:paraId="1D93C3A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church bells tolled in the distance, a mournful echo of my own spiritual bankruptcy. I had traded faith for fleeting pleasure, hope for oblivion. The stained-glass windows, once vibrant with the stories of redemption, now seemed to mock my hypocrisy, their colorful depictions of divine grace a stark contrast to the desolate landscape of my soul. The hymns, once a source of comfort and solace, now sounded like a chorus of condemnation, a constant reminder of my failures. My prayers, once fervent and sincere, were now hollow echoes, devoid of meaning or conviction. The sacred</w:t>
      </w:r>
    </w:p>
    <w:p w14:paraId="48C56490" w14:textId="77777777" w:rsidR="00E0265A" w:rsidRDefault="00E0265A">
      <w:pPr>
        <w:sectPr w:rsidR="00E0265A">
          <w:pgSz w:w="8000" w:h="12000"/>
          <w:pgMar w:top="442" w:right="688" w:bottom="364" w:left="660" w:header="720" w:footer="720" w:gutter="0"/>
          <w:cols w:space="720"/>
          <w:docGrid w:linePitch="360"/>
        </w:sectPr>
      </w:pPr>
    </w:p>
    <w:p w14:paraId="57AFB710" w14:textId="77777777" w:rsidR="00E0265A" w:rsidRDefault="00E0265A">
      <w:pPr>
        <w:autoSpaceDE w:val="0"/>
        <w:autoSpaceDN w:val="0"/>
        <w:spacing w:after="78" w:line="220" w:lineRule="exact"/>
      </w:pPr>
    </w:p>
    <w:p w14:paraId="0B0EB6FC" w14:textId="77777777" w:rsidR="00E0265A" w:rsidRDefault="00000000">
      <w:pPr>
        <w:autoSpaceDE w:val="0"/>
        <w:autoSpaceDN w:val="0"/>
        <w:spacing w:before="58" w:after="0" w:line="264" w:lineRule="exact"/>
        <w:ind w:right="126"/>
        <w:jc w:val="both"/>
      </w:pPr>
      <w:r>
        <w:rPr>
          <w:rFonts w:ascii="Charis SIL Regular" w:eastAsia="Charis SIL Regular" w:hAnsi="Charis SIL Regular"/>
          <w:color w:val="000000"/>
        </w:rPr>
        <w:t>symbols, once sources of strength and inspiration, were now heavy burdens, weighing me down, suffocating me with the weight of my guilt.</w:t>
      </w:r>
    </w:p>
    <w:p w14:paraId="4E8E90A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serpent's whisper wasn't always about the immediate </w:t>
      </w:r>
      <w:r>
        <w:br/>
      </w:r>
      <w:r>
        <w:rPr>
          <w:rFonts w:ascii="Charis SIL Regular" w:eastAsia="Charis SIL Regular" w:hAnsi="Charis SIL Regular"/>
          <w:color w:val="000000"/>
        </w:rPr>
        <w:t>gratification of substance. It was also about the subtle erosion of my self-worth, the insidious undermining of my relationships. The lies I told, the promises I broke, the betrayals I inflicted – they were all part of the serpent's insidious plan. It wasn't a conscious decision, not a deliberate act of malice, but a gradual descent into a moral abyss, a slow, deliberate poisoning of my soul.</w:t>
      </w:r>
    </w:p>
    <w:p w14:paraId="4E51205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Sarah, her face etched with the pain of betrayal, haunted my </w:t>
      </w:r>
      <w:r>
        <w:br/>
      </w:r>
      <w:r>
        <w:rPr>
          <w:rFonts w:ascii="Charis SIL Regular" w:eastAsia="Charis SIL Regular" w:hAnsi="Charis SIL Regular"/>
          <w:color w:val="000000"/>
        </w:rPr>
        <w:t xml:space="preserve">dreams. Her eyes, once filled with love and trust, now held a </w:t>
      </w:r>
      <w:r>
        <w:br/>
      </w:r>
      <w:r>
        <w:rPr>
          <w:rFonts w:ascii="Charis SIL Regular" w:eastAsia="Charis SIL Regular" w:hAnsi="Charis SIL Regular"/>
          <w:color w:val="000000"/>
        </w:rPr>
        <w:t xml:space="preserve">chilling emptiness, a reflection of the void I had created within myself. The memory of her touch, once a source of warmth and comfort, now brought a sharp pang of regret, a visceral reminder of the damage I had caused. The weight of her pain was unbearable, a crushing burden that intensified with each passing day. The </w:t>
      </w:r>
      <w:r>
        <w:br/>
      </w:r>
      <w:r>
        <w:rPr>
          <w:rFonts w:ascii="Charis SIL Regular" w:eastAsia="Charis SIL Regular" w:hAnsi="Charis SIL Regular"/>
          <w:color w:val="000000"/>
        </w:rPr>
        <w:t>serpent's whisper had not only destroyed me; it had also destroyed her, leaving a trail of broken trust and shattered dreams in its wake.</w:t>
      </w:r>
    </w:p>
    <w:p w14:paraId="1952FEE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guilt was a constant companion, a venomous serpent coiled around my heart, its fangs dripping with self-loathing. It whispered accusations in my ear, reminding me of my failures, my betrayals, my broken promises. It replayed the scenes of her heartbreak in vivid detail, each memory a fresh wound, tearing at my already fractured soul. The weight of my guilt was suffocating, a burden too heavy to bear, a constant reminder of my inadequacy. I tried to drown it in alcohol, to numb the pain with fleeting highs, but it always resurfaced, more potent, more insidious than before.</w:t>
      </w:r>
    </w:p>
    <w:p w14:paraId="200AA8F6"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 had traded genuine connection for the fleeting illusion of </w:t>
      </w:r>
      <w:r>
        <w:br/>
      </w:r>
      <w:r>
        <w:rPr>
          <w:rFonts w:ascii="Charis SIL Regular" w:eastAsia="Charis SIL Regular" w:hAnsi="Charis SIL Regular"/>
          <w:color w:val="000000"/>
        </w:rPr>
        <w:t>intimacy, the warmth of human touch for the cold embrace of addiction. The serpent's whisper had promised solace, but it had delivered only despair. The false promises of escape had led me deeper into the abyss, leaving me isolated, alone, and utterly lost.</w:t>
      </w:r>
    </w:p>
    <w:p w14:paraId="54009732"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rain continued its relentless assault, a mirroring of the storm within. Each drop was a tear, unshed, unfelt, but keenly</w:t>
      </w:r>
    </w:p>
    <w:p w14:paraId="35B52AFD" w14:textId="77777777" w:rsidR="00E0265A" w:rsidRDefault="00E0265A">
      <w:pPr>
        <w:sectPr w:rsidR="00E0265A">
          <w:pgSz w:w="8000" w:h="12000"/>
          <w:pgMar w:top="296" w:right="664" w:bottom="394" w:left="660" w:header="720" w:footer="720" w:gutter="0"/>
          <w:cols w:space="720"/>
          <w:docGrid w:linePitch="360"/>
        </w:sectPr>
      </w:pPr>
    </w:p>
    <w:p w14:paraId="023EECE1" w14:textId="77777777" w:rsidR="00E0265A" w:rsidRDefault="00E0265A">
      <w:pPr>
        <w:autoSpaceDE w:val="0"/>
        <w:autoSpaceDN w:val="0"/>
        <w:spacing w:after="78" w:line="220" w:lineRule="exact"/>
      </w:pPr>
    </w:p>
    <w:p w14:paraId="4312135C" w14:textId="77777777" w:rsidR="00E0265A" w:rsidRDefault="00000000">
      <w:pPr>
        <w:autoSpaceDE w:val="0"/>
        <w:autoSpaceDN w:val="0"/>
        <w:spacing w:before="58" w:after="0" w:line="264" w:lineRule="exact"/>
      </w:pPr>
      <w:r>
        <w:rPr>
          <w:rFonts w:ascii="Charis SIL Regular" w:eastAsia="Charis SIL Regular" w:hAnsi="Charis SIL Regular"/>
          <w:color w:val="000000"/>
        </w:rPr>
        <w:t>understood. The echoes of laughter, the warmth of her touch, the unwavering trust that once flowed between us—all reduced to ashes in the fire of my self-destruction. I was adrift, lost in a sea of self-pity, with no map and no compass, no hope of salvation. The only constant companion in this desolate wasteland was the aching emptiness in my soul, mirrored by the silent, empty church.</w:t>
      </w:r>
    </w:p>
    <w:p w14:paraId="277D7CEE"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forbidden fruit, once tantalizing, now tasted like bitter ashes. The sweetness was long gone, replaced by the acrid sting of regret.</w:t>
      </w:r>
    </w:p>
    <w:p w14:paraId="142E6C0A"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memory of the taste, once a thrilling high, now brought a sickening sense of nausea. The poison had seeped deep, infecting every aspect of my being. I had consumed the forbidden fruit, and the consequences were bitter indeed. The serpent had won, its poisonous hiss a constant reminder of my failure. The price of temptation was steep, and I was left to pay it in full, the debt accruing interest with each passing day, each failed attempt at redemption. The debt of guilt and regret piled high, threatening to crush me beneath its weight. And still, I reached, still I craved, still the whisper of the serpent called to me. The promise of oblivion, the allure of escape, a false hope that beckoned me ever closer to the abyss. The promise, a siren's song luring me to my own </w:t>
      </w:r>
      <w:r>
        <w:br/>
      </w:r>
      <w:r>
        <w:rPr>
          <w:rFonts w:ascii="Charis SIL Regular" w:eastAsia="Charis SIL Regular" w:hAnsi="Charis SIL Regular"/>
          <w:color w:val="000000"/>
        </w:rPr>
        <w:t xml:space="preserve">destruction, the promise of a temporary reprieve from the </w:t>
      </w:r>
      <w:r>
        <w:br/>
      </w:r>
      <w:r>
        <w:rPr>
          <w:rFonts w:ascii="Charis SIL Regular" w:eastAsia="Charis SIL Regular" w:hAnsi="Charis SIL Regular"/>
          <w:color w:val="000000"/>
        </w:rPr>
        <w:t>relentless, burning pain of reality.</w:t>
      </w:r>
    </w:p>
    <w:p w14:paraId="53F36A3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Why can’t we not be sober? I just want to start this over. The </w:t>
      </w:r>
      <w:r>
        <w:br/>
      </w:r>
      <w:r>
        <w:rPr>
          <w:rFonts w:ascii="Charis SIL Regular" w:eastAsia="Charis SIL Regular" w:hAnsi="Charis SIL Regular"/>
          <w:color w:val="000000"/>
        </w:rPr>
        <w:t xml:space="preserve">question echoed in the silence, a desperate plea for a second </w:t>
      </w:r>
      <w:r>
        <w:br/>
      </w:r>
      <w:r>
        <w:rPr>
          <w:rFonts w:ascii="Charis SIL Regular" w:eastAsia="Charis SIL Regular" w:hAnsi="Charis SIL Regular"/>
          <w:color w:val="000000"/>
        </w:rPr>
        <w:t>chance, a chance to undo the damage, to mend the broken pieces, to rebuild what I had destroyed. But the path to redemption seemed impossibly distant, a long and winding road blocked by obstacles I had created myself. The barriers of self-deception, the walls of addiction, the wreckage of my past—all stood as insurmountable hurdles, blocking my path to salvation.</w:t>
      </w:r>
    </w:p>
    <w:p w14:paraId="3C3F7F4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washing away the memories of Eden, the remnants of paradise. I sat alone in the darkness, nursing my </w:t>
      </w:r>
      <w:r>
        <w:br/>
      </w:r>
      <w:r>
        <w:rPr>
          <w:rFonts w:ascii="Charis SIL Regular" w:eastAsia="Charis SIL Regular" w:hAnsi="Charis SIL Regular"/>
          <w:color w:val="000000"/>
        </w:rPr>
        <w:t>whiskey, wondering if redemption was even possible, if there was still a chance for a second beginning, another opportunity to find my way out of the self-created hell I had inhabited for so long. A glimmer of hope still flickered, a small flame struggling against the gale-force winds of despair, a testament to my lingering desire for</w:t>
      </w:r>
    </w:p>
    <w:p w14:paraId="6B0192F6" w14:textId="77777777" w:rsidR="00E0265A" w:rsidRDefault="00E0265A">
      <w:pPr>
        <w:sectPr w:rsidR="00E0265A">
          <w:pgSz w:w="8000" w:h="12000"/>
          <w:pgMar w:top="296" w:right="652" w:bottom="394" w:left="660" w:header="720" w:footer="720" w:gutter="0"/>
          <w:cols w:space="720"/>
          <w:docGrid w:linePitch="360"/>
        </w:sectPr>
      </w:pPr>
    </w:p>
    <w:p w14:paraId="366FE9F8" w14:textId="77777777" w:rsidR="00E0265A" w:rsidRDefault="00E0265A">
      <w:pPr>
        <w:autoSpaceDE w:val="0"/>
        <w:autoSpaceDN w:val="0"/>
        <w:spacing w:after="78" w:line="220" w:lineRule="exact"/>
      </w:pPr>
    </w:p>
    <w:p w14:paraId="7E6F99A5"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redemption. A prayer, a desperate wish, a whispered plea for mercy from a God who seemed impossibly distant, a God I had forsaken so many times before. Yet, the hope remained, a tenacious ember stubbornly refusing to be extinguished. The possibility of </w:t>
      </w:r>
      <w:r>
        <w:br/>
      </w:r>
      <w:r>
        <w:rPr>
          <w:rFonts w:ascii="Charis SIL Regular" w:eastAsia="Charis SIL Regular" w:hAnsi="Charis SIL Regular"/>
          <w:color w:val="000000"/>
        </w:rPr>
        <w:t xml:space="preserve">forgiveness, however faint and distant, offered a tiny beacon of hope amidst the crushing despair. The possibility that I could overcome, that I could heal, that I could rebuild, that I could find solace and peace. The fight for redemption, a battle waged against the darkness within, a lonely struggle against the serpent’s </w:t>
      </w:r>
      <w:r>
        <w:br/>
      </w:r>
      <w:r>
        <w:rPr>
          <w:rFonts w:ascii="Charis SIL Regular" w:eastAsia="Charis SIL Regular" w:hAnsi="Charis SIL Regular"/>
          <w:color w:val="000000"/>
        </w:rPr>
        <w:t xml:space="preserve">venomous whispers. The desire to break free from the cycle of self-destruction, a wish for a better future, a yearning for change. A battle waged on the battlefield of my own tormented soul. The fight continues... and the serpent whispers still. But perhaps, just </w:t>
      </w:r>
      <w:r>
        <w:br/>
      </w:r>
      <w:r>
        <w:rPr>
          <w:rFonts w:ascii="Charis SIL Regular" w:eastAsia="Charis SIL Regular" w:hAnsi="Charis SIL Regular"/>
          <w:color w:val="000000"/>
        </w:rPr>
        <w:t>perhaps, the whisper is starting to lose its power. Perhaps, the faintest glimmer of hope is enough to start the long, arduous climb back to the light.</w:t>
      </w:r>
    </w:p>
    <w:p w14:paraId="1A6644E2" w14:textId="77777777" w:rsidR="00E0265A" w:rsidRDefault="00E0265A">
      <w:pPr>
        <w:sectPr w:rsidR="00E0265A">
          <w:pgSz w:w="8000" w:h="12000"/>
          <w:pgMar w:top="296" w:right="678" w:bottom="1440" w:left="660" w:header="720" w:footer="720" w:gutter="0"/>
          <w:cols w:space="720"/>
          <w:docGrid w:linePitch="360"/>
        </w:sectPr>
      </w:pPr>
    </w:p>
    <w:p w14:paraId="606D41FB" w14:textId="77777777" w:rsidR="00E0265A" w:rsidRDefault="00E0265A">
      <w:pPr>
        <w:autoSpaceDE w:val="0"/>
        <w:autoSpaceDN w:val="0"/>
        <w:spacing w:after="224" w:line="220" w:lineRule="exact"/>
      </w:pPr>
    </w:p>
    <w:p w14:paraId="5A8916A5" w14:textId="77777777" w:rsidR="00E0265A" w:rsidRDefault="00000000">
      <w:pPr>
        <w:autoSpaceDE w:val="0"/>
        <w:autoSpaceDN w:val="0"/>
        <w:spacing w:after="0" w:line="330" w:lineRule="exact"/>
      </w:pPr>
      <w:r>
        <w:rPr>
          <w:rFonts w:ascii="Charis SIL Bold" w:eastAsia="Charis SIL Bold" w:hAnsi="Charis SIL Bold"/>
          <w:b/>
          <w:color w:val="000000"/>
        </w:rPr>
        <w:t>Paradise Lost</w:t>
      </w:r>
    </w:p>
    <w:p w14:paraId="58369753"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stained-glass windows of the </w:t>
      </w:r>
      <w:r>
        <w:br/>
      </w:r>
      <w:r>
        <w:rPr>
          <w:rFonts w:ascii="Charis SIL Regular" w:eastAsia="Charis SIL Regular" w:hAnsi="Charis SIL Regular"/>
          <w:color w:val="000000"/>
        </w:rPr>
        <w:t xml:space="preserve">abandoned church, a relentless percussion accompanying the </w:t>
      </w:r>
      <w:r>
        <w:br/>
      </w:r>
      <w:r>
        <w:rPr>
          <w:rFonts w:ascii="Charis SIL Regular" w:eastAsia="Charis SIL Regular" w:hAnsi="Charis SIL Regular"/>
          <w:color w:val="000000"/>
        </w:rPr>
        <w:t>symphony of self-loathing playing out in my soul. Paradise lost. The phrase echoed in my mind, a bitter refrain to the melody of my destruction. It wasn't a sudden fall, a dramatic plunge into the abyss, but a slow, insidious descent, a gradual erosion of everything I held dear. I had traded the quiet joy of a sunrise for the fleeting oblivion of a bottle, the warmth of human connection for the cold comfort of isolation. I had bartered my soul for a momentary escape from the relentless gnawing emptiness within.</w:t>
      </w:r>
    </w:p>
    <w:p w14:paraId="41582DC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image of Eden, of unsullied beauty and untainted innocence, felt like a cruel joke, a mocking reminder of what I had squandered.</w:t>
      </w:r>
    </w:p>
    <w:p w14:paraId="6EE046D0" w14:textId="77777777" w:rsidR="00E0265A" w:rsidRDefault="00000000">
      <w:pPr>
        <w:autoSpaceDE w:val="0"/>
        <w:autoSpaceDN w:val="0"/>
        <w:spacing w:before="60" w:after="0" w:line="264" w:lineRule="exact"/>
        <w:ind w:right="144"/>
      </w:pPr>
      <w:r>
        <w:rPr>
          <w:rFonts w:ascii="Charis SIL Regular" w:eastAsia="Charis SIL Regular" w:hAnsi="Charis SIL Regular"/>
          <w:color w:val="000000"/>
        </w:rPr>
        <w:t xml:space="preserve">The memory of Sarah's laughter, her touch, the unspoken </w:t>
      </w:r>
      <w:r>
        <w:br/>
      </w:r>
      <w:r>
        <w:rPr>
          <w:rFonts w:ascii="Charis SIL Regular" w:eastAsia="Charis SIL Regular" w:hAnsi="Charis SIL Regular"/>
          <w:color w:val="000000"/>
        </w:rPr>
        <w:t>understanding that had once bound us together, now felt like fragments of a shattered dream, pieces of a puzzle I could never reassemble. The serpent hadn't just tempted me; it had consumed me, leaving behind only the bitter taste of regret and the gnawing pain of loss.</w:t>
      </w:r>
    </w:p>
    <w:p w14:paraId="2D098383" w14:textId="77777777" w:rsidR="00E0265A" w:rsidRDefault="00000000">
      <w:pPr>
        <w:autoSpaceDE w:val="0"/>
        <w:autoSpaceDN w:val="0"/>
        <w:spacing w:before="264" w:after="0" w:line="264" w:lineRule="exact"/>
      </w:pPr>
      <w:r>
        <w:rPr>
          <w:rFonts w:ascii="Charis SIL Regular" w:eastAsia="Charis SIL Regular" w:hAnsi="Charis SIL Regular"/>
          <w:color w:val="000000"/>
        </w:rPr>
        <w:t>My faith, once a sturdy anchor in the storm, had become a tattered sail, ripped and torn by the relentless winds of my self-destructive behavior. The prayers I offered up were hollow echoes, devoid of sincerity, choked by the weight of my guilt. The sacred symbols, once sources of comfort and strength, now felt like heavy shackles, binding me to my despair. The faces of Jesus and Mary, depicted in the stained-glass windows, seemed to gaze upon me with a mixture of pity and disappointment, their unwavering compassion a stark contrast to the relentless darkness that consumed me.</w:t>
      </w:r>
    </w:p>
    <w:p w14:paraId="61070C6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 had become a caricature of myself, a twisted parody of the man I once aspired to be. The words I wrote, once infused with a raw honesty and searing vulnerability, now felt like empty </w:t>
      </w:r>
      <w:r>
        <w:br/>
      </w:r>
      <w:r>
        <w:rPr>
          <w:rFonts w:ascii="Charis SIL Regular" w:eastAsia="Charis SIL Regular" w:hAnsi="Charis SIL Regular"/>
          <w:color w:val="000000"/>
        </w:rPr>
        <w:t>pronouncements, self-pitying lamentations devoid of genuine emotion. The poetry, the art that was once my salvation, had become another tool of self-destruction, a medium for expressing my despair rather than transcending it. The words, once a conduit</w:t>
      </w:r>
    </w:p>
    <w:p w14:paraId="6674E1FA" w14:textId="77777777" w:rsidR="00E0265A" w:rsidRDefault="00E0265A">
      <w:pPr>
        <w:sectPr w:rsidR="00E0265A">
          <w:pgSz w:w="8000" w:h="12000"/>
          <w:pgMar w:top="442" w:right="658" w:bottom="364" w:left="660" w:header="720" w:footer="720" w:gutter="0"/>
          <w:cols w:space="720"/>
          <w:docGrid w:linePitch="360"/>
        </w:sectPr>
      </w:pPr>
    </w:p>
    <w:p w14:paraId="2D0E23FD" w14:textId="77777777" w:rsidR="00E0265A" w:rsidRDefault="00E0265A">
      <w:pPr>
        <w:autoSpaceDE w:val="0"/>
        <w:autoSpaceDN w:val="0"/>
        <w:spacing w:after="78" w:line="220" w:lineRule="exact"/>
      </w:pPr>
    </w:p>
    <w:p w14:paraId="12877788" w14:textId="77777777" w:rsidR="00E0265A" w:rsidRDefault="00000000">
      <w:pPr>
        <w:autoSpaceDE w:val="0"/>
        <w:autoSpaceDN w:val="0"/>
        <w:spacing w:before="58" w:after="0" w:line="264" w:lineRule="exact"/>
        <w:ind w:right="288"/>
      </w:pPr>
      <w:r>
        <w:rPr>
          <w:rFonts w:ascii="Charis SIL Regular" w:eastAsia="Charis SIL Regular" w:hAnsi="Charis SIL Regular"/>
          <w:color w:val="000000"/>
        </w:rPr>
        <w:t>for healing, now served only to reinforce the cycle of self-hatred and self-destruction.</w:t>
      </w:r>
    </w:p>
    <w:p w14:paraId="72014EF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church, once a sanctuary, a place of solace and spiritual renewal, now felt like a mausoleum, a tomb for my shattered faith and broken dreams. The silence was deafening, broken only by the relentless drumming of the rain and the occasional groan of the aging timbers. The emptiness mirrored the hollowness within me, the absence of hope, the profound sense of loss.</w:t>
      </w:r>
    </w:p>
    <w:p w14:paraId="373FE45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had convinced myself that I was beyond redemption, a lost cause, a spiritual pariah. The lies I had told, the promises I had broken, the trust I had betrayed – they were insurmountable obstacles, </w:t>
      </w:r>
      <w:r>
        <w:br/>
      </w:r>
      <w:r>
        <w:rPr>
          <w:rFonts w:ascii="Charis SIL Regular" w:eastAsia="Charis SIL Regular" w:hAnsi="Charis SIL Regular"/>
          <w:color w:val="000000"/>
        </w:rPr>
        <w:t>insurmountable barriers on the path to redemption. The weight of my actions pressed down on me, a crushing burden that threatened to suffocate me. I was drowning in a sea of self-recrimination, trapped in a cycle of addiction, self-loathing, and despair.</w:t>
      </w:r>
    </w:p>
    <w:p w14:paraId="292728C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of course, was not lost on me. I, the self-proclaimed poet of despair, the chronicler of my own damnation, had become the very thing I so eloquently condemned – a prisoner of my own self-destructive tendencies. I was a master of self-sabotage, a virtuoso of self-destruction. The words flowed effortlessly from my pen, </w:t>
      </w:r>
      <w:r>
        <w:br/>
      </w:r>
      <w:r>
        <w:rPr>
          <w:rFonts w:ascii="Charis SIL Regular" w:eastAsia="Charis SIL Regular" w:hAnsi="Charis SIL Regular"/>
          <w:color w:val="000000"/>
        </w:rPr>
        <w:t>painting vivid portraits of my own damnation, yet I remained incapable of escaping the very trap I so meticulously described.</w:t>
      </w:r>
    </w:p>
    <w:p w14:paraId="5E545852" w14:textId="77777777" w:rsidR="00E0265A" w:rsidRDefault="00000000">
      <w:pPr>
        <w:autoSpaceDE w:val="0"/>
        <w:autoSpaceDN w:val="0"/>
        <w:spacing w:before="264" w:after="0" w:line="264" w:lineRule="exact"/>
      </w:pPr>
      <w:r>
        <w:rPr>
          <w:rFonts w:ascii="Charis SIL Regular" w:eastAsia="Charis SIL Regular" w:hAnsi="Charis SIL Regular"/>
          <w:color w:val="000000"/>
        </w:rPr>
        <w:t>And yet, even in the darkest depths of my despair, a flicker of hope remained, a tiny ember refusing to be extinguished. It was a faint whisper, a barely perceptible tremor in the earthquake of my self-destruction, a fragile yearning for something more, something better. The desire for redemption, for forgiveness, for a second chance – a chance to rebuild the shattered remnants of my life, to mend the broken pieces of my soul.</w:t>
      </w:r>
    </w:p>
    <w:p w14:paraId="64CD2F8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rain continued to fall, a relentless, cleansing torrent washing away the remnants of my past. It washed away the guilt, the shame, the self-loathing. Or at least, it tried. The memories, however, remained, etched into the fabric of my being, an indelible reminder of my failings. But in the midst of the storm, in the heart of my despair, a tiny seed of hope began to take root, a seed of possibility,</w:t>
      </w:r>
    </w:p>
    <w:p w14:paraId="2EA65EC3" w14:textId="77777777" w:rsidR="00E0265A" w:rsidRDefault="00E0265A">
      <w:pPr>
        <w:sectPr w:rsidR="00E0265A">
          <w:pgSz w:w="8000" w:h="12000"/>
          <w:pgMar w:top="296" w:right="644" w:bottom="394" w:left="660" w:header="720" w:footer="720" w:gutter="0"/>
          <w:cols w:space="720"/>
          <w:docGrid w:linePitch="360"/>
        </w:sectPr>
      </w:pPr>
    </w:p>
    <w:p w14:paraId="3F8E2233" w14:textId="77777777" w:rsidR="00E0265A" w:rsidRDefault="00E0265A">
      <w:pPr>
        <w:autoSpaceDE w:val="0"/>
        <w:autoSpaceDN w:val="0"/>
        <w:spacing w:after="78" w:line="220" w:lineRule="exact"/>
      </w:pPr>
    </w:p>
    <w:p w14:paraId="4AC2E3AE" w14:textId="77777777" w:rsidR="00E0265A" w:rsidRDefault="00000000">
      <w:pPr>
        <w:autoSpaceDE w:val="0"/>
        <w:autoSpaceDN w:val="0"/>
        <w:spacing w:after="0" w:line="322" w:lineRule="exact"/>
      </w:pPr>
      <w:r>
        <w:rPr>
          <w:rFonts w:ascii="Charis SIL Regular" w:eastAsia="Charis SIL Regular" w:hAnsi="Charis SIL Regular"/>
          <w:color w:val="000000"/>
        </w:rPr>
        <w:t>a seed of change.</w:t>
      </w:r>
    </w:p>
    <w:p w14:paraId="31A56C4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picked up my pen, the familiar weight a source of both comfort and dread. The words flowed, not with the usual self-pitying melodrama, but with a newfound clarity, a desperate attempt to make sense of the chaos within. The poems that emerged were different, stripped bare of the usual embellishments, the self-deprecating humor replaced by a raw honesty, a vulnerability that laid bare the depths of my despair.</w:t>
      </w:r>
    </w:p>
    <w:p w14:paraId="32384A2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finally subsided, leaving behind a world washed clean, renewed. The church bells tolled, a somber melody that resonated with the turmoil in my soul. Yet, this time, the sound didn't feel like a condemnation, but a mournful farewell to the past, a somber acknowledgement of my failings, and a quiet promise of a new beginning. The serpent's whisper still lingered, a faint echo in the stillness, but it no longer held the same power, the same seductive allure. The fight was far from over, the path to redemption long and arduous, but for the first time in a long time, I felt a flicker of hope, a sense that maybe, just maybe, paradise could be regained. Maybe, just maybe, I could start this over. The possibility, however faint, was enough to keep me going, to keep fighting, to keep writing. The journey would be long and difficult, filled with setbacks and </w:t>
      </w:r>
      <w:r>
        <w:br/>
      </w:r>
      <w:r>
        <w:rPr>
          <w:rFonts w:ascii="Charis SIL Regular" w:eastAsia="Charis SIL Regular" w:hAnsi="Charis SIL Regular"/>
          <w:color w:val="000000"/>
        </w:rPr>
        <w:t>temptations, but the faint glimmer of hope, however fragile, was enough to give me the strength to continue. The rain had stopped, and a pale sun peeked through the clouds, offering a promise of a brighter day, a renewed possibility. The serpent’s whisper still lingered, a chilling reminder of the past, but the hope was starting to outweigh the despair. The long road to redemption was still ahead, but I was ready to walk it. The fight was on. And I would write it all down.</w:t>
      </w:r>
    </w:p>
    <w:p w14:paraId="3482340E" w14:textId="77777777" w:rsidR="00E0265A" w:rsidRDefault="00E0265A">
      <w:pPr>
        <w:sectPr w:rsidR="00E0265A">
          <w:pgSz w:w="8000" w:h="12000"/>
          <w:pgMar w:top="296" w:right="648" w:bottom="1440" w:left="660" w:header="720" w:footer="720" w:gutter="0"/>
          <w:cols w:space="720"/>
          <w:docGrid w:linePitch="360"/>
        </w:sectPr>
      </w:pPr>
    </w:p>
    <w:p w14:paraId="0213CE2A" w14:textId="77777777" w:rsidR="00E0265A" w:rsidRDefault="00E0265A">
      <w:pPr>
        <w:autoSpaceDE w:val="0"/>
        <w:autoSpaceDN w:val="0"/>
        <w:spacing w:after="224" w:line="220" w:lineRule="exact"/>
      </w:pPr>
    </w:p>
    <w:p w14:paraId="4CD8C2E6" w14:textId="77777777" w:rsidR="00E0265A" w:rsidRDefault="00000000">
      <w:pPr>
        <w:autoSpaceDE w:val="0"/>
        <w:autoSpaceDN w:val="0"/>
        <w:spacing w:after="0" w:line="330" w:lineRule="exact"/>
      </w:pPr>
      <w:r>
        <w:rPr>
          <w:rFonts w:ascii="Charis SIL Bold" w:eastAsia="Charis SIL Bold" w:hAnsi="Charis SIL Bold"/>
          <w:b/>
          <w:color w:val="000000"/>
        </w:rPr>
        <w:t>A New Eden</w:t>
      </w:r>
    </w:p>
    <w:p w14:paraId="32B9E0C0"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pale sun, a hesitant intruder, pushed its way through the </w:t>
      </w:r>
      <w:r>
        <w:br/>
      </w:r>
      <w:r>
        <w:rPr>
          <w:rFonts w:ascii="Charis SIL Regular" w:eastAsia="Charis SIL Regular" w:hAnsi="Charis SIL Regular"/>
          <w:color w:val="000000"/>
        </w:rPr>
        <w:t xml:space="preserve">clouds, casting long, skeletal shadows across the rain-slicked </w:t>
      </w:r>
      <w:r>
        <w:br/>
      </w:r>
      <w:r>
        <w:rPr>
          <w:rFonts w:ascii="Charis SIL Regular" w:eastAsia="Charis SIL Regular" w:hAnsi="Charis SIL Regular"/>
          <w:color w:val="000000"/>
        </w:rPr>
        <w:t xml:space="preserve">ground. It felt less like dawn and more like a reluctant concession, a grudging acknowledgement that even the darkest night must </w:t>
      </w:r>
      <w:r>
        <w:br/>
      </w:r>
      <w:r>
        <w:rPr>
          <w:rFonts w:ascii="Charis SIL Regular" w:eastAsia="Charis SIL Regular" w:hAnsi="Charis SIL Regular"/>
          <w:color w:val="000000"/>
        </w:rPr>
        <w:t xml:space="preserve">eventually yield to the light. But the light felt brittle, fragile, like a stained-glass window held together by prayer and hope, perpetually threatened by the next storm. Could this be a new Eden? The </w:t>
      </w:r>
      <w:r>
        <w:br/>
      </w:r>
      <w:r>
        <w:rPr>
          <w:rFonts w:ascii="Charis SIL Regular" w:eastAsia="Charis SIL Regular" w:hAnsi="Charis SIL Regular"/>
          <w:color w:val="000000"/>
        </w:rPr>
        <w:t xml:space="preserve">thought felt absurd, a cruel mockery of the reality I knew. Eden implied innocence, purity, a state of being I had irrevocably </w:t>
      </w:r>
      <w:r>
        <w:br/>
      </w:r>
      <w:r>
        <w:rPr>
          <w:rFonts w:ascii="Charis SIL Regular" w:eastAsia="Charis SIL Regular" w:hAnsi="Charis SIL Regular"/>
          <w:color w:val="000000"/>
        </w:rPr>
        <w:t>forfeited.</w:t>
      </w:r>
    </w:p>
    <w:p w14:paraId="1FF0058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My hands, still trembling from the intensity of the emotional outpouring, clutched the worn pages of my notebook. The words, raw and unfiltered, a testament to my self-loathing, were a stark counterpoint to the tentative beauty of the emerging sunrise. They were a map of my descent, charting the treacherous terrain of my addiction, my broken relationships, my shattered faith. Each line a scar, a testament to the relentless war within.</w:t>
      </w:r>
    </w:p>
    <w:p w14:paraId="56102B4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image of Sarah, her face etched in my memory, haunted me. Not the idealized Sarah of my romanticized recollections, but the real Sarah, the woman whose trust I had violated, whose heart I had broken. The memory of her tears, her quiet despair, was a constant, agonizing reminder of the damage I had inflicted. Could I ever truly earn her forgiveness? The idea felt as fantastical as the prospect of a true new Eden.</w:t>
      </w:r>
    </w:p>
    <w:p w14:paraId="455A62C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faith, or what remained of it, felt like a flickering candle in a hurricane. The comforting rituals, the solace of prayer, had become hollow gestures, empty rituals performed out of habit rather than genuine belief. The faces of Jesus and Mary, their sorrowful </w:t>
      </w:r>
      <w:r>
        <w:br/>
      </w:r>
      <w:r>
        <w:rPr>
          <w:rFonts w:ascii="Charis SIL Regular" w:eastAsia="Charis SIL Regular" w:hAnsi="Charis SIL Regular"/>
          <w:color w:val="000000"/>
        </w:rPr>
        <w:t xml:space="preserve">expressions frozen in the stained-glass windows of the abandoned church, seemed to mirror my own internal turmoil, a silent </w:t>
      </w:r>
      <w:r>
        <w:br/>
      </w:r>
      <w:r>
        <w:rPr>
          <w:rFonts w:ascii="Charis SIL Regular" w:eastAsia="Charis SIL Regular" w:hAnsi="Charis SIL Regular"/>
          <w:color w:val="000000"/>
        </w:rPr>
        <w:t>testament to the struggles of redemption.</w:t>
      </w:r>
    </w:p>
    <w:p w14:paraId="378CF19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had written poems about Jesus, about Mary, about the divine mercy, but the words felt hollow, a desperate attempt to clothe my</w:t>
      </w:r>
    </w:p>
    <w:p w14:paraId="351C3020" w14:textId="77777777" w:rsidR="00E0265A" w:rsidRDefault="00E0265A">
      <w:pPr>
        <w:sectPr w:rsidR="00E0265A">
          <w:pgSz w:w="8000" w:h="12000"/>
          <w:pgMar w:top="442" w:right="664" w:bottom="364" w:left="660" w:header="720" w:footer="720" w:gutter="0"/>
          <w:cols w:space="720"/>
          <w:docGrid w:linePitch="360"/>
        </w:sectPr>
      </w:pPr>
    </w:p>
    <w:p w14:paraId="156F1D69" w14:textId="77777777" w:rsidR="00E0265A" w:rsidRDefault="00E0265A">
      <w:pPr>
        <w:autoSpaceDE w:val="0"/>
        <w:autoSpaceDN w:val="0"/>
        <w:spacing w:after="78" w:line="220" w:lineRule="exact"/>
      </w:pPr>
    </w:p>
    <w:p w14:paraId="62C7FA31" w14:textId="77777777" w:rsidR="00E0265A" w:rsidRDefault="00000000">
      <w:pPr>
        <w:autoSpaceDE w:val="0"/>
        <w:autoSpaceDN w:val="0"/>
        <w:spacing w:before="58" w:after="0" w:line="264" w:lineRule="exact"/>
      </w:pPr>
      <w:r>
        <w:rPr>
          <w:rFonts w:ascii="Charis SIL Regular" w:eastAsia="Charis SIL Regular" w:hAnsi="Charis SIL Regular"/>
          <w:color w:val="000000"/>
        </w:rPr>
        <w:t>despair in religious garb. I was a fraud, a charlatan, playing the part of a repentant sinner while continuing to wallow in my self-</w:t>
      </w:r>
      <w:r>
        <w:br/>
      </w:r>
      <w:r>
        <w:rPr>
          <w:rFonts w:ascii="Charis SIL Regular" w:eastAsia="Charis SIL Regular" w:hAnsi="Charis SIL Regular"/>
          <w:color w:val="000000"/>
        </w:rPr>
        <w:t>destruction. The hypocrisy was suffocating, a constant weight on my conscience.</w:t>
      </w:r>
    </w:p>
    <w:p w14:paraId="2CD61AB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concept of redemption seemed increasingly elusive, a mythical prize awarded only to those more worthy than myself. The road to salvation, so often described as a pilgrimage, felt more like a </w:t>
      </w:r>
      <w:r>
        <w:br/>
      </w:r>
      <w:r>
        <w:rPr>
          <w:rFonts w:ascii="Charis SIL Regular" w:eastAsia="Charis SIL Regular" w:hAnsi="Charis SIL Regular"/>
          <w:color w:val="000000"/>
        </w:rPr>
        <w:t>treacherous labyrinth, a winding path filled with traps and illusions, designed to keep the lost perpetually wandering.</w:t>
      </w:r>
    </w:p>
    <w:p w14:paraId="2CCBD46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had sought solace in the bottle, in the fleeting oblivion of </w:t>
      </w:r>
      <w:r>
        <w:br/>
      </w:r>
      <w:r>
        <w:rPr>
          <w:rFonts w:ascii="Charis SIL Regular" w:eastAsia="Charis SIL Regular" w:hAnsi="Charis SIL Regular"/>
          <w:color w:val="000000"/>
        </w:rPr>
        <w:t xml:space="preserve">intoxication, but the temporary escape always led to a more </w:t>
      </w:r>
      <w:r>
        <w:br/>
      </w:r>
      <w:r>
        <w:rPr>
          <w:rFonts w:ascii="Charis SIL Regular" w:eastAsia="Charis SIL Regular" w:hAnsi="Charis SIL Regular"/>
          <w:color w:val="000000"/>
        </w:rPr>
        <w:t>profound sense of despair. The hangovers were less physical and more spiritual, an echoing emptiness that reverberated through my very being. Each relapse was a nail in the coffin of my hope, a further distancing from the possibility of a new beginning.</w:t>
      </w:r>
    </w:p>
    <w:p w14:paraId="22A0E2F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idea of "starting over" was a cruel joke, a mocking refrain that echoed through the desolate landscape of my soul. How does one start over when the very essence of one's being is stained with the indelible marks of past failures? How does one erase the memories, the regrets, the self-loathing that had become so deeply ingrained in the fabric of my being?</w:t>
      </w:r>
    </w:p>
    <w:p w14:paraId="112FEC4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poems I wrote were my confession, my desperate attempt to make sense of the chaos within. They were a testament to my pain, my vulnerability, my self-destructive tendencies. But could they also be a path to healing? Could the act of expressing my deepest wounds, laying bare my soul on the page, somehow lead to a form of redemption?</w:t>
      </w:r>
    </w:p>
    <w:p w14:paraId="7687613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had stopped, but the sky remained overcast, a grey canvas reflecting the uncertainty in my heart. The world outside felt </w:t>
      </w:r>
      <w:r>
        <w:br/>
      </w:r>
      <w:r>
        <w:rPr>
          <w:rFonts w:ascii="Charis SIL Regular" w:eastAsia="Charis SIL Regular" w:hAnsi="Charis SIL Regular"/>
          <w:color w:val="000000"/>
        </w:rPr>
        <w:t xml:space="preserve">cleansed, renewed, yet the landscape of my soul remained scarred, a testament to the battles fought and lost. I looked out at the world, still tentative, still uncertain. A new Eden? Perhaps not. But </w:t>
      </w:r>
      <w:r>
        <w:br/>
      </w:r>
      <w:r>
        <w:rPr>
          <w:rFonts w:ascii="Charis SIL Regular" w:eastAsia="Charis SIL Regular" w:hAnsi="Charis SIL Regular"/>
          <w:color w:val="000000"/>
        </w:rPr>
        <w:t>perhaps, just perhaps, a small clearing, a patch of fertile ground where a new seed of hope could take root, where a new life could possibly begin.</w:t>
      </w:r>
    </w:p>
    <w:p w14:paraId="42AA4304" w14:textId="77777777" w:rsidR="00E0265A" w:rsidRDefault="00E0265A">
      <w:pPr>
        <w:sectPr w:rsidR="00E0265A">
          <w:pgSz w:w="8000" w:h="12000"/>
          <w:pgMar w:top="296" w:right="650" w:bottom="394" w:left="660" w:header="720" w:footer="720" w:gutter="0"/>
          <w:cols w:space="720"/>
          <w:docGrid w:linePitch="360"/>
        </w:sectPr>
      </w:pPr>
    </w:p>
    <w:p w14:paraId="18D9D2FD" w14:textId="77777777" w:rsidR="00E0265A" w:rsidRDefault="00E0265A">
      <w:pPr>
        <w:autoSpaceDE w:val="0"/>
        <w:autoSpaceDN w:val="0"/>
        <w:spacing w:after="210" w:line="220" w:lineRule="exact"/>
      </w:pPr>
    </w:p>
    <w:p w14:paraId="777FE1EA"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The possibility, however slim, was enough to keep me going. The fight was far from over. The path was long, arduous, filled with treacherous twists and turns. But the faint glimmer of a different future, the promise of a different ending, propelled me forward, a frail compass guiding me through the storm.</w:t>
      </w:r>
    </w:p>
    <w:p w14:paraId="000ABC1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pen felt heavier now, the words more deliberate, less fueled by self-pity, more focused on a fragile hope. I would continue to write, to chronicle my journey, not as a celebration of my failures, but as a testament to my enduring struggle for redemption. This new Eden wouldn't be a paradise untouched, it would be a hard-won paradise, built on the ruins of my past, a testament to my resilience, a </w:t>
      </w:r>
      <w:r>
        <w:br/>
      </w:r>
      <w:r>
        <w:rPr>
          <w:rFonts w:ascii="Charis SIL Regular" w:eastAsia="Charis SIL Regular" w:hAnsi="Charis SIL Regular"/>
          <w:color w:val="000000"/>
        </w:rPr>
        <w:t>reflection of the ongoing battle within.</w:t>
      </w:r>
    </w:p>
    <w:p w14:paraId="36DE1EA9"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memory of Sarah’s laughter, once a distant echo, now felt like a fragile hope, a tiny beacon guiding me through the darkness. The possibility of reconciliation, of earning back her trust, of repairing the damage I had caused, felt like a distant star, a guiding light in the vast expanse of my despair. It was a long shot, a desperate gamble, but it was a hope I clung to, a fragile ember in the vast darkness.</w:t>
      </w:r>
    </w:p>
    <w:p w14:paraId="024B199C" w14:textId="77777777" w:rsidR="00E0265A" w:rsidRDefault="00000000">
      <w:pPr>
        <w:autoSpaceDE w:val="0"/>
        <w:autoSpaceDN w:val="0"/>
        <w:spacing w:before="264" w:after="0" w:line="264" w:lineRule="exact"/>
      </w:pPr>
      <w:r>
        <w:rPr>
          <w:rFonts w:ascii="Charis SIL Regular" w:eastAsia="Charis SIL Regular" w:hAnsi="Charis SIL Regular"/>
          <w:color w:val="000000"/>
        </w:rPr>
        <w:t>I continued to write, the words flowing with a renewed purpose, a newfound determination. The poems became less about my self-loathing, less about the details of my addiction, and more about the struggle for redemption, the arduous climb toward a possible new beginning. The language became more nuanced, less self-indulgent, more focused on conveying the complexities of the human spirit, the enduring capacity for hope, the relentless pursuit of forgiveness.</w:t>
      </w:r>
    </w:p>
    <w:p w14:paraId="1622191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image of the serpent, the symbol of temptation and betrayal, still lingered in my mind, a chilling reminder of the path I had once taken. But now, the serpent's whisper was less seductive, less </w:t>
      </w:r>
      <w:r>
        <w:br/>
      </w:r>
      <w:r>
        <w:rPr>
          <w:rFonts w:ascii="Charis SIL Regular" w:eastAsia="Charis SIL Regular" w:hAnsi="Charis SIL Regular"/>
          <w:color w:val="000000"/>
        </w:rPr>
        <w:t>compelling. Its power had diminished, weakened by the growing strength of my resolve, the resilience of my spirit. The battle was far from over, the journey long and arduous, but I was determined to fight, to persevere, to find a way to make amends, to build a new life, a new Eden, from the ruins of my past.</w:t>
      </w:r>
    </w:p>
    <w:p w14:paraId="352A4428" w14:textId="77777777" w:rsidR="00E0265A" w:rsidRDefault="00E0265A">
      <w:pPr>
        <w:sectPr w:rsidR="00E0265A">
          <w:pgSz w:w="8000" w:h="12000"/>
          <w:pgMar w:top="428" w:right="644" w:bottom="526" w:left="660" w:header="720" w:footer="720" w:gutter="0"/>
          <w:cols w:space="720"/>
          <w:docGrid w:linePitch="360"/>
        </w:sectPr>
      </w:pPr>
    </w:p>
    <w:p w14:paraId="31857C1D" w14:textId="77777777" w:rsidR="00E0265A" w:rsidRDefault="00E0265A">
      <w:pPr>
        <w:autoSpaceDE w:val="0"/>
        <w:autoSpaceDN w:val="0"/>
        <w:spacing w:after="78" w:line="220" w:lineRule="exact"/>
      </w:pPr>
    </w:p>
    <w:p w14:paraId="68F7263F"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sun broke through the clouds, casting a warm, golden light on the world. It wasn't the paradise I had once imagined, the Eden of unsullied innocence. This was a different Eden, a hard-won </w:t>
      </w:r>
      <w:r>
        <w:br/>
      </w:r>
      <w:r>
        <w:rPr>
          <w:rFonts w:ascii="Charis SIL Regular" w:eastAsia="Charis SIL Regular" w:hAnsi="Charis SIL Regular"/>
          <w:color w:val="000000"/>
        </w:rPr>
        <w:t>paradise, built on the ashes of my past, a testament to my enduring spirit, a beacon of hope in the face of despair. The serpent's whisper was still there, a faint echo in the stillness, but it no longer held the same power, the same seductive allure. The fight was far from over, the path to redemption long and arduous, but for the first time in a long time, I felt a genuine sense of hope, a belief that maybe, just maybe, I could find a way to start over. The journey would be long and difficult, filled with setbacks and temptations, but the glimmer of hope, however faint, was enough to keep me going. And I would write it all down, every stumble, every fall, every faltering step towards redemption. This, I knew, would be my new Eden, my new beginning. The rain had stopped, and a pale sun peeked through the clouds, offering a promise of a brighter day, a renewed possibility. The serpent’s whisper still lingered, a chilling reminder of the past, but the hope was starting to outweigh the despair. The long road to redemption was still ahead, but I was ready to walk it. The fight was on. And I would write it all down.</w:t>
      </w:r>
    </w:p>
    <w:p w14:paraId="6C832430" w14:textId="77777777" w:rsidR="00E0265A" w:rsidRDefault="00E0265A">
      <w:pPr>
        <w:sectPr w:rsidR="00E0265A">
          <w:pgSz w:w="8000" w:h="12000"/>
          <w:pgMar w:top="296" w:right="652" w:bottom="1440" w:left="660" w:header="720" w:footer="720" w:gutter="0"/>
          <w:cols w:space="720"/>
          <w:docGrid w:linePitch="360"/>
        </w:sectPr>
      </w:pPr>
    </w:p>
    <w:p w14:paraId="7E103574" w14:textId="77777777" w:rsidR="00E0265A" w:rsidRDefault="00E0265A">
      <w:pPr>
        <w:autoSpaceDE w:val="0"/>
        <w:autoSpaceDN w:val="0"/>
        <w:spacing w:after="224" w:line="220" w:lineRule="exact"/>
      </w:pPr>
    </w:p>
    <w:p w14:paraId="4EDF9242" w14:textId="77777777" w:rsidR="00E0265A" w:rsidRDefault="00000000">
      <w:pPr>
        <w:autoSpaceDE w:val="0"/>
        <w:autoSpaceDN w:val="0"/>
        <w:spacing w:after="0" w:line="330" w:lineRule="exact"/>
      </w:pPr>
      <w:r>
        <w:rPr>
          <w:rFonts w:ascii="Charis SIL Bold" w:eastAsia="Charis SIL Bold" w:hAnsi="Charis SIL Bold"/>
          <w:b/>
          <w:color w:val="000000"/>
        </w:rPr>
        <w:t>Haunted by Memories</w:t>
      </w:r>
    </w:p>
    <w:p w14:paraId="71FAD633"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my own soul. Outside, the world seemed to be waking, a slow, hesitant stirring after a long, hard night. But inside, the darkness lingered, a persistent shadow clinging to the edges of my consciousness. It wasn't just the physical hangover; the remnants of cheap whiskey still clinging to my breath like a malevolent perfume. It was the hangover of the soul, the bitter taste of regret, the gnawing weight of past mistakes.</w:t>
      </w:r>
    </w:p>
    <w:p w14:paraId="3EF855C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Sarah's face, sharp and clear as a newly etched photograph, </w:t>
      </w:r>
      <w:r>
        <w:br/>
      </w:r>
      <w:r>
        <w:rPr>
          <w:rFonts w:ascii="Charis SIL Regular" w:eastAsia="Charis SIL Regular" w:hAnsi="Charis SIL Regular"/>
          <w:color w:val="000000"/>
        </w:rPr>
        <w:t xml:space="preserve">appeared unbidden in my mind's eye. Not the Sarah of rose-tinted memories, the girl I’d constructed in my mind’s drunken haze, but the real Sarah: the one whose laughter had once been the </w:t>
      </w:r>
      <w:r>
        <w:br/>
      </w:r>
      <w:r>
        <w:rPr>
          <w:rFonts w:ascii="Charis SIL Regular" w:eastAsia="Charis SIL Regular" w:hAnsi="Charis SIL Regular"/>
          <w:color w:val="000000"/>
        </w:rPr>
        <w:t>soundtrack to my life, the one whose trust I'd betrayed with a casual cruelty born of self-destruction. I saw her eyes, filled not with anger, but with a deep, chilling disappointment that sliced through me, sharper than any blade. The memory of her silent tears, the way she'd withdrawn, leaving me stranded in my self-made wasteland, was a wound that refused to heal.</w:t>
      </w:r>
    </w:p>
    <w:p w14:paraId="57FF282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wasn't just Sarah. There were others, ghosts from my past, </w:t>
      </w:r>
      <w:r>
        <w:br/>
      </w:r>
      <w:r>
        <w:rPr>
          <w:rFonts w:ascii="Charis SIL Regular" w:eastAsia="Charis SIL Regular" w:hAnsi="Charis SIL Regular"/>
          <w:color w:val="000000"/>
        </w:rPr>
        <w:t xml:space="preserve">flickering in the periphery of my vision. Faces blurred by alcohol, names lost to the fog of oblivion, yet each carrying the weight of their own silent accusations. Each broken promise, each lie </w:t>
      </w:r>
      <w:r>
        <w:br/>
      </w:r>
      <w:r>
        <w:rPr>
          <w:rFonts w:ascii="Charis SIL Regular" w:eastAsia="Charis SIL Regular" w:hAnsi="Charis SIL Regular"/>
          <w:color w:val="000000"/>
        </w:rPr>
        <w:t>whispered in the darkness, each act of self-serving manipulation, was a brick in the wall of guilt I had painstakingly built around my heart.</w:t>
      </w:r>
    </w:p>
    <w:p w14:paraId="72B3515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I'd written poems about redemption, about forgiveness, about the transformative power of faith. I’d used the language of religious devotion as a cheap cloak, disguising my depravity in the robes of piety. I'd invoked the names of Jesus and Mary, hoping their sanctity would somehow cleanse my own tainted soul. But the words felt hollow, empty vessels echoing with the emptiness within. My faith, if it could be called that, was a flickering candle in a hurricane, threatened by the relentless storm of my own self-loathing.</w:t>
      </w:r>
    </w:p>
    <w:p w14:paraId="6444E1F4" w14:textId="77777777" w:rsidR="00E0265A" w:rsidRDefault="00E0265A">
      <w:pPr>
        <w:sectPr w:rsidR="00E0265A">
          <w:pgSz w:w="8000" w:h="12000"/>
          <w:pgMar w:top="442" w:right="660" w:bottom="364" w:left="660" w:header="720" w:footer="720" w:gutter="0"/>
          <w:cols w:space="720"/>
          <w:docGrid w:linePitch="360"/>
        </w:sectPr>
      </w:pPr>
    </w:p>
    <w:p w14:paraId="419D3C03" w14:textId="77777777" w:rsidR="00E0265A" w:rsidRDefault="00E0265A">
      <w:pPr>
        <w:autoSpaceDE w:val="0"/>
        <w:autoSpaceDN w:val="0"/>
        <w:spacing w:after="210" w:line="220" w:lineRule="exact"/>
      </w:pPr>
    </w:p>
    <w:p w14:paraId="481407EC"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I'd tried to find solace in the bottle, in the fleeting oblivion of intoxication. It was a temporary escape, a deceptive reprieve from the unrelenting pain. But the hangover was always worse, a </w:t>
      </w:r>
      <w:r>
        <w:br/>
      </w:r>
      <w:r>
        <w:rPr>
          <w:rFonts w:ascii="Charis SIL Regular" w:eastAsia="Charis SIL Regular" w:hAnsi="Charis SIL Regular"/>
          <w:color w:val="000000"/>
        </w:rPr>
        <w:t>spiritual wasteland more desolate than any physical torment. The emptiness resonated deep within my bones, a hollowness that amplified the silence of my own soul. Each relapse was a betrayal, not only of others but of myself. It was a constant reiteration of my own worthlessness, a confirmation of my flawed nature.</w:t>
      </w:r>
    </w:p>
    <w:p w14:paraId="4380B17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concept of "starting over," that persistent refrain echoing in my drunken stupor, felt like a cruel joke. How does one erase the indelible marks of the past? How does one reconcile with the ghosts of broken promises and shattered trust? The notion seemed as impossible as the prospect of a true, lasting sobriety. The memories clung to me like barnacles, stubbornly refusing to be dislodged.</w:t>
      </w:r>
    </w:p>
    <w:p w14:paraId="3B25F090" w14:textId="77777777" w:rsidR="00E0265A" w:rsidRDefault="00000000">
      <w:pPr>
        <w:autoSpaceDE w:val="0"/>
        <w:autoSpaceDN w:val="0"/>
        <w:spacing w:after="0" w:line="322" w:lineRule="exact"/>
      </w:pPr>
      <w:r>
        <w:rPr>
          <w:rFonts w:ascii="Charis SIL Regular" w:eastAsia="Charis SIL Regular" w:hAnsi="Charis SIL Regular"/>
          <w:color w:val="000000"/>
        </w:rPr>
        <w:t>They were a part of me now, woven into the fabric of my being.</w:t>
      </w:r>
    </w:p>
    <w:p w14:paraId="398A8A39" w14:textId="77777777" w:rsidR="00E0265A" w:rsidRDefault="00000000">
      <w:pPr>
        <w:autoSpaceDE w:val="0"/>
        <w:autoSpaceDN w:val="0"/>
        <w:spacing w:before="264" w:after="0" w:line="264" w:lineRule="exact"/>
      </w:pPr>
      <w:r>
        <w:rPr>
          <w:rFonts w:ascii="Charis SIL Regular" w:eastAsia="Charis SIL Regular" w:hAnsi="Charis SIL Regular"/>
          <w:color w:val="000000"/>
        </w:rPr>
        <w:t>Yet, amidst the darkness, a tiny spark flickered. It was a flicker of hope, a faint whisper of possibility. It wasn't a grand revelation, a sudden burst of divine intervention, but a quiet recognition that even in the deepest darkness, there is always the potential for change. The poems themselves, these raw, confessional outpourings, began to feel less like a self-flagellation and more like a form of self-discovery. The act of writing, of transforming pain into words, was a starting point. A clumsy, hesitant first step on a long and arduous journey.</w:t>
      </w:r>
    </w:p>
    <w:p w14:paraId="12E5723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imagery continued to haunt me, weaving itself into the tapestry of my thoughts: the rain-slicked streets, the pale light of dawn, the stained-glass windows of the abandoned church. They weren't just images; they were metaphors. The rain represented the cleansing tears, the washing away of past sins. The pale dawn symbolized the fragile hope, the tentative emergence of a new day. And the </w:t>
      </w:r>
      <w:r>
        <w:br/>
      </w:r>
      <w:r>
        <w:rPr>
          <w:rFonts w:ascii="Charis SIL Regular" w:eastAsia="Charis SIL Regular" w:hAnsi="Charis SIL Regular"/>
          <w:color w:val="000000"/>
        </w:rPr>
        <w:t>stained-glass windows, fractured and broken, yet still capable of catching the light, reflected the resilience of the human spirit.</w:t>
      </w:r>
    </w:p>
    <w:p w14:paraId="075C7D95" w14:textId="77777777" w:rsidR="00E0265A" w:rsidRDefault="00000000">
      <w:pPr>
        <w:autoSpaceDE w:val="0"/>
        <w:autoSpaceDN w:val="0"/>
        <w:spacing w:before="264" w:after="0" w:line="264" w:lineRule="exact"/>
      </w:pPr>
      <w:r>
        <w:rPr>
          <w:rFonts w:ascii="Charis SIL Regular" w:eastAsia="Charis SIL Regular" w:hAnsi="Charis SIL Regular"/>
          <w:color w:val="000000"/>
        </w:rPr>
        <w:t>I continued to write, each word a small act of defiance, a rejection of the darkness that threatened to consume me. The poems became a form of prayer, a desperate plea for forgiveness, not only from</w:t>
      </w:r>
    </w:p>
    <w:p w14:paraId="024A746E" w14:textId="77777777" w:rsidR="00E0265A" w:rsidRDefault="00E0265A">
      <w:pPr>
        <w:sectPr w:rsidR="00E0265A">
          <w:pgSz w:w="8000" w:h="12000"/>
          <w:pgMar w:top="428" w:right="642" w:bottom="394" w:left="660" w:header="720" w:footer="720" w:gutter="0"/>
          <w:cols w:space="720"/>
          <w:docGrid w:linePitch="360"/>
        </w:sectPr>
      </w:pPr>
    </w:p>
    <w:p w14:paraId="7D615562" w14:textId="77777777" w:rsidR="00E0265A" w:rsidRDefault="00E0265A">
      <w:pPr>
        <w:autoSpaceDE w:val="0"/>
        <w:autoSpaceDN w:val="0"/>
        <w:spacing w:after="78" w:line="220" w:lineRule="exact"/>
      </w:pPr>
    </w:p>
    <w:p w14:paraId="1A157E00" w14:textId="77777777" w:rsidR="00E0265A" w:rsidRDefault="00000000">
      <w:pPr>
        <w:autoSpaceDE w:val="0"/>
        <w:autoSpaceDN w:val="0"/>
        <w:spacing w:before="58" w:after="0" w:line="264" w:lineRule="exact"/>
      </w:pPr>
      <w:r>
        <w:rPr>
          <w:rFonts w:ascii="Charis SIL Regular" w:eastAsia="Charis SIL Regular" w:hAnsi="Charis SIL Regular"/>
          <w:color w:val="000000"/>
        </w:rPr>
        <w:t>others but from myself. They were a chronicle of my failures, but also a testament to my enduring struggle. They were an exploration of the human condition, the complex interplay of love and loss, faith and doubt, redemption and despair.</w:t>
      </w:r>
    </w:p>
    <w:p w14:paraId="458F980C" w14:textId="77777777" w:rsidR="00E0265A" w:rsidRDefault="00000000">
      <w:pPr>
        <w:autoSpaceDE w:val="0"/>
        <w:autoSpaceDN w:val="0"/>
        <w:spacing w:before="264" w:after="0" w:line="264" w:lineRule="exact"/>
      </w:pPr>
      <w:r>
        <w:rPr>
          <w:rFonts w:ascii="Charis SIL Regular" w:eastAsia="Charis SIL Regular" w:hAnsi="Charis SIL Regular"/>
          <w:color w:val="000000"/>
        </w:rPr>
        <w:t>I started to see the patterns in my self-destruction, the recurring themes that bound my life together like a tragic narrative. The lies, the manipulations, the self-sabotaging behaviors were all symptoms of a deeper malaise. The addiction wasn't just a physical craving; it was a symptom of a spiritual emptiness, a desperate attempt to fill a void within myself.</w:t>
      </w:r>
    </w:p>
    <w:p w14:paraId="30C8DA3A" w14:textId="77777777" w:rsidR="00E0265A" w:rsidRDefault="00000000">
      <w:pPr>
        <w:autoSpaceDE w:val="0"/>
        <w:autoSpaceDN w:val="0"/>
        <w:spacing w:before="264" w:after="0" w:line="264" w:lineRule="exact"/>
      </w:pPr>
      <w:r>
        <w:rPr>
          <w:rFonts w:ascii="Charis SIL Regular" w:eastAsia="Charis SIL Regular" w:hAnsi="Charis SIL Regular"/>
          <w:color w:val="000000"/>
        </w:rPr>
        <w:t>But writing wasn't a magic bullet, a quick fix to my problems. It was a process, a journey of self-discovery, a long road toward self-acceptance. And the road was long, winding, and often treacherous.</w:t>
      </w:r>
    </w:p>
    <w:p w14:paraId="2468C30E" w14:textId="77777777" w:rsidR="00E0265A" w:rsidRDefault="00000000">
      <w:pPr>
        <w:autoSpaceDE w:val="0"/>
        <w:autoSpaceDN w:val="0"/>
        <w:spacing w:before="58" w:after="0" w:line="264" w:lineRule="exact"/>
      </w:pPr>
      <w:r>
        <w:rPr>
          <w:rFonts w:ascii="Charis SIL Regular" w:eastAsia="Charis SIL Regular" w:hAnsi="Charis SIL Regular"/>
          <w:color w:val="000000"/>
        </w:rPr>
        <w:t>There would be relapses, setbacks, moments of utter despair. But the act of writing, of expressing my pain, of laying bare my soul, gave me a sense of purpose, a reason to keep going. It was a lifeline, a tether to sanity in the tempestuous sea of my own self-destruction.</w:t>
      </w:r>
    </w:p>
    <w:p w14:paraId="620FBDB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memory of Sarah’s face continued to haunt me, but now, it held a different weight. It wasn't just a reminder of my failures, but also a catalyst for change. The thought of her forgiveness, of a possible reconciliation, became a driving force, a distant star that guided me through the darkness. It was a long shot, a desperate gamble, but it was a hope worth fighting for.</w:t>
      </w:r>
    </w:p>
    <w:p w14:paraId="10EDCFD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fight for redemption is not a sprint but a marathon, a relentless pursuit, a continuous struggle. And while I can't erase the past, I can shape my future. The path is long, arduous, filled with </w:t>
      </w:r>
      <w:r>
        <w:br/>
      </w:r>
      <w:r>
        <w:rPr>
          <w:rFonts w:ascii="Charis SIL Regular" w:eastAsia="Charis SIL Regular" w:hAnsi="Charis SIL Regular"/>
          <w:color w:val="000000"/>
        </w:rPr>
        <w:t>temptations and setbacks. But I will keep writing, keep fighting, keep hoping. Maybe, just maybe, one day I'll reach a place of peace, a place of forgiveness, a place where the serpent's whisper no longer holds sway. Maybe one day, I'll be able to look in the mirror and see not the reflection of a liar and an imbecile but a man striving for redemption, a man on the road to a new beginning. Maybe then, I'll truly be able to say, "Trust me." But that day is still a long way off. For now, the journey continues, one poem, one word, one painful, hopeful step at a time. And I will write it all down.</w:t>
      </w:r>
    </w:p>
    <w:p w14:paraId="0E4BA4C8" w14:textId="77777777" w:rsidR="00E0265A" w:rsidRDefault="00E0265A">
      <w:pPr>
        <w:sectPr w:rsidR="00E0265A">
          <w:pgSz w:w="8000" w:h="12000"/>
          <w:pgMar w:top="296" w:right="642" w:bottom="526" w:left="660" w:header="720" w:footer="720" w:gutter="0"/>
          <w:cols w:space="720"/>
          <w:docGrid w:linePitch="360"/>
        </w:sectPr>
      </w:pPr>
    </w:p>
    <w:p w14:paraId="06FD442F" w14:textId="77777777" w:rsidR="00E0265A" w:rsidRDefault="00E0265A">
      <w:pPr>
        <w:autoSpaceDE w:val="0"/>
        <w:autoSpaceDN w:val="0"/>
        <w:spacing w:after="224" w:line="220" w:lineRule="exact"/>
      </w:pPr>
    </w:p>
    <w:p w14:paraId="3D2D630A" w14:textId="77777777" w:rsidR="00E0265A" w:rsidRDefault="00000000">
      <w:pPr>
        <w:autoSpaceDE w:val="0"/>
        <w:autoSpaceDN w:val="0"/>
        <w:spacing w:after="0" w:line="330" w:lineRule="exact"/>
      </w:pPr>
      <w:r>
        <w:rPr>
          <w:rFonts w:ascii="Charis SIL Bold" w:eastAsia="Charis SIL Bold" w:hAnsi="Charis SIL Bold"/>
          <w:b/>
          <w:color w:val="000000"/>
        </w:rPr>
        <w:t>Ghost of a Lover</w:t>
      </w:r>
    </w:p>
    <w:p w14:paraId="113D57AB" w14:textId="77777777" w:rsidR="00E0265A" w:rsidRDefault="00000000">
      <w:pPr>
        <w:autoSpaceDE w:val="0"/>
        <w:autoSpaceDN w:val="0"/>
        <w:spacing w:before="286" w:after="0" w:line="264" w:lineRule="exact"/>
        <w:ind w:right="432"/>
      </w:pPr>
      <w:r>
        <w:rPr>
          <w:rFonts w:ascii="Charis SIL Regular" w:eastAsia="Charis SIL Regular" w:hAnsi="Charis SIL Regular"/>
          <w:color w:val="000000"/>
        </w:rPr>
        <w:t>The rain hammered against the windowpanes, a relentless percussion accompanying the relentless rhythm of my self-recrimination. Sarah. The name tasted like ash in my mouth, leaving a bitter residue that clung to the back of my throat. It wasn't the hazy, romanticized version of Sarah that haunted my drunken reveries; it was the sharp, clear memory of a woman betrayed, her trust shattered like a dropped vase on a cold, unforgiving floor.</w:t>
      </w:r>
    </w:p>
    <w:p w14:paraId="7958F736"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the way her eyes used to shine, the bright, intelligent spark that ignited conversations, that made even the mundane feel extraordinary. I remember the way her laughter could fill a room, chase away shadows, and make me feel, for fleeting moments, like a better version of myself. I remember the promises I whispered, the oaths of undying love that felt so genuine in the moment, so hollow in retrospect. Each promise, each vow, now a cruel mockery of the man I was, a stark reminder of the man I failed to be.</w:t>
      </w:r>
    </w:p>
    <w:p w14:paraId="6510C661"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wasn’t a single act of betrayal, a singular moment of infidelity that shattered our connection. It was a slow, insidious erosion, a gradual decay born of my self-destructive tendencies, my addiction, my inherent inability to be truly present, truly committed. It was a series of small lies, carefully constructed deceptions that chipped away at the foundation of our relationship, until there was nothing left but rubble and regret.</w:t>
      </w:r>
    </w:p>
    <w:p w14:paraId="4F976981"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the excuses, the justifications, the elaborate fabrications I spun to cover my tracks. I was a master of deception, a virtuoso of self-preservation, skilled in the art of manipulating situations, twisting words, bending reality to fit my own self-serving narrative. I'd paint myself as the victim, the misunderstood, the one unjustly wronged, while simultaneously inflicting pain on the one person who deserved nothing but love and loyalty. The irony, of course, wasn't lost on me. The self-awareness only served to amplify my self-loathing.</w:t>
      </w:r>
    </w:p>
    <w:p w14:paraId="7EB753C6" w14:textId="77777777" w:rsidR="00E0265A" w:rsidRDefault="00000000">
      <w:pPr>
        <w:autoSpaceDE w:val="0"/>
        <w:autoSpaceDN w:val="0"/>
        <w:spacing w:before="204" w:after="0" w:line="324" w:lineRule="exact"/>
      </w:pPr>
      <w:r>
        <w:rPr>
          <w:rFonts w:ascii="Charis SIL Regular" w:eastAsia="Charis SIL Regular" w:hAnsi="Charis SIL Regular"/>
          <w:color w:val="000000"/>
        </w:rPr>
        <w:t>There were nights, blurred by alcohol, where the line between</w:t>
      </w:r>
    </w:p>
    <w:p w14:paraId="5A15D1EF" w14:textId="77777777" w:rsidR="00E0265A" w:rsidRDefault="00E0265A">
      <w:pPr>
        <w:sectPr w:rsidR="00E0265A">
          <w:pgSz w:w="8000" w:h="12000"/>
          <w:pgMar w:top="442" w:right="646" w:bottom="364" w:left="660" w:header="720" w:footer="720" w:gutter="0"/>
          <w:cols w:space="720"/>
          <w:docGrid w:linePitch="360"/>
        </w:sectPr>
      </w:pPr>
    </w:p>
    <w:p w14:paraId="1223932C" w14:textId="77777777" w:rsidR="00E0265A" w:rsidRDefault="00E0265A">
      <w:pPr>
        <w:autoSpaceDE w:val="0"/>
        <w:autoSpaceDN w:val="0"/>
        <w:spacing w:after="78" w:line="220" w:lineRule="exact"/>
      </w:pPr>
    </w:p>
    <w:p w14:paraId="79D1AE30"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reality and delusion became impossibly thin. I would weave tales of my own virtue, my innocence, convincing myself, for a fleeting moment, that I was the wronged party. But in the cold light of sober morning, the truth would seep in, cold and unforgiving, leaving me drenched in the shame of my own deceit. And Sarah, ever-patient, ever-understanding in the early stages, eventually grew weary. Her quiet disappointment became a silent accusation, a constant </w:t>
      </w:r>
      <w:r>
        <w:br/>
      </w:r>
      <w:r>
        <w:rPr>
          <w:rFonts w:ascii="Charis SIL Regular" w:eastAsia="Charis SIL Regular" w:hAnsi="Charis SIL Regular"/>
          <w:color w:val="000000"/>
        </w:rPr>
        <w:t>reminder of my failures.</w:t>
      </w:r>
    </w:p>
    <w:p w14:paraId="7C1451E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final act, the ultimate betrayal, was less dramatic than you might expect. There was no explosive confrontation, no tearful showdown. It was a slow fade, a gradual withdrawal, a quiet </w:t>
      </w:r>
      <w:r>
        <w:br/>
      </w:r>
      <w:r>
        <w:rPr>
          <w:rFonts w:ascii="Charis SIL Regular" w:eastAsia="Charis SIL Regular" w:hAnsi="Charis SIL Regular"/>
          <w:color w:val="000000"/>
        </w:rPr>
        <w:t xml:space="preserve">closing of doors. She stopped returning my calls, stopped </w:t>
      </w:r>
      <w:r>
        <w:br/>
      </w:r>
      <w:r>
        <w:rPr>
          <w:rFonts w:ascii="Charis SIL Regular" w:eastAsia="Charis SIL Regular" w:hAnsi="Charis SIL Regular"/>
          <w:color w:val="000000"/>
        </w:rPr>
        <w:t xml:space="preserve">responding to my messages. Her silence was a death knell, a </w:t>
      </w:r>
      <w:r>
        <w:br/>
      </w:r>
      <w:r>
        <w:rPr>
          <w:rFonts w:ascii="Charis SIL Regular" w:eastAsia="Charis SIL Regular" w:hAnsi="Charis SIL Regular"/>
          <w:color w:val="000000"/>
        </w:rPr>
        <w:t>definitive end to something that had once held so much promise, so much potential for joy and happiness. It was a silence that echoed the emptiness within me, a vast, echoing cavern of self-loathing.</w:t>
      </w:r>
    </w:p>
    <w:p w14:paraId="329735D5"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guilt, the crushing weight of my actions, remained a constant companion. It was a physical presence, a tangible force pressing down on my chest, making it difficult to breathe. The memory of her tears, the way her shoulders slumped under the burden of my deceit, felt like a brand seared into my soul. It wasn't simply remorse; it was a deeper, more profound sense of shame, a </w:t>
      </w:r>
      <w:r>
        <w:br/>
      </w:r>
      <w:r>
        <w:rPr>
          <w:rFonts w:ascii="Charis SIL Regular" w:eastAsia="Charis SIL Regular" w:hAnsi="Charis SIL Regular"/>
          <w:color w:val="000000"/>
        </w:rPr>
        <w:t>recognition of my inherent flaws, my capacity for cruelty, my utter failure as a human being.</w:t>
      </w:r>
    </w:p>
    <w:p w14:paraId="6DF8EC4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I’d try to make amends, to reach out, to apologize, but my words felt hollow, empty gestures devoid of any genuine remorse. My attempts at reconciliation were clumsy, self-serving attempts to alleviate my own guilt, to ease the weight of my conscience. They were not born out of a genuine desire to make things right, but a desperate need to make myself feel better.</w:t>
      </w:r>
    </w:p>
    <w:p w14:paraId="018DD0C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ghost of Sarah remained, a constant presence in the periphery of my consciousness. Not a vengeful specter, but a silent observer, a reminder of the man I was, the man I failed to be. Her image, etched in my memory, became a symbol of the damage I had </w:t>
      </w:r>
      <w:r>
        <w:br/>
      </w:r>
      <w:r>
        <w:rPr>
          <w:rFonts w:ascii="Charis SIL Regular" w:eastAsia="Charis SIL Regular" w:hAnsi="Charis SIL Regular"/>
          <w:color w:val="000000"/>
        </w:rPr>
        <w:t>inflicted, a constant testament to my capacity for self-destruction.</w:t>
      </w:r>
    </w:p>
    <w:p w14:paraId="388EA8AD" w14:textId="77777777" w:rsidR="00E0265A" w:rsidRDefault="00000000">
      <w:pPr>
        <w:autoSpaceDE w:val="0"/>
        <w:autoSpaceDN w:val="0"/>
        <w:spacing w:after="0" w:line="324" w:lineRule="exact"/>
      </w:pPr>
      <w:r>
        <w:rPr>
          <w:rFonts w:ascii="Charis SIL Regular" w:eastAsia="Charis SIL Regular" w:hAnsi="Charis SIL Regular"/>
          <w:color w:val="000000"/>
        </w:rPr>
        <w:t>And her silence, once a source of pain, now served as a silent</w:t>
      </w:r>
    </w:p>
    <w:p w14:paraId="53E9B489" w14:textId="77777777" w:rsidR="00E0265A" w:rsidRDefault="00E0265A">
      <w:pPr>
        <w:sectPr w:rsidR="00E0265A">
          <w:pgSz w:w="8000" w:h="12000"/>
          <w:pgMar w:top="296" w:right="646" w:bottom="394" w:left="660" w:header="720" w:footer="720" w:gutter="0"/>
          <w:cols w:space="720"/>
          <w:docGrid w:linePitch="360"/>
        </w:sectPr>
      </w:pPr>
    </w:p>
    <w:p w14:paraId="47BFE035" w14:textId="77777777" w:rsidR="00E0265A" w:rsidRDefault="00E0265A">
      <w:pPr>
        <w:autoSpaceDE w:val="0"/>
        <w:autoSpaceDN w:val="0"/>
        <w:spacing w:after="78" w:line="220" w:lineRule="exact"/>
      </w:pPr>
    </w:p>
    <w:p w14:paraId="2709356F" w14:textId="77777777" w:rsidR="00E0265A" w:rsidRDefault="00000000">
      <w:pPr>
        <w:autoSpaceDE w:val="0"/>
        <w:autoSpaceDN w:val="0"/>
        <w:spacing w:after="0" w:line="322" w:lineRule="exact"/>
      </w:pPr>
      <w:r>
        <w:rPr>
          <w:rFonts w:ascii="Charis SIL Regular" w:eastAsia="Charis SIL Regular" w:hAnsi="Charis SIL Regular"/>
          <w:color w:val="000000"/>
        </w:rPr>
        <w:t>challenge, a call to redemption.</w:t>
      </w:r>
    </w:p>
    <w:p w14:paraId="2753B78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poems, the raw, confessional outpourings, became a form of atonement, a desperate plea for forgiveness, not just from Sarah, but from myself. They were an attempt to understand the depths of my own depravity, to grapple with the demons that had driven me to such acts of betrayal. Each poem was a step, a hesitant, </w:t>
      </w:r>
      <w:r>
        <w:br/>
      </w:r>
      <w:r>
        <w:rPr>
          <w:rFonts w:ascii="Charis SIL Regular" w:eastAsia="Charis SIL Regular" w:hAnsi="Charis SIL Regular"/>
          <w:color w:val="000000"/>
        </w:rPr>
        <w:t>stumbling step on a long and arduous path toward redemption.</w:t>
      </w:r>
    </w:p>
    <w:p w14:paraId="51B52FA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road to recovery is not a straight line; it is a winding, </w:t>
      </w:r>
      <w:r>
        <w:br/>
      </w:r>
      <w:r>
        <w:rPr>
          <w:rFonts w:ascii="Charis SIL Regular" w:eastAsia="Charis SIL Regular" w:hAnsi="Charis SIL Regular"/>
          <w:color w:val="000000"/>
        </w:rPr>
        <w:t>treacherous path, fraught with setbacks and relapses. There were times when I stumbled, when I fell back into old patterns, when the darkness threatened to consume me once more. But the act of writing, the act of confession, provided a lifeline, a tether to sanity in the stormy sea of my self-destruction.</w:t>
      </w:r>
    </w:p>
    <w:p w14:paraId="2EF10F0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Even now, years later, the memory of Sarah’s face still haunts me. But it’s a different kind of haunting. It’s no longer a source of shame and self-loathing, but a catalyst for change, a reminder of the </w:t>
      </w:r>
      <w:r>
        <w:br/>
      </w:r>
      <w:r>
        <w:rPr>
          <w:rFonts w:ascii="Charis SIL Regular" w:eastAsia="Charis SIL Regular" w:hAnsi="Charis SIL Regular"/>
          <w:color w:val="000000"/>
        </w:rPr>
        <w:t xml:space="preserve">person I aspire to be. The hope of forgiveness, of a possible </w:t>
      </w:r>
      <w:r>
        <w:br/>
      </w:r>
      <w:r>
        <w:rPr>
          <w:rFonts w:ascii="Charis SIL Regular" w:eastAsia="Charis SIL Regular" w:hAnsi="Charis SIL Regular"/>
          <w:color w:val="000000"/>
        </w:rPr>
        <w:t>reconciliation, remains a distant star, guiding me through the darkness. It’s a long shot, a desperate gamble, but it’s a hope worth fighting for. For in the face of such profound loss, the only true act of redemption lies in the constant striving, the relentless pursuit of a better self. And that journey, my friends, continues. One poem, one word, one painful, hopeful step at a time.</w:t>
      </w:r>
    </w:p>
    <w:p w14:paraId="70DB3E36" w14:textId="77777777" w:rsidR="00E0265A" w:rsidRDefault="00E0265A">
      <w:pPr>
        <w:sectPr w:rsidR="00E0265A">
          <w:pgSz w:w="8000" w:h="12000"/>
          <w:pgMar w:top="296" w:right="658" w:bottom="1440" w:left="660" w:header="720" w:footer="720" w:gutter="0"/>
          <w:cols w:space="720"/>
          <w:docGrid w:linePitch="360"/>
        </w:sectPr>
      </w:pPr>
    </w:p>
    <w:p w14:paraId="25EE8B50" w14:textId="77777777" w:rsidR="00E0265A" w:rsidRDefault="00E0265A">
      <w:pPr>
        <w:autoSpaceDE w:val="0"/>
        <w:autoSpaceDN w:val="0"/>
        <w:spacing w:after="224" w:line="220" w:lineRule="exact"/>
      </w:pPr>
    </w:p>
    <w:p w14:paraId="4B6352E7" w14:textId="77777777" w:rsidR="00E0265A" w:rsidRDefault="00000000">
      <w:pPr>
        <w:autoSpaceDE w:val="0"/>
        <w:autoSpaceDN w:val="0"/>
        <w:spacing w:after="0" w:line="330" w:lineRule="exact"/>
      </w:pPr>
      <w:r>
        <w:rPr>
          <w:rFonts w:ascii="Charis SIL Bold" w:eastAsia="Charis SIL Bold" w:hAnsi="Charis SIL Bold"/>
          <w:b/>
          <w:color w:val="000000"/>
        </w:rPr>
        <w:t>The Weight of Regret</w:t>
      </w:r>
    </w:p>
    <w:p w14:paraId="3C7055C3"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my soul. Rain lashed against the glass, a relentless, rhythmic </w:t>
      </w:r>
      <w:r>
        <w:br/>
      </w:r>
      <w:r>
        <w:rPr>
          <w:rFonts w:ascii="Charis SIL Regular" w:eastAsia="Charis SIL Regular" w:hAnsi="Charis SIL Regular"/>
          <w:color w:val="000000"/>
        </w:rPr>
        <w:t>counterpoint to the frantic drumming of my heart. Regret, thick and cloying like cheap whiskey, coated my insides. It wasn't just Sarah; it was a tapestry woven from a thousand broken threads, each one representing a missed opportunity, a lie told, a promise broken. A life lived on the razor's edge, teetering between fleeting moments of clarity and the suffocating darkness of addiction.</w:t>
      </w:r>
    </w:p>
    <w:p w14:paraId="3C96FE9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it pressed down, a physical burden that made </w:t>
      </w:r>
      <w:r>
        <w:br/>
      </w:r>
      <w:r>
        <w:rPr>
          <w:rFonts w:ascii="Charis SIL Regular" w:eastAsia="Charis SIL Regular" w:hAnsi="Charis SIL Regular"/>
          <w:color w:val="000000"/>
        </w:rPr>
        <w:t>breathing a conscious effort. My chest ached, not just from the lingering effects of last night's binge, but from the accumulated weight of years of bad decisions, of self-inflicted wounds, of a relentless war waged against myself. I’d traded moments of genuine connection for the fleeting oblivion of intoxication, chased the ephemeral high only to crash into the abyss of self-loathing. The pattern was as predictable as the sunrise, yet I remained stubbornly committed to my self-destructive path.</w:t>
      </w:r>
    </w:p>
    <w:p w14:paraId="07B2D90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father’s face flickered in my mind's eye, a ghost of </w:t>
      </w:r>
      <w:r>
        <w:br/>
      </w:r>
      <w:r>
        <w:rPr>
          <w:rFonts w:ascii="Charis SIL Regular" w:eastAsia="Charis SIL Regular" w:hAnsi="Charis SIL Regular"/>
          <w:color w:val="000000"/>
        </w:rPr>
        <w:t>disappointment etched on his weathered features. He’d tried, God knows he’d tried. The gruff exterior masked a well of unspoken love, a silent hope that I’d somehow escape the cycle of destruction that seemed to be my birthright. I remember him kneeling beside my bed, his hand resting on my fevered brow during a childhood illness. The rough texture of his calloused fingers, the faint scent of pipe tobacco and sweat. Those moments, fleeting as they were, represented a different path, a life less ordinary, a life less tragic.</w:t>
      </w:r>
    </w:p>
    <w:p w14:paraId="733BBA86" w14:textId="77777777" w:rsidR="00E0265A" w:rsidRDefault="00000000">
      <w:pPr>
        <w:autoSpaceDE w:val="0"/>
        <w:autoSpaceDN w:val="0"/>
        <w:spacing w:before="60" w:after="0" w:line="264" w:lineRule="exact"/>
        <w:ind w:right="720"/>
      </w:pPr>
      <w:r>
        <w:rPr>
          <w:rFonts w:ascii="Charis SIL Regular" w:eastAsia="Charis SIL Regular" w:hAnsi="Charis SIL Regular"/>
          <w:color w:val="000000"/>
        </w:rPr>
        <w:t>But I had chosen differently. I’d traded his quiet hope for the raucous chaos of my own making.</w:t>
      </w:r>
    </w:p>
    <w:p w14:paraId="556FAB9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church bells tolled in the distance, their mournful chime a stark reminder of my broken faith. The stained-glass windows, once a source of wonder, now felt like a mocking accusation, a testament to the hypocrisy of my spiritual failings. I’d prayed for forgiveness, pleaded for salvation, but my pleas were drowned out by the </w:t>
      </w:r>
      <w:r>
        <w:br/>
      </w:r>
      <w:r>
        <w:rPr>
          <w:rFonts w:ascii="Charis SIL Regular" w:eastAsia="Charis SIL Regular" w:hAnsi="Charis SIL Regular"/>
          <w:color w:val="000000"/>
        </w:rPr>
        <w:t>cacophony of my own self-destructive behavior. The image of</w:t>
      </w:r>
    </w:p>
    <w:p w14:paraId="381715C7" w14:textId="77777777" w:rsidR="00E0265A" w:rsidRDefault="00E0265A">
      <w:pPr>
        <w:sectPr w:rsidR="00E0265A">
          <w:pgSz w:w="8000" w:h="12000"/>
          <w:pgMar w:top="442" w:right="660" w:bottom="364" w:left="660" w:header="720" w:footer="720" w:gutter="0"/>
          <w:cols w:space="720"/>
          <w:docGrid w:linePitch="360"/>
        </w:sectPr>
      </w:pPr>
    </w:p>
    <w:p w14:paraId="68AB3D2C" w14:textId="77777777" w:rsidR="00E0265A" w:rsidRDefault="00E0265A">
      <w:pPr>
        <w:autoSpaceDE w:val="0"/>
        <w:autoSpaceDN w:val="0"/>
        <w:spacing w:after="78" w:line="220" w:lineRule="exact"/>
      </w:pPr>
    </w:p>
    <w:p w14:paraId="0C569E93" w14:textId="77777777" w:rsidR="00E0265A" w:rsidRDefault="00000000">
      <w:pPr>
        <w:autoSpaceDE w:val="0"/>
        <w:autoSpaceDN w:val="0"/>
        <w:spacing w:before="58" w:after="0" w:line="264" w:lineRule="exact"/>
      </w:pPr>
      <w:r>
        <w:rPr>
          <w:rFonts w:ascii="Charis SIL Regular" w:eastAsia="Charis SIL Regular" w:hAnsi="Charis SIL Regular"/>
          <w:color w:val="000000"/>
        </w:rPr>
        <w:t>Mother Mary, her sorrowful gaze, seemed to pierce through my self-deception, laying bare the extent of my failings. Her unwavering compassion, a stark contrast to the harsh judgment I’d so readily inflicted upon myself and others.</w:t>
      </w:r>
    </w:p>
    <w:p w14:paraId="720E1BDB"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wasn't just the grand betrayals, the monumental failures that haunted me. It was the accumulation of small acts of selfishness, the countless instances where I’d prioritized my own needs, my own desires, above the well-being of those around me. The casual lies, the thoughtless cruelty, the indifference to the consequences of my actions. Each small act, a tiny pebble adding to the avalanche of regret that now threatened to bury me alive.</w:t>
      </w:r>
    </w:p>
    <w:p w14:paraId="224F9214" w14:textId="77777777" w:rsidR="00E0265A" w:rsidRDefault="00000000">
      <w:pPr>
        <w:autoSpaceDE w:val="0"/>
        <w:autoSpaceDN w:val="0"/>
        <w:spacing w:before="264" w:after="0" w:line="264" w:lineRule="exact"/>
      </w:pPr>
      <w:r>
        <w:rPr>
          <w:rFonts w:ascii="Charis SIL Regular" w:eastAsia="Charis SIL Regular" w:hAnsi="Charis SIL Regular"/>
          <w:color w:val="000000"/>
        </w:rPr>
        <w:t>There was the time I'd borrowed money from my best friend, Mark, promising to repay him, knowing full well I had no intention of doing so. The flimsy excuse I'd concocted, the way I'd avoided his calls, his increasingly desperate messages. His quiet disappointment, the subtle shift in his demeanor, a silent testament to the damage I'd inflicted. He’d never said it outright, but I knew the friendship was irreparable, shattered by my own greed and dishonesty.</w:t>
      </w:r>
    </w:p>
    <w:p w14:paraId="61A3C3EF" w14:textId="77777777" w:rsidR="00E0265A" w:rsidRDefault="00000000">
      <w:pPr>
        <w:autoSpaceDE w:val="0"/>
        <w:autoSpaceDN w:val="0"/>
        <w:spacing w:before="264" w:after="0" w:line="264" w:lineRule="exact"/>
      </w:pPr>
      <w:r>
        <w:rPr>
          <w:rFonts w:ascii="Charis SIL Regular" w:eastAsia="Charis SIL Regular" w:hAnsi="Charis SIL Regular"/>
          <w:color w:val="000000"/>
        </w:rPr>
        <w:t>And then there was Jessica, the girl with the laugh that could charm the birds from the trees. The way I’d pursued her, wooed her with promises I never intended to keep. The casual cruelty of my abandonment, the way I'd vanished without a trace, leaving her heartbroken and confused. The image of her tear-streaked face, the heartbroken plea in her eyes, remained a constant reminder of the callous indifference that lay hidden beneath my charming facade.</w:t>
      </w:r>
    </w:p>
    <w:p w14:paraId="62A08A47"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faces of those I'd hurt swam before my eyes – a grotesque gallery of guilt, a relentless slideshow of past transgressions. Each face a stark reminder of my capacity for cruelty, my self-serving nature, my profound lack of empathy. I was a liar, a cheat, a manipulator, a master of self-deception. The recognition of these flaws didn't lead to repentance, not immediately, but rather to a deeper, more profound sense of despair.</w:t>
      </w:r>
    </w:p>
    <w:p w14:paraId="43E5B98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alcohol had been a temporary escape, a fleeting oblivion that allowed me to numb the pain, to silence the relentless voice of my conscience. But the hangover was always worse, the clarity of sober</w:t>
      </w:r>
    </w:p>
    <w:p w14:paraId="5F0C6EC6" w14:textId="77777777" w:rsidR="00E0265A" w:rsidRDefault="00E0265A">
      <w:pPr>
        <w:sectPr w:rsidR="00E0265A">
          <w:pgSz w:w="8000" w:h="12000"/>
          <w:pgMar w:top="296" w:right="642" w:bottom="394" w:left="660" w:header="720" w:footer="720" w:gutter="0"/>
          <w:cols w:space="720"/>
          <w:docGrid w:linePitch="360"/>
        </w:sectPr>
      </w:pPr>
    </w:p>
    <w:p w14:paraId="7B029B3C" w14:textId="77777777" w:rsidR="00E0265A" w:rsidRDefault="00E0265A">
      <w:pPr>
        <w:autoSpaceDE w:val="0"/>
        <w:autoSpaceDN w:val="0"/>
        <w:spacing w:after="78" w:line="220" w:lineRule="exact"/>
      </w:pPr>
    </w:p>
    <w:p w14:paraId="2E0A4FEC"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 xml:space="preserve">mornings a brutal reminder of the damage I'd wrought. The cycle continued, a relentless dance between fleeting highs and </w:t>
      </w:r>
      <w:r>
        <w:br/>
      </w:r>
      <w:r>
        <w:rPr>
          <w:rFonts w:ascii="Charis SIL Regular" w:eastAsia="Charis SIL Regular" w:hAnsi="Charis SIL Regular"/>
          <w:color w:val="000000"/>
        </w:rPr>
        <w:t>devastating lows. Each relapse felt like a betrayal, not only of others, but of myself, a constant reminder of my inability to break free from the shackles of my addiction.</w:t>
      </w:r>
    </w:p>
    <w:p w14:paraId="5CA8E5C7"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poems, the raw, unfiltered confessions, were my attempts to exorcise the demons that haunted me. Each verse a desperate plea for understanding, for forgiveness, for redemption. They were a testament to my struggles, a chronicle of my self-destruction, a roadmap of my journey through the darkness. They weren’t pretty, they weren’t polished, they were messy, raw, and brutally honest –a reflection of the chaotic state of my soul.</w:t>
      </w:r>
    </w:p>
    <w:p w14:paraId="5683E35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Yet, even amidst the darkness, a flicker of hope persisted. A faint glimmer of light in the oppressive gloom. The act of writing itself, the act of confession, became a form of catharsis, a means of </w:t>
      </w:r>
      <w:r>
        <w:br/>
      </w:r>
      <w:r>
        <w:rPr>
          <w:rFonts w:ascii="Charis SIL Regular" w:eastAsia="Charis SIL Regular" w:hAnsi="Charis SIL Regular"/>
          <w:color w:val="000000"/>
        </w:rPr>
        <w:t>processing the pain, of confronting the demons that had held me captive for so long. It was a long, arduous journey, a path fraught with setbacks and relapses, but it was a journey I had to take. It was the only way to begin to make amends, to begin to heal the wounds I’d inflicted upon myself and others.</w:t>
      </w:r>
    </w:p>
    <w:p w14:paraId="1CB5C84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rain had stopped, and a sliver of sunlight pierced through the clouds, illuminating a single dust mote dancing in the air. A tiny, insignificant thing, yet it held within it a symbol of hope, a promise of renewal. The weight of regret remained, a constant companion, but it was no longer crushing, no longer overwhelming. It was a burden I was learning to carry, a weight that fueled my desire to become a better man. The road ahead remained long and uncertain, but with each poem, each confession, each hesitant step forward, I was inching closer to a future less defined by shadows and more illuminated by the faint, but persistent, light of hope. The journey, as they say, continues. And perhaps, just perhaps, one day I will be worthy of forgiveness. Not just from others, but from myself.</w:t>
      </w:r>
    </w:p>
    <w:p w14:paraId="04D19B80" w14:textId="77777777" w:rsidR="00E0265A" w:rsidRDefault="00E0265A">
      <w:pPr>
        <w:sectPr w:rsidR="00E0265A">
          <w:pgSz w:w="8000" w:h="12000"/>
          <w:pgMar w:top="296" w:right="652" w:bottom="1054" w:left="660" w:header="720" w:footer="720" w:gutter="0"/>
          <w:cols w:space="720"/>
          <w:docGrid w:linePitch="360"/>
        </w:sectPr>
      </w:pPr>
    </w:p>
    <w:p w14:paraId="78471E17" w14:textId="77777777" w:rsidR="00E0265A" w:rsidRDefault="00E0265A">
      <w:pPr>
        <w:autoSpaceDE w:val="0"/>
        <w:autoSpaceDN w:val="0"/>
        <w:spacing w:after="224" w:line="220" w:lineRule="exact"/>
      </w:pPr>
    </w:p>
    <w:p w14:paraId="5B5A5915" w14:textId="77777777" w:rsidR="00E0265A" w:rsidRDefault="00000000">
      <w:pPr>
        <w:autoSpaceDE w:val="0"/>
        <w:autoSpaceDN w:val="0"/>
        <w:spacing w:after="0" w:line="330" w:lineRule="exact"/>
      </w:pPr>
      <w:r>
        <w:rPr>
          <w:rFonts w:ascii="Charis SIL Bold" w:eastAsia="Charis SIL Bold" w:hAnsi="Charis SIL Bold"/>
          <w:b/>
          <w:color w:val="000000"/>
        </w:rPr>
        <w:t>The Mirrors Reflection</w:t>
      </w:r>
    </w:p>
    <w:p w14:paraId="341856DE"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mirror, a cheap, drugstore thing with a tarnished silver frame, seemed to mock me. It didn’t reflect back the man I wanted to be –the man I’d vaguely glimpsed in fleeting moments of sobriety, the man my father had hoped for, the man Sarah, maybe, had once believed in. No, this reflection was a grotesque caricature, a warped funhouse mirror version of my true self. The eyes, bloodshot and rimmed with the shadows of sleepless nights, held a chilling </w:t>
      </w:r>
      <w:r>
        <w:br/>
      </w:r>
      <w:r>
        <w:rPr>
          <w:rFonts w:ascii="Charis SIL Regular" w:eastAsia="Charis SIL Regular" w:hAnsi="Charis SIL Regular"/>
          <w:color w:val="000000"/>
        </w:rPr>
        <w:t xml:space="preserve">emptiness. The skin, pale and drawn, spoke of years spent </w:t>
      </w:r>
      <w:r>
        <w:br/>
      </w:r>
      <w:r>
        <w:rPr>
          <w:rFonts w:ascii="Charis SIL Regular" w:eastAsia="Charis SIL Regular" w:hAnsi="Charis SIL Regular"/>
          <w:color w:val="000000"/>
        </w:rPr>
        <w:t>neglecting my body, a temple defiled by the relentless onslaught of cheap whiskey and even cheaper regret. The lips, thin and cracked, seemed to perpetually whisper a silent confession of my failings.</w:t>
      </w:r>
    </w:p>
    <w:p w14:paraId="24C94D2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reflection wasn't just a physical representation; it was a psychic portrait, an embodiment of the self-loathing that had become my constant companion. It was the liar, the cheat, the manipulator staring back at me, his gaze as accusatory as the eyes of Mother Mary in the stained-glass window of that forsaken church. And yet, there was a strange familiarity, a perverse comfort in seeing this reflection, this twisted mirror image of my deepest flaws. It was a reminder of the darkness, a constant companion, a grim testament to the life I'd chosen. It was also, I suppose, a kind of perverse honesty, a brutal self-awareness that few people, even fewer who knew me, could ever grasp.</w:t>
      </w:r>
    </w:p>
    <w:p w14:paraId="59A0B39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reached out a trembling hand, my fingers tracing the outline of my reflection's face. The skin felt cold, distant, almost unreal. It was like touching a ghost, a phantom of the man I was, or rather, the man I had allowed myself to become. The touch felt alien, </w:t>
      </w:r>
      <w:r>
        <w:br/>
      </w:r>
      <w:r>
        <w:rPr>
          <w:rFonts w:ascii="Charis SIL Regular" w:eastAsia="Charis SIL Regular" w:hAnsi="Charis SIL Regular"/>
          <w:color w:val="000000"/>
        </w:rPr>
        <w:t>estranged. Like looking at an old photograph of someone you barely recognize, someone who shares your name and your history but whose soul has been hollowed out, leaving only the husk of a man behind.</w:t>
      </w:r>
    </w:p>
    <w:p w14:paraId="0516A870"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memories flooded back – a relentless tide of regret, shame, and self-recrimination. There was the memory of my grandmother's funeral, the forced smile I wore as I offered condolences to my weeping aunt, all the while silently cursing the circumstances that</w:t>
      </w:r>
    </w:p>
    <w:p w14:paraId="51487879" w14:textId="77777777" w:rsidR="00E0265A" w:rsidRDefault="00E0265A">
      <w:pPr>
        <w:sectPr w:rsidR="00E0265A">
          <w:pgSz w:w="8000" w:h="12000"/>
          <w:pgMar w:top="442" w:right="644" w:bottom="364" w:left="660" w:header="720" w:footer="720" w:gutter="0"/>
          <w:cols w:space="720"/>
          <w:docGrid w:linePitch="360"/>
        </w:sectPr>
      </w:pPr>
    </w:p>
    <w:p w14:paraId="6442A51A" w14:textId="77777777" w:rsidR="00E0265A" w:rsidRDefault="00E0265A">
      <w:pPr>
        <w:autoSpaceDE w:val="0"/>
        <w:autoSpaceDN w:val="0"/>
        <w:spacing w:after="78" w:line="220" w:lineRule="exact"/>
      </w:pPr>
    </w:p>
    <w:p w14:paraId="6BC4CCE8" w14:textId="77777777" w:rsidR="00E0265A" w:rsidRDefault="00000000">
      <w:pPr>
        <w:autoSpaceDE w:val="0"/>
        <w:autoSpaceDN w:val="0"/>
        <w:spacing w:before="58" w:after="0" w:line="264" w:lineRule="exact"/>
      </w:pPr>
      <w:r>
        <w:rPr>
          <w:rFonts w:ascii="Charis SIL Regular" w:eastAsia="Charis SIL Regular" w:hAnsi="Charis SIL Regular"/>
          <w:color w:val="000000"/>
        </w:rPr>
        <w:t>had brought me to this wretched state. The emptiness in my soul was as palpable as the damp chill that clung to the air of the ancient church. I had been a spectator at my own life, watching from a distance, observing my descent into chaos as though I were an audience member, detached, removed, unmoved. The irony was not lost on me; I was the star of this tragic melodrama, and I was utterly incapable of offering myself even a shred of compassion.</w:t>
      </w:r>
    </w:p>
    <w:p w14:paraId="77F5C0C9"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I had scribbled on the back of a stained napkin a few hours before—a crude, confessional verse—seemed to mock me from its crumpled form. It was a testament to my spiritual </w:t>
      </w:r>
      <w:r>
        <w:br/>
      </w:r>
      <w:r>
        <w:rPr>
          <w:rFonts w:ascii="Charis SIL Regular" w:eastAsia="Charis SIL Regular" w:hAnsi="Charis SIL Regular"/>
          <w:color w:val="000000"/>
        </w:rPr>
        <w:t xml:space="preserve">bankruptcy, a cry for help from someone who didn't deserve it. It spoke of Jesus's forgiving hands and Mother Mary's tear-stained gaze, two symbols I once revered, now symbols of my broken faith and my persistent self-hate. I had twisted their images into a warped parody of my self-destructive cycle; a blasphemous </w:t>
      </w:r>
      <w:r>
        <w:br/>
      </w:r>
      <w:r>
        <w:rPr>
          <w:rFonts w:ascii="Charis SIL Regular" w:eastAsia="Charis SIL Regular" w:hAnsi="Charis SIL Regular"/>
          <w:color w:val="000000"/>
        </w:rPr>
        <w:t>reflection of my own incapacity for redemption.</w:t>
      </w:r>
    </w:p>
    <w:p w14:paraId="29F1DD6D" w14:textId="77777777" w:rsidR="00E0265A" w:rsidRDefault="00000000">
      <w:pPr>
        <w:autoSpaceDE w:val="0"/>
        <w:autoSpaceDN w:val="0"/>
        <w:spacing w:before="264" w:after="0" w:line="264" w:lineRule="exact"/>
      </w:pPr>
      <w:r>
        <w:rPr>
          <w:rFonts w:ascii="Charis SIL Regular" w:eastAsia="Charis SIL Regular" w:hAnsi="Charis SIL Regular"/>
          <w:color w:val="000000"/>
        </w:rPr>
        <w:t>Then there was the voice, a relentless whisper that echoed through the chambers of my mind – the voice of self-doubt, of self-</w:t>
      </w:r>
      <w:r>
        <w:br/>
      </w:r>
      <w:r>
        <w:rPr>
          <w:rFonts w:ascii="Charis SIL Regular" w:eastAsia="Charis SIL Regular" w:hAnsi="Charis SIL Regular"/>
          <w:color w:val="000000"/>
        </w:rPr>
        <w:t xml:space="preserve">recrimination, of a life lived in the shadows of regret. It was a voice that had accompanied me since childhood, a constant and </w:t>
      </w:r>
      <w:r>
        <w:br/>
      </w:r>
      <w:r>
        <w:rPr>
          <w:rFonts w:ascii="Charis SIL Regular" w:eastAsia="Charis SIL Regular" w:hAnsi="Charis SIL Regular"/>
          <w:color w:val="000000"/>
        </w:rPr>
        <w:t xml:space="preserve">unwelcome companion that never ceased to remind me of my inadequacies. This voice was not only an inner tormentor but an accomplice, enabling my self-destructive tendencies while </w:t>
      </w:r>
      <w:r>
        <w:br/>
      </w:r>
      <w:r>
        <w:rPr>
          <w:rFonts w:ascii="Charis SIL Regular" w:eastAsia="Charis SIL Regular" w:hAnsi="Charis SIL Regular"/>
          <w:color w:val="000000"/>
        </w:rPr>
        <w:t>simultaneously judging me for indulging them.</w:t>
      </w:r>
    </w:p>
    <w:p w14:paraId="3EC8628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thought of Sarah. Her face, once radiant and full of life, was now etched in my memory, a haunting reminder of the love I had </w:t>
      </w:r>
      <w:r>
        <w:br/>
      </w:r>
      <w:r>
        <w:rPr>
          <w:rFonts w:ascii="Charis SIL Regular" w:eastAsia="Charis SIL Regular" w:hAnsi="Charis SIL Regular"/>
          <w:color w:val="000000"/>
        </w:rPr>
        <w:t>squandered, the trust I had betrayed. The casual cruelty of my actions, the blatant disregard for her feelings, the lies I had told –they all came rushing back, each one a fresh wound, each one a searing reminder of my capacity for selfishness. The thought of her, the hurt I'd caused her, was a physical pain, a constant ache in my chest that no amount of alcohol could ever fully numb.</w:t>
      </w:r>
    </w:p>
    <w:p w14:paraId="2879D82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mirror showed me not only the physical toll of my addiction but also its insidious effect on my soul. It was a reflection of the spiritual emptiness that gnawed at me, the profound sense of </w:t>
      </w:r>
      <w:r>
        <w:br/>
      </w:r>
      <w:r>
        <w:rPr>
          <w:rFonts w:ascii="Charis SIL Regular" w:eastAsia="Charis SIL Regular" w:hAnsi="Charis SIL Regular"/>
          <w:color w:val="000000"/>
        </w:rPr>
        <w:t>isolation that enveloped me like a shroud. I was adrift, a lonely ship</w:t>
      </w:r>
    </w:p>
    <w:p w14:paraId="656504BC" w14:textId="77777777" w:rsidR="00E0265A" w:rsidRDefault="00E0265A">
      <w:pPr>
        <w:sectPr w:rsidR="00E0265A">
          <w:pgSz w:w="8000" w:h="12000"/>
          <w:pgMar w:top="296" w:right="674" w:bottom="394" w:left="660" w:header="720" w:footer="720" w:gutter="0"/>
          <w:cols w:space="720"/>
          <w:docGrid w:linePitch="360"/>
        </w:sectPr>
      </w:pPr>
    </w:p>
    <w:p w14:paraId="6F739A94" w14:textId="77777777" w:rsidR="00E0265A" w:rsidRDefault="00E0265A">
      <w:pPr>
        <w:autoSpaceDE w:val="0"/>
        <w:autoSpaceDN w:val="0"/>
        <w:spacing w:after="78" w:line="220" w:lineRule="exact"/>
      </w:pPr>
    </w:p>
    <w:p w14:paraId="40FE0A64" w14:textId="77777777" w:rsidR="00E0265A" w:rsidRDefault="00000000">
      <w:pPr>
        <w:autoSpaceDE w:val="0"/>
        <w:autoSpaceDN w:val="0"/>
        <w:spacing w:before="58" w:after="0" w:line="264" w:lineRule="exact"/>
      </w:pPr>
      <w:r>
        <w:rPr>
          <w:rFonts w:ascii="Charis SIL Regular" w:eastAsia="Charis SIL Regular" w:hAnsi="Charis SIL Regular"/>
          <w:color w:val="000000"/>
        </w:rPr>
        <w:t>tossed about on a tempestuous sea, with no compass, no map, no hope of finding solid ground. My faith, once a source of comfort and strength, was now a broken reed, unable to support my weight.</w:t>
      </w:r>
    </w:p>
    <w:p w14:paraId="6CE16415" w14:textId="77777777" w:rsidR="00E0265A" w:rsidRDefault="00000000">
      <w:pPr>
        <w:autoSpaceDE w:val="0"/>
        <w:autoSpaceDN w:val="0"/>
        <w:spacing w:before="58" w:after="0" w:line="264" w:lineRule="exact"/>
      </w:pPr>
      <w:r>
        <w:rPr>
          <w:rFonts w:ascii="Charis SIL Regular" w:eastAsia="Charis SIL Regular" w:hAnsi="Charis SIL Regular"/>
          <w:color w:val="000000"/>
        </w:rPr>
        <w:t>The religious imagery—the Jesus, the Mother Mary—which I so readily invoked in my poetry, felt less like genuine faith and more like desperate pleas to an indifferent God. Perhaps, I thought, I had always been praying to the wrong deity – the deity of self-</w:t>
      </w:r>
      <w:r>
        <w:br/>
      </w:r>
      <w:r>
        <w:rPr>
          <w:rFonts w:ascii="Charis SIL Regular" w:eastAsia="Charis SIL Regular" w:hAnsi="Charis SIL Regular"/>
          <w:color w:val="000000"/>
        </w:rPr>
        <w:t>destruction that I had so diligently cultivated.</w:t>
      </w:r>
    </w:p>
    <w:p w14:paraId="1DC97DF4" w14:textId="77777777" w:rsidR="00E0265A" w:rsidRDefault="00000000">
      <w:pPr>
        <w:autoSpaceDE w:val="0"/>
        <w:autoSpaceDN w:val="0"/>
        <w:spacing w:before="206" w:after="0" w:line="322" w:lineRule="exact"/>
        <w:jc w:val="center"/>
      </w:pPr>
      <w:r>
        <w:rPr>
          <w:rFonts w:ascii="Charis SIL Regular" w:eastAsia="Charis SIL Regular" w:hAnsi="Charis SIL Regular"/>
          <w:color w:val="000000"/>
        </w:rPr>
        <w:t>The cynical laughter of Mark, my former friend, echoed in my ears.</w:t>
      </w:r>
    </w:p>
    <w:p w14:paraId="55F1CB16"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His laughter, once joyous and carefree, was now laced with </w:t>
      </w:r>
      <w:r>
        <w:br/>
      </w:r>
      <w:r>
        <w:rPr>
          <w:rFonts w:ascii="Charis SIL Regular" w:eastAsia="Charis SIL Regular" w:hAnsi="Charis SIL Regular"/>
          <w:color w:val="000000"/>
        </w:rPr>
        <w:t>bitterness, a silent accusation that pierced my self-deception. I remember his attempts to help me, his patient words, his silent concern. I had driven him away, not through violence, but through a systematic erosion of trust, through a series of petty lies and broken promises. My actions, motivated by selfish desires, had severed the bond of friendship and left him wounded and betrayed. The guilt was a constant, a relentless reminder of what I had lost, and how easily I had lost it.</w:t>
      </w:r>
    </w:p>
    <w:p w14:paraId="3808F5D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past loomed large, a monstrous shadow cast over the present and threatening to engulf the future. Each memory, each regret, each broken relationship, contributed to the distorted image in the mirror, a testament to the damage I had inflicted upon myself and others. The reflection was not just a mirror of my physical </w:t>
      </w:r>
      <w:r>
        <w:br/>
      </w:r>
      <w:r>
        <w:rPr>
          <w:rFonts w:ascii="Charis SIL Regular" w:eastAsia="Charis SIL Regular" w:hAnsi="Charis SIL Regular"/>
          <w:color w:val="000000"/>
        </w:rPr>
        <w:t>appearance; it was a mirror of my soul—a desolate landscape of broken promises, shattered relationships, and self-loathing. It was a reflection of a life lived in the shadows, a life marked by addiction, regret, and a profound sense of spiritual and emotional emptiness.</w:t>
      </w:r>
    </w:p>
    <w:p w14:paraId="4ACC13B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And yet, even in this bleak reflection, there was a flicker of </w:t>
      </w:r>
      <w:r>
        <w:br/>
      </w:r>
      <w:r>
        <w:rPr>
          <w:rFonts w:ascii="Charis SIL Regular" w:eastAsia="Charis SIL Regular" w:hAnsi="Charis SIL Regular"/>
          <w:color w:val="000000"/>
        </w:rPr>
        <w:t xml:space="preserve">something else – a faint glimmer of hope, a spark of self-awareness, a recognition of the need for change. The act of writing, the act of confessing, was in itself a small act of defiance, a refusal to </w:t>
      </w:r>
      <w:r>
        <w:br/>
      </w:r>
      <w:r>
        <w:rPr>
          <w:rFonts w:ascii="Charis SIL Regular" w:eastAsia="Charis SIL Regular" w:hAnsi="Charis SIL Regular"/>
          <w:color w:val="000000"/>
        </w:rPr>
        <w:t xml:space="preserve">succumb completely to the darkness. It was a beginning, a fragile first step on a long and arduous journey toward redemption, a journey that might never lead to complete forgiveness, but a </w:t>
      </w:r>
      <w:r>
        <w:br/>
      </w:r>
      <w:r>
        <w:rPr>
          <w:rFonts w:ascii="Charis SIL Regular" w:eastAsia="Charis SIL Regular" w:hAnsi="Charis SIL Regular"/>
          <w:color w:val="000000"/>
        </w:rPr>
        <w:t xml:space="preserve">journey that had to be taken nonetheless. The mirror's reflection, while terrifying, was also a necessary confrontation, a stark </w:t>
      </w:r>
      <w:r>
        <w:br/>
      </w:r>
      <w:r>
        <w:rPr>
          <w:rFonts w:ascii="Charis SIL Regular" w:eastAsia="Charis SIL Regular" w:hAnsi="Charis SIL Regular"/>
          <w:color w:val="000000"/>
        </w:rPr>
        <w:t>reminder of the abyss I had fallen into and a reluctant catalyst for</w:t>
      </w:r>
    </w:p>
    <w:p w14:paraId="121C5E4C" w14:textId="77777777" w:rsidR="00E0265A" w:rsidRDefault="00E0265A">
      <w:pPr>
        <w:sectPr w:rsidR="00E0265A">
          <w:pgSz w:w="8000" w:h="12000"/>
          <w:pgMar w:top="296" w:right="706" w:bottom="394" w:left="660" w:header="720" w:footer="720" w:gutter="0"/>
          <w:cols w:space="720"/>
          <w:docGrid w:linePitch="360"/>
        </w:sectPr>
      </w:pPr>
    </w:p>
    <w:p w14:paraId="655A39C9" w14:textId="77777777" w:rsidR="00E0265A" w:rsidRDefault="00E0265A">
      <w:pPr>
        <w:autoSpaceDE w:val="0"/>
        <w:autoSpaceDN w:val="0"/>
        <w:spacing w:after="78" w:line="220" w:lineRule="exact"/>
      </w:pPr>
    </w:p>
    <w:p w14:paraId="5167CC5B" w14:textId="77777777" w:rsidR="00E0265A" w:rsidRDefault="00000000">
      <w:pPr>
        <w:autoSpaceDE w:val="0"/>
        <w:autoSpaceDN w:val="0"/>
        <w:spacing w:before="58" w:after="0" w:line="264" w:lineRule="exact"/>
      </w:pPr>
      <w:r>
        <w:rPr>
          <w:rFonts w:ascii="Charis SIL Regular" w:eastAsia="Charis SIL Regular" w:hAnsi="Charis SIL Regular"/>
          <w:color w:val="000000"/>
        </w:rPr>
        <w:t>my eventual climb back out. The road ahead remained long and uncertain, but the first step had been taken, the confession made, the truth, however painful, acknowledged. The journey to self-forgiveness, as I had come to understand, would begin today, in this tarnished mirror's gaze.</w:t>
      </w:r>
    </w:p>
    <w:p w14:paraId="16178DF6" w14:textId="77777777" w:rsidR="00E0265A" w:rsidRDefault="00E0265A">
      <w:pPr>
        <w:sectPr w:rsidR="00E0265A">
          <w:pgSz w:w="8000" w:h="12000"/>
          <w:pgMar w:top="296" w:right="660" w:bottom="1440" w:left="660" w:header="720" w:footer="720" w:gutter="0"/>
          <w:cols w:space="720"/>
          <w:docGrid w:linePitch="360"/>
        </w:sectPr>
      </w:pPr>
    </w:p>
    <w:p w14:paraId="20ADD41C" w14:textId="77777777" w:rsidR="00E0265A" w:rsidRDefault="00E0265A">
      <w:pPr>
        <w:autoSpaceDE w:val="0"/>
        <w:autoSpaceDN w:val="0"/>
        <w:spacing w:after="224" w:line="220" w:lineRule="exact"/>
      </w:pPr>
    </w:p>
    <w:p w14:paraId="47AF036C" w14:textId="77777777" w:rsidR="00E0265A" w:rsidRDefault="00000000">
      <w:pPr>
        <w:autoSpaceDE w:val="0"/>
        <w:autoSpaceDN w:val="0"/>
        <w:spacing w:after="0" w:line="330" w:lineRule="exact"/>
      </w:pPr>
      <w:r>
        <w:rPr>
          <w:rFonts w:ascii="Charis SIL Bold" w:eastAsia="Charis SIL Bold" w:hAnsi="Charis SIL Bold"/>
          <w:b/>
          <w:color w:val="000000"/>
        </w:rPr>
        <w:t>Shadows of the Self</w:t>
      </w:r>
    </w:p>
    <w:p w14:paraId="20232A7E"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my soul. Rain lashed against the glass, a relentless percussion </w:t>
      </w:r>
      <w:r>
        <w:br/>
      </w:r>
      <w:r>
        <w:rPr>
          <w:rFonts w:ascii="Charis SIL Regular" w:eastAsia="Charis SIL Regular" w:hAnsi="Charis SIL Regular"/>
          <w:color w:val="000000"/>
        </w:rPr>
        <w:t>accompanying the internal storm raging within me. Outside, the city throbbed with a life I couldn't, wouldn't, participate in. I was trapped in a self-imposed exile, a prisoner of my own making, staring out at a world that felt both vibrant and impossibly distant. The whiskey bottle, half-empty, sat on the table beside me, a grim testament to my continued failure, a silent accomplice in my self-destruction.</w:t>
      </w:r>
    </w:p>
    <w:p w14:paraId="0021D89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wasn’t just the addiction; it was the weight of the lies, the </w:t>
      </w:r>
      <w:r>
        <w:br/>
      </w:r>
      <w:r>
        <w:rPr>
          <w:rFonts w:ascii="Charis SIL Regular" w:eastAsia="Charis SIL Regular" w:hAnsi="Charis SIL Regular"/>
          <w:color w:val="000000"/>
        </w:rPr>
        <w:t>betrayals, the shattered trust. I had built my life on a foundation of deceit, a house of cards that inevitably collapsed under its own weight. Each crumbling brick represented a broken promise, a manipulated truth, a heart I’d carelessly crushed. The guilt was a suffocating blanket, smothering any flicker of hope that dared to ignite.</w:t>
      </w:r>
    </w:p>
    <w:p w14:paraId="2D7F4198" w14:textId="77777777" w:rsidR="00E0265A" w:rsidRDefault="00000000">
      <w:pPr>
        <w:autoSpaceDE w:val="0"/>
        <w:autoSpaceDN w:val="0"/>
        <w:spacing w:before="264" w:after="0" w:line="264" w:lineRule="exact"/>
      </w:pPr>
      <w:r>
        <w:rPr>
          <w:rFonts w:ascii="Charis SIL Regular" w:eastAsia="Charis SIL Regular" w:hAnsi="Charis SIL Regular"/>
          <w:color w:val="000000"/>
        </w:rPr>
        <w:t>I thought about my mother. Her face, etched with a lifetime of disappointment, haunted my dreams. She’d always believed in me, even when I gave her no reason to. Her faith, unwavering and boundless, had been a constant source of shame. How could I have betrayed such unwavering love? How could I have squandered the gift of her belief? The answer, of course, was simple: I was a coward, a liar, a selfish, self-absorbed imbecile. The words tasted like ash in my mouth, but they were true, weren't they? The truth, even when painful, was still the truth.</w:t>
      </w:r>
    </w:p>
    <w:p w14:paraId="0604402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And then there was Father Michael. He’d tried, God bless him, to reach me. His gentle sermons, his unwavering belief in redemption, had only served to highlight the chasm between his faith and my despair. His words, meant to offer solace, only amplified my sense of inadequacy, my profound spiritual bankruptcy. I had used the church as a stage for my self-flagellation, a backdrop for my </w:t>
      </w:r>
      <w:r>
        <w:br/>
      </w:r>
      <w:r>
        <w:rPr>
          <w:rFonts w:ascii="Charis SIL Regular" w:eastAsia="Charis SIL Regular" w:hAnsi="Charis SIL Regular"/>
          <w:color w:val="000000"/>
        </w:rPr>
        <w:t>theatrical displays of remorse. My confessions were performance art, empty gestures designed to mask the depths of my depravity.</w:t>
      </w:r>
    </w:p>
    <w:p w14:paraId="6C1E21E2" w14:textId="77777777" w:rsidR="00E0265A" w:rsidRDefault="00E0265A">
      <w:pPr>
        <w:sectPr w:rsidR="00E0265A">
          <w:pgSz w:w="8000" w:h="12000"/>
          <w:pgMar w:top="442" w:right="726" w:bottom="498" w:left="660" w:header="720" w:footer="720" w:gutter="0"/>
          <w:cols w:space="720"/>
          <w:docGrid w:linePitch="360"/>
        </w:sectPr>
      </w:pPr>
    </w:p>
    <w:p w14:paraId="5B06D5C2" w14:textId="77777777" w:rsidR="00E0265A" w:rsidRDefault="00E0265A">
      <w:pPr>
        <w:autoSpaceDE w:val="0"/>
        <w:autoSpaceDN w:val="0"/>
        <w:spacing w:after="78" w:line="220" w:lineRule="exact"/>
      </w:pPr>
    </w:p>
    <w:p w14:paraId="30435AA7"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memories came in waves, crashing over me with the force of a tidal surge. The memory of Sarah's laughter, once the sweetest music in my ears, now sounded like a cruel mockery. Her trust, so easily betrayed, was a wound that would never fully heal. I had promised her the moon, a future painted in vibrant hues of love and happiness. Instead, I gave her darkness, pain, and the bitter taste of disillusionment. The image of her tears, of her quiet despair, </w:t>
      </w:r>
      <w:r>
        <w:br/>
      </w:r>
      <w:r>
        <w:rPr>
          <w:rFonts w:ascii="Charis SIL Regular" w:eastAsia="Charis SIL Regular" w:hAnsi="Charis SIL Regular"/>
          <w:color w:val="000000"/>
        </w:rPr>
        <w:t>haunted me, a constant reminder of the irreparable damage I had caused.</w:t>
      </w:r>
    </w:p>
    <w:p w14:paraId="22F9971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Even my supposed friendships felt like a cruel joke. Mark, the one who had tried to pull me from the abyss, had been pushed away by my own recklessness. His attempts to intervene, his expressions of genuine concern, had been met with my usual arsenal of lies and evasions. The image of his disappointed face, the unspoken </w:t>
      </w:r>
      <w:r>
        <w:br/>
      </w:r>
      <w:r>
        <w:rPr>
          <w:rFonts w:ascii="Charis SIL Regular" w:eastAsia="Charis SIL Regular" w:hAnsi="Charis SIL Regular"/>
          <w:color w:val="000000"/>
        </w:rPr>
        <w:t>accusation in his eyes, was a constant source of torment.</w:t>
      </w:r>
    </w:p>
    <w:p w14:paraId="5C25AF0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shadows of the past extended beyond my personal </w:t>
      </w:r>
      <w:r>
        <w:br/>
      </w:r>
      <w:r>
        <w:rPr>
          <w:rFonts w:ascii="Charis SIL Regular" w:eastAsia="Charis SIL Regular" w:hAnsi="Charis SIL Regular"/>
          <w:color w:val="000000"/>
        </w:rPr>
        <w:t>relationships, stretching back to the earliest chapters of my life. The feeling of isolation, the sense of being an outsider, had been a constant companion since childhood. I had built walls around my heart, protecting myself from the perceived threat of intimacy. Those walls, however, had become a prison, trapping me in a cycle of self-destruction and despair.</w:t>
      </w:r>
    </w:p>
    <w:p w14:paraId="2CB7CA4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pattern repeated itself, a morbid cycle of self-sabotage. I would strive for connection, only to push people away with my </w:t>
      </w:r>
      <w:r>
        <w:br/>
      </w:r>
      <w:r>
        <w:rPr>
          <w:rFonts w:ascii="Charis SIL Regular" w:eastAsia="Charis SIL Regular" w:hAnsi="Charis SIL Regular"/>
          <w:color w:val="000000"/>
        </w:rPr>
        <w:t xml:space="preserve">manipulative behavior, my lies, my addiction. Each failed </w:t>
      </w:r>
      <w:r>
        <w:br/>
      </w:r>
      <w:r>
        <w:rPr>
          <w:rFonts w:ascii="Charis SIL Regular" w:eastAsia="Charis SIL Regular" w:hAnsi="Charis SIL Regular"/>
          <w:color w:val="000000"/>
        </w:rPr>
        <w:t>relationship added another layer to the wall, reinforcing my belief that I was undeserving of love, that I was fundamentally flawed. This self-fulfilling prophecy had become my reality, a self-imposed exile from genuine human connection.</w:t>
      </w:r>
    </w:p>
    <w:p w14:paraId="21D7C48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irony was bitter, almost comical. I craved connection, craved love, craved redemption, yet my actions consistently undermined these very desires. I was a master of self-destruction, a virtuoso of self-sabotage. My life was a perverse masterpiece of self-inflicted pain, a tragicomedy played out in the dingy bars and dimly lit rooms of my own making.</w:t>
      </w:r>
    </w:p>
    <w:p w14:paraId="6D9A8A56" w14:textId="77777777" w:rsidR="00E0265A" w:rsidRDefault="00E0265A">
      <w:pPr>
        <w:sectPr w:rsidR="00E0265A">
          <w:pgSz w:w="8000" w:h="12000"/>
          <w:pgMar w:top="296" w:right="664" w:bottom="526" w:left="660" w:header="720" w:footer="720" w:gutter="0"/>
          <w:cols w:space="720"/>
          <w:docGrid w:linePitch="360"/>
        </w:sectPr>
      </w:pPr>
    </w:p>
    <w:p w14:paraId="5CBA00A6" w14:textId="77777777" w:rsidR="00E0265A" w:rsidRDefault="00E0265A">
      <w:pPr>
        <w:autoSpaceDE w:val="0"/>
        <w:autoSpaceDN w:val="0"/>
        <w:spacing w:after="78" w:line="220" w:lineRule="exact"/>
      </w:pPr>
    </w:p>
    <w:p w14:paraId="66B7C070" w14:textId="77777777" w:rsidR="00E0265A" w:rsidRDefault="00000000">
      <w:pPr>
        <w:autoSpaceDE w:val="0"/>
        <w:autoSpaceDN w:val="0"/>
        <w:spacing w:before="58" w:after="0" w:line="264" w:lineRule="exact"/>
      </w:pPr>
      <w:r>
        <w:rPr>
          <w:rFonts w:ascii="Charis SIL Regular" w:eastAsia="Charis SIL Regular" w:hAnsi="Charis SIL Regular"/>
          <w:color w:val="000000"/>
        </w:rPr>
        <w:t>The poem I’d written earlier, a crude, confessional verse, felt less like an act of artistic expression and more like a desperate plea for mercy. The words, raw and unfiltered, were a reflection of my inner turmoil. They spoke of a longing for escape, a desire for forgiveness, a desperate hope for a fresh start. But even the words themselves felt tainted, polluted by the same self-loathing that consumed me.</w:t>
      </w:r>
    </w:p>
    <w:p w14:paraId="325E644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Jesus and Mother Mary imagery, once a source of comfort, now felt like a cruel parody of my spiritual crisis. I had used their images as props in my self-destructive drama, twisting their symbols of hope and redemption into tools of self-flagellation. My faith, once a guiding light, was now a flickering candle, threatened to be </w:t>
      </w:r>
      <w:r>
        <w:br/>
      </w:r>
      <w:r>
        <w:rPr>
          <w:rFonts w:ascii="Charis SIL Regular" w:eastAsia="Charis SIL Regular" w:hAnsi="Charis SIL Regular"/>
          <w:color w:val="000000"/>
        </w:rPr>
        <w:t>extinguished by the winds of my own despair.</w:t>
      </w:r>
    </w:p>
    <w:p w14:paraId="6A38C3B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rain continued its relentless assault on the windowpane, each drop a tiny echo of the tears I had shed, the tears I would continue to shed. The mirror, still reflecting that distorted image, seemed to mock my pathetic attempts at self-awareness. The past remained a heavy weight, a burden I carried on my shoulders. But in the midst of the darkness, a small spark of hope remained—a fragile ember, threatened but not yet extinguished. The desire for change, however faint, was still there, a whisper in the storm. It was a whisper I had to learn to listen to, a whisper that might, just might, lead me out of the shadows and into the light.</w:t>
      </w:r>
    </w:p>
    <w:p w14:paraId="1EBA175C" w14:textId="77777777" w:rsidR="00E0265A" w:rsidRDefault="00E0265A">
      <w:pPr>
        <w:sectPr w:rsidR="00E0265A">
          <w:pgSz w:w="8000" w:h="12000"/>
          <w:pgMar w:top="296" w:right="642" w:bottom="1440" w:left="660" w:header="720" w:footer="720" w:gutter="0"/>
          <w:cols w:space="720"/>
          <w:docGrid w:linePitch="360"/>
        </w:sectPr>
      </w:pPr>
    </w:p>
    <w:p w14:paraId="641ED4E6" w14:textId="77777777" w:rsidR="00E0265A" w:rsidRDefault="00E0265A">
      <w:pPr>
        <w:autoSpaceDE w:val="0"/>
        <w:autoSpaceDN w:val="0"/>
        <w:spacing w:after="224" w:line="220" w:lineRule="exact"/>
      </w:pPr>
    </w:p>
    <w:p w14:paraId="0DDA6967" w14:textId="77777777" w:rsidR="00E0265A" w:rsidRDefault="00000000">
      <w:pPr>
        <w:autoSpaceDE w:val="0"/>
        <w:autoSpaceDN w:val="0"/>
        <w:spacing w:after="0" w:line="330" w:lineRule="exact"/>
      </w:pPr>
      <w:r>
        <w:rPr>
          <w:rFonts w:ascii="Charis SIL Bold" w:eastAsia="Charis SIL Bold" w:hAnsi="Charis SIL Bold"/>
          <w:b/>
          <w:color w:val="000000"/>
        </w:rPr>
        <w:t>The Art of Deception</w:t>
      </w:r>
    </w:p>
    <w:p w14:paraId="0F0A52D6"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art of deception, I realized, wasn’t about grand gestures or elaborate schemes. It was in the subtle nuances, the carefully </w:t>
      </w:r>
      <w:r>
        <w:br/>
      </w:r>
      <w:r>
        <w:rPr>
          <w:rFonts w:ascii="Charis SIL Regular" w:eastAsia="Charis SIL Regular" w:hAnsi="Charis SIL Regular"/>
          <w:color w:val="000000"/>
        </w:rPr>
        <w:t xml:space="preserve">chosen words, the perfectly timed silences. It was the art of </w:t>
      </w:r>
      <w:r>
        <w:br/>
      </w:r>
      <w:r>
        <w:rPr>
          <w:rFonts w:ascii="Charis SIL Regular" w:eastAsia="Charis SIL Regular" w:hAnsi="Charis SIL Regular"/>
          <w:color w:val="000000"/>
        </w:rPr>
        <w:t xml:space="preserve">misdirection, of subtly shifting the focus, of creating a reality that served my needs, regardless of the collateral damage. I was a master of half-truths, a virtuoso of omission, a conductor of carefully </w:t>
      </w:r>
      <w:r>
        <w:br/>
      </w:r>
      <w:r>
        <w:rPr>
          <w:rFonts w:ascii="Charis SIL Regular" w:eastAsia="Charis SIL Regular" w:hAnsi="Charis SIL Regular"/>
          <w:color w:val="000000"/>
        </w:rPr>
        <w:t>orchestrated symphonies of deceit. I painted realities with words, canvases of carefully constructed illusions, each brushstroke a calculated lie.</w:t>
      </w:r>
    </w:p>
    <w:p w14:paraId="1A189AFC"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It started small, innocuous white lies to avoid conflict, to spare feelings, or perhaps, to simply avoid confrontation with my own inadequacies. A missed appointment blamed on a sudden illness, a slightly exaggerated tale of success to impress, a conveniently forgotten promise to avoid accountability. These small acts of deception, like tiny cracks in a dam, gradually eroded the </w:t>
      </w:r>
      <w:r>
        <w:br/>
      </w:r>
      <w:r>
        <w:rPr>
          <w:rFonts w:ascii="Charis SIL Regular" w:eastAsia="Charis SIL Regular" w:hAnsi="Charis SIL Regular"/>
          <w:color w:val="000000"/>
        </w:rPr>
        <w:t>foundations of trust, until the entire structure crumbled under the weight of accumulated falsehoods.</w:t>
      </w:r>
    </w:p>
    <w:p w14:paraId="3CFE74B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lies became a habit, a reflex, a necessary evil in my twisted worldview. They were a shield, a protective barrier against the vulnerability I so desperately feared. Each lie was a carefully </w:t>
      </w:r>
      <w:r>
        <w:br/>
      </w:r>
      <w:r>
        <w:rPr>
          <w:rFonts w:ascii="Charis SIL Regular" w:eastAsia="Charis SIL Regular" w:hAnsi="Charis SIL Regular"/>
          <w:color w:val="000000"/>
        </w:rPr>
        <w:t xml:space="preserve">constructed performance, a meticulously crafted role I played for an audience of one—or sometimes many—who eagerly accepted my carefully tailored narratives. I became adept at reading people, at identifying their vulnerabilities, their hopes, and their dreams. I learned to tailor my lies to fit their expectations, their desires, their anxieties. It was a perverse form of empathy, a twisted </w:t>
      </w:r>
      <w:r>
        <w:br/>
      </w:r>
      <w:r>
        <w:rPr>
          <w:rFonts w:ascii="Charis SIL Regular" w:eastAsia="Charis SIL Regular" w:hAnsi="Charis SIL Regular"/>
          <w:color w:val="000000"/>
        </w:rPr>
        <w:t>understanding of human nature that fueled my insidious game of deception.</w:t>
      </w:r>
    </w:p>
    <w:p w14:paraId="08D048AE" w14:textId="77777777" w:rsidR="00E0265A" w:rsidRDefault="00000000">
      <w:pPr>
        <w:autoSpaceDE w:val="0"/>
        <w:autoSpaceDN w:val="0"/>
        <w:spacing w:before="264" w:after="0" w:line="264" w:lineRule="exact"/>
      </w:pPr>
      <w:r>
        <w:rPr>
          <w:rFonts w:ascii="Charis SIL Regular" w:eastAsia="Charis SIL Regular" w:hAnsi="Charis SIL Regular"/>
          <w:color w:val="000000"/>
        </w:rPr>
        <w:t>Sarah, for example, craved security, a promise of stability, a future painted in shades of domestic bliss. So I painted her that picture, a vibrant canvas of shared dreams and unwavering commitment. I spoke of a future filled with laughter, children, and a life lived together in perfect harmony. The truth, of course, was far different, a stark and desolate landscape of addiction, insecurity, and</w:t>
      </w:r>
    </w:p>
    <w:p w14:paraId="3980F787" w14:textId="77777777" w:rsidR="00E0265A" w:rsidRDefault="00E0265A">
      <w:pPr>
        <w:sectPr w:rsidR="00E0265A">
          <w:pgSz w:w="8000" w:h="12000"/>
          <w:pgMar w:top="442" w:right="642" w:bottom="364" w:left="660" w:header="720" w:footer="720" w:gutter="0"/>
          <w:cols w:space="720"/>
          <w:docGrid w:linePitch="360"/>
        </w:sectPr>
      </w:pPr>
    </w:p>
    <w:p w14:paraId="23A4D85A" w14:textId="77777777" w:rsidR="00E0265A" w:rsidRDefault="00E0265A">
      <w:pPr>
        <w:autoSpaceDE w:val="0"/>
        <w:autoSpaceDN w:val="0"/>
        <w:spacing w:after="78" w:line="220" w:lineRule="exact"/>
      </w:pPr>
    </w:p>
    <w:p w14:paraId="060CB42A" w14:textId="77777777" w:rsidR="00E0265A" w:rsidRDefault="00000000">
      <w:pPr>
        <w:autoSpaceDE w:val="0"/>
        <w:autoSpaceDN w:val="0"/>
        <w:spacing w:before="58" w:after="0" w:line="264" w:lineRule="exact"/>
      </w:pPr>
      <w:r>
        <w:rPr>
          <w:rFonts w:ascii="Charis SIL Regular" w:eastAsia="Charis SIL Regular" w:hAnsi="Charis SIL Regular"/>
          <w:color w:val="000000"/>
        </w:rPr>
        <w:t>betrayal. The lies were a necessary evil, a means to an end, a way to satisfy my own selfish desires while simultaneously creating the illusion of a shared future. My deception wasn't about malice; it was about survival, a desperate attempt to maintain a semblance of control in a world that felt increasingly chaotic.</w:t>
      </w:r>
    </w:p>
    <w:p w14:paraId="30685CF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interactions with Father Michael were a different kind of </w:t>
      </w:r>
      <w:r>
        <w:br/>
      </w:r>
      <w:r>
        <w:rPr>
          <w:rFonts w:ascii="Charis SIL Regular" w:eastAsia="Charis SIL Regular" w:hAnsi="Charis SIL Regular"/>
          <w:color w:val="000000"/>
        </w:rPr>
        <w:t xml:space="preserve">performance, a more elaborate theatrical production. I used the confessional as a stage, my remorse a carefully crafted performance designed to elicit compassion and absolution. I played the repentant sinner, the fallen angel seeking redemption. I spun tales of deep sorrow, of profound regret, of a sincere desire for change. My tears, genuine or otherwise, flowed freely, a carefully orchestrated display of emotion designed to evoke sympathy and understanding. I </w:t>
      </w:r>
      <w:r>
        <w:br/>
      </w:r>
      <w:r>
        <w:rPr>
          <w:rFonts w:ascii="Charis SIL Regular" w:eastAsia="Charis SIL Regular" w:hAnsi="Charis SIL Regular"/>
          <w:color w:val="000000"/>
        </w:rPr>
        <w:t xml:space="preserve">manipulated his empathy, his faith in the redemptive power of God, his own unwavering belief in second chances. It was a masterful performance, but ultimately, a hollow one, devoid of genuine remorse or a sincere desire for change. The guilt remained, a </w:t>
      </w:r>
      <w:r>
        <w:br/>
      </w:r>
      <w:r>
        <w:rPr>
          <w:rFonts w:ascii="Charis SIL Regular" w:eastAsia="Charis SIL Regular" w:hAnsi="Charis SIL Regular"/>
          <w:color w:val="000000"/>
        </w:rPr>
        <w:t>constant companion, a shadow clinging to my heels.</w:t>
      </w:r>
    </w:p>
    <w:p w14:paraId="2EC341E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Even with Mark, the supposed friend who’d tried to help, my </w:t>
      </w:r>
      <w:r>
        <w:br/>
      </w:r>
      <w:r>
        <w:rPr>
          <w:rFonts w:ascii="Charis SIL Regular" w:eastAsia="Charis SIL Regular" w:hAnsi="Charis SIL Regular"/>
          <w:color w:val="000000"/>
        </w:rPr>
        <w:t xml:space="preserve">deception was masterful. His concern, his genuine attempts to intervene, were met with carefully calibrated lies, a carefully </w:t>
      </w:r>
      <w:r>
        <w:br/>
      </w:r>
      <w:r>
        <w:rPr>
          <w:rFonts w:ascii="Charis SIL Regular" w:eastAsia="Charis SIL Regular" w:hAnsi="Charis SIL Regular"/>
          <w:color w:val="000000"/>
        </w:rPr>
        <w:t xml:space="preserve">constructed façade of normalcy. I minimized my problems, </w:t>
      </w:r>
      <w:r>
        <w:br/>
      </w:r>
      <w:r>
        <w:rPr>
          <w:rFonts w:ascii="Charis SIL Regular" w:eastAsia="Charis SIL Regular" w:hAnsi="Charis SIL Regular"/>
          <w:color w:val="000000"/>
        </w:rPr>
        <w:t xml:space="preserve">downplayed the severity of my addiction, and deflected his </w:t>
      </w:r>
      <w:r>
        <w:br/>
      </w:r>
      <w:r>
        <w:rPr>
          <w:rFonts w:ascii="Charis SIL Regular" w:eastAsia="Charis SIL Regular" w:hAnsi="Charis SIL Regular"/>
          <w:color w:val="000000"/>
        </w:rPr>
        <w:t xml:space="preserve">concerns with humorous anecdotes and carefully chosen words. I skillfully manipulated his compassion, using his kindness as a weapon to further my own self-destructive agenda. I created the impression that I was in control, that I had everything under </w:t>
      </w:r>
      <w:r>
        <w:br/>
      </w:r>
      <w:r>
        <w:rPr>
          <w:rFonts w:ascii="Charis SIL Regular" w:eastAsia="Charis SIL Regular" w:hAnsi="Charis SIL Regular"/>
          <w:color w:val="000000"/>
        </w:rPr>
        <w:t>control, that I was simply going through a rough patch, a temporary setback.</w:t>
      </w:r>
    </w:p>
    <w:p w14:paraId="13C504E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truth was, I was a master manipulator. I had honed my skills over years of practice, perfecting the art of deception to a level of almost terrifying expertise. I understood the subtle cues, the micro-expressions, the nuances of human interaction, and I used this knowledge to create the illusion of reality, an illusion tailored to my specific needs. I was an architect of deceit, constructing elaborate facades that masked the chaos and despair within.</w:t>
      </w:r>
    </w:p>
    <w:p w14:paraId="0859E9AA" w14:textId="77777777" w:rsidR="00E0265A" w:rsidRDefault="00E0265A">
      <w:pPr>
        <w:sectPr w:rsidR="00E0265A">
          <w:pgSz w:w="8000" w:h="12000"/>
          <w:pgMar w:top="296" w:right="642" w:bottom="526" w:left="660" w:header="720" w:footer="720" w:gutter="0"/>
          <w:cols w:space="720"/>
          <w:docGrid w:linePitch="360"/>
        </w:sectPr>
      </w:pPr>
    </w:p>
    <w:p w14:paraId="7C65C6C4" w14:textId="77777777" w:rsidR="00E0265A" w:rsidRDefault="00E0265A">
      <w:pPr>
        <w:autoSpaceDE w:val="0"/>
        <w:autoSpaceDN w:val="0"/>
        <w:spacing w:after="78" w:line="220" w:lineRule="exact"/>
      </w:pPr>
    </w:p>
    <w:p w14:paraId="67874D41"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irony wasn't lost on me. I longed for connection, for genuine intimacy, for a sense of belonging. Yet my actions consistently sabotaged these very desires. I yearned for love, but my </w:t>
      </w:r>
      <w:r>
        <w:br/>
      </w:r>
      <w:r>
        <w:rPr>
          <w:rFonts w:ascii="Charis SIL Regular" w:eastAsia="Charis SIL Regular" w:hAnsi="Charis SIL Regular"/>
          <w:color w:val="000000"/>
        </w:rPr>
        <w:t>manipulations pushed people away. I craved forgiveness, but my lies reinforced the walls of my self-imposed exile. I was trapped in a vicious cycle, a self-fulfilling prophecy of my own making.</w:t>
      </w:r>
    </w:p>
    <w:p w14:paraId="4CABA0C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lies weren't born out of malice, at least not entirely. There was a deep-seated fear at the core of my deception, a fear of </w:t>
      </w:r>
      <w:r>
        <w:br/>
      </w:r>
      <w:r>
        <w:rPr>
          <w:rFonts w:ascii="Charis SIL Regular" w:eastAsia="Charis SIL Regular" w:hAnsi="Charis SIL Regular"/>
          <w:color w:val="000000"/>
        </w:rPr>
        <w:t xml:space="preserve">vulnerability, of rejection, of being seen for who I truly was – a flawed, broken, and deeply insecure individual. The lies were a defense mechanism, a way to protect myself from the pain of </w:t>
      </w:r>
      <w:r>
        <w:br/>
      </w:r>
      <w:r>
        <w:rPr>
          <w:rFonts w:ascii="Charis SIL Regular" w:eastAsia="Charis SIL Regular" w:hAnsi="Charis SIL Regular"/>
          <w:color w:val="000000"/>
        </w:rPr>
        <w:t>exposure. They were a shield against the judgment of others and the crushing weight of self-loathing.</w:t>
      </w:r>
    </w:p>
    <w:p w14:paraId="6F44279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whiskey bottle, my constant companion, became a muse, an inspiration, a catalyst for my creativity. It fueled my self-destruction but also unlocked a wellspring of creativity. In my intoxicated state, the words flowed, raw and unfiltered, pouring out of me like a torrent. The poems I wrote were not just expressions of my pain; they were confessions, admissions of guilt, self-flagellations. They were an attempt to understand my own motivations, to unravel the complex tapestry of lies and deceit I had woven around my life. The words, though brutally honest, were still crafted, sculpted, even manipulated – a perverse reflection of my own manipulative nature.</w:t>
      </w:r>
    </w:p>
    <w:p w14:paraId="24B0C81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Mother Mary's image, a constant in my childhood, now appeared in my writing, a paradoxical symbol of hope and despair. She </w:t>
      </w:r>
      <w:r>
        <w:br/>
      </w:r>
      <w:r>
        <w:rPr>
          <w:rFonts w:ascii="Charis SIL Regular" w:eastAsia="Charis SIL Regular" w:hAnsi="Charis SIL Regular"/>
          <w:color w:val="000000"/>
        </w:rPr>
        <w:t xml:space="preserve">represented the unwavering faith I had squandered, the </w:t>
      </w:r>
      <w:r>
        <w:br/>
      </w:r>
      <w:r>
        <w:rPr>
          <w:rFonts w:ascii="Charis SIL Regular" w:eastAsia="Charis SIL Regular" w:hAnsi="Charis SIL Regular"/>
          <w:color w:val="000000"/>
        </w:rPr>
        <w:t>unconditional love I had betrayed. The juxtaposition of her image with the rawness of my confessions created a jarring contrast, a stark reminder of the chasm between my spiritual aspirations and my earthly actions. The image of Jesus, the ultimate sacrifice, mirrored my own self-destructive tendencies, a symbolic parallel to my relentless self-flagellation. I used these religious symbols not out of genuine piety, but as a backdrop to my self-destructive drama, a way to underscore the magnitude of my failings.</w:t>
      </w:r>
    </w:p>
    <w:p w14:paraId="2CF9FA25"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rain continued, a relentless accompaniment to my internal storm. The chipped paint on the windowsill reflected the cracks in</w:t>
      </w:r>
    </w:p>
    <w:p w14:paraId="0CFE2FB7" w14:textId="77777777" w:rsidR="00E0265A" w:rsidRDefault="00E0265A">
      <w:pPr>
        <w:sectPr w:rsidR="00E0265A">
          <w:pgSz w:w="8000" w:h="12000"/>
          <w:pgMar w:top="296" w:right="646" w:bottom="394" w:left="660" w:header="720" w:footer="720" w:gutter="0"/>
          <w:cols w:space="720"/>
          <w:docGrid w:linePitch="360"/>
        </w:sectPr>
      </w:pPr>
    </w:p>
    <w:p w14:paraId="0E7943E5" w14:textId="77777777" w:rsidR="00E0265A" w:rsidRDefault="00E0265A">
      <w:pPr>
        <w:autoSpaceDE w:val="0"/>
        <w:autoSpaceDN w:val="0"/>
        <w:spacing w:after="78" w:line="220" w:lineRule="exact"/>
      </w:pPr>
    </w:p>
    <w:p w14:paraId="5D2E5572" w14:textId="77777777" w:rsidR="00E0265A" w:rsidRDefault="00000000">
      <w:pPr>
        <w:autoSpaceDE w:val="0"/>
        <w:autoSpaceDN w:val="0"/>
        <w:spacing w:after="0" w:line="322" w:lineRule="exact"/>
        <w:jc w:val="center"/>
      </w:pPr>
      <w:r>
        <w:rPr>
          <w:rFonts w:ascii="Charis SIL Regular" w:eastAsia="Charis SIL Regular" w:hAnsi="Charis SIL Regular"/>
          <w:color w:val="000000"/>
        </w:rPr>
        <w:t>my soul. The city outside, vibrant and alive, felt impossibly distant.</w:t>
      </w:r>
    </w:p>
    <w:p w14:paraId="5590EB87" w14:textId="77777777" w:rsidR="00E0265A" w:rsidRDefault="00000000">
      <w:pPr>
        <w:autoSpaceDE w:val="0"/>
        <w:autoSpaceDN w:val="0"/>
        <w:spacing w:before="58" w:after="0" w:line="264" w:lineRule="exact"/>
      </w:pPr>
      <w:r>
        <w:rPr>
          <w:rFonts w:ascii="Charis SIL Regular" w:eastAsia="Charis SIL Regular" w:hAnsi="Charis SIL Regular"/>
          <w:color w:val="000000"/>
        </w:rPr>
        <w:t>I was alone, trapped in my own self-made prison, a master of deception, a prisoner of my own lies. The desire for change, a flickering ember in the darkness, remained, a faint whisper battling against the raging tempest within. It was a fragile hope, a glimmer of light in the overwhelming darkness, a fragile thread that I clung to, hoping it wouldn't break. The road to redemption, if it even existed, was long and arduous, paved with the shattered remnants of my past. But the whisper persisted, a relentless reminder that even in the darkest of nights, there was always a possibility of dawn. A possibility I was determined to cling to, regardless of how tenuous it may have seemed. The fight for redemption, a battle fought on the unforgiving terrain of my own soul, had begun.</w:t>
      </w:r>
    </w:p>
    <w:p w14:paraId="33A87036" w14:textId="77777777" w:rsidR="00E0265A" w:rsidRDefault="00E0265A">
      <w:pPr>
        <w:sectPr w:rsidR="00E0265A">
          <w:pgSz w:w="8000" w:h="12000"/>
          <w:pgMar w:top="296" w:right="730" w:bottom="1440" w:left="660" w:header="720" w:footer="720" w:gutter="0"/>
          <w:cols w:space="720"/>
          <w:docGrid w:linePitch="360"/>
        </w:sectPr>
      </w:pPr>
    </w:p>
    <w:p w14:paraId="5FE59D1C" w14:textId="77777777" w:rsidR="00E0265A" w:rsidRDefault="00E0265A">
      <w:pPr>
        <w:autoSpaceDE w:val="0"/>
        <w:autoSpaceDN w:val="0"/>
        <w:spacing w:after="224" w:line="220" w:lineRule="exact"/>
      </w:pPr>
    </w:p>
    <w:p w14:paraId="06C91EAE" w14:textId="77777777" w:rsidR="00E0265A" w:rsidRDefault="00000000">
      <w:pPr>
        <w:autoSpaceDE w:val="0"/>
        <w:autoSpaceDN w:val="0"/>
        <w:spacing w:after="0" w:line="330" w:lineRule="exact"/>
      </w:pPr>
      <w:r>
        <w:rPr>
          <w:rFonts w:ascii="Charis SIL Bold" w:eastAsia="Charis SIL Bold" w:hAnsi="Charis SIL Bold"/>
          <w:b/>
          <w:color w:val="000000"/>
        </w:rPr>
        <w:t>The Web of Deceit</w:t>
      </w:r>
    </w:p>
    <w:p w14:paraId="6CAAB514"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windowpane, a relentless rhythm mirroring the chaotic beat of my heart. Each drop was a tiny </w:t>
      </w:r>
      <w:r>
        <w:br/>
      </w:r>
      <w:r>
        <w:rPr>
          <w:rFonts w:ascii="Charis SIL Regular" w:eastAsia="Charis SIL Regular" w:hAnsi="Charis SIL Regular"/>
          <w:color w:val="000000"/>
        </w:rPr>
        <w:t xml:space="preserve">hammer blow against the fragile edifice of my carefully constructed lies, each a tiny tremor in the earth of my deceit. The web, I </w:t>
      </w:r>
      <w:r>
        <w:br/>
      </w:r>
      <w:r>
        <w:rPr>
          <w:rFonts w:ascii="Charis SIL Regular" w:eastAsia="Charis SIL Regular" w:hAnsi="Charis SIL Regular"/>
          <w:color w:val="000000"/>
        </w:rPr>
        <w:t>realized, wasn't a single, easily severed thread, but a complex, intricate tapestry, woven from years of carefully spun falsehoods, each strand intricately connected to the others, a Gordian knot of self-deception I'd painstakingly tied.</w:t>
      </w:r>
    </w:p>
    <w:p w14:paraId="6BF19F1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wasn't just Sarah, or Father Michael, or Mark. The web extended far beyond them, reaching into every corner of my life, ensnaring my family, my friends, even my fleeting acquaintances. I'd crafted a persona, a carefully curated self, presented to the world as a </w:t>
      </w:r>
      <w:r>
        <w:br/>
      </w:r>
      <w:r>
        <w:rPr>
          <w:rFonts w:ascii="Charis SIL Regular" w:eastAsia="Charis SIL Regular" w:hAnsi="Charis SIL Regular"/>
          <w:color w:val="000000"/>
        </w:rPr>
        <w:t xml:space="preserve">charming, witty, and ultimately reliable individual. The reality, of course, was far different, a bleak landscape of self-loathing, </w:t>
      </w:r>
      <w:r>
        <w:br/>
      </w:r>
      <w:r>
        <w:rPr>
          <w:rFonts w:ascii="Charis SIL Regular" w:eastAsia="Charis SIL Regular" w:hAnsi="Charis SIL Regular"/>
          <w:color w:val="000000"/>
        </w:rPr>
        <w:t>addiction, and a profound inability to confront my own failings.</w:t>
      </w:r>
    </w:p>
    <w:p w14:paraId="2F7266F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parents, for example, believed in my success, fueled by carefully crafted updates and carefully chosen words. I’d talk of promising projects, lucrative deals, and the potential for a bright and </w:t>
      </w:r>
      <w:r>
        <w:br/>
      </w:r>
      <w:r>
        <w:rPr>
          <w:rFonts w:ascii="Charis SIL Regular" w:eastAsia="Charis SIL Regular" w:hAnsi="Charis SIL Regular"/>
          <w:color w:val="000000"/>
        </w:rPr>
        <w:t>prosperous future. They hung on my every word, their hope a fragile flower that bloomed and withered in the harsh climate of my lies. Each carefully constructed email, each phone call, each holiday visit was a performance, a carefully choreographed dance designed to perpetuate the illusion of a stable, successful son. The reality was that I was teetering on the precipice, perpetually close to imploding under the weight of my own deceit.</w:t>
      </w:r>
    </w:p>
    <w:p w14:paraId="52E4F190" w14:textId="77777777" w:rsidR="00E0265A" w:rsidRDefault="00000000">
      <w:pPr>
        <w:autoSpaceDE w:val="0"/>
        <w:autoSpaceDN w:val="0"/>
        <w:spacing w:before="264" w:after="0" w:line="264" w:lineRule="exact"/>
      </w:pPr>
      <w:r>
        <w:rPr>
          <w:rFonts w:ascii="Charis SIL Regular" w:eastAsia="Charis SIL Regular" w:hAnsi="Charis SIL Regular"/>
          <w:color w:val="000000"/>
        </w:rPr>
        <w:t>My sister, bless her innocent heart, believed in my unwavering support. I’d promise to be there for her, to help her navigate the complexities of her own life, offering assurances of unwavering assistance and steadfast loyalty. In reality, my assistance was erratic at best, often absent entirely, swallowed whole by the ever-</w:t>
      </w:r>
      <w:r>
        <w:br/>
      </w:r>
      <w:r>
        <w:rPr>
          <w:rFonts w:ascii="Charis SIL Regular" w:eastAsia="Charis SIL Regular" w:hAnsi="Charis SIL Regular"/>
          <w:color w:val="000000"/>
        </w:rPr>
        <w:t xml:space="preserve">increasing demands of my self-destructive habits. My promises were as empty as the whiskey bottle I drained nightly, leaving her feeling abandoned and betrayed. The guilt gnawed at me, a constant </w:t>
      </w:r>
      <w:r>
        <w:br/>
      </w:r>
      <w:r>
        <w:rPr>
          <w:rFonts w:ascii="Charis SIL Regular" w:eastAsia="Charis SIL Regular" w:hAnsi="Charis SIL Regular"/>
          <w:color w:val="000000"/>
        </w:rPr>
        <w:t>companion, a shadow lurking at the edges of my conscience.</w:t>
      </w:r>
    </w:p>
    <w:p w14:paraId="3414075E" w14:textId="77777777" w:rsidR="00E0265A" w:rsidRDefault="00E0265A">
      <w:pPr>
        <w:sectPr w:rsidR="00E0265A">
          <w:pgSz w:w="8000" w:h="12000"/>
          <w:pgMar w:top="442" w:right="654" w:bottom="364" w:left="660" w:header="720" w:footer="720" w:gutter="0"/>
          <w:cols w:space="720"/>
          <w:docGrid w:linePitch="360"/>
        </w:sectPr>
      </w:pPr>
    </w:p>
    <w:p w14:paraId="7F6B63C2" w14:textId="77777777" w:rsidR="00E0265A" w:rsidRDefault="00E0265A">
      <w:pPr>
        <w:autoSpaceDE w:val="0"/>
        <w:autoSpaceDN w:val="0"/>
        <w:spacing w:after="210" w:line="220" w:lineRule="exact"/>
      </w:pPr>
    </w:p>
    <w:p w14:paraId="55DEF5AC"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Even my casual acquaintances, those I encountered in bars, coffee shops, and chance encounters, were caught in the sticky threads of my deception. I’d spin tales of adventure, intrigue, and profound success, captivating them with my carefully crafted narrative, leaving them with an image of a man living a vibrant and fulfilling life. The truth, of course, was far more mundane, far less </w:t>
      </w:r>
      <w:r>
        <w:br/>
      </w:r>
      <w:r>
        <w:rPr>
          <w:rFonts w:ascii="Charis SIL Regular" w:eastAsia="Charis SIL Regular" w:hAnsi="Charis SIL Regular"/>
          <w:color w:val="000000"/>
        </w:rPr>
        <w:t>glamorous, a monotonous cycle of self-destruction fueled by booze, self-pity, and the intoxicating power of my own lies.</w:t>
      </w:r>
    </w:p>
    <w:p w14:paraId="6583AC6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lies, I realized, weren't just words; they were actions, a </w:t>
      </w:r>
      <w:r>
        <w:br/>
      </w:r>
      <w:r>
        <w:rPr>
          <w:rFonts w:ascii="Charis SIL Regular" w:eastAsia="Charis SIL Regular" w:hAnsi="Charis SIL Regular"/>
          <w:color w:val="000000"/>
        </w:rPr>
        <w:t xml:space="preserve">performance played out on the stage of my life. The expensive clothes, the fancy car, the lavish gestures – all part of the act, meticulously crafted to maintain the illusion of success and </w:t>
      </w:r>
      <w:r>
        <w:br/>
      </w:r>
      <w:r>
        <w:rPr>
          <w:rFonts w:ascii="Charis SIL Regular" w:eastAsia="Charis SIL Regular" w:hAnsi="Charis SIL Regular"/>
          <w:color w:val="000000"/>
        </w:rPr>
        <w:t>stability. Each purchase was a prop, a carefully chosen accessory designed to support the carefully constructed persona. It was exhausting, the constant maintenance, the relentless effort required to maintain the facade. Yet I couldn't stop, couldn't bring myself to break free from the cycle of deception.</w:t>
      </w:r>
    </w:p>
    <w:p w14:paraId="077A2BB0"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 profound, the depth of my self-deception staggering. I craved connection, genuine intimacy, a sense of belonging, yet my relentless lies pushed people away. I longed for love, understanding, and acceptance, but my actions ensured that those very things remained just beyond my grasp. I was a prisoner in my own self-made prison, a master of deception trapped within the walls of my own creation.</w:t>
      </w:r>
    </w:p>
    <w:p w14:paraId="74EAB5D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my actions pressed down on me, crushing the life out of me, slowly suffocating the last vestiges of hope. The rain </w:t>
      </w:r>
      <w:r>
        <w:br/>
      </w:r>
      <w:r>
        <w:rPr>
          <w:rFonts w:ascii="Charis SIL Regular" w:eastAsia="Charis SIL Regular" w:hAnsi="Charis SIL Regular"/>
          <w:color w:val="000000"/>
        </w:rPr>
        <w:t>continued, each drop a sharp, piercing reminder of the unrelenting deluge of my own making. The city outside hummed with life, but inside, I was drowning in the stagnant waters of my own lies.</w:t>
      </w:r>
    </w:p>
    <w:p w14:paraId="6B4F983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poetry, once a cathartic release, now felt like a damning indictment. Each verse, each carefully chosen word, was a </w:t>
      </w:r>
      <w:r>
        <w:br/>
      </w:r>
      <w:r>
        <w:rPr>
          <w:rFonts w:ascii="Charis SIL Regular" w:eastAsia="Charis SIL Regular" w:hAnsi="Charis SIL Regular"/>
          <w:color w:val="000000"/>
        </w:rPr>
        <w:t>confession, a testament to the depth of my self-deception. The religious imagery, initially a tool to manipulate emotions, now felt like a mockery of faith, a cruel parody of hope. Mother Mary's sorrowful gaze seemed to pierce through my carefully constructed</w:t>
      </w:r>
    </w:p>
    <w:p w14:paraId="678FEB12" w14:textId="77777777" w:rsidR="00E0265A" w:rsidRDefault="00E0265A">
      <w:pPr>
        <w:sectPr w:rsidR="00E0265A">
          <w:pgSz w:w="8000" w:h="12000"/>
          <w:pgMar w:top="428" w:right="646" w:bottom="394" w:left="660" w:header="720" w:footer="720" w:gutter="0"/>
          <w:cols w:space="720"/>
          <w:docGrid w:linePitch="360"/>
        </w:sectPr>
      </w:pPr>
    </w:p>
    <w:p w14:paraId="1739F113" w14:textId="77777777" w:rsidR="00E0265A" w:rsidRDefault="00E0265A">
      <w:pPr>
        <w:autoSpaceDE w:val="0"/>
        <w:autoSpaceDN w:val="0"/>
        <w:spacing w:after="78" w:line="220" w:lineRule="exact"/>
      </w:pPr>
    </w:p>
    <w:p w14:paraId="24E23015" w14:textId="77777777" w:rsidR="00E0265A" w:rsidRDefault="00000000">
      <w:pPr>
        <w:autoSpaceDE w:val="0"/>
        <w:autoSpaceDN w:val="0"/>
        <w:spacing w:before="58" w:after="0" w:line="264" w:lineRule="exact"/>
        <w:ind w:right="288"/>
      </w:pPr>
      <w:r>
        <w:rPr>
          <w:rFonts w:ascii="Charis SIL Regular" w:eastAsia="Charis SIL Regular" w:hAnsi="Charis SIL Regular"/>
          <w:color w:val="000000"/>
        </w:rPr>
        <w:t>facade, a constant reminder of the innocence I had shattered, the trust I had betrayed.</w:t>
      </w:r>
    </w:p>
    <w:p w14:paraId="145B68B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whiskey bottle, my constant companion, no longer provided solace, only a fleeting escape, a temporary reprieve from the </w:t>
      </w:r>
      <w:r>
        <w:br/>
      </w:r>
      <w:r>
        <w:rPr>
          <w:rFonts w:ascii="Charis SIL Regular" w:eastAsia="Charis SIL Regular" w:hAnsi="Charis SIL Regular"/>
          <w:color w:val="000000"/>
        </w:rPr>
        <w:t xml:space="preserve">crushing weight of my guilt. The intoxication offered a blurred perspective, a distorted reality where the lies seemed less </w:t>
      </w:r>
      <w:r>
        <w:br/>
      </w:r>
      <w:r>
        <w:rPr>
          <w:rFonts w:ascii="Charis SIL Regular" w:eastAsia="Charis SIL Regular" w:hAnsi="Charis SIL Regular"/>
          <w:color w:val="000000"/>
        </w:rPr>
        <w:t>monstrous, the consequences less severe. But the clarity always returned, the cold, harsh light of truth illuminating the extent of my deception. The hangover was not just a physical affliction; it was a soul-crushing reminder of the damage I had inflicted, the lives I had affected, the trust I had irrevocably broken.</w:t>
      </w:r>
    </w:p>
    <w:p w14:paraId="11CD6BE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desire for redemption, however faint, remained a persistent ember in the darkness. It flickered, threatened to be extinguished by the winds of doubt and despair, yet it stubbornly refused to die. It was a fragile hope, a tenacious belief that even in the deepest pit of self-destruction, there was a path to redemption. It was a long and arduous journey, paved with the shattered remnants of my past, but it was a journey I was determined to undertake.</w:t>
      </w:r>
    </w:p>
    <w:p w14:paraId="10B16FF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finally ceased, the sky clearing to reveal a pale sliver of dawn. The city, once a distant, unattainable dream, now seemed closer, more accessible. The web of deceit remained, a complex tapestry woven from years of self-deception, but a small crack appeared in the edifice, a glimmer of hope, a suggestion that </w:t>
      </w:r>
      <w:r>
        <w:br/>
      </w:r>
      <w:r>
        <w:rPr>
          <w:rFonts w:ascii="Charis SIL Regular" w:eastAsia="Charis SIL Regular" w:hAnsi="Charis SIL Regular"/>
          <w:color w:val="000000"/>
        </w:rPr>
        <w:t>perhaps, just perhaps, I might begin to unravel the tangled threads, one by one, slowly, painstakingly, pulling myself free from the intricate web I had so carefully spun. The journey would be long, the path arduous, but the faint light of dawn offered a promise, a whisper of hope that perhaps, one day, I could find my way back to the light. And for the first time in a long time, I felt a glimmer of hope that maybe, just maybe, I could. The fight was far from over, but the dawn had arrived.</w:t>
      </w:r>
    </w:p>
    <w:p w14:paraId="021FF6B3" w14:textId="77777777" w:rsidR="00E0265A" w:rsidRDefault="00E0265A">
      <w:pPr>
        <w:sectPr w:rsidR="00E0265A">
          <w:pgSz w:w="8000" w:h="12000"/>
          <w:pgMar w:top="296" w:right="648" w:bottom="1186" w:left="660" w:header="720" w:footer="720" w:gutter="0"/>
          <w:cols w:space="720"/>
          <w:docGrid w:linePitch="360"/>
        </w:sectPr>
      </w:pPr>
    </w:p>
    <w:p w14:paraId="1F47E076" w14:textId="77777777" w:rsidR="00E0265A" w:rsidRDefault="00E0265A">
      <w:pPr>
        <w:autoSpaceDE w:val="0"/>
        <w:autoSpaceDN w:val="0"/>
        <w:spacing w:after="224" w:line="220" w:lineRule="exact"/>
      </w:pPr>
    </w:p>
    <w:p w14:paraId="237AC186" w14:textId="77777777" w:rsidR="00E0265A" w:rsidRDefault="00000000">
      <w:pPr>
        <w:autoSpaceDE w:val="0"/>
        <w:autoSpaceDN w:val="0"/>
        <w:spacing w:after="0" w:line="330" w:lineRule="exact"/>
      </w:pPr>
      <w:r>
        <w:rPr>
          <w:rFonts w:ascii="Charis SIL Bold" w:eastAsia="Charis SIL Bold" w:hAnsi="Charis SIL Bold"/>
          <w:b/>
          <w:color w:val="000000"/>
        </w:rPr>
        <w:t>The Price of Deception</w:t>
      </w:r>
    </w:p>
    <w:p w14:paraId="375EF411" w14:textId="77777777" w:rsidR="00E0265A" w:rsidRDefault="00000000">
      <w:pPr>
        <w:autoSpaceDE w:val="0"/>
        <w:autoSpaceDN w:val="0"/>
        <w:spacing w:before="286" w:after="0" w:line="264" w:lineRule="exact"/>
      </w:pPr>
      <w:r>
        <w:rPr>
          <w:rFonts w:ascii="Charis SIL Regular" w:eastAsia="Charis SIL Regular" w:hAnsi="Charis SIL Regular"/>
          <w:color w:val="000000"/>
        </w:rPr>
        <w:t>The silence after the rain was deafening, a stark contrast to the tempestuous downpour that had mirrored the turmoil within me. The city lights, usually a blur of indifferent brilliance, now seemed to pierce through the fog of my self-deception, highlighting the stark reality of the damage I'd wrought. The price of deception, I realized, wasn't just the guilt that gnawed at my insides, it was the tangible wreckage strewn across the landscape of my life. It was the shattered trust, the broken relationships, the gaping holes where hope and happiness used to reside.</w:t>
      </w:r>
    </w:p>
    <w:p w14:paraId="50C6077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Sarah, the woman whose heart I’d so carelessly tossed aside, was the most immediate casualty. The image of her face, etched with a mixture of hurt and disbelief, haunted me. My lies, so carefully constructed, had left her feeling betrayed, vulnerable, and utterly alone. The thought of her pain was a constant, agonizing reminder of my own moral bankruptcy. It wasn't just a matter of breaking a promise; it was about shattering a person's faith, eroding their sense of security, and leaving them with a gaping wound that might never fully heal. The irony, of course, was that I'd lied to her because I was terrified of genuine intimacy, afraid of the vulnerability that true connection demanded. My lies, in their twisted logic, were a defense mechanism, a pathetic shield against the pain of </w:t>
      </w:r>
      <w:r>
        <w:br/>
      </w:r>
      <w:r>
        <w:rPr>
          <w:rFonts w:ascii="Charis SIL Regular" w:eastAsia="Charis SIL Regular" w:hAnsi="Charis SIL Regular"/>
          <w:color w:val="000000"/>
        </w:rPr>
        <w:t>vulnerability. The consequence, however, was infinitely worse.</w:t>
      </w:r>
    </w:p>
    <w:p w14:paraId="5819518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Father Michael, the man I’d viewed as a confidant, a spiritual guide, was another victim of my insidious deceit. I'd confided in him, using religious language to mask my manipulative intentions, playing on his compassion and faith to gain what I wanted. The hypocrisy was nauseating. I, a self-proclaimed sinner drowning in a sea of my own making, had sought solace and absolution from a man whose trust I’d so flagrantly violated. His disappointment, I imagined, was a crushing weight, a burden heavier than any </w:t>
      </w:r>
      <w:r>
        <w:br/>
      </w:r>
      <w:r>
        <w:rPr>
          <w:rFonts w:ascii="Charis SIL Regular" w:eastAsia="Charis SIL Regular" w:hAnsi="Charis SIL Regular"/>
          <w:color w:val="000000"/>
        </w:rPr>
        <w:t>confession I'd ever heard in his quiet, dimly lit church. The memory of his gentle, understanding eyes, now clouded with doubt, felt like a branding iron seared onto my conscience.</w:t>
      </w:r>
    </w:p>
    <w:p w14:paraId="5E594DBB" w14:textId="77777777" w:rsidR="00E0265A" w:rsidRDefault="00000000">
      <w:pPr>
        <w:autoSpaceDE w:val="0"/>
        <w:autoSpaceDN w:val="0"/>
        <w:spacing w:before="204" w:after="0" w:line="324" w:lineRule="exact"/>
        <w:jc w:val="center"/>
      </w:pPr>
      <w:r>
        <w:rPr>
          <w:rFonts w:ascii="Charis SIL Regular" w:eastAsia="Charis SIL Regular" w:hAnsi="Charis SIL Regular"/>
          <w:color w:val="000000"/>
        </w:rPr>
        <w:t>My family, the bedrock of my life, had been subtly, yet significantly</w:t>
      </w:r>
    </w:p>
    <w:p w14:paraId="2307E6C9" w14:textId="77777777" w:rsidR="00E0265A" w:rsidRDefault="00E0265A">
      <w:pPr>
        <w:sectPr w:rsidR="00E0265A">
          <w:pgSz w:w="8000" w:h="12000"/>
          <w:pgMar w:top="442" w:right="650" w:bottom="364" w:left="660" w:header="720" w:footer="720" w:gutter="0"/>
          <w:cols w:space="720"/>
          <w:docGrid w:linePitch="360"/>
        </w:sectPr>
      </w:pPr>
    </w:p>
    <w:p w14:paraId="012D7D6C" w14:textId="77777777" w:rsidR="00E0265A" w:rsidRDefault="00E0265A">
      <w:pPr>
        <w:autoSpaceDE w:val="0"/>
        <w:autoSpaceDN w:val="0"/>
        <w:spacing w:after="78" w:line="220" w:lineRule="exact"/>
      </w:pPr>
    </w:p>
    <w:p w14:paraId="493147E3"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undermined by my constant stream of falsehoods. My parents, their hopes invested in a son they'd never truly known, were caught in a web of carefully constructed illusions. The financial support they'd provided, believing in my fabricated successes, was slowly eroded by my irresponsible spending habits, fueled by a desperate attempt to maintain the facade of a successful life. I’d used their faith in me as a crutch, a means to an end, instead of the unwavering </w:t>
      </w:r>
      <w:r>
        <w:br/>
      </w:r>
      <w:r>
        <w:rPr>
          <w:rFonts w:ascii="Charis SIL Regular" w:eastAsia="Charis SIL Regular" w:hAnsi="Charis SIL Regular"/>
          <w:color w:val="000000"/>
        </w:rPr>
        <w:t>foundation it truly was. The shame of my actions was a heavy cloak, smothering my attempts to express genuine remorse.</w:t>
      </w:r>
    </w:p>
    <w:p w14:paraId="029FBD64" w14:textId="77777777" w:rsidR="00E0265A" w:rsidRDefault="00000000">
      <w:pPr>
        <w:autoSpaceDE w:val="0"/>
        <w:autoSpaceDN w:val="0"/>
        <w:spacing w:before="264" w:after="0" w:line="264" w:lineRule="exact"/>
      </w:pPr>
      <w:r>
        <w:rPr>
          <w:rFonts w:ascii="Charis SIL Regular" w:eastAsia="Charis SIL Regular" w:hAnsi="Charis SIL Regular"/>
          <w:color w:val="000000"/>
        </w:rPr>
        <w:t>My sister, the innocent bystander in this drama of self-destruction, had borne the brunt of my neglect. Her unwavering belief in my support and loyalty was cruelly exploited, leaving her feeling isolated and betrayed. The guilt I felt towards her was a suffocating presence, a constant reminder of the brother I failed to be. I’d promised to be her rock, her unwavering support system, yet I’d become a symbol of instability and unreliability. The thought of the hurt I'd inflicted upon her, the trust I had violated, was a torment, a constant, painful reminder of my own failings.</w:t>
      </w:r>
    </w:p>
    <w:p w14:paraId="45314FD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financial wreckage was just as devastating. The debts I’d </w:t>
      </w:r>
      <w:r>
        <w:br/>
      </w:r>
      <w:r>
        <w:rPr>
          <w:rFonts w:ascii="Charis SIL Regular" w:eastAsia="Charis SIL Regular" w:hAnsi="Charis SIL Regular"/>
          <w:color w:val="000000"/>
        </w:rPr>
        <w:t xml:space="preserve">accumulated, the lies I’d told to lenders and creditors, were a </w:t>
      </w:r>
      <w:r>
        <w:br/>
      </w:r>
      <w:r>
        <w:rPr>
          <w:rFonts w:ascii="Charis SIL Regular" w:eastAsia="Charis SIL Regular" w:hAnsi="Charis SIL Regular"/>
          <w:color w:val="000000"/>
        </w:rPr>
        <w:t>testament to my irresponsibility and self-destructive tendencies. The fear of exposure, the looming threat of financial ruin, added another layer of anxiety to my already burdened existence. The weight of my financial irresponsibility wasn't simply a monetary burden; it was a symbol of the larger pattern of deceit and self-destruction that permeated every aspect of my life. Each unpaid bill, each overdue payment, was a stark reminder of the consequences of my choices.</w:t>
      </w:r>
    </w:p>
    <w:p w14:paraId="0FCFB80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loneliness, too, was a crushing weight. My carefully constructed social life, built on a foundation of lies, had crumbled. The </w:t>
      </w:r>
      <w:r>
        <w:br/>
      </w:r>
      <w:r>
        <w:rPr>
          <w:rFonts w:ascii="Charis SIL Regular" w:eastAsia="Charis SIL Regular" w:hAnsi="Charis SIL Regular"/>
          <w:color w:val="000000"/>
        </w:rPr>
        <w:t xml:space="preserve">friendships I’d nurtured through carefully crafted narratives were now fraught with suspicion and distrust. The people I'd sought to impress, those I'd manipulated into believing my fabricated </w:t>
      </w:r>
      <w:r>
        <w:br/>
      </w:r>
      <w:r>
        <w:rPr>
          <w:rFonts w:ascii="Charis SIL Regular" w:eastAsia="Charis SIL Regular" w:hAnsi="Charis SIL Regular"/>
          <w:color w:val="000000"/>
        </w:rPr>
        <w:t xml:space="preserve">persona, had inevitably discovered the truth. The result was a profound isolation, a desolate landscape devoid of genuine </w:t>
      </w:r>
      <w:r>
        <w:br/>
      </w:r>
      <w:r>
        <w:rPr>
          <w:rFonts w:ascii="Charis SIL Regular" w:eastAsia="Charis SIL Regular" w:hAnsi="Charis SIL Regular"/>
          <w:color w:val="000000"/>
        </w:rPr>
        <w:t>connection and understanding. The empty spaces in my life, once filled with the pretense of camaraderie and friendship, now echoed</w:t>
      </w:r>
    </w:p>
    <w:p w14:paraId="2ED3D0BE" w14:textId="77777777" w:rsidR="00E0265A" w:rsidRDefault="00E0265A">
      <w:pPr>
        <w:sectPr w:rsidR="00E0265A">
          <w:pgSz w:w="8000" w:h="12000"/>
          <w:pgMar w:top="296" w:right="642" w:bottom="394" w:left="660" w:header="720" w:footer="720" w:gutter="0"/>
          <w:cols w:space="720"/>
          <w:docGrid w:linePitch="360"/>
        </w:sectPr>
      </w:pPr>
    </w:p>
    <w:p w14:paraId="0EFBC798" w14:textId="77777777" w:rsidR="00E0265A" w:rsidRDefault="00E0265A">
      <w:pPr>
        <w:autoSpaceDE w:val="0"/>
        <w:autoSpaceDN w:val="0"/>
        <w:spacing w:after="78" w:line="220" w:lineRule="exact"/>
      </w:pPr>
    </w:p>
    <w:p w14:paraId="6C24B907" w14:textId="77777777" w:rsidR="00E0265A" w:rsidRDefault="00000000">
      <w:pPr>
        <w:autoSpaceDE w:val="0"/>
        <w:autoSpaceDN w:val="0"/>
        <w:spacing w:after="0" w:line="322" w:lineRule="exact"/>
      </w:pPr>
      <w:r>
        <w:rPr>
          <w:rFonts w:ascii="Charis SIL Regular" w:eastAsia="Charis SIL Regular" w:hAnsi="Charis SIL Regular"/>
          <w:color w:val="000000"/>
        </w:rPr>
        <w:t>with the emptiness of my soul.</w:t>
      </w:r>
    </w:p>
    <w:p w14:paraId="57DB453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physical manifestation of my self-destruction was stark. My body, ravaged by years of alcohol abuse, was a testament to the damage I’d inflicted upon myself. The constant hangovers, the sleepless nights, the crippling fatigue – these were the physical tolls of my addiction, a grim reminder of the choices I'd made. My health, once vibrant, was now fragile, a reflection of the inner turmoil that consumed me. The physical pain was a constant </w:t>
      </w:r>
      <w:r>
        <w:br/>
      </w:r>
      <w:r>
        <w:rPr>
          <w:rFonts w:ascii="Charis SIL Regular" w:eastAsia="Charis SIL Regular" w:hAnsi="Charis SIL Regular"/>
          <w:color w:val="000000"/>
        </w:rPr>
        <w:t>companion, mirroring the deeper, more profound pain residing within my soul.</w:t>
      </w:r>
    </w:p>
    <w:p w14:paraId="11FA4830"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my creative work, the poetry that once offered a cathartic release, now felt like a damning indictment. Each verse, each carefully chosen word, served as a confession, a testament to the depth of my self-deception. The religious imagery, once used to manipulate and impress, now felt like a cruel parody, a mockery of the faith I claimed to possess. The poetic voice, once a tool for self-expression, now served as a relentless reminder of my failings and the destruction I'd caused.</w:t>
      </w:r>
    </w:p>
    <w:p w14:paraId="49B015A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attempt to reconcile my faith with my actions was an ongoing struggle, a relentless internal battle. The image of Jesus, the symbol of forgiveness and redemption, was constantly juxtaposed with my own self-loathing and despair. The paradox of seeking divine grace while simultaneously perpetuating a cycle of self-destruction was an agonizing internal conflict, a torment that echoed in the hollow spaces within my heart.</w:t>
      </w:r>
    </w:p>
    <w:p w14:paraId="033C8F8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desire for redemption, faint but persistent, remained the </w:t>
      </w:r>
      <w:r>
        <w:br/>
      </w:r>
      <w:r>
        <w:rPr>
          <w:rFonts w:ascii="Charis SIL Regular" w:eastAsia="Charis SIL Regular" w:hAnsi="Charis SIL Regular"/>
          <w:color w:val="000000"/>
        </w:rPr>
        <w:t xml:space="preserve">flickering ember in the darkness. It was a tenacious belief, however fragile, that even in the abyss of self-destruction, a path to </w:t>
      </w:r>
      <w:r>
        <w:br/>
      </w:r>
      <w:r>
        <w:rPr>
          <w:rFonts w:ascii="Charis SIL Regular" w:eastAsia="Charis SIL Regular" w:hAnsi="Charis SIL Regular"/>
          <w:color w:val="000000"/>
        </w:rPr>
        <w:t>redemption existed. The journey would be long and arduous, paved with the shattered remnants of my past, but it was a journey I was determined to undertake. The dawn, after the storm, offered a sliver of hope, a whisper that perhaps, just perhaps, I could unravel the tangled threads of my deception and begin the process of rebuilding my life, one broken piece at a time. The fight was far from over, but the first step had been taken, a tentative step towards a future where the price of deception was not the only thing defining me.</w:t>
      </w:r>
    </w:p>
    <w:p w14:paraId="455BD7CF" w14:textId="77777777" w:rsidR="00E0265A" w:rsidRDefault="00E0265A">
      <w:pPr>
        <w:sectPr w:rsidR="00E0265A">
          <w:pgSz w:w="8000" w:h="12000"/>
          <w:pgMar w:top="296" w:right="656" w:bottom="394" w:left="660" w:header="720" w:footer="720" w:gutter="0"/>
          <w:cols w:space="720"/>
          <w:docGrid w:linePitch="360"/>
        </w:sectPr>
      </w:pPr>
    </w:p>
    <w:p w14:paraId="6F72F3E5" w14:textId="77777777" w:rsidR="00E0265A" w:rsidRDefault="00E0265A">
      <w:pPr>
        <w:autoSpaceDE w:val="0"/>
        <w:autoSpaceDN w:val="0"/>
        <w:spacing w:after="78" w:line="220" w:lineRule="exact"/>
      </w:pPr>
    </w:p>
    <w:p w14:paraId="280384EA" w14:textId="77777777" w:rsidR="00E0265A" w:rsidRDefault="00000000">
      <w:pPr>
        <w:autoSpaceDE w:val="0"/>
        <w:autoSpaceDN w:val="0"/>
        <w:spacing w:before="58" w:after="0" w:line="264" w:lineRule="exact"/>
      </w:pPr>
      <w:r>
        <w:rPr>
          <w:rFonts w:ascii="Charis SIL Regular" w:eastAsia="Charis SIL Regular" w:hAnsi="Charis SIL Regular"/>
          <w:color w:val="000000"/>
        </w:rPr>
        <w:t>The journey to redemption, I knew, was a marathon, not a sprint, but for the first time in a long time, I could glimpse the finish line.</w:t>
      </w:r>
    </w:p>
    <w:p w14:paraId="2A0ECE11" w14:textId="77777777" w:rsidR="00E0265A" w:rsidRDefault="00E0265A">
      <w:pPr>
        <w:sectPr w:rsidR="00E0265A">
          <w:pgSz w:w="8000" w:h="12000"/>
          <w:pgMar w:top="296" w:right="818" w:bottom="1440" w:left="660" w:header="720" w:footer="720" w:gutter="0"/>
          <w:cols w:space="720"/>
          <w:docGrid w:linePitch="360"/>
        </w:sectPr>
      </w:pPr>
    </w:p>
    <w:p w14:paraId="1504197A" w14:textId="77777777" w:rsidR="00E0265A" w:rsidRDefault="00E0265A">
      <w:pPr>
        <w:autoSpaceDE w:val="0"/>
        <w:autoSpaceDN w:val="0"/>
        <w:spacing w:after="224" w:line="220" w:lineRule="exact"/>
      </w:pPr>
    </w:p>
    <w:p w14:paraId="595212BE" w14:textId="77777777" w:rsidR="00E0265A" w:rsidRDefault="00000000">
      <w:pPr>
        <w:autoSpaceDE w:val="0"/>
        <w:autoSpaceDN w:val="0"/>
        <w:spacing w:after="0" w:line="330" w:lineRule="exact"/>
      </w:pPr>
      <w:r>
        <w:rPr>
          <w:rFonts w:ascii="Charis SIL Bold" w:eastAsia="Charis SIL Bold" w:hAnsi="Charis SIL Bold"/>
          <w:b/>
          <w:color w:val="000000"/>
        </w:rPr>
        <w:t>Truths Bitter Taste</w:t>
      </w:r>
    </w:p>
    <w:p w14:paraId="3CA5F06B"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cold, hard light of dawn exposed the hollowness of my </w:t>
      </w:r>
      <w:r>
        <w:br/>
      </w:r>
      <w:r>
        <w:rPr>
          <w:rFonts w:ascii="Charis SIL Regular" w:eastAsia="Charis SIL Regular" w:hAnsi="Charis SIL Regular"/>
          <w:color w:val="000000"/>
        </w:rPr>
        <w:t>carefully constructed lies. The city, which had seemed a conspirator in my deception during the night's shadows, now stood as a silent, unwavering judge. Each skyscraper, each bustling street, each indifferent passerby served as a stark reminder of the scale of my deceit. The rain had washed away the grime of the city, but it couldn't cleanse the stain of my actions.</w:t>
      </w:r>
    </w:p>
    <w:p w14:paraId="45051A3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truth, unlike the comforting darkness of the night, was brutal and unforgiving. It wasn't a gentle unveiling, a gradual revelation, but a sudden, violent exposure. It slammed into me like a physical blow, leaving me gasping for breath, reeling from the impact. The weight of it pressed down on me, a crushing burden that threatened to suffocate me. I was drowning in the bitter taste of reality, the sharp sting of exposure.</w:t>
      </w:r>
    </w:p>
    <w:p w14:paraId="6FCB14DB" w14:textId="77777777" w:rsidR="00E0265A" w:rsidRDefault="00000000">
      <w:pPr>
        <w:autoSpaceDE w:val="0"/>
        <w:autoSpaceDN w:val="0"/>
        <w:spacing w:before="264" w:after="0" w:line="264" w:lineRule="exact"/>
      </w:pPr>
      <w:r>
        <w:rPr>
          <w:rFonts w:ascii="Charis SIL Regular" w:eastAsia="Charis SIL Regular" w:hAnsi="Charis SIL Regular"/>
          <w:color w:val="000000"/>
        </w:rPr>
        <w:t>My lies had been so carefully woven, so meticulously crafted, that I’d almost believed them myself. I’d built a world of illusion, a shimmering facade that masked the rot at its core. In that world, I was successful, admired, loved. But the truth, when it finally broke through, shattered that illusion, leaving behind a wreckage of broken promises and shattered trust.</w:t>
      </w:r>
    </w:p>
    <w:p w14:paraId="5CEBF8D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most immediate casualty of this wreckage was my relationship with my mother. Her unwavering faith in me, her blind belief in my fabricated successes, had been the fuel for my deception. I'd taken advantage of her generosity, her selfless love, using her support to maintain my carefully constructed charade. The thought of the hurt I'd caused her, the betrayal I'd inflicted, was a constant, agonizing reminder of my own moral bankruptcy. Her quiet disappointment, unspoken yet palpable, was a heavier burden than any physical weight. The image of her face, etched with worry and concern, haunted me more than any judgment from a stranger ever could.</w:t>
      </w:r>
    </w:p>
    <w:p w14:paraId="63B61D81" w14:textId="77777777" w:rsidR="00E0265A" w:rsidRDefault="00000000">
      <w:pPr>
        <w:autoSpaceDE w:val="0"/>
        <w:autoSpaceDN w:val="0"/>
        <w:spacing w:before="264" w:after="0" w:line="264" w:lineRule="exact"/>
      </w:pPr>
      <w:r>
        <w:rPr>
          <w:rFonts w:ascii="Charis SIL Regular" w:eastAsia="Charis SIL Regular" w:hAnsi="Charis SIL Regular"/>
          <w:color w:val="000000"/>
        </w:rPr>
        <w:t>My father, stoic and reserved, bore the weight of my lies with a quiet dignity. His disappointment, unlike my mother’s open sorrow, was a cold, silent presence, more devastating in its quiet intensity.</w:t>
      </w:r>
    </w:p>
    <w:p w14:paraId="5C96D00D" w14:textId="77777777" w:rsidR="00E0265A" w:rsidRDefault="00E0265A">
      <w:pPr>
        <w:sectPr w:rsidR="00E0265A">
          <w:pgSz w:w="8000" w:h="12000"/>
          <w:pgMar w:top="442" w:right="672" w:bottom="364" w:left="660" w:header="720" w:footer="720" w:gutter="0"/>
          <w:cols w:space="720"/>
          <w:docGrid w:linePitch="360"/>
        </w:sectPr>
      </w:pPr>
    </w:p>
    <w:p w14:paraId="20B87C09" w14:textId="77777777" w:rsidR="00E0265A" w:rsidRDefault="00E0265A">
      <w:pPr>
        <w:autoSpaceDE w:val="0"/>
        <w:autoSpaceDN w:val="0"/>
        <w:spacing w:after="78" w:line="220" w:lineRule="exact"/>
      </w:pPr>
    </w:p>
    <w:p w14:paraId="607B1BAA"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His belief in the family's future, his faith in my ability to lead, had been ruthlessly exploited, leaving him feeling disillusioned and betrayed. He hadn't voiced his anger, but the unspoken resentment hung between us like a dense fog, a suffocating barrier that </w:t>
      </w:r>
      <w:r>
        <w:br/>
      </w:r>
      <w:r>
        <w:rPr>
          <w:rFonts w:ascii="Charis SIL Regular" w:eastAsia="Charis SIL Regular" w:hAnsi="Charis SIL Regular"/>
          <w:color w:val="000000"/>
        </w:rPr>
        <w:t>prevented any genuine connection. I could see it reflected in the lines around his eyes, in the slight slump of his shoulders, in the way he avoided my gaze.</w:t>
      </w:r>
    </w:p>
    <w:p w14:paraId="6DE14403" w14:textId="77777777" w:rsidR="00E0265A" w:rsidRDefault="00000000">
      <w:pPr>
        <w:autoSpaceDE w:val="0"/>
        <w:autoSpaceDN w:val="0"/>
        <w:spacing w:before="264" w:after="0" w:line="264" w:lineRule="exact"/>
      </w:pPr>
      <w:r>
        <w:rPr>
          <w:rFonts w:ascii="Charis SIL Regular" w:eastAsia="Charis SIL Regular" w:hAnsi="Charis SIL Regular"/>
          <w:color w:val="000000"/>
        </w:rPr>
        <w:t>My closest friends, the confidants I'd carefully selected, had also become victims of my manipulations. They were collateral damage in my war against truth, casualties in my desperate attempt to maintain a facade of normalcy. The casual lies, the half-truths, the deliberate omissions—all had chipped away at the foundation of our friendships, leaving cracks of doubt and suspicion. The guilt was agonizing, a constant gnawing that prevented any real peace of mind. They were no longer simply my companions, but living reminders of my betrayal.</w:t>
      </w:r>
    </w:p>
    <w:p w14:paraId="75FB1F9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Even my creative endeavors, the poetry I’d poured my heart and soul into, had become tainted by the pervasive lies. The words, once a source of solace and catharsis, now felt like weapons, instruments of self-flagellation. The lines I'd written, once vibrant with emotion, now seemed hollow and empty, devoid of any genuine feeling. They were a testament to my deception, a </w:t>
      </w:r>
      <w:r>
        <w:br/>
      </w:r>
      <w:r>
        <w:rPr>
          <w:rFonts w:ascii="Charis SIL Regular" w:eastAsia="Charis SIL Regular" w:hAnsi="Charis SIL Regular"/>
          <w:color w:val="000000"/>
        </w:rPr>
        <w:t>chronicle of self-deception and manipulation.</w:t>
      </w:r>
    </w:p>
    <w:p w14:paraId="3DF7273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religious themes that permeated my work, previously used as a mask for my hypocrisy, now felt like a cruel parody. The imagery of Jesus and the Virgin Mary, once used to manipulate and impress, now seemed a mocking reminder of my spiritual bankruptcy. The paradox of seeking religious solace while perpetuating a cycle of self-destruction had never been more apparent, more agonizing. My faith, if it could even be called that, had become an instrument of my own self-delusion.</w:t>
      </w:r>
    </w:p>
    <w:p w14:paraId="4DA92B19"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addiction, the constant companion in my self-destruction, was the serpent in my paradise. The false comfort it provided, the temporary escape from reality, was a vicious cycle of self-hate and despair. The physical consequences, the hangovers, the fatigue, the constant anxiety, were a grim reminder of the damage I'd inflicted</w:t>
      </w:r>
    </w:p>
    <w:p w14:paraId="6DE7330C" w14:textId="77777777" w:rsidR="00E0265A" w:rsidRDefault="00E0265A">
      <w:pPr>
        <w:sectPr w:rsidR="00E0265A">
          <w:pgSz w:w="8000" w:h="12000"/>
          <w:pgMar w:top="296" w:right="670" w:bottom="394" w:left="660" w:header="720" w:footer="720" w:gutter="0"/>
          <w:cols w:space="720"/>
          <w:docGrid w:linePitch="360"/>
        </w:sectPr>
      </w:pPr>
    </w:p>
    <w:p w14:paraId="599E52D0" w14:textId="77777777" w:rsidR="00E0265A" w:rsidRDefault="00E0265A">
      <w:pPr>
        <w:autoSpaceDE w:val="0"/>
        <w:autoSpaceDN w:val="0"/>
        <w:spacing w:after="78" w:line="220" w:lineRule="exact"/>
      </w:pPr>
    </w:p>
    <w:p w14:paraId="29DBCE5B" w14:textId="77777777" w:rsidR="00E0265A" w:rsidRDefault="00000000">
      <w:pPr>
        <w:autoSpaceDE w:val="0"/>
        <w:autoSpaceDN w:val="0"/>
        <w:spacing w:before="58" w:after="0" w:line="264" w:lineRule="exact"/>
      </w:pPr>
      <w:r>
        <w:rPr>
          <w:rFonts w:ascii="Charis SIL Regular" w:eastAsia="Charis SIL Regular" w:hAnsi="Charis SIL Regular"/>
          <w:color w:val="000000"/>
        </w:rPr>
        <w:t>upon myself. It had become a monster that fueled my need to lie, to create more illusions to protect myself from its crushing weight.</w:t>
      </w:r>
    </w:p>
    <w:p w14:paraId="708835E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financial repercussions of my lies were as devastating as the emotional ones. The debts I’d accumulated, the unpaid bills, the looming threat of bankruptcy – all were a testament to my </w:t>
      </w:r>
      <w:r>
        <w:br/>
      </w:r>
      <w:r>
        <w:rPr>
          <w:rFonts w:ascii="Charis SIL Regular" w:eastAsia="Charis SIL Regular" w:hAnsi="Charis SIL Regular"/>
          <w:color w:val="000000"/>
        </w:rPr>
        <w:t xml:space="preserve">irresponsibility, my moral failings. The financial ruin was not just a matter of money, but a symbol of the larger pattern of deceit and self-destruction that permeated my life. It was a physical </w:t>
      </w:r>
      <w:r>
        <w:br/>
      </w:r>
      <w:r>
        <w:rPr>
          <w:rFonts w:ascii="Charis SIL Regular" w:eastAsia="Charis SIL Regular" w:hAnsi="Charis SIL Regular"/>
          <w:color w:val="000000"/>
        </w:rPr>
        <w:t>manifestation of my internal chaos.</w:t>
      </w:r>
    </w:p>
    <w:p w14:paraId="3488A54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isolation, profound and suffocating, was a consequence of my choices, a direct result of my lies. The friendships, the connections, the fleeting sense of belonging, all had been built on a foundation of sand, washed away by the tide of truth. The emptiness of my life, once filled with the pretense of camaraderie, now echoed with the hollow sound of self-recrimination. The silence was deafening, broken only by the echo of my own guilt.</w:t>
      </w:r>
    </w:p>
    <w:p w14:paraId="79395DD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process of confronting the truth was agonizing, a slow, </w:t>
      </w:r>
      <w:r>
        <w:br/>
      </w:r>
      <w:r>
        <w:rPr>
          <w:rFonts w:ascii="Charis SIL Regular" w:eastAsia="Charis SIL Regular" w:hAnsi="Charis SIL Regular"/>
          <w:color w:val="000000"/>
        </w:rPr>
        <w:t>excruciating unraveling of years of carefully constructed deception.</w:t>
      </w:r>
    </w:p>
    <w:p w14:paraId="28D22B7F"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It was a painful stripping away of layers of illusion, a brutal confrontation with the reality of my actions. It was a journey into the darkest recesses of my soul, a journey fraught with pain and self-loathing. But it was also a necessary journey, a crucial step towards redemption. The path ahead was arduous, a long and difficult climb towards recovery and self-forgiveness. The bitter taste of truth was a necessary medicine, a harsh but essential ingredient in the long and challenging recipe of self-renewal. The journey to redemption, I knew, would be a long one, but for the first time in a very long time, I saw the possibility of a future free from the suffocating weight of lies and self-destruction. The road was still long and treacherous, but the faint glimmer of hope was enough to keep me moving, one painful step at a time.</w:t>
      </w:r>
    </w:p>
    <w:p w14:paraId="21DB5CB6" w14:textId="77777777" w:rsidR="00E0265A" w:rsidRDefault="00E0265A">
      <w:pPr>
        <w:sectPr w:rsidR="00E0265A">
          <w:pgSz w:w="8000" w:h="12000"/>
          <w:pgMar w:top="296" w:right="640" w:bottom="1186" w:left="660" w:header="720" w:footer="720" w:gutter="0"/>
          <w:cols w:space="720"/>
          <w:docGrid w:linePitch="360"/>
        </w:sectPr>
      </w:pPr>
    </w:p>
    <w:p w14:paraId="77808715" w14:textId="77777777" w:rsidR="00E0265A" w:rsidRDefault="00E0265A">
      <w:pPr>
        <w:autoSpaceDE w:val="0"/>
        <w:autoSpaceDN w:val="0"/>
        <w:spacing w:after="224" w:line="220" w:lineRule="exact"/>
      </w:pPr>
    </w:p>
    <w:p w14:paraId="18CB3016" w14:textId="77777777" w:rsidR="00E0265A" w:rsidRDefault="00000000">
      <w:pPr>
        <w:autoSpaceDE w:val="0"/>
        <w:autoSpaceDN w:val="0"/>
        <w:spacing w:after="0" w:line="330" w:lineRule="exact"/>
      </w:pPr>
      <w:r>
        <w:rPr>
          <w:rFonts w:ascii="Charis SIL Bold" w:eastAsia="Charis SIL Bold" w:hAnsi="Charis SIL Bold"/>
          <w:b/>
          <w:color w:val="000000"/>
        </w:rPr>
        <w:t>Towards Honesty</w:t>
      </w:r>
    </w:p>
    <w:p w14:paraId="46006E6B" w14:textId="77777777" w:rsidR="00E0265A" w:rsidRDefault="00000000">
      <w:pPr>
        <w:autoSpaceDE w:val="0"/>
        <w:autoSpaceDN w:val="0"/>
        <w:spacing w:before="226" w:after="0" w:line="324" w:lineRule="exact"/>
      </w:pPr>
      <w:r>
        <w:rPr>
          <w:rFonts w:ascii="Charis SIL Regular" w:eastAsia="Charis SIL Regular" w:hAnsi="Charis SIL Regular"/>
          <w:color w:val="000000"/>
        </w:rPr>
        <w:t>The tremor in my hands made holding the pen almost impossible.</w:t>
      </w:r>
    </w:p>
    <w:p w14:paraId="1998E214"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cheap notebook, a gift from a well-meaning friend who still believed in the possibility of my redemption (a laughably naive notion, even to me), felt heavy, an anchor pulling me back into the mire of my self-loathing. I’d promised myself, a thousand times over, that this time would be different. This time, the words </w:t>
      </w:r>
      <w:r>
        <w:br/>
      </w:r>
      <w:r>
        <w:rPr>
          <w:rFonts w:ascii="Charis SIL Regular" w:eastAsia="Charis SIL Regular" w:hAnsi="Charis SIL Regular"/>
          <w:color w:val="000000"/>
        </w:rPr>
        <w:t>wouldn't be carefully crafted weapons of deception, but raw, honest confessions. This time, the truth wouldn't be a carefully curated performance, but a brutal, unvarnished self-portrait.</w:t>
      </w:r>
    </w:p>
    <w:p w14:paraId="1925DFA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the truth, even whispered to a blank page under the cloak of anonymity, felt like swallowing shards of glass. The years of </w:t>
      </w:r>
      <w:r>
        <w:br/>
      </w:r>
      <w:r>
        <w:rPr>
          <w:rFonts w:ascii="Charis SIL Regular" w:eastAsia="Charis SIL Regular" w:hAnsi="Charis SIL Regular"/>
          <w:color w:val="000000"/>
        </w:rPr>
        <w:t>carefully constructed lies, the elaborate tapestry of deception I'd woven around myself, were starting to unravel, thread by agonizing thread. Each confession, each admission of guilt, was a tiny death, a small piece of myself dying, dissolving into the ink. And the irony, of course, was delicious in its bitterness: I was trying to be honest, to dismantle the edifice of lies I'd built, yet the very act felt like another layer of deception, a performance of self-flagellation.</w:t>
      </w:r>
    </w:p>
    <w:p w14:paraId="5D00C61B"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Was it true remorse, or just another elaborate act of self-</w:t>
      </w:r>
      <w:r>
        <w:br/>
      </w:r>
      <w:r>
        <w:rPr>
          <w:rFonts w:ascii="Charis SIL Regular" w:eastAsia="Charis SIL Regular" w:hAnsi="Charis SIL Regular"/>
          <w:color w:val="000000"/>
        </w:rPr>
        <w:t>preservation? Was this desperate attempt at honesty a desperate attempt to avoid facing the consequences of my actions, another way to manipulate those around me, another way to garner sympathy? The line between genuine repentance and calculated self-promotion felt increasingly blurry, a haze through which I couldn't see my own reflection.</w:t>
      </w:r>
    </w:p>
    <w:p w14:paraId="01BCD081" w14:textId="77777777" w:rsidR="00E0265A" w:rsidRDefault="00000000">
      <w:pPr>
        <w:autoSpaceDE w:val="0"/>
        <w:autoSpaceDN w:val="0"/>
        <w:spacing w:before="264" w:after="0" w:line="264" w:lineRule="exact"/>
      </w:pPr>
      <w:r>
        <w:rPr>
          <w:rFonts w:ascii="Charis SIL Regular" w:eastAsia="Charis SIL Regular" w:hAnsi="Charis SIL Regular"/>
          <w:color w:val="000000"/>
        </w:rPr>
        <w:t>I stared at the smeared ink, the blotted words a mirror reflecting my own chaotic internal landscape. The faces of those I’d hurt flickered through my mind—my mother's heartbroken gaze, my father's silent disapproval, the wary eyes of my friends. Their pain wasn't abstract; it wasn't a theoretical concept. It was a physical weight, pressing down on me, a crushing burden I couldn't escape. It wasn't just the pain of their betrayal; it was the pain of my own betrayal of myself, of the potential I’d squandered, the life I’d thrown away.</w:t>
      </w:r>
    </w:p>
    <w:p w14:paraId="43979E69" w14:textId="77777777" w:rsidR="00E0265A" w:rsidRDefault="00E0265A">
      <w:pPr>
        <w:sectPr w:rsidR="00E0265A">
          <w:pgSz w:w="8000" w:h="12000"/>
          <w:pgMar w:top="442" w:right="646" w:bottom="498" w:left="660" w:header="720" w:footer="720" w:gutter="0"/>
          <w:cols w:space="720"/>
          <w:docGrid w:linePitch="360"/>
        </w:sectPr>
      </w:pPr>
    </w:p>
    <w:p w14:paraId="2AA4E8CE" w14:textId="77777777" w:rsidR="00E0265A" w:rsidRDefault="00E0265A">
      <w:pPr>
        <w:autoSpaceDE w:val="0"/>
        <w:autoSpaceDN w:val="0"/>
        <w:spacing w:after="78" w:line="220" w:lineRule="exact"/>
      </w:pPr>
    </w:p>
    <w:p w14:paraId="1383FC55" w14:textId="77777777" w:rsidR="00E0265A" w:rsidRDefault="00000000">
      <w:pPr>
        <w:autoSpaceDE w:val="0"/>
        <w:autoSpaceDN w:val="0"/>
        <w:spacing w:before="58" w:after="0" w:line="264" w:lineRule="exact"/>
      </w:pPr>
      <w:r>
        <w:rPr>
          <w:rFonts w:ascii="Charis SIL Regular" w:eastAsia="Charis SIL Regular" w:hAnsi="Charis SIL Regular"/>
          <w:color w:val="000000"/>
        </w:rPr>
        <w:t>The religious imagery, so often a crutch, a prop in my carefully constructed narrative of redemption, felt more like a mockery now. Jesus, the symbol of sacrifice and forgiveness, seemed to mock my pathetic attempts at contrition. Mother Mary, the epitome of selfless devotion, seemed a stark contrast to my self-centered existence. My misuse of their symbolism felt like a sacrilege, a further layer of guilt piled onto the already unbearable weight of my actions. My prayers, once empty rituals designed to impress, now felt like desperate pleas for forgiveness I didn't deserve.</w:t>
      </w:r>
    </w:p>
    <w:p w14:paraId="4974060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addiction, a constant, insidious presence, whispered its </w:t>
      </w:r>
      <w:r>
        <w:br/>
      </w:r>
      <w:r>
        <w:rPr>
          <w:rFonts w:ascii="Charis SIL Regular" w:eastAsia="Charis SIL Regular" w:hAnsi="Charis SIL Regular"/>
          <w:color w:val="000000"/>
        </w:rPr>
        <w:t>seductive lies. It painted a rosy picture of escape, of oblivion, of a world without pain, without the crushing weight of responsibility. It promised solace, but offered only a deeper descent into the abyss. The cycle of addiction and deception were inextricably linked, two sides of the same poisoned coin. One fueled the other, feeding the monster that consumed me. Breaking free from this vicious cycle felt impossible, a Sisyphean task that condemned me to eternal failure.</w:t>
      </w:r>
    </w:p>
    <w:p w14:paraId="0317D00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Each attempt at sobriety, each fleeting moment of clarity, was immediately followed by a relapse, a return to the comforting embrace of darkness. The irony, of course, was biting. I yearned for honesty, for redemption, but my actions spoke a different language, a language of self-destruction and self-deception. I wanted to </w:t>
      </w:r>
      <w:r>
        <w:br/>
      </w:r>
      <w:r>
        <w:rPr>
          <w:rFonts w:ascii="Charis SIL Regular" w:eastAsia="Charis SIL Regular" w:hAnsi="Charis SIL Regular"/>
          <w:color w:val="000000"/>
        </w:rPr>
        <w:t>believe in the possibility of a clean slate, a fresh start, but the shadow of my past, dark and immense, loomed over me, preventing me from moving forward.</w:t>
      </w:r>
    </w:p>
    <w:p w14:paraId="43953B38"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attempt at honesty wasn’t merely a confession; it was an act of war, a battle against myself, against the ingrained patterns of deception that had defined my life. It was a fight for survival, a desperate struggle against the overwhelming urge to retreat back into the comforting illusion of lies. The struggle was exhausting, leaving me breathless, depleted, and questioning the very meaning of my existence. Yet, in the depths of this despair, there was a flicker of hope. A tiny spark of faith, not in a divine being, but in the possibility of my own redemption.</w:t>
      </w:r>
    </w:p>
    <w:p w14:paraId="4F0DAB89" w14:textId="77777777" w:rsidR="00E0265A" w:rsidRDefault="00000000">
      <w:pPr>
        <w:autoSpaceDE w:val="0"/>
        <w:autoSpaceDN w:val="0"/>
        <w:spacing w:before="204" w:after="0" w:line="324" w:lineRule="exact"/>
      </w:pPr>
      <w:r>
        <w:rPr>
          <w:rFonts w:ascii="Charis SIL Regular" w:eastAsia="Charis SIL Regular" w:hAnsi="Charis SIL Regular"/>
          <w:color w:val="000000"/>
        </w:rPr>
        <w:t>The financial ruin, the shattered relationships, the physical and</w:t>
      </w:r>
    </w:p>
    <w:p w14:paraId="5A7A8F98" w14:textId="77777777" w:rsidR="00E0265A" w:rsidRDefault="00E0265A">
      <w:pPr>
        <w:sectPr w:rsidR="00E0265A">
          <w:pgSz w:w="8000" w:h="12000"/>
          <w:pgMar w:top="296" w:right="642" w:bottom="394" w:left="660" w:header="720" w:footer="720" w:gutter="0"/>
          <w:cols w:space="720"/>
          <w:docGrid w:linePitch="360"/>
        </w:sectPr>
      </w:pPr>
    </w:p>
    <w:p w14:paraId="2AE3987B" w14:textId="77777777" w:rsidR="00E0265A" w:rsidRDefault="00E0265A">
      <w:pPr>
        <w:autoSpaceDE w:val="0"/>
        <w:autoSpaceDN w:val="0"/>
        <w:spacing w:after="78" w:line="220" w:lineRule="exact"/>
      </w:pPr>
    </w:p>
    <w:p w14:paraId="785D6D7D" w14:textId="77777777" w:rsidR="00E0265A" w:rsidRDefault="00000000">
      <w:pPr>
        <w:autoSpaceDE w:val="0"/>
        <w:autoSpaceDN w:val="0"/>
        <w:spacing w:before="58" w:after="0" w:line="264" w:lineRule="exact"/>
      </w:pPr>
      <w:r>
        <w:rPr>
          <w:rFonts w:ascii="Charis SIL Regular" w:eastAsia="Charis SIL Regular" w:hAnsi="Charis SIL Regular"/>
          <w:color w:val="000000"/>
        </w:rPr>
        <w:t>emotional toll of addiction—these were not abstract consequences, but brutal reminders of my failure. They were the tangible evidence of my self-destruction, the physical manifestation of my internal chaos. And yet, in the midst of this devastation, there was a strange kind of clarity. The clarity of knowing that I could no longer run, that I had to face the consequences of my actions, that I had to confront the demons that haunted me.</w:t>
      </w:r>
    </w:p>
    <w:p w14:paraId="333E473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poetry, once a vehicle for self-aggrandizement, had become a means of self-examination. The words, once carefully chosen to create a specific image, now spilled onto the page raw and </w:t>
      </w:r>
      <w:r>
        <w:br/>
      </w:r>
      <w:r>
        <w:rPr>
          <w:rFonts w:ascii="Charis SIL Regular" w:eastAsia="Charis SIL Regular" w:hAnsi="Charis SIL Regular"/>
          <w:color w:val="000000"/>
        </w:rPr>
        <w:t xml:space="preserve">unfiltered. The lines were jagged, imperfect, reflective of the </w:t>
      </w:r>
      <w:r>
        <w:br/>
      </w:r>
      <w:r>
        <w:rPr>
          <w:rFonts w:ascii="Charis SIL Regular" w:eastAsia="Charis SIL Regular" w:hAnsi="Charis SIL Regular"/>
          <w:color w:val="000000"/>
        </w:rPr>
        <w:t>fractured state of my soul. But in their imperfection, there was a certain honesty, a certain rawness that I had never achieved before. This was not a performance, not a carefully crafted narrative, but a visceral expression of my inner turmoil.</w:t>
      </w:r>
    </w:p>
    <w:p w14:paraId="773E53D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journey towards honesty wasn't a linear path, but a winding, treacherous road fraught with setbacks and temptations. It was a process of constant self-evaluation, a relentless questioning of motives and intentions. It was a stripping away of layers of self-deception, a painful confrontation with the harsh realities of my life. It was a journey into the darkest recesses of my soul, a descent into the abyss of my self-loathing. But within that darkness, there was a flicker of light, a glimmer of hope. A hope, not for perfection, but for the possibility of growth, of change, of redemption.</w:t>
      </w:r>
    </w:p>
    <w:p w14:paraId="2D23DAB7"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road ahead was still long and arduous. The scars of my past would always remain, but they were no longer a source of shame, but a testament to the battles I'd fought, the struggles I'd endured.</w:t>
      </w:r>
    </w:p>
    <w:p w14:paraId="538A7685"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pain was still present, but it was no longer the all-consuming force it once was. There was a strength in facing the truth, a power in accepting responsibility for my actions, a freedom in </w:t>
      </w:r>
      <w:r>
        <w:br/>
      </w:r>
      <w:r>
        <w:rPr>
          <w:rFonts w:ascii="Charis SIL Regular" w:eastAsia="Charis SIL Regular" w:hAnsi="Charis SIL Regular"/>
          <w:color w:val="000000"/>
        </w:rPr>
        <w:t>relinquishing the burden of lies. The journey towards honesty was not a destination, but a process, a life-long commitment to self-reflection, self-improvement, and self-forgiveness. It was a difficult, painful path, but it was a path that, for the first time, felt worth traveling. The path toward honesty wasn’t a straight line. It was more like stumbling through a minefield, one agonizing, self-</w:t>
      </w:r>
      <w:r>
        <w:br/>
      </w:r>
      <w:r>
        <w:rPr>
          <w:rFonts w:ascii="Charis SIL Regular" w:eastAsia="Charis SIL Regular" w:hAnsi="Charis SIL Regular"/>
          <w:color w:val="000000"/>
        </w:rPr>
        <w:t>flagellating step at a time. And the explosions – well, those were the</w:t>
      </w:r>
    </w:p>
    <w:p w14:paraId="01F1B692" w14:textId="77777777" w:rsidR="00E0265A" w:rsidRDefault="00E0265A">
      <w:pPr>
        <w:sectPr w:rsidR="00E0265A">
          <w:pgSz w:w="8000" w:h="12000"/>
          <w:pgMar w:top="296" w:right="658" w:bottom="394" w:left="660" w:header="720" w:footer="720" w:gutter="0"/>
          <w:cols w:space="720"/>
          <w:docGrid w:linePitch="360"/>
        </w:sectPr>
      </w:pPr>
    </w:p>
    <w:p w14:paraId="30F5A1E2" w14:textId="77777777" w:rsidR="00E0265A" w:rsidRDefault="00E0265A">
      <w:pPr>
        <w:autoSpaceDE w:val="0"/>
        <w:autoSpaceDN w:val="0"/>
        <w:spacing w:after="78" w:line="220" w:lineRule="exact"/>
      </w:pPr>
    </w:p>
    <w:p w14:paraId="5A502056" w14:textId="77777777" w:rsidR="00E0265A" w:rsidRDefault="00000000">
      <w:pPr>
        <w:autoSpaceDE w:val="0"/>
        <w:autoSpaceDN w:val="0"/>
        <w:spacing w:after="0" w:line="322" w:lineRule="exact"/>
      </w:pPr>
      <w:r>
        <w:rPr>
          <w:rFonts w:ascii="Charis SIL Regular" w:eastAsia="Charis SIL Regular" w:hAnsi="Charis SIL Regular"/>
          <w:color w:val="000000"/>
        </w:rPr>
        <w:t>price of admission, the cost of letting go.</w:t>
      </w:r>
    </w:p>
    <w:p w14:paraId="4EF56DCA" w14:textId="77777777" w:rsidR="00E0265A" w:rsidRDefault="00E0265A">
      <w:pPr>
        <w:sectPr w:rsidR="00E0265A">
          <w:pgSz w:w="8000" w:h="12000"/>
          <w:pgMar w:top="296" w:right="1440" w:bottom="1440" w:left="660" w:header="720" w:footer="720" w:gutter="0"/>
          <w:cols w:space="720"/>
          <w:docGrid w:linePitch="360"/>
        </w:sectPr>
      </w:pPr>
    </w:p>
    <w:p w14:paraId="3881C376" w14:textId="77777777" w:rsidR="00E0265A" w:rsidRDefault="00E0265A">
      <w:pPr>
        <w:autoSpaceDE w:val="0"/>
        <w:autoSpaceDN w:val="0"/>
        <w:spacing w:after="224" w:line="220" w:lineRule="exact"/>
      </w:pPr>
    </w:p>
    <w:p w14:paraId="653460FA" w14:textId="77777777" w:rsidR="00E0265A" w:rsidRDefault="00000000">
      <w:pPr>
        <w:autoSpaceDE w:val="0"/>
        <w:autoSpaceDN w:val="0"/>
        <w:spacing w:after="0" w:line="330" w:lineRule="exact"/>
      </w:pPr>
      <w:r>
        <w:rPr>
          <w:rFonts w:ascii="Charis SIL Bold" w:eastAsia="Charis SIL Bold" w:hAnsi="Charis SIL Bold"/>
          <w:b/>
          <w:color w:val="000000"/>
        </w:rPr>
        <w:t>The Spiral Downward</w:t>
      </w:r>
    </w:p>
    <w:p w14:paraId="2579523B"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cheap whiskey burned a path down my throat, a fiery baptism into another night of self-imposed oblivion. The taste, once a </w:t>
      </w:r>
      <w:r>
        <w:br/>
      </w:r>
      <w:r>
        <w:rPr>
          <w:rFonts w:ascii="Charis SIL Regular" w:eastAsia="Charis SIL Regular" w:hAnsi="Charis SIL Regular"/>
          <w:color w:val="000000"/>
        </w:rPr>
        <w:t>comfort, now felt like ash, the residue of a life consumed by its own flames. It wasn't the whiskey itself, not really. It was the escape, the temporary silencing of the incessant voice of self-recrimination, the numbing of the ever-present ache in my chest. But the silence was deceptive, a temporary reprieve before the cacophony returned, louder and more insistent than before.</w:t>
      </w:r>
    </w:p>
    <w:p w14:paraId="3A545B2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apartment, a squalid testament to my decline, mirrored my inner turmoil. Empty bottles littered the floor like fallen soldiers in a losing battle. Clothes lay scattered, a chaotic landscape of </w:t>
      </w:r>
      <w:r>
        <w:br/>
      </w:r>
      <w:r>
        <w:rPr>
          <w:rFonts w:ascii="Charis SIL Regular" w:eastAsia="Charis SIL Regular" w:hAnsi="Charis SIL Regular"/>
          <w:color w:val="000000"/>
        </w:rPr>
        <w:t>discarded promises and unmet expectations. The air hung heavy with the stench of stale cigarette smoke and despair. Even the shadows seemed to leer, mocking my pathetic attempts at self-destruction.</w:t>
      </w:r>
    </w:p>
    <w:p w14:paraId="5138D59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money, what little remained of it, was rapidly disappearing, swallowed by the insatiable maw of addiction. The shame of my financial ruin was a constant companion, a gnawing worm of self-loathing that fed on my already depleted spirit. I’d pawned my father’s watch, a cherished heirloom, a tangible symbol of my betrayal, the final act in a long play of broken trust and squandered opportunities. The guilt was a physical weight, pressing down on me, suffocating me. It was the weight of my failures, manifested in the emptiness of my pockets and the hollowness in my soul.</w:t>
      </w:r>
    </w:p>
    <w:p w14:paraId="0C6691B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relationships, once vibrant tapestries of love and connection, were now tattered remnants, frayed and torn beyond repair. My mother's calls went unanswered, her pleas for help dismissed with a curtness that mirrored my own self-hatred. My father, a man of few words, had stopped calling altogether, a silence that spoke volumes of his disappointment. My friends, those who once held me up, had drifted away, leaving me adrift in a sea of isolation. Their absence was a constant reminder of my failings, the damage I’d inflicted on those who once loved me. The loneliness was a palpable entity, a suffocating presence in the empty spaces of my apartment, a</w:t>
      </w:r>
    </w:p>
    <w:p w14:paraId="55F1ECFB" w14:textId="77777777" w:rsidR="00E0265A" w:rsidRDefault="00E0265A">
      <w:pPr>
        <w:sectPr w:rsidR="00E0265A">
          <w:pgSz w:w="8000" w:h="12000"/>
          <w:pgMar w:top="442" w:right="686" w:bottom="364" w:left="660" w:header="720" w:footer="720" w:gutter="0"/>
          <w:cols w:space="720"/>
          <w:docGrid w:linePitch="360"/>
        </w:sectPr>
      </w:pPr>
    </w:p>
    <w:p w14:paraId="3D1D338C" w14:textId="77777777" w:rsidR="00E0265A" w:rsidRDefault="00E0265A">
      <w:pPr>
        <w:autoSpaceDE w:val="0"/>
        <w:autoSpaceDN w:val="0"/>
        <w:spacing w:after="78" w:line="220" w:lineRule="exact"/>
      </w:pPr>
    </w:p>
    <w:p w14:paraId="244F5DF3" w14:textId="77777777" w:rsidR="00E0265A" w:rsidRDefault="00000000">
      <w:pPr>
        <w:autoSpaceDE w:val="0"/>
        <w:autoSpaceDN w:val="0"/>
        <w:spacing w:after="0" w:line="322" w:lineRule="exact"/>
      </w:pPr>
      <w:r>
        <w:rPr>
          <w:rFonts w:ascii="Charis SIL Regular" w:eastAsia="Charis SIL Regular" w:hAnsi="Charis SIL Regular"/>
          <w:color w:val="000000"/>
        </w:rPr>
        <w:t>reflection of the emptiness inside me.</w:t>
      </w:r>
    </w:p>
    <w:p w14:paraId="13D3EFD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There were moments, fleeting and ephemeral, of clarity. Moments when the fog of addiction lifted, however briefly, revealing the wreckage of my life. These moments were torturous, a brutal confrontation with the truth. The realization of the damage I had done, the irreversible consequences of my actions, was a crushing weight, heavy enough to make me want to retreat back into the darkness, to seek refuge in the oblivion offered by the bottle.</w:t>
      </w:r>
    </w:p>
    <w:p w14:paraId="44A41C23" w14:textId="77777777" w:rsidR="00E0265A" w:rsidRDefault="00000000">
      <w:pPr>
        <w:autoSpaceDE w:val="0"/>
        <w:autoSpaceDN w:val="0"/>
        <w:spacing w:before="264" w:after="0" w:line="264" w:lineRule="exact"/>
      </w:pPr>
      <w:r>
        <w:rPr>
          <w:rFonts w:ascii="Charis SIL Regular" w:eastAsia="Charis SIL Regular" w:hAnsi="Charis SIL Regular"/>
          <w:color w:val="000000"/>
        </w:rPr>
        <w:t>But the moments of clarity, however brief, were also moments of potential. They were glimpses of a different life, a life free from the clutches of addiction, a life where honesty and redemption were not merely pipe dreams, but achievable goals. These moments fueled a flicker of hope, a persistent ember in the ashes of my self-</w:t>
      </w:r>
      <w:r>
        <w:br/>
      </w:r>
      <w:r>
        <w:rPr>
          <w:rFonts w:ascii="Charis SIL Regular" w:eastAsia="Charis SIL Regular" w:hAnsi="Charis SIL Regular"/>
          <w:color w:val="000000"/>
        </w:rPr>
        <w:t>destruction. It was a fragile hope, easily extinguished, but it was there, nonetheless, a stubborn refusal to surrender to the darkness.</w:t>
      </w:r>
    </w:p>
    <w:p w14:paraId="66D8442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religious imagery, once a source of comfort and a prop in my elaborate performance of redemption, now seemed to mock me. The words of the scriptures, once comforting platitudes, now felt like accusations, reminders of my hypocrisy, my betrayal of the faith I pretended to hold. The image of Jesus on the cross, a symbol of sacrifice and forgiveness, felt like a condemnation, a stark contrast to my selfish and self-destructive actions. Mother Mary, the </w:t>
      </w:r>
      <w:r>
        <w:br/>
      </w:r>
      <w:r>
        <w:rPr>
          <w:rFonts w:ascii="Charis SIL Regular" w:eastAsia="Charis SIL Regular" w:hAnsi="Charis SIL Regular"/>
          <w:color w:val="000000"/>
        </w:rPr>
        <w:t>embodiment of compassion and grace, seemed to gaze upon me with a mixture of sorrow and disappointment.</w:t>
      </w:r>
    </w:p>
    <w:p w14:paraId="11BC6DE8"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cycle repeated itself, again and again. The fleeting moments of sobriety, followed by the inevitable relapse, the descent into the abyss, the self-loathing, the shame. The promises, the resolutions, the attempts at redemption – all shattered like fragile glass under the weight of my own weakness. I was trapped in a relentless cycle of self-destruction, a prisoner of my own making.</w:t>
      </w:r>
    </w:p>
    <w:p w14:paraId="04D124E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 bitter, a cruel joke played on me by fate. I yearned for honesty, for forgiveness, for redemption, yet I continued to lie to myself and to others, to betray those who loved me, to destroy everything I touched. I was a master of self-deception, a skilled manipulator, a virtuoso of self-destruction. My words, once</w:t>
      </w:r>
    </w:p>
    <w:p w14:paraId="6681F15C" w14:textId="77777777" w:rsidR="00E0265A" w:rsidRDefault="00E0265A">
      <w:pPr>
        <w:sectPr w:rsidR="00E0265A">
          <w:pgSz w:w="8000" w:h="12000"/>
          <w:pgMar w:top="296" w:right="646" w:bottom="394" w:left="660" w:header="720" w:footer="720" w:gutter="0"/>
          <w:cols w:space="720"/>
          <w:docGrid w:linePitch="360"/>
        </w:sectPr>
      </w:pPr>
    </w:p>
    <w:p w14:paraId="221533C9" w14:textId="77777777" w:rsidR="00E0265A" w:rsidRDefault="00E0265A">
      <w:pPr>
        <w:autoSpaceDE w:val="0"/>
        <w:autoSpaceDN w:val="0"/>
        <w:spacing w:after="78" w:line="220" w:lineRule="exact"/>
      </w:pPr>
    </w:p>
    <w:p w14:paraId="227065EF" w14:textId="77777777" w:rsidR="00E0265A" w:rsidRDefault="00000000">
      <w:pPr>
        <w:autoSpaceDE w:val="0"/>
        <w:autoSpaceDN w:val="0"/>
        <w:spacing w:before="58" w:after="0" w:line="264" w:lineRule="exact"/>
      </w:pPr>
      <w:r>
        <w:rPr>
          <w:rFonts w:ascii="Charis SIL Regular" w:eastAsia="Charis SIL Regular" w:hAnsi="Charis SIL Regular"/>
          <w:color w:val="000000"/>
        </w:rPr>
        <w:t>carefully crafted weapons of deception, now felt like hollow echoes, devoid of meaning, devoid of truth.</w:t>
      </w:r>
    </w:p>
    <w:p w14:paraId="4D03595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wrote poetry, not as an expression of artistry, but as a confession, a desperate attempt to exorcise the demons that haunted me. The words poured onto the page, raw and unfiltered, a chaotic reflection of my inner turmoil. They were not elegant verses, but jagged shards of truth, a testament to my pain, my self-loathing, my </w:t>
      </w:r>
      <w:r>
        <w:br/>
      </w:r>
      <w:r>
        <w:rPr>
          <w:rFonts w:ascii="Charis SIL Regular" w:eastAsia="Charis SIL Regular" w:hAnsi="Charis SIL Regular"/>
          <w:color w:val="000000"/>
        </w:rPr>
        <w:t>struggle for redemption. They were a desperate cry for help, a desperate plea for forgiveness, a desperate attempt to make sense of the chaos within.</w:t>
      </w:r>
    </w:p>
    <w:p w14:paraId="14873E71" w14:textId="77777777" w:rsidR="00E0265A" w:rsidRDefault="00000000">
      <w:pPr>
        <w:autoSpaceDE w:val="0"/>
        <w:autoSpaceDN w:val="0"/>
        <w:spacing w:before="206" w:after="0" w:line="322" w:lineRule="exact"/>
        <w:jc w:val="center"/>
      </w:pPr>
      <w:r>
        <w:rPr>
          <w:rFonts w:ascii="Charis SIL Regular" w:eastAsia="Charis SIL Regular" w:hAnsi="Charis SIL Regular"/>
          <w:color w:val="000000"/>
        </w:rPr>
        <w:t>The physical manifestations of my self-destruction were undeniable.</w:t>
      </w:r>
    </w:p>
    <w:p w14:paraId="237334BE"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The weight loss, the trembling hands, the sleepless nights, the constant state of anxiety, the physical pain of withdrawal. These were not abstract concepts, but brutal realities, constant reminders of my failure. The mirror reflected a gaunt, haunted figure, the image of a man consumed by his own demons.</w:t>
      </w:r>
    </w:p>
    <w:p w14:paraId="15BB1FA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downward spiral continued, relentless and unforgiving. Each day was a battle, a struggle against the overwhelming urge to succumb to the darkness, to retreat into the familiar comfort of oblivion. But amidst the despair, a tiny ember of hope remained, a stubborn refusal to surrender. The hope for a different life, a life free from the chains of addiction, a life where honesty and </w:t>
      </w:r>
      <w:r>
        <w:br/>
      </w:r>
      <w:r>
        <w:rPr>
          <w:rFonts w:ascii="Charis SIL Regular" w:eastAsia="Charis SIL Regular" w:hAnsi="Charis SIL Regular"/>
          <w:color w:val="000000"/>
        </w:rPr>
        <w:t>redemption were not impossible dreams, but attainable goals. The path was long and arduous, but for the first time, it felt worth traveling. The struggle was real, the pain was immense, but the possibility of change, however faint, was a beacon in the darkness.</w:t>
      </w:r>
    </w:p>
    <w:p w14:paraId="46B9760C" w14:textId="77777777" w:rsidR="00E0265A" w:rsidRDefault="00000000">
      <w:pPr>
        <w:autoSpaceDE w:val="0"/>
        <w:autoSpaceDN w:val="0"/>
        <w:spacing w:before="58" w:after="0" w:line="264" w:lineRule="exact"/>
        <w:ind w:right="864"/>
      </w:pPr>
      <w:r>
        <w:rPr>
          <w:rFonts w:ascii="Charis SIL Regular" w:eastAsia="Charis SIL Regular" w:hAnsi="Charis SIL Regular"/>
          <w:color w:val="000000"/>
        </w:rPr>
        <w:t>The spiral continued, but now, there was a counter-force, a resistance, however weak, fighting to break the cycle.</w:t>
      </w:r>
    </w:p>
    <w:p w14:paraId="53F28F49" w14:textId="77777777" w:rsidR="00E0265A" w:rsidRDefault="00E0265A">
      <w:pPr>
        <w:sectPr w:rsidR="00E0265A">
          <w:pgSz w:w="8000" w:h="12000"/>
          <w:pgMar w:top="296" w:right="642" w:bottom="1440" w:left="660" w:header="720" w:footer="720" w:gutter="0"/>
          <w:cols w:space="720"/>
          <w:docGrid w:linePitch="360"/>
        </w:sectPr>
      </w:pPr>
    </w:p>
    <w:p w14:paraId="1B6FD710" w14:textId="77777777" w:rsidR="00E0265A" w:rsidRDefault="00E0265A">
      <w:pPr>
        <w:autoSpaceDE w:val="0"/>
        <w:autoSpaceDN w:val="0"/>
        <w:spacing w:after="224" w:line="220" w:lineRule="exact"/>
      </w:pPr>
    </w:p>
    <w:p w14:paraId="2C9A37BD" w14:textId="77777777" w:rsidR="00E0265A" w:rsidRDefault="00000000">
      <w:pPr>
        <w:autoSpaceDE w:val="0"/>
        <w:autoSpaceDN w:val="0"/>
        <w:spacing w:after="0" w:line="330" w:lineRule="exact"/>
      </w:pPr>
      <w:r>
        <w:rPr>
          <w:rFonts w:ascii="Charis SIL Bold" w:eastAsia="Charis SIL Bold" w:hAnsi="Charis SIL Bold"/>
          <w:b/>
          <w:color w:val="000000"/>
        </w:rPr>
        <w:t>The Point of No Return</w:t>
      </w:r>
    </w:p>
    <w:p w14:paraId="3359069B"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doing little to soothe the icy dread that had settled in my gut. The question hung in the air, thick and suffocating, a miasma of self-doubt and despair: was this it? Had I finally crossed the point of no return? The thought was a physical blow, a punch to the solar plexus that stole the air from my lungs. Redemption, that shimmering mirage I’d chased for so long, seemed to recede further with each passing day, each emptied bottle, each whispered lie.</w:t>
      </w:r>
    </w:p>
    <w:p w14:paraId="795F43F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looked at my reflection in the grimy windowpane. The man staring back was a stranger, a gaunt, hollow-eyed specter of the man I once was. The vibrant youth, the fiery passion, the naive optimism – all had been consumed by the insatiable beast of addiction. In their place was a hollow shell, filled with regret, self-loathing, and the bitter taste of ashes. The lines etched around my eyes spoke of countless sleepless nights, fueled by cheap whiskey and the relentless torment of my own mind. My eyes, once bright and full of life, were now dull, sunken pits reflecting the darkness within.</w:t>
      </w:r>
    </w:p>
    <w:p w14:paraId="56BE7A5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my actions pressed down on me, a crushing burden that threatened to crush me entirely. I thought of the people I had hurt, the trust I had betrayed, the promises I had broken. My mother, her face etched with worry and disappointment; my father, his silence a more profound condemnation than any shouted </w:t>
      </w:r>
      <w:r>
        <w:br/>
      </w:r>
      <w:r>
        <w:rPr>
          <w:rFonts w:ascii="Charis SIL Regular" w:eastAsia="Charis SIL Regular" w:hAnsi="Charis SIL Regular"/>
          <w:color w:val="000000"/>
        </w:rPr>
        <w:t>accusation; my friends, their absence a constant reminder of my isolation. Each face was a ghost, haunting me, a testament to my self-destructive tendencies. They were victims, collateral damage in my war against myself.</w:t>
      </w:r>
    </w:p>
    <w:p w14:paraId="6469783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guilt was a physical entity, a constant companion, a relentless tormentor that never slept. It gnawed at my conscience, a persistent worm of self-recrimination, leaving me empty and hollow. I tried to outrun it, to drown it in alcohol, to bury it under layers of self-deception, but it always found its way back, relentless and </w:t>
      </w:r>
      <w:r>
        <w:br/>
      </w:r>
      <w:r>
        <w:rPr>
          <w:rFonts w:ascii="Charis SIL Regular" w:eastAsia="Charis SIL Regular" w:hAnsi="Charis SIL Regular"/>
          <w:color w:val="000000"/>
        </w:rPr>
        <w:t>unforgiving. It was a consequence, a punishment, a reflection of my own moral bankruptcy.</w:t>
      </w:r>
    </w:p>
    <w:p w14:paraId="3D367AF3" w14:textId="77777777" w:rsidR="00E0265A" w:rsidRDefault="00E0265A">
      <w:pPr>
        <w:sectPr w:rsidR="00E0265A">
          <w:pgSz w:w="8000" w:h="12000"/>
          <w:pgMar w:top="442" w:right="690" w:bottom="364" w:left="660" w:header="720" w:footer="720" w:gutter="0"/>
          <w:cols w:space="720"/>
          <w:docGrid w:linePitch="360"/>
        </w:sectPr>
      </w:pPr>
    </w:p>
    <w:p w14:paraId="6E179E5B" w14:textId="77777777" w:rsidR="00E0265A" w:rsidRDefault="00E0265A">
      <w:pPr>
        <w:autoSpaceDE w:val="0"/>
        <w:autoSpaceDN w:val="0"/>
        <w:spacing w:after="210" w:line="220" w:lineRule="exact"/>
      </w:pPr>
    </w:p>
    <w:p w14:paraId="1B230059"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 xml:space="preserve">I’d tried to justify my actions, to weave a narrative of victimhood and circumstance, to present myself as a tragic figure, a </w:t>
      </w:r>
      <w:r>
        <w:br/>
      </w:r>
      <w:r>
        <w:rPr>
          <w:rFonts w:ascii="Charis SIL Regular" w:eastAsia="Charis SIL Regular" w:hAnsi="Charis SIL Regular"/>
          <w:color w:val="000000"/>
        </w:rPr>
        <w:t>misunderstood soul. I’d crafted elaborate excuses, constructed intricate webs of lies, to shield myself from the harsh reality of my choices. But the lies, once comforting and reassuring, now felt like shackles, binding me to the chains of my own self-deception. The truth, however brutal, was a far more liberating force than the lies I'd built my life upon.</w:t>
      </w:r>
    </w:p>
    <w:p w14:paraId="28D1106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religious imagery that once offered solace now felt like a cruel mockery. The words of scripture, once comforting platitudes, now felt like accusations, exposing the hypocrisy of my beliefs. The image of Jesus, once a symbol of redemption, now seemed to stare at me with a mixture of pity and judgment. Mother Mary's </w:t>
      </w:r>
      <w:r>
        <w:br/>
      </w:r>
      <w:r>
        <w:rPr>
          <w:rFonts w:ascii="Charis SIL Regular" w:eastAsia="Charis SIL Regular" w:hAnsi="Charis SIL Regular"/>
          <w:color w:val="000000"/>
        </w:rPr>
        <w:t>compassionate gaze felt like a silent condemnation, a recognition of my failure to live up to the ideals I professed. My faith, once a source of strength, had become a source of torment, a constant reminder of my spiritual bankruptcy.</w:t>
      </w:r>
    </w:p>
    <w:p w14:paraId="776F107D"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humor, my usual coping mechanism, my shield against the crushing weight of despair, had deserted me. The dark wit, the self-deprecating jokes, the cynical observations – all seemed to have lost their potency. The laughter felt hollow, a cruel echo in the vast emptiness of my soul. The jokes, once sharp and cutting, now felt flat and lifeless, mirroring the state of my own existence. My ability to find the absurdity in the darkness had vanished, leaving behind only a bleak and unforgiving reality.</w:t>
      </w:r>
    </w:p>
    <w:p w14:paraId="7AD879C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physical manifestations of my decline were undeniable. The gaunt frame, the trembling hands, the persistent cough, the </w:t>
      </w:r>
      <w:r>
        <w:br/>
      </w:r>
      <w:r>
        <w:rPr>
          <w:rFonts w:ascii="Charis SIL Regular" w:eastAsia="Charis SIL Regular" w:hAnsi="Charis SIL Regular"/>
          <w:color w:val="000000"/>
        </w:rPr>
        <w:t xml:space="preserve">sleepless nights – these were not abstract concepts but brutal </w:t>
      </w:r>
      <w:r>
        <w:br/>
      </w:r>
      <w:r>
        <w:rPr>
          <w:rFonts w:ascii="Charis SIL Regular" w:eastAsia="Charis SIL Regular" w:hAnsi="Charis SIL Regular"/>
          <w:color w:val="000000"/>
        </w:rPr>
        <w:t>realities, stark reminders of the damage I had inflicted upon myself. My body, once a temple, was now a dilapidated ruin, a testament to my self-neglect and abuse. The mirror reflected not a man but a ghost, a hollow shell inhabited by despair.</w:t>
      </w:r>
    </w:p>
    <w:p w14:paraId="5DC4B68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And yet, amidst the darkness, a faint flicker of hope persisted. A stubborn refusal to surrender. A refusal to believe that the point of no return had truly been reached. It was a fragile ember, easily</w:t>
      </w:r>
    </w:p>
    <w:p w14:paraId="5E9C821C" w14:textId="77777777" w:rsidR="00E0265A" w:rsidRDefault="00E0265A">
      <w:pPr>
        <w:sectPr w:rsidR="00E0265A">
          <w:pgSz w:w="8000" w:h="12000"/>
          <w:pgMar w:top="428" w:right="670" w:bottom="394" w:left="660" w:header="720" w:footer="720" w:gutter="0"/>
          <w:cols w:space="720"/>
          <w:docGrid w:linePitch="360"/>
        </w:sectPr>
      </w:pPr>
    </w:p>
    <w:p w14:paraId="3538572C" w14:textId="77777777" w:rsidR="00E0265A" w:rsidRDefault="00E0265A">
      <w:pPr>
        <w:autoSpaceDE w:val="0"/>
        <w:autoSpaceDN w:val="0"/>
        <w:spacing w:after="78" w:line="220" w:lineRule="exact"/>
      </w:pPr>
    </w:p>
    <w:p w14:paraId="4D74F525"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extinguished, but it was there, nonetheless, a stubborn defiance of the despair that threatened to consume me.</w:t>
      </w:r>
    </w:p>
    <w:p w14:paraId="1AED7532" w14:textId="77777777" w:rsidR="00E0265A" w:rsidRDefault="00000000">
      <w:pPr>
        <w:autoSpaceDE w:val="0"/>
        <w:autoSpaceDN w:val="0"/>
        <w:spacing w:before="264" w:after="0" w:line="264" w:lineRule="exact"/>
      </w:pPr>
      <w:r>
        <w:rPr>
          <w:rFonts w:ascii="Charis SIL Regular" w:eastAsia="Charis SIL Regular" w:hAnsi="Charis SIL Regular"/>
          <w:color w:val="000000"/>
        </w:rPr>
        <w:t>Perhaps, I thought, the point of no return wasn't a specific moment, a single irreversible act, but rather a state of mind, a surrender to despair. Perhaps, it was a choice, a decision to accept defeat. And perhaps, I hadn't made that choice yet. Perhaps, there was still a path, however treacherous and difficult, towards redemption. Perhaps, it was a path paved with honesty, with humility, with the willingness to confront the darkness within.</w:t>
      </w:r>
    </w:p>
    <w:p w14:paraId="22B5B01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wouldn't be easy. It would be a long and arduous climb, filled with setbacks and temptations, with moments of </w:t>
      </w:r>
      <w:r>
        <w:br/>
      </w:r>
      <w:r>
        <w:rPr>
          <w:rFonts w:ascii="Charis SIL Regular" w:eastAsia="Charis SIL Regular" w:hAnsi="Charis SIL Regular"/>
          <w:color w:val="000000"/>
        </w:rPr>
        <w:t xml:space="preserve">despair and doubt. But the possibility of reaching the summit, however faint, was enough to fuel the flickering ember within. It was a reason to fight, to resist, to refuse to surrender to the </w:t>
      </w:r>
      <w:r>
        <w:br/>
      </w:r>
      <w:r>
        <w:rPr>
          <w:rFonts w:ascii="Charis SIL Regular" w:eastAsia="Charis SIL Regular" w:hAnsi="Charis SIL Regular"/>
          <w:color w:val="000000"/>
        </w:rPr>
        <w:t>darkness. It was a reason to keep breathing, to keep writing, to keep hoping. The cycle of self-destruction hadn't ended, but perhaps, just perhaps, it was finally beginning to break. The point of no return remained a looming threat, but the possibility of escape, however slim, was enough to keep me going. The fight continued, one shaky breath, one hesitant step, one flawed line of poetry at a time.</w:t>
      </w:r>
    </w:p>
    <w:p w14:paraId="2F3153A6" w14:textId="77777777" w:rsidR="00E0265A" w:rsidRDefault="00E0265A">
      <w:pPr>
        <w:sectPr w:rsidR="00E0265A">
          <w:pgSz w:w="8000" w:h="12000"/>
          <w:pgMar w:top="296" w:right="652" w:bottom="1440" w:left="660" w:header="720" w:footer="720" w:gutter="0"/>
          <w:cols w:space="720"/>
          <w:docGrid w:linePitch="360"/>
        </w:sectPr>
      </w:pPr>
    </w:p>
    <w:p w14:paraId="1262D35C" w14:textId="77777777" w:rsidR="00E0265A" w:rsidRDefault="00E0265A">
      <w:pPr>
        <w:autoSpaceDE w:val="0"/>
        <w:autoSpaceDN w:val="0"/>
        <w:spacing w:after="224" w:line="220" w:lineRule="exact"/>
      </w:pPr>
    </w:p>
    <w:p w14:paraId="745331E8" w14:textId="77777777" w:rsidR="00E0265A" w:rsidRDefault="00000000">
      <w:pPr>
        <w:autoSpaceDE w:val="0"/>
        <w:autoSpaceDN w:val="0"/>
        <w:spacing w:after="0" w:line="330" w:lineRule="exact"/>
      </w:pPr>
      <w:r>
        <w:rPr>
          <w:rFonts w:ascii="Charis SIL Bold" w:eastAsia="Charis SIL Bold" w:hAnsi="Charis SIL Bold"/>
          <w:b/>
          <w:color w:val="000000"/>
        </w:rPr>
        <w:t>Breaking the Pattern</w:t>
      </w:r>
    </w:p>
    <w:p w14:paraId="36AE880B"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chipped mug, long since cold, sat forgotten on the table beside me. The tea had grown lukewarm, mirroring the tepid hope that flickered, a dying ember, within my chest. Breaking the pattern. The words themselves felt like a cruel joke, a mocking echo in the cavernous emptiness of my soul. How could I break a pattern so deeply ingrained, so intrinsically woven into the fabric of my being? It was like trying to untangle a Gordian knot woven from years of self-neglect, deception, and the relentless pursuit of </w:t>
      </w:r>
      <w:r>
        <w:br/>
      </w:r>
      <w:r>
        <w:rPr>
          <w:rFonts w:ascii="Charis SIL Regular" w:eastAsia="Charis SIL Regular" w:hAnsi="Charis SIL Regular"/>
          <w:color w:val="000000"/>
        </w:rPr>
        <w:t>oblivion.</w:t>
      </w:r>
    </w:p>
    <w:p w14:paraId="60A5E41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mirror, my constant companion in this desolate landscape of self-destruction, reflected a face etched with the ravages of time and abuse. The eyes, once bright and full of life, were now hollow sockets, reflecting the darkness that had taken root within my soul. The gaunt cheeks, the trembling hands, the persistent cough – these were not merely symptoms of my addiction but potent symbols of my complete and utter failure. I was a walking testament to the destructive power of self-loathing, a cautionary tale whispered in the shadows.</w:t>
      </w:r>
    </w:p>
    <w:p w14:paraId="572C14E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idea of breaking free felt both alluring and terrifying, a siren’s call whispering promises of redemption while simultaneously </w:t>
      </w:r>
      <w:r>
        <w:br/>
      </w:r>
      <w:r>
        <w:rPr>
          <w:rFonts w:ascii="Charis SIL Regular" w:eastAsia="Charis SIL Regular" w:hAnsi="Charis SIL Regular"/>
          <w:color w:val="000000"/>
        </w:rPr>
        <w:t xml:space="preserve">threatening to drag me further into the abyss. The thought of </w:t>
      </w:r>
      <w:r>
        <w:br/>
      </w:r>
      <w:r>
        <w:rPr>
          <w:rFonts w:ascii="Charis SIL Regular" w:eastAsia="Charis SIL Regular" w:hAnsi="Charis SIL Regular"/>
          <w:color w:val="000000"/>
        </w:rPr>
        <w:t xml:space="preserve">sobriety, of a life free from the numbing embrace of alcohol, was simultaneously exhilarating and utterly terrifying. It was like </w:t>
      </w:r>
      <w:r>
        <w:br/>
      </w:r>
      <w:r>
        <w:rPr>
          <w:rFonts w:ascii="Charis SIL Regular" w:eastAsia="Charis SIL Regular" w:hAnsi="Charis SIL Regular"/>
          <w:color w:val="000000"/>
        </w:rPr>
        <w:t>staring into the sun, blinding yet strangely compelling. The very notion of confronting the darkness within, of facing the demons that had haunted me for so long, was enough to send shivers down my spine.</w:t>
      </w:r>
    </w:p>
    <w:p w14:paraId="5129E35D" w14:textId="77777777" w:rsidR="00E0265A" w:rsidRDefault="00000000">
      <w:pPr>
        <w:autoSpaceDE w:val="0"/>
        <w:autoSpaceDN w:val="0"/>
        <w:spacing w:before="264" w:after="0" w:line="264" w:lineRule="exact"/>
      </w:pPr>
      <w:r>
        <w:rPr>
          <w:rFonts w:ascii="Charis SIL Regular" w:eastAsia="Charis SIL Regular" w:hAnsi="Charis SIL Regular"/>
          <w:color w:val="000000"/>
        </w:rPr>
        <w:t>Yet, the alternative was equally frightening, a slow descent into oblivion, a gradual erosion of self, a complete and utter annihilation of the fragile remnants of my humanity. The cycle continued, each relapse a brutal reminder of my powerlessness, each attempt at redemption ending in a crushing defeat. It was a Sisyphean task, an endless struggle against an insurmountable foe – myself.</w:t>
      </w:r>
    </w:p>
    <w:p w14:paraId="4F0448A4" w14:textId="77777777" w:rsidR="00E0265A" w:rsidRDefault="00E0265A">
      <w:pPr>
        <w:sectPr w:rsidR="00E0265A">
          <w:pgSz w:w="8000" w:h="12000"/>
          <w:pgMar w:top="442" w:right="642" w:bottom="498" w:left="660" w:header="720" w:footer="720" w:gutter="0"/>
          <w:cols w:space="720"/>
          <w:docGrid w:linePitch="360"/>
        </w:sectPr>
      </w:pPr>
    </w:p>
    <w:p w14:paraId="72639DF5" w14:textId="77777777" w:rsidR="00E0265A" w:rsidRDefault="00E0265A">
      <w:pPr>
        <w:autoSpaceDE w:val="0"/>
        <w:autoSpaceDN w:val="0"/>
        <w:spacing w:after="78" w:line="220" w:lineRule="exact"/>
      </w:pPr>
    </w:p>
    <w:p w14:paraId="72AFACCC"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My relationship with faith had become a twisted parody of </w:t>
      </w:r>
      <w:r>
        <w:br/>
      </w:r>
      <w:r>
        <w:rPr>
          <w:rFonts w:ascii="Charis SIL Regular" w:eastAsia="Charis SIL Regular" w:hAnsi="Charis SIL Regular"/>
          <w:color w:val="000000"/>
        </w:rPr>
        <w:t>devotion, a constant battle between the yearning for grace and the overwhelming weight of guilt and self-loathing. The image of Jesus, once a symbol of hope and redemption, now felt like a constant judgment, a silent accusation of my hypocrisy. Mother Mary's gentle compassion felt like a cruel mockery, a reminder of the love I had squandered, the trust I had betrayed. Prayer, once a source of solace, now felt like an empty ritual, a futile attempt to appease a god I felt had abandoned me.</w:t>
      </w:r>
    </w:p>
    <w:p w14:paraId="5885046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lies I told, the manipulations I employed to maintain the fragile facade of my existence, were like heavy chains, binding me to the cycle of self-destruction. Each deception, each betrayal, added another link to the chain, tightening its grip, rendering me </w:t>
      </w:r>
      <w:r>
        <w:br/>
      </w:r>
      <w:r>
        <w:rPr>
          <w:rFonts w:ascii="Charis SIL Regular" w:eastAsia="Charis SIL Regular" w:hAnsi="Charis SIL Regular"/>
          <w:color w:val="000000"/>
        </w:rPr>
        <w:t xml:space="preserve">increasingly powerless to break free. The weight of these lies was crushing, suffocating, and yet I continued to weave them, creating an intricate web of deceit that trapped me in its suffocating </w:t>
      </w:r>
      <w:r>
        <w:br/>
      </w:r>
      <w:r>
        <w:rPr>
          <w:rFonts w:ascii="Charis SIL Regular" w:eastAsia="Charis SIL Regular" w:hAnsi="Charis SIL Regular"/>
          <w:color w:val="000000"/>
        </w:rPr>
        <w:t>embrace.</w:t>
      </w:r>
    </w:p>
    <w:p w14:paraId="020775E2" w14:textId="77777777" w:rsidR="00E0265A" w:rsidRDefault="00000000">
      <w:pPr>
        <w:autoSpaceDE w:val="0"/>
        <w:autoSpaceDN w:val="0"/>
        <w:spacing w:before="264" w:after="0" w:line="264" w:lineRule="exact"/>
      </w:pPr>
      <w:r>
        <w:rPr>
          <w:rFonts w:ascii="Charis SIL Regular" w:eastAsia="Charis SIL Regular" w:hAnsi="Charis SIL Regular"/>
          <w:color w:val="000000"/>
        </w:rPr>
        <w:t>I had become adept at the art of self-deception, a master of the carefully crafted illusion. I could spin a narrative so convincingly beautiful, so heartbreakingly tragic, that even I, the architect of the lie, almost believed it. But the truth, however painful, remained a relentless force, gnawing at the edges of my carefully constructed reality. The cracks were beginning to show, the seams were starting to unravel. The weight of the truth was almost unbearable.</w:t>
      </w:r>
    </w:p>
    <w:p w14:paraId="73421FF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desire for connection, for genuine intimacy, remained a </w:t>
      </w:r>
      <w:r>
        <w:br/>
      </w:r>
      <w:r>
        <w:rPr>
          <w:rFonts w:ascii="Charis SIL Regular" w:eastAsia="Charis SIL Regular" w:hAnsi="Charis SIL Regular"/>
          <w:color w:val="000000"/>
        </w:rPr>
        <w:t>powerful force, yet my ability to form healthy relationships had been eroded by my addiction and self-destructive tendencies. I pushed people away, not out of malice, but out of a deep-seated fear of vulnerability, a fear of allowing anyone to see the true extent of my failings. The resulting isolation only served to amplify my self-loathing and deepen my despair. The cycle continued, fueled by fear and self-sabotage.</w:t>
      </w:r>
    </w:p>
    <w:p w14:paraId="4AD2124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humor, once a sharp and cynical weapon, now felt dull and lifeless, a pale imitation of its former self. The dark wit, the self-deprecating jokes, the sardonic observations – all had lost their potency, mirroring the erosion of my own spirit. Laughter, once a</w:t>
      </w:r>
    </w:p>
    <w:p w14:paraId="78148881" w14:textId="77777777" w:rsidR="00E0265A" w:rsidRDefault="00E0265A">
      <w:pPr>
        <w:sectPr w:rsidR="00E0265A">
          <w:pgSz w:w="8000" w:h="12000"/>
          <w:pgMar w:top="296" w:right="652" w:bottom="394" w:left="660" w:header="720" w:footer="720" w:gutter="0"/>
          <w:cols w:space="720"/>
          <w:docGrid w:linePitch="360"/>
        </w:sectPr>
      </w:pPr>
    </w:p>
    <w:p w14:paraId="46C5C515" w14:textId="77777777" w:rsidR="00E0265A" w:rsidRDefault="00E0265A">
      <w:pPr>
        <w:autoSpaceDE w:val="0"/>
        <w:autoSpaceDN w:val="0"/>
        <w:spacing w:after="78" w:line="220" w:lineRule="exact"/>
      </w:pPr>
    </w:p>
    <w:p w14:paraId="2C269929" w14:textId="77777777" w:rsidR="00E0265A" w:rsidRDefault="00000000">
      <w:pPr>
        <w:autoSpaceDE w:val="0"/>
        <w:autoSpaceDN w:val="0"/>
        <w:spacing w:before="58" w:after="0" w:line="264" w:lineRule="exact"/>
      </w:pPr>
      <w:r>
        <w:rPr>
          <w:rFonts w:ascii="Charis SIL Regular" w:eastAsia="Charis SIL Regular" w:hAnsi="Charis SIL Regular"/>
          <w:color w:val="000000"/>
        </w:rPr>
        <w:t>source of solace and self-preservation, had become a hollow echo in the vast emptiness of my soul. The ability to find the absurd in the darkness, to extract humor from the pain, had vanished, leaving behind only a bleak and unforgiving reality.</w:t>
      </w:r>
    </w:p>
    <w:p w14:paraId="5FCE8E43" w14:textId="77777777" w:rsidR="00E0265A" w:rsidRDefault="00000000">
      <w:pPr>
        <w:autoSpaceDE w:val="0"/>
        <w:autoSpaceDN w:val="0"/>
        <w:spacing w:before="264" w:after="0" w:line="264" w:lineRule="exact"/>
      </w:pPr>
      <w:r>
        <w:rPr>
          <w:rFonts w:ascii="Charis SIL Regular" w:eastAsia="Charis SIL Regular" w:hAnsi="Charis SIL Regular"/>
          <w:color w:val="000000"/>
        </w:rPr>
        <w:t>And yet, in the depths of despair, a flicker of defiance remained. A stubborn refusal to surrender, a tenacious clinging to the faintest possibility of redemption. It was a fragile ember, easily snuffed out, but it was there, nonetheless, a testament to the enduring power of the human spirit. It was a whisper in the darkness, a faint echo of hope in the face of overwhelming despair.</w:t>
      </w:r>
    </w:p>
    <w:p w14:paraId="12348E6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possibility of breaking the pattern felt both alluring and </w:t>
      </w:r>
      <w:r>
        <w:br/>
      </w:r>
      <w:r>
        <w:rPr>
          <w:rFonts w:ascii="Charis SIL Regular" w:eastAsia="Charis SIL Regular" w:hAnsi="Charis SIL Regular"/>
          <w:color w:val="000000"/>
        </w:rPr>
        <w:t xml:space="preserve">terrifying. The thought of sobriety, of a life free from the numbing embrace of addiction, was both exhilarating and paralyzing. It was a daunting task, a Herculean effort, but the very possibility of it, however faint, was enough to keep me going. The possibility of redemption, however remote, was a beacon in the darkness, a reason to keep fighting, to keep breathing, to keep hoping. The cycle of self-destruction remained unbroken, but the fight </w:t>
      </w:r>
      <w:r>
        <w:br/>
      </w:r>
      <w:r>
        <w:rPr>
          <w:rFonts w:ascii="Charis SIL Regular" w:eastAsia="Charis SIL Regular" w:hAnsi="Charis SIL Regular"/>
          <w:color w:val="000000"/>
        </w:rPr>
        <w:t xml:space="preserve">continued, one hesitant step, one shaky breath, one flawed line of poetry at a time. The journey ahead was long and arduous, but the faint flicker of hope, however fragile, was enough to fuel the </w:t>
      </w:r>
      <w:r>
        <w:br/>
      </w:r>
      <w:r>
        <w:rPr>
          <w:rFonts w:ascii="Charis SIL Regular" w:eastAsia="Charis SIL Regular" w:hAnsi="Charis SIL Regular"/>
          <w:color w:val="000000"/>
        </w:rPr>
        <w:t>struggle. The fight for redemption had begun, a battle fought not only against addiction, but also against the insidious, self-</w:t>
      </w:r>
      <w:r>
        <w:br/>
      </w:r>
      <w:r>
        <w:rPr>
          <w:rFonts w:ascii="Charis SIL Regular" w:eastAsia="Charis SIL Regular" w:hAnsi="Charis SIL Regular"/>
          <w:color w:val="000000"/>
        </w:rPr>
        <w:t>destructive patterns ingrained deep within my soul. The fight for life, for self-respect, for hope—it had begun. And this time, perhaps, just perhaps, it would be different.</w:t>
      </w:r>
    </w:p>
    <w:p w14:paraId="05482578" w14:textId="77777777" w:rsidR="00E0265A" w:rsidRDefault="00E0265A">
      <w:pPr>
        <w:sectPr w:rsidR="00E0265A">
          <w:pgSz w:w="8000" w:h="12000"/>
          <w:pgMar w:top="296" w:right="658" w:bottom="1440" w:left="660" w:header="720" w:footer="720" w:gutter="0"/>
          <w:cols w:space="720"/>
          <w:docGrid w:linePitch="360"/>
        </w:sectPr>
      </w:pPr>
    </w:p>
    <w:p w14:paraId="3BD21F78" w14:textId="77777777" w:rsidR="00E0265A" w:rsidRDefault="00E0265A">
      <w:pPr>
        <w:autoSpaceDE w:val="0"/>
        <w:autoSpaceDN w:val="0"/>
        <w:spacing w:after="224" w:line="220" w:lineRule="exact"/>
      </w:pPr>
    </w:p>
    <w:p w14:paraId="070E2540" w14:textId="77777777" w:rsidR="00E0265A" w:rsidRDefault="00000000">
      <w:pPr>
        <w:autoSpaceDE w:val="0"/>
        <w:autoSpaceDN w:val="0"/>
        <w:spacing w:after="0" w:line="330" w:lineRule="exact"/>
      </w:pPr>
      <w:r>
        <w:rPr>
          <w:rFonts w:ascii="Charis SIL Bold" w:eastAsia="Charis SIL Bold" w:hAnsi="Charis SIL Bold"/>
          <w:b/>
          <w:color w:val="000000"/>
        </w:rPr>
        <w:t>The Grip of Despair</w:t>
      </w:r>
    </w:p>
    <w:p w14:paraId="44B7B5E2"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weight of the world pressed down, a physical burden, crushing my chest, stealing the air from my lungs. It wasn't just the guilt, the shame, the self-loathing—though those were certainly significant contributors to the suffocating pressure. It was the sheer, </w:t>
      </w:r>
      <w:r>
        <w:br/>
      </w:r>
      <w:r>
        <w:rPr>
          <w:rFonts w:ascii="Charis SIL Regular" w:eastAsia="Charis SIL Regular" w:hAnsi="Charis SIL Regular"/>
          <w:color w:val="000000"/>
        </w:rPr>
        <w:t>unrelenting despair, a bleak landscape stretching to a horizon of nothingness. Hope, that flickering ember I’d clung to, had dwindled to a faint spark, threatened constantly by the wind of my own self-destructive impulses.</w:t>
      </w:r>
    </w:p>
    <w:p w14:paraId="56C96A5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faces of those I’d hurt swam before my eyes, a ghostly </w:t>
      </w:r>
      <w:r>
        <w:br/>
      </w:r>
      <w:r>
        <w:rPr>
          <w:rFonts w:ascii="Charis SIL Regular" w:eastAsia="Charis SIL Regular" w:hAnsi="Charis SIL Regular"/>
          <w:color w:val="000000"/>
        </w:rPr>
        <w:t>procession of reproach. Their disappointment wasn't a whispered accusation; it was a roar, a deafening cacophony that echoed in the empty chambers of my heart. I saw my mother’s weary eyes, the lines etched deep by years of worry and disappointment, a silent testament to my failures. I saw my sister’s face, contorted with a pain I had inflicted, a pain I had no power to alleviate. And then there were the others, the lovers, the friends, the acquaintances—all casualties of my self-centered chaos. Each face was a monument to my broken promises, a testament to my unreliability.</w:t>
      </w:r>
    </w:p>
    <w:p w14:paraId="0801007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craved connection, craved love, craved forgiveness, yet my actions consistently drove people away. I was a magnet for pain, attracting it, fostering it, reveling in its destructive embrace. My relationships were less partnerships and more parasitic infestations, draining the life from those foolish enough to get close. I was a vampire, feeding off their compassion, leaving them drained and depleted, their trust shattered beyond repair.</w:t>
      </w:r>
    </w:p>
    <w:p w14:paraId="297AC66B" w14:textId="77777777" w:rsidR="00E0265A" w:rsidRDefault="00000000">
      <w:pPr>
        <w:autoSpaceDE w:val="0"/>
        <w:autoSpaceDN w:val="0"/>
        <w:spacing w:before="264" w:after="0" w:line="264" w:lineRule="exact"/>
      </w:pPr>
      <w:r>
        <w:rPr>
          <w:rFonts w:ascii="Charis SIL Regular" w:eastAsia="Charis SIL Regular" w:hAnsi="Charis SIL Regular"/>
          <w:color w:val="000000"/>
        </w:rPr>
        <w:t>And yet, even amidst the bleakness, there was a perverse sort of fascination with my self-destruction. I was an artist, after all, painting a masterpiece of misery, sculpting a monument to my own failings. Each relapse was a brushstroke, each betrayal a chisel cut, each lie a carefully placed stone. I was meticulously crafting my own damnation, reveling in the grim beauty of my self-inflicted wounds. It was a dark, twisted kind of pride, a perverse satisfaction derived from the sheer scale of my destruction.</w:t>
      </w:r>
    </w:p>
    <w:p w14:paraId="661AC8C4" w14:textId="77777777" w:rsidR="00E0265A" w:rsidRDefault="00E0265A">
      <w:pPr>
        <w:sectPr w:rsidR="00E0265A">
          <w:pgSz w:w="8000" w:h="12000"/>
          <w:pgMar w:top="442" w:right="648" w:bottom="364" w:left="660" w:header="720" w:footer="720" w:gutter="0"/>
          <w:cols w:space="720"/>
          <w:docGrid w:linePitch="360"/>
        </w:sectPr>
      </w:pPr>
    </w:p>
    <w:p w14:paraId="2C94F580" w14:textId="77777777" w:rsidR="00E0265A" w:rsidRDefault="00E0265A">
      <w:pPr>
        <w:autoSpaceDE w:val="0"/>
        <w:autoSpaceDN w:val="0"/>
        <w:spacing w:after="210" w:line="220" w:lineRule="exact"/>
      </w:pPr>
    </w:p>
    <w:p w14:paraId="699AF15C"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My attempts at redemption were pathetic, half-hearted affairs, like a child playing at being grown-up. I'd make grand pronouncements, promises whispered under the cloak of a fleeting moment of </w:t>
      </w:r>
      <w:r>
        <w:br/>
      </w:r>
      <w:r>
        <w:rPr>
          <w:rFonts w:ascii="Charis SIL Regular" w:eastAsia="Charis SIL Regular" w:hAnsi="Charis SIL Regular"/>
          <w:color w:val="000000"/>
        </w:rPr>
        <w:t>sobriety, pledges to change, to be better. But these were fleeting promises, quickly swept away by the tide of addiction. They were as insubstantial as the morning mist, vanishing as quickly as they appeared, leaving behind only a residue of bitterness and regret.</w:t>
      </w:r>
    </w:p>
    <w:p w14:paraId="782A49A9"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religious imagery, once a source of comfort, now felt like a mocking caricature. Jesus, the symbol of sacrifice and redemption, seemed to stare down at me with a mixture of pity and disgust. Mother Mary's gentle compassion was lost on me, her outstretched hand a gesture of love I couldn't grasp, wouldn't grasp. My faith, if it could even be called that, was a shattered mosaic, the pieces scattered, irrevocably broken.</w:t>
      </w:r>
    </w:p>
    <w:p w14:paraId="0958C02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emptiness inside was a constant companion, a void that could never be filled. It was a vast, echoing cavern, devoid of light, </w:t>
      </w:r>
      <w:r>
        <w:br/>
      </w:r>
      <w:r>
        <w:rPr>
          <w:rFonts w:ascii="Charis SIL Regular" w:eastAsia="Charis SIL Regular" w:hAnsi="Charis SIL Regular"/>
          <w:color w:val="000000"/>
        </w:rPr>
        <w:t>devoid of warmth, devoid of love. I was a ghost inhabiting a broken shell, drifting aimlessly through a landscape of despair. The silence was deafening, broken only by the relentless whisper of self-</w:t>
      </w:r>
      <w:r>
        <w:br/>
      </w:r>
      <w:r>
        <w:rPr>
          <w:rFonts w:ascii="Charis SIL Regular" w:eastAsia="Charis SIL Regular" w:hAnsi="Charis SIL Regular"/>
          <w:color w:val="000000"/>
        </w:rPr>
        <w:t>loathing, a constant, nagging voice that condemned me to a life of misery.</w:t>
      </w:r>
    </w:p>
    <w:p w14:paraId="2CD1217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memories clawed at me, sharp and relentless, like tiny demons tearing at my flesh. Each memory was a fresh wound, reopening old scars, reminding me of the pain I had inflicted and the trust I had betrayed. The faces of those I'd hurt haunted me, their </w:t>
      </w:r>
      <w:r>
        <w:br/>
      </w:r>
      <w:r>
        <w:rPr>
          <w:rFonts w:ascii="Charis SIL Regular" w:eastAsia="Charis SIL Regular" w:hAnsi="Charis SIL Regular"/>
          <w:color w:val="000000"/>
        </w:rPr>
        <w:t>disappointment a constant weight, a crushing burden I couldn't bear.</w:t>
      </w:r>
    </w:p>
    <w:p w14:paraId="6DFE998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tried to numb the pain, to silence the whispers of self-reproach, but the escape was always temporary. The oblivion I sought was never complete, always leaving me stranded in a desolate landscape of regret and despair. The cycle continued, a relentless dance </w:t>
      </w:r>
      <w:r>
        <w:br/>
      </w:r>
      <w:r>
        <w:rPr>
          <w:rFonts w:ascii="Charis SIL Regular" w:eastAsia="Charis SIL Regular" w:hAnsi="Charis SIL Regular"/>
          <w:color w:val="000000"/>
        </w:rPr>
        <w:t>between fleeting moments of hope and crushing waves of self-destruction.</w:t>
      </w:r>
    </w:p>
    <w:p w14:paraId="5B544660" w14:textId="77777777" w:rsidR="00E0265A" w:rsidRDefault="00000000">
      <w:pPr>
        <w:autoSpaceDE w:val="0"/>
        <w:autoSpaceDN w:val="0"/>
        <w:spacing w:before="204" w:after="0" w:line="324" w:lineRule="exact"/>
      </w:pPr>
      <w:r>
        <w:rPr>
          <w:rFonts w:ascii="Charis SIL Regular" w:eastAsia="Charis SIL Regular" w:hAnsi="Charis SIL Regular"/>
          <w:color w:val="000000"/>
        </w:rPr>
        <w:t>The constant refrain, "Why can't we not be sober? I just want to</w:t>
      </w:r>
    </w:p>
    <w:p w14:paraId="4B1CC098" w14:textId="77777777" w:rsidR="00E0265A" w:rsidRDefault="00E0265A">
      <w:pPr>
        <w:sectPr w:rsidR="00E0265A">
          <w:pgSz w:w="8000" w:h="12000"/>
          <w:pgMar w:top="428" w:right="646" w:bottom="394" w:left="660" w:header="720" w:footer="720" w:gutter="0"/>
          <w:cols w:space="720"/>
          <w:docGrid w:linePitch="360"/>
        </w:sectPr>
      </w:pPr>
    </w:p>
    <w:p w14:paraId="29155A64" w14:textId="77777777" w:rsidR="00E0265A" w:rsidRDefault="00E0265A">
      <w:pPr>
        <w:autoSpaceDE w:val="0"/>
        <w:autoSpaceDN w:val="0"/>
        <w:spacing w:after="78" w:line="220" w:lineRule="exact"/>
      </w:pPr>
    </w:p>
    <w:p w14:paraId="333979A2"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start this over," echoed in my mind, a desperate plea lost in the vast emptiness of my soul. The words were a cry for help, a desperate attempt to break free from the chains of addiction, but the </w:t>
      </w:r>
      <w:r>
        <w:br/>
      </w:r>
      <w:r>
        <w:rPr>
          <w:rFonts w:ascii="Charis SIL Regular" w:eastAsia="Charis SIL Regular" w:hAnsi="Charis SIL Regular"/>
          <w:color w:val="000000"/>
        </w:rPr>
        <w:t>powerlessness was overwhelming. The yearning for escape was as strong as the fear of change.</w:t>
      </w:r>
    </w:p>
    <w:p w14:paraId="3EFC046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Even the humor, that cynical shield I had used to deflect the world's harshness, was gone, replaced by a bleak, unforgiving reality. The dark wit, the self-deprecating jokes, the sardonic observations – all were hollow echoes in the vast emptiness. The ability to find the absurd in the darkness, to extract humor from the pain, had </w:t>
      </w:r>
      <w:r>
        <w:br/>
      </w:r>
      <w:r>
        <w:rPr>
          <w:rFonts w:ascii="Charis SIL Regular" w:eastAsia="Charis SIL Regular" w:hAnsi="Charis SIL Regular"/>
          <w:color w:val="000000"/>
        </w:rPr>
        <w:t>vanished, leaving behind only a bleak and unforgiving reality.</w:t>
      </w:r>
    </w:p>
    <w:p w14:paraId="6540F6D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mirror reflected a stranger, a gaunt, hollow-eyed figure ravaged by addiction and despair. The reflection was a stark reminder of my self-destruction, a testament to the years of abuse I had inflicted upon myself. The image was painful, yet strangely compelling, a morbid fascination with the extent of my own ruin.</w:t>
      </w:r>
    </w:p>
    <w:p w14:paraId="084AB51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despair was a heavy cloak, wrapping me in its suffocating embrace, leaving me unable to move, unable to breathe, unable to hope. It was a relentless force, a crushing weight, a suffocating presence that threatened to consume me entirely. And yet, despite the crushing weight of despair, a small flicker of defiance remained, a stubborn refusal to surrender, a tenacious clinging to the faintest possibility of redemption.</w:t>
      </w:r>
    </w:p>
    <w:p w14:paraId="3512913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 a fragile ember, easily snuffed out, but it was there, </w:t>
      </w:r>
      <w:r>
        <w:br/>
      </w:r>
      <w:r>
        <w:rPr>
          <w:rFonts w:ascii="Charis SIL Regular" w:eastAsia="Charis SIL Regular" w:hAnsi="Charis SIL Regular"/>
          <w:color w:val="000000"/>
        </w:rPr>
        <w:t>nonetheless, a testament to the enduring power of the human spirit. It was a whisper in the darkness, a faint echo of hope in the face of overwhelming despair. The possibility of breaking the pattern felt both alluring and terrifying, the thought of sobriety, of a life free from the numbing embrace of addiction, both exhilarating and paralyzing.</w:t>
      </w:r>
    </w:p>
    <w:p w14:paraId="2459E4F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journey ahead was long and arduous, but the faint flicker of hope, however fragile, was enough to fuel the struggle. The fight for redemption had begun, a battle fought not only against addiction but also against the insidious, self-destructive patterns ingrained deep within my soul. The fight for life, for self-respect, for hope—it</w:t>
      </w:r>
    </w:p>
    <w:p w14:paraId="27B1A67B" w14:textId="77777777" w:rsidR="00E0265A" w:rsidRDefault="00E0265A">
      <w:pPr>
        <w:sectPr w:rsidR="00E0265A">
          <w:pgSz w:w="8000" w:h="12000"/>
          <w:pgMar w:top="296" w:right="648" w:bottom="392" w:left="660" w:header="720" w:footer="720" w:gutter="0"/>
          <w:cols w:space="720"/>
          <w:docGrid w:linePitch="360"/>
        </w:sectPr>
      </w:pPr>
    </w:p>
    <w:p w14:paraId="654C92D9" w14:textId="77777777" w:rsidR="00E0265A" w:rsidRDefault="00E0265A">
      <w:pPr>
        <w:autoSpaceDE w:val="0"/>
        <w:autoSpaceDN w:val="0"/>
        <w:spacing w:after="78" w:line="220" w:lineRule="exact"/>
      </w:pPr>
    </w:p>
    <w:p w14:paraId="45AA8AB0" w14:textId="77777777" w:rsidR="00E0265A" w:rsidRDefault="00000000">
      <w:pPr>
        <w:autoSpaceDE w:val="0"/>
        <w:autoSpaceDN w:val="0"/>
        <w:spacing w:before="58" w:after="0" w:line="264" w:lineRule="exact"/>
      </w:pPr>
      <w:r>
        <w:rPr>
          <w:rFonts w:ascii="Charis SIL Regular" w:eastAsia="Charis SIL Regular" w:hAnsi="Charis SIL Regular"/>
          <w:color w:val="000000"/>
        </w:rPr>
        <w:t>had begun. And this time, perhaps, just perhaps, it would be different. The words themselves felt like a fragile promise, whispered on the wind, a desperate hope clinging to the edge of despair. The fight was far from over, but the battle had begun, a slow, painful, and uncertain climb out of the abyss. The grip of despair was still strong, but the faint glimmer of hope, however tenuous, refused to be extinguished.</w:t>
      </w:r>
    </w:p>
    <w:p w14:paraId="3A976571" w14:textId="77777777" w:rsidR="00E0265A" w:rsidRDefault="00E0265A">
      <w:pPr>
        <w:sectPr w:rsidR="00E0265A">
          <w:pgSz w:w="8000" w:h="12000"/>
          <w:pgMar w:top="296" w:right="1040" w:bottom="1440" w:left="660" w:header="720" w:footer="720" w:gutter="0"/>
          <w:cols w:space="720"/>
          <w:docGrid w:linePitch="360"/>
        </w:sectPr>
      </w:pPr>
    </w:p>
    <w:p w14:paraId="5D1B8248" w14:textId="77777777" w:rsidR="00E0265A" w:rsidRDefault="00E0265A">
      <w:pPr>
        <w:autoSpaceDE w:val="0"/>
        <w:autoSpaceDN w:val="0"/>
        <w:spacing w:after="224" w:line="220" w:lineRule="exact"/>
      </w:pPr>
    </w:p>
    <w:p w14:paraId="0361E305" w14:textId="77777777" w:rsidR="00E0265A" w:rsidRDefault="00000000">
      <w:pPr>
        <w:autoSpaceDE w:val="0"/>
        <w:autoSpaceDN w:val="0"/>
        <w:spacing w:after="0" w:line="330" w:lineRule="exact"/>
      </w:pPr>
      <w:r>
        <w:rPr>
          <w:rFonts w:ascii="Charis SIL Bold" w:eastAsia="Charis SIL Bold" w:hAnsi="Charis SIL Bold"/>
          <w:b/>
          <w:color w:val="000000"/>
        </w:rPr>
        <w:t>A Glimmer of Hope</w:t>
      </w:r>
    </w:p>
    <w:p w14:paraId="5D4EE8A4" w14:textId="77777777" w:rsidR="00E0265A" w:rsidRDefault="00000000">
      <w:pPr>
        <w:autoSpaceDE w:val="0"/>
        <w:autoSpaceDN w:val="0"/>
        <w:spacing w:before="286" w:after="0" w:line="264" w:lineRule="exact"/>
        <w:ind w:right="288"/>
      </w:pPr>
      <w:r>
        <w:rPr>
          <w:rFonts w:ascii="Charis SIL Regular" w:eastAsia="Charis SIL Regular" w:hAnsi="Charis SIL Regular"/>
          <w:color w:val="000000"/>
        </w:rPr>
        <w:t>The tremor in my hands, usually a prelude to another drink, another cigarette, another self-destructive act, felt different this time. It wasn't the familiar, jittery anticipation of oblivion, but a subtle, almost imperceptible vibration, a faint hum beneath the surface of my despair. It was as if a tiny, resilient seed had taken root in the barren wasteland of my soul, pushing its way through the hardened earth of my self-loathing, reaching for the light.</w:t>
      </w:r>
    </w:p>
    <w:p w14:paraId="373FD3C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started subtly, a small crack in the icy facade I had painstakingly constructed. A moment of clarity, piercing the fog of addiction, a fleeting glimpse of what life could be like without the constant ache of emptiness. It wasn't a grand epiphany, a sudden, dramatic shift in perspective, but a slow, gradual thawing, a subtle shift in the </w:t>
      </w:r>
      <w:r>
        <w:br/>
      </w:r>
      <w:r>
        <w:rPr>
          <w:rFonts w:ascii="Charis SIL Regular" w:eastAsia="Charis SIL Regular" w:hAnsi="Charis SIL Regular"/>
          <w:color w:val="000000"/>
        </w:rPr>
        <w:t>internal landscape. The relentless monologue of self-recrimination faltered, replaced by moments of quiet introspection, a gentle curiosity about the possibility of something more.</w:t>
      </w:r>
    </w:p>
    <w:p w14:paraId="26ABC72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found myself pausing, catching my breath, noticing the small things – the way the sunlight filtered through the leaves, the gentle rhythm of rain against the windowpane, the subtle scent of damp earth after a storm. These were simple observations, details I had long ignored, lost in the miasma of my self-destruction. But now, these small moments of beauty, these fleeting instances of peace, pierced the darkness, offering a fragile counterpoint to the </w:t>
      </w:r>
      <w:r>
        <w:br/>
      </w:r>
      <w:r>
        <w:rPr>
          <w:rFonts w:ascii="Charis SIL Regular" w:eastAsia="Charis SIL Regular" w:hAnsi="Charis SIL Regular"/>
          <w:color w:val="000000"/>
        </w:rPr>
        <w:t>bleakness.</w:t>
      </w:r>
    </w:p>
    <w:p w14:paraId="2704829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easy. The cravings remained, a persistent, nagging </w:t>
      </w:r>
      <w:r>
        <w:br/>
      </w:r>
      <w:r>
        <w:rPr>
          <w:rFonts w:ascii="Charis SIL Regular" w:eastAsia="Charis SIL Regular" w:hAnsi="Charis SIL Regular"/>
          <w:color w:val="000000"/>
        </w:rPr>
        <w:t>presence, whispering insidious promises of escape. The temptation to succumb was overwhelming, a siren's call echoing in the dark recesses of my mind. But something had changed. A stubborn, unyielding resistance had emerged, a quiet determination to fight, to endure.</w:t>
      </w:r>
    </w:p>
    <w:p w14:paraId="731340C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 started small. I replaced one cigarette with a glass of water, one drink with a cup of tea. These were minuscule victories, easily overlooked, but they were victories nonetheless. Each small act of self-control was a step forward, a strengthening of the fragile</w:t>
      </w:r>
    </w:p>
    <w:p w14:paraId="44AA307F" w14:textId="77777777" w:rsidR="00E0265A" w:rsidRDefault="00E0265A">
      <w:pPr>
        <w:sectPr w:rsidR="00E0265A">
          <w:pgSz w:w="8000" w:h="12000"/>
          <w:pgMar w:top="442" w:right="648" w:bottom="364" w:left="660" w:header="720" w:footer="720" w:gutter="0"/>
          <w:cols w:space="720"/>
          <w:docGrid w:linePitch="360"/>
        </w:sectPr>
      </w:pPr>
    </w:p>
    <w:p w14:paraId="5013562C" w14:textId="77777777" w:rsidR="00E0265A" w:rsidRDefault="00E0265A">
      <w:pPr>
        <w:autoSpaceDE w:val="0"/>
        <w:autoSpaceDN w:val="0"/>
        <w:spacing w:after="78" w:line="220" w:lineRule="exact"/>
      </w:pPr>
    </w:p>
    <w:p w14:paraId="10DDAE41" w14:textId="77777777" w:rsidR="00E0265A" w:rsidRDefault="00000000">
      <w:pPr>
        <w:autoSpaceDE w:val="0"/>
        <w:autoSpaceDN w:val="0"/>
        <w:spacing w:after="0" w:line="322" w:lineRule="exact"/>
      </w:pPr>
      <w:r>
        <w:rPr>
          <w:rFonts w:ascii="Charis SIL Regular" w:eastAsia="Charis SIL Regular" w:hAnsi="Charis SIL Regular"/>
          <w:color w:val="000000"/>
        </w:rPr>
        <w:t>resolve that had begun to take root.</w:t>
      </w:r>
    </w:p>
    <w:p w14:paraId="2372A60B"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Sleep became less of a battle, the nightmares less frequent, the waking hours less shrouded in the haze of self-recrimination. The emptiness within remained, but it no longer felt like a bottomless pit. It was more like a hollow space, slowly, gradually being filled.</w:t>
      </w:r>
    </w:p>
    <w:p w14:paraId="0058B0D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faces of those I had hurt still haunted me, but the images were now tinged with a flicker of hope. Perhaps, just perhaps, I could find a way to make amends, to rebuild the bridges I had burned. The possibility of forgiveness, once a distant dream, now felt within reach, a tentative hand extended across the chasm of my past mistakes.</w:t>
      </w:r>
    </w:p>
    <w:p w14:paraId="6584EE7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writing became a lifeline, the words flowing more freely, the pain less raw, the self-loathing less pervasive. The poems, once a testament to my self-destruction, now began to incorporate slivers of hope, hints of resilience, whispers of redemption. The cynical humor remained, but it was tempered with a newfound </w:t>
      </w:r>
      <w:r>
        <w:br/>
      </w:r>
      <w:r>
        <w:rPr>
          <w:rFonts w:ascii="Charis SIL Regular" w:eastAsia="Charis SIL Regular" w:hAnsi="Charis SIL Regular"/>
          <w:color w:val="000000"/>
        </w:rPr>
        <w:t>understanding, a quiet acceptance of my flaws, coupled with a determination to overcome them. The dark humor became less of a shield and more of a coping mechanism, a way to acknowledge the absurdity of my situation without surrendering to its despair.</w:t>
      </w:r>
    </w:p>
    <w:p w14:paraId="37BD143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religious imagery, once a source of torment, now seemed less accusatory, more comforting. The image of Jesus, once a symbol of my own spiritual failure, became a reminder of grace, of </w:t>
      </w:r>
      <w:r>
        <w:br/>
      </w:r>
      <w:r>
        <w:rPr>
          <w:rFonts w:ascii="Charis SIL Regular" w:eastAsia="Charis SIL Regular" w:hAnsi="Charis SIL Regular"/>
          <w:color w:val="000000"/>
        </w:rPr>
        <w:t>forgiveness, of the possibility of redemption. Mother Mary's gentle compassion no longer felt like a mockery, but a source of comfort, a promise of healing.</w:t>
      </w:r>
    </w:p>
    <w:p w14:paraId="6BBD40B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Even my relationship with myself began to shift. The self-loathing remained, a persistent undercurrent, but it was no longer the dominant force. Self-compassion began to take root, a slow, </w:t>
      </w:r>
      <w:r>
        <w:br/>
      </w:r>
      <w:r>
        <w:rPr>
          <w:rFonts w:ascii="Charis SIL Regular" w:eastAsia="Charis SIL Regular" w:hAnsi="Charis SIL Regular"/>
          <w:color w:val="000000"/>
        </w:rPr>
        <w:t>tentative growth in the barren landscape of my soul. I started to acknowledge my mistakes without succumbing to self-flagellation. The focus shifted from self-condemnation to self-acceptance, from self-destruction to self-preservation.</w:t>
      </w:r>
    </w:p>
    <w:p w14:paraId="5667C7C7" w14:textId="77777777" w:rsidR="00E0265A" w:rsidRDefault="00000000">
      <w:pPr>
        <w:autoSpaceDE w:val="0"/>
        <w:autoSpaceDN w:val="0"/>
        <w:spacing w:before="204" w:after="0" w:line="324" w:lineRule="exact"/>
      </w:pPr>
      <w:r>
        <w:rPr>
          <w:rFonts w:ascii="Charis SIL Regular" w:eastAsia="Charis SIL Regular" w:hAnsi="Charis SIL Regular"/>
          <w:color w:val="000000"/>
        </w:rPr>
        <w:t>The journey wasn't linear. There were setbacks, moments of</w:t>
      </w:r>
    </w:p>
    <w:p w14:paraId="6667F256" w14:textId="77777777" w:rsidR="00E0265A" w:rsidRDefault="00E0265A">
      <w:pPr>
        <w:sectPr w:rsidR="00E0265A">
          <w:pgSz w:w="8000" w:h="12000"/>
          <w:pgMar w:top="296" w:right="676" w:bottom="392" w:left="660" w:header="720" w:footer="720" w:gutter="0"/>
          <w:cols w:space="720"/>
          <w:docGrid w:linePitch="360"/>
        </w:sectPr>
      </w:pPr>
    </w:p>
    <w:p w14:paraId="3CC8AD4D" w14:textId="77777777" w:rsidR="00E0265A" w:rsidRDefault="00E0265A">
      <w:pPr>
        <w:autoSpaceDE w:val="0"/>
        <w:autoSpaceDN w:val="0"/>
        <w:spacing w:after="78" w:line="220" w:lineRule="exact"/>
      </w:pPr>
    </w:p>
    <w:p w14:paraId="79AD3790" w14:textId="77777777" w:rsidR="00E0265A" w:rsidRDefault="00000000">
      <w:pPr>
        <w:autoSpaceDE w:val="0"/>
        <w:autoSpaceDN w:val="0"/>
        <w:spacing w:before="58" w:after="0" w:line="264" w:lineRule="exact"/>
        <w:ind w:right="432"/>
      </w:pPr>
      <w:r>
        <w:rPr>
          <w:rFonts w:ascii="Charis SIL Regular" w:eastAsia="Charis SIL Regular" w:hAnsi="Charis SIL Regular"/>
          <w:color w:val="000000"/>
        </w:rPr>
        <w:t>weakness, temptations that threatened to pull me back into the abyss. But each time, the flicker of hope, that tenacious ember, refused to be extinguished. I stumbled, I faltered, but I never surrendered.</w:t>
      </w:r>
    </w:p>
    <w:p w14:paraId="0539924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constant refrain, "Why can't we not be sober? I just want to start this over," became less of a desperate plea and more of a quiet affirmation, a declaration of intent, a commitment to change. The words no longer echoed the emptiness of despair but the </w:t>
      </w:r>
      <w:r>
        <w:br/>
      </w:r>
      <w:r>
        <w:rPr>
          <w:rFonts w:ascii="Charis SIL Regular" w:eastAsia="Charis SIL Regular" w:hAnsi="Charis SIL Regular"/>
          <w:color w:val="000000"/>
        </w:rPr>
        <w:t>unwavering resolve to fight for something better.</w:t>
      </w:r>
    </w:p>
    <w:p w14:paraId="0CADE7D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mirror still reflected a stranger, but the stranger was no longer a ghost, a hollow-eyed figure ravaged by addiction and despair. The gauntness remained, the evidence of past battles, but there was a flicker of life in the eyes, a hint of resilience in the posture. The reflection was still a testament to my past mistakes, but it was also a testament to my growing strength, a reminder of the distance I had traveled, the battles I had won, and the long journey that lay ahead.</w:t>
      </w:r>
    </w:p>
    <w:p w14:paraId="06A3FD79" w14:textId="77777777" w:rsidR="00E0265A" w:rsidRDefault="00000000">
      <w:pPr>
        <w:autoSpaceDE w:val="0"/>
        <w:autoSpaceDN w:val="0"/>
        <w:spacing w:before="264" w:after="0" w:line="264" w:lineRule="exact"/>
      </w:pPr>
      <w:r>
        <w:rPr>
          <w:rFonts w:ascii="Charis SIL Regular" w:eastAsia="Charis SIL Regular" w:hAnsi="Charis SIL Regular"/>
          <w:color w:val="000000"/>
        </w:rPr>
        <w:t>The despair still lingered, a persistent undercurrent, but it was no longer the dominant force. Hope, once a faint ember, had grown into a steady flame, flickering but resilient, a beacon guiding me through the darkness. It was a fragile, uncertain light, easily snuffed out, yet it burned with a tenacious strength, a stubborn refusal to yield to the forces of despair.</w:t>
      </w:r>
    </w:p>
    <w:p w14:paraId="5C3FC0A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possibility of a life free from addiction, a life filled with </w:t>
      </w:r>
      <w:r>
        <w:br/>
      </w:r>
      <w:r>
        <w:rPr>
          <w:rFonts w:ascii="Charis SIL Regular" w:eastAsia="Charis SIL Regular" w:hAnsi="Charis SIL Regular"/>
          <w:color w:val="000000"/>
        </w:rPr>
        <w:t>genuine connection, love, and forgiveness, was no longer a mere fantasy, a distant dream. It was a tangible possibility, a realizable aspiration, a beacon illuminating the path ahead. The journey was still long and arduous, the challenges immense, but the flame of hope burned brightly, illuminating the way, guiding my steps, sustaining my spirit, giving me the strength to face each new day, each new challenge, each new moment, with a heart full of cautious optimism. This fragile, tenacious hope was the catalyst for change, the force that would drive me forward, day by day, step by step, towards a life free from the self-destructive cycle that had defined me for so long. The fight was far from over, but for the first time, victory seemed possible.</w:t>
      </w:r>
    </w:p>
    <w:p w14:paraId="14CFB61F" w14:textId="77777777" w:rsidR="00E0265A" w:rsidRDefault="00E0265A">
      <w:pPr>
        <w:sectPr w:rsidR="00E0265A">
          <w:pgSz w:w="8000" w:h="12000"/>
          <w:pgMar w:top="296" w:right="662" w:bottom="392" w:left="660" w:header="720" w:footer="720" w:gutter="0"/>
          <w:cols w:space="720"/>
          <w:docGrid w:linePitch="360"/>
        </w:sectPr>
      </w:pPr>
    </w:p>
    <w:p w14:paraId="7F8A6DBE" w14:textId="77777777" w:rsidR="00E0265A" w:rsidRDefault="00E0265A">
      <w:pPr>
        <w:autoSpaceDE w:val="0"/>
        <w:autoSpaceDN w:val="0"/>
        <w:spacing w:after="224" w:line="220" w:lineRule="exact"/>
      </w:pPr>
    </w:p>
    <w:p w14:paraId="7CA111D9" w14:textId="77777777" w:rsidR="00E0265A" w:rsidRDefault="00000000">
      <w:pPr>
        <w:autoSpaceDE w:val="0"/>
        <w:autoSpaceDN w:val="0"/>
        <w:spacing w:after="0" w:line="330" w:lineRule="exact"/>
      </w:pPr>
      <w:r>
        <w:rPr>
          <w:rFonts w:ascii="Charis SIL Bold" w:eastAsia="Charis SIL Bold" w:hAnsi="Charis SIL Bold"/>
          <w:b/>
          <w:color w:val="000000"/>
        </w:rPr>
        <w:t>The Mask of Sobriety</w:t>
      </w:r>
    </w:p>
    <w:p w14:paraId="4A36AD8A" w14:textId="77777777" w:rsidR="00E0265A" w:rsidRDefault="00000000">
      <w:pPr>
        <w:autoSpaceDE w:val="0"/>
        <w:autoSpaceDN w:val="0"/>
        <w:spacing w:before="226" w:after="0" w:line="324" w:lineRule="exact"/>
        <w:jc w:val="center"/>
      </w:pPr>
      <w:r>
        <w:rPr>
          <w:rFonts w:ascii="Charis SIL Regular" w:eastAsia="Charis SIL Regular" w:hAnsi="Charis SIL Regular"/>
          <w:color w:val="000000"/>
        </w:rPr>
        <w:t>The world saw a changed man. Or at least, that's what they thought.</w:t>
      </w:r>
    </w:p>
    <w:p w14:paraId="2EAC5CC7"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I'd perfected the mask of sobriety, a carefully crafted facade </w:t>
      </w:r>
      <w:r>
        <w:br/>
      </w:r>
      <w:r>
        <w:rPr>
          <w:rFonts w:ascii="Charis SIL Regular" w:eastAsia="Charis SIL Regular" w:hAnsi="Charis SIL Regular"/>
          <w:color w:val="000000"/>
        </w:rPr>
        <w:t xml:space="preserve">sculpted from years of practice, honed by the necessity of </w:t>
      </w:r>
      <w:r>
        <w:br/>
      </w:r>
      <w:r>
        <w:rPr>
          <w:rFonts w:ascii="Charis SIL Regular" w:eastAsia="Charis SIL Regular" w:hAnsi="Charis SIL Regular"/>
          <w:color w:val="000000"/>
        </w:rPr>
        <w:t xml:space="preserve">deception. It was a masterpiece of self-delusion, a performance so convincing that even I, the architect of this charade, almost </w:t>
      </w:r>
      <w:r>
        <w:br/>
      </w:r>
      <w:r>
        <w:rPr>
          <w:rFonts w:ascii="Charis SIL Regular" w:eastAsia="Charis SIL Regular" w:hAnsi="Charis SIL Regular"/>
          <w:color w:val="000000"/>
        </w:rPr>
        <w:t>believed it. The trembling hands were still there, of course, but I'd learned to disguise them, to mask the tremors with a practiced nonchalance, a casual gesture, a carefully placed cup of coffee. The hollow eyes, the telltale signs of sleepless nights spent battling cravings and self-recrimination, were now shaded with carefully applied concealer, a cosmetic camouflage that hid the depth of the internal war raging within.</w:t>
      </w:r>
    </w:p>
    <w:p w14:paraId="2570096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voice, once raspy and strained from years of abuse, now </w:t>
      </w:r>
      <w:r>
        <w:br/>
      </w:r>
      <w:r>
        <w:rPr>
          <w:rFonts w:ascii="Charis SIL Regular" w:eastAsia="Charis SIL Regular" w:hAnsi="Charis SIL Regular"/>
          <w:color w:val="000000"/>
        </w:rPr>
        <w:t xml:space="preserve">possessed a carefully modulated tone, a studied calm that belied the turmoil within. My laughter, once a brittle, nervous sound, was now a carefully crafted performance, a well-rehearsed melody designed to charm and disarm, to deflect suspicion and scrutiny. The </w:t>
      </w:r>
      <w:r>
        <w:br/>
      </w:r>
      <w:r>
        <w:rPr>
          <w:rFonts w:ascii="Charis SIL Regular" w:eastAsia="Charis SIL Regular" w:hAnsi="Charis SIL Regular"/>
          <w:color w:val="000000"/>
        </w:rPr>
        <w:t xml:space="preserve">carefully chosen words, the measured responses, the calculated silences – these were all components of my meticulously </w:t>
      </w:r>
      <w:r>
        <w:br/>
      </w:r>
      <w:r>
        <w:rPr>
          <w:rFonts w:ascii="Charis SIL Regular" w:eastAsia="Charis SIL Regular" w:hAnsi="Charis SIL Regular"/>
          <w:color w:val="000000"/>
        </w:rPr>
        <w:t>constructed persona, a performance designed to convince the world, and more importantly, myself, that I was finally free.</w:t>
      </w:r>
    </w:p>
    <w:p w14:paraId="56245B8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Free from what, exactly? That was the question I never dared to fully explore. Free from the demons that haunted my waking hours and plagued my dreams? Free from the gnawing emptiness that had become my constant companion? Free from the crushing weight of guilt and self-loathing that threatened to suffocate me? The answer, I suspected, was a resounding no. The truth was, I was merely postponing the inevitable, delaying the reckoning that would </w:t>
      </w:r>
      <w:r>
        <w:br/>
      </w:r>
      <w:r>
        <w:rPr>
          <w:rFonts w:ascii="Charis SIL Regular" w:eastAsia="Charis SIL Regular" w:hAnsi="Charis SIL Regular"/>
          <w:color w:val="000000"/>
        </w:rPr>
        <w:t>inevitably come.</w:t>
      </w:r>
    </w:p>
    <w:p w14:paraId="4BD71D1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I, the master of deception, the virtuoso of self-destruction, had become a master of disguise, a chameleon blending seamlessly into a world that demanded outward </w:t>
      </w:r>
      <w:r>
        <w:br/>
      </w:r>
      <w:r>
        <w:rPr>
          <w:rFonts w:ascii="Charis SIL Regular" w:eastAsia="Charis SIL Regular" w:hAnsi="Charis SIL Regular"/>
          <w:color w:val="000000"/>
        </w:rPr>
        <w:t>conformity. I moved through life like a ghost, a specter haunting the edges of normalcy, forever on the brink of exposure, yet forever</w:t>
      </w:r>
    </w:p>
    <w:p w14:paraId="16848C52" w14:textId="77777777" w:rsidR="00E0265A" w:rsidRDefault="00E0265A">
      <w:pPr>
        <w:sectPr w:rsidR="00E0265A">
          <w:pgSz w:w="8000" w:h="12000"/>
          <w:pgMar w:top="442" w:right="642" w:bottom="364" w:left="660" w:header="720" w:footer="720" w:gutter="0"/>
          <w:cols w:space="720"/>
          <w:docGrid w:linePitch="360"/>
        </w:sectPr>
      </w:pPr>
    </w:p>
    <w:p w14:paraId="7607F4C3" w14:textId="77777777" w:rsidR="00E0265A" w:rsidRDefault="00E0265A">
      <w:pPr>
        <w:autoSpaceDE w:val="0"/>
        <w:autoSpaceDN w:val="0"/>
        <w:spacing w:after="78" w:line="220" w:lineRule="exact"/>
      </w:pPr>
    </w:p>
    <w:p w14:paraId="2A45C7EA" w14:textId="77777777" w:rsidR="00E0265A" w:rsidRDefault="00000000">
      <w:pPr>
        <w:autoSpaceDE w:val="0"/>
        <w:autoSpaceDN w:val="0"/>
        <w:spacing w:after="0" w:line="322" w:lineRule="exact"/>
      </w:pPr>
      <w:r>
        <w:rPr>
          <w:rFonts w:ascii="Charis SIL Regular" w:eastAsia="Charis SIL Regular" w:hAnsi="Charis SIL Regular"/>
          <w:color w:val="000000"/>
        </w:rPr>
        <w:t>managing to avoid detection.</w:t>
      </w:r>
    </w:p>
    <w:p w14:paraId="52132536"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My relationships, carefully constructed edifices of lies and carefully curated appearances, were crumbling under the weight of my deception. The trust I had so casually broken, the hearts I had so carelessly shattered, were irreparable wounds, scars etched into the fabric of my existence. The apologies I offered, hollow and </w:t>
      </w:r>
      <w:r>
        <w:br/>
      </w:r>
      <w:r>
        <w:rPr>
          <w:rFonts w:ascii="Charis SIL Regular" w:eastAsia="Charis SIL Regular" w:hAnsi="Charis SIL Regular"/>
          <w:color w:val="000000"/>
        </w:rPr>
        <w:t>insincere, were mere gestures, pathetic attempts to atone for sins I had no intention of truly repenting.</w:t>
      </w:r>
    </w:p>
    <w:p w14:paraId="4387743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church became my new hiding place, a sanctuary of sorts, where I could blend in with the pious masses, where my carefully crafted mask of sobriety could remain undisturbed. The hymns, once a source of mockery and resentment, now served as a hypnotic drone, a background murmur that allowed me to retreat into the comforting darkness of my self-delusion. The rituals, once </w:t>
      </w:r>
      <w:r>
        <w:br/>
      </w:r>
      <w:r>
        <w:rPr>
          <w:rFonts w:ascii="Charis SIL Regular" w:eastAsia="Charis SIL Regular" w:hAnsi="Charis SIL Regular"/>
          <w:color w:val="000000"/>
        </w:rPr>
        <w:t>meaningless and absurd, now provided a sense of structure, a semblance of order in the chaos of my life.</w:t>
      </w:r>
    </w:p>
    <w:p w14:paraId="3E823587" w14:textId="77777777" w:rsidR="00E0265A" w:rsidRDefault="00000000">
      <w:pPr>
        <w:autoSpaceDE w:val="0"/>
        <w:autoSpaceDN w:val="0"/>
        <w:spacing w:before="264" w:after="0" w:line="264" w:lineRule="exact"/>
      </w:pPr>
      <w:r>
        <w:rPr>
          <w:rFonts w:ascii="Charis SIL Regular" w:eastAsia="Charis SIL Regular" w:hAnsi="Charis SIL Regular"/>
          <w:color w:val="000000"/>
        </w:rPr>
        <w:t>But the silence within the church was deafening, a stark contrast to the noise of my inner world. The weight of my hypocrisy pressed down upon me, a heavy cloak of shame, threatening to suffocate me. The prayers I mumbled felt like empty platitudes, meaningless chants uttered from a heart devoid of true faith. The communion wafers, symbols of cleansing and redemption, tasted like ash and dust in my mouth. Jesus, once a symbol of my spiritual failure, now felt like a judge, his eyes piercing through my carefully constructed façade.</w:t>
      </w:r>
    </w:p>
    <w:p w14:paraId="244C43D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writing, my solace, my refuge, my means of self-expression, became a battleground. The poems, once a raw and honest </w:t>
      </w:r>
      <w:r>
        <w:br/>
      </w:r>
      <w:r>
        <w:rPr>
          <w:rFonts w:ascii="Charis SIL Regular" w:eastAsia="Charis SIL Regular" w:hAnsi="Charis SIL Regular"/>
          <w:color w:val="000000"/>
        </w:rPr>
        <w:t xml:space="preserve">portrayal of my inner turmoil, now felt like a betrayal of my </w:t>
      </w:r>
      <w:r>
        <w:br/>
      </w:r>
      <w:r>
        <w:rPr>
          <w:rFonts w:ascii="Charis SIL Regular" w:eastAsia="Charis SIL Regular" w:hAnsi="Charis SIL Regular"/>
          <w:color w:val="000000"/>
        </w:rPr>
        <w:t>carefully constructed persona. The words, once spontaneous and uninhibited, were now measured and cautious, filtered through the lens of my carefully constructed mask. The dark humor, once a coping mechanism, now felt like a defense mechanism, a shield protecting me from the truth.</w:t>
      </w:r>
    </w:p>
    <w:p w14:paraId="1CD2CFF2" w14:textId="77777777" w:rsidR="00E0265A" w:rsidRDefault="00000000">
      <w:pPr>
        <w:autoSpaceDE w:val="0"/>
        <w:autoSpaceDN w:val="0"/>
        <w:spacing w:before="264" w:after="0" w:line="264" w:lineRule="exact"/>
        <w:jc w:val="center"/>
      </w:pPr>
      <w:r>
        <w:rPr>
          <w:rFonts w:ascii="Charis SIL Regular" w:eastAsia="Charis SIL Regular" w:hAnsi="Charis SIL Regular"/>
          <w:color w:val="000000"/>
        </w:rPr>
        <w:t>The truth, of course, was unbearable. It was the relentless gnawing of self-loathing, the constant reminder of my failures, the crushing</w:t>
      </w:r>
    </w:p>
    <w:p w14:paraId="5E8025AB" w14:textId="77777777" w:rsidR="00E0265A" w:rsidRDefault="00E0265A">
      <w:pPr>
        <w:sectPr w:rsidR="00E0265A">
          <w:pgSz w:w="8000" w:h="12000"/>
          <w:pgMar w:top="296" w:right="670" w:bottom="392" w:left="660" w:header="720" w:footer="720" w:gutter="0"/>
          <w:cols w:space="720"/>
          <w:docGrid w:linePitch="360"/>
        </w:sectPr>
      </w:pPr>
    </w:p>
    <w:p w14:paraId="7531F825" w14:textId="77777777" w:rsidR="00E0265A" w:rsidRDefault="00E0265A">
      <w:pPr>
        <w:autoSpaceDE w:val="0"/>
        <w:autoSpaceDN w:val="0"/>
        <w:spacing w:after="78" w:line="220" w:lineRule="exact"/>
      </w:pPr>
    </w:p>
    <w:p w14:paraId="19099A48" w14:textId="77777777" w:rsidR="00E0265A" w:rsidRDefault="00000000">
      <w:pPr>
        <w:autoSpaceDE w:val="0"/>
        <w:autoSpaceDN w:val="0"/>
        <w:spacing w:before="56" w:after="0" w:line="266" w:lineRule="exact"/>
        <w:ind w:right="288"/>
      </w:pPr>
      <w:r>
        <w:rPr>
          <w:rFonts w:ascii="Charis SIL Regular" w:eastAsia="Charis SIL Regular" w:hAnsi="Charis SIL Regular"/>
          <w:color w:val="000000"/>
        </w:rPr>
        <w:t>weight of my deception. It was the knowledge that I was living a lie, that I was a fraud, a charlatan, a master of deception.</w:t>
      </w:r>
    </w:p>
    <w:p w14:paraId="207072E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Even my dreams reflected this duality. I'd find myself in lush </w:t>
      </w:r>
      <w:r>
        <w:br/>
      </w:r>
      <w:r>
        <w:rPr>
          <w:rFonts w:ascii="Charis SIL Regular" w:eastAsia="Charis SIL Regular" w:hAnsi="Charis SIL Regular"/>
          <w:color w:val="000000"/>
        </w:rPr>
        <w:t>landscapes, basking in the warmth of sunshine and surrounded by loved ones, only to awaken with a start, plunged back into the cold, harsh reality of my addiction. The cycle continued, a relentless oscillation between illusion and reality, a constant battle between the mask of sobriety and the ugly truth beneath.</w:t>
      </w:r>
    </w:p>
    <w:p w14:paraId="14F5E5D6" w14:textId="77777777" w:rsidR="00E0265A" w:rsidRDefault="00000000">
      <w:pPr>
        <w:autoSpaceDE w:val="0"/>
        <w:autoSpaceDN w:val="0"/>
        <w:spacing w:before="264" w:after="0" w:line="264" w:lineRule="exact"/>
      </w:pPr>
      <w:r>
        <w:rPr>
          <w:rFonts w:ascii="Charis SIL Regular" w:eastAsia="Charis SIL Regular" w:hAnsi="Charis SIL Regular"/>
          <w:color w:val="000000"/>
        </w:rPr>
        <w:t>Sleep offered little respite, the nightmares intensifying, the imagery becoming more vivid, more disturbing. The faces of those I had hurt, those I had betrayed, those I had deceived, appeared in my dreams, their expressions ranging from disappointment to anger, to utter revulsion. I’d see myself reflected in the eyes of a stranger, a gaunt, hollow-eyed figure with a perpetual sneer on his face, a figure I both recognized and despised.</w:t>
      </w:r>
    </w:p>
    <w:p w14:paraId="387F0042" w14:textId="77777777" w:rsidR="00E0265A" w:rsidRDefault="00000000">
      <w:pPr>
        <w:autoSpaceDE w:val="0"/>
        <w:autoSpaceDN w:val="0"/>
        <w:spacing w:before="264" w:after="0" w:line="264" w:lineRule="exact"/>
      </w:pPr>
      <w:r>
        <w:rPr>
          <w:rFonts w:ascii="Charis SIL Regular" w:eastAsia="Charis SIL Regular" w:hAnsi="Charis SIL Regular"/>
          <w:color w:val="000000"/>
        </w:rPr>
        <w:t>The days were a blur of carefully constructed routines, meticulously planned activities designed to distract me from the truth. I'd attend meetings, feigning interest and understanding, offering carefully crafted assurances, while inwardly cringing at the shallowness of my own performance. I'd engage in conversations, offering hollow reassurances, avoiding meaningful interactions, always on guard, always protecting the carefully constructed mask.</w:t>
      </w:r>
    </w:p>
    <w:p w14:paraId="7B39C2A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nights were a different story. The mask would slip, the </w:t>
      </w:r>
      <w:r>
        <w:br/>
      </w:r>
      <w:r>
        <w:rPr>
          <w:rFonts w:ascii="Charis SIL Regular" w:eastAsia="Charis SIL Regular" w:hAnsi="Charis SIL Regular"/>
          <w:color w:val="000000"/>
        </w:rPr>
        <w:t>carefully constructed facade crumbling under the weight of the truth. The loneliness would become unbearable, the emptiness overwhelming. The craving would return, a relentless tide pulling me toward the abyss. The struggle would intensify, the internal war reaching a fever pitch. And I would fight, desperately, clinging to the fragile hope that I could somehow, someday, break free.</w:t>
      </w:r>
    </w:p>
    <w:p w14:paraId="71EEA430" w14:textId="77777777" w:rsidR="00E0265A" w:rsidRDefault="00000000">
      <w:pPr>
        <w:autoSpaceDE w:val="0"/>
        <w:autoSpaceDN w:val="0"/>
        <w:spacing w:before="266" w:after="0" w:line="264" w:lineRule="exact"/>
      </w:pPr>
      <w:r>
        <w:rPr>
          <w:rFonts w:ascii="Charis SIL Regular" w:eastAsia="Charis SIL Regular" w:hAnsi="Charis SIL Regular"/>
          <w:color w:val="000000"/>
        </w:rPr>
        <w:t>But even in those moments of vulnerability, even when the mask slipped, I never truly gave up the pretense. I would lie to myself, telling myself that I was stronger than this, that I could conquer my demons, that I could emerge victorious. And I would continue to wear the mask, day after day, year after year, until the line between performance and reality blurred completely, until the mask became</w:t>
      </w:r>
    </w:p>
    <w:p w14:paraId="6B1DC5F0" w14:textId="77777777" w:rsidR="00E0265A" w:rsidRDefault="00E0265A">
      <w:pPr>
        <w:sectPr w:rsidR="00E0265A">
          <w:pgSz w:w="8000" w:h="12000"/>
          <w:pgMar w:top="296" w:right="668" w:bottom="392" w:left="660" w:header="720" w:footer="720" w:gutter="0"/>
          <w:cols w:space="720"/>
          <w:docGrid w:linePitch="360"/>
        </w:sectPr>
      </w:pPr>
    </w:p>
    <w:p w14:paraId="703F75CE" w14:textId="77777777" w:rsidR="00E0265A" w:rsidRDefault="00E0265A">
      <w:pPr>
        <w:autoSpaceDE w:val="0"/>
        <w:autoSpaceDN w:val="0"/>
        <w:spacing w:after="78" w:line="220" w:lineRule="exact"/>
      </w:pPr>
    </w:p>
    <w:p w14:paraId="4D975626"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my face, and the lie became my truth. The cycle would continue, a relentless dance between illusion and reality, a desperate attempt to escape the truth, a futile effort to outrun the inevitable. The mask of sobriety, my masterpiece of self-deception, was a cage of my own making, a prison from which escape seemed increasingly </w:t>
      </w:r>
      <w:r>
        <w:br/>
      </w:r>
      <w:r>
        <w:rPr>
          <w:rFonts w:ascii="Charis SIL Regular" w:eastAsia="Charis SIL Regular" w:hAnsi="Charis SIL Regular"/>
          <w:color w:val="000000"/>
        </w:rPr>
        <w:t xml:space="preserve">impossible. And yet, within the confines of that self-made prison, a flicker of hope, however faint, remained, a tenacious ember </w:t>
      </w:r>
      <w:r>
        <w:br/>
      </w:r>
      <w:r>
        <w:rPr>
          <w:rFonts w:ascii="Charis SIL Regular" w:eastAsia="Charis SIL Regular" w:hAnsi="Charis SIL Regular"/>
          <w:color w:val="000000"/>
        </w:rPr>
        <w:t>stubbornly refusing to be extinguished.</w:t>
      </w:r>
    </w:p>
    <w:p w14:paraId="41D0C273" w14:textId="77777777" w:rsidR="00E0265A" w:rsidRDefault="00E0265A">
      <w:pPr>
        <w:sectPr w:rsidR="00E0265A">
          <w:pgSz w:w="8000" w:h="12000"/>
          <w:pgMar w:top="296" w:right="646" w:bottom="1440" w:left="660" w:header="720" w:footer="720" w:gutter="0"/>
          <w:cols w:space="720"/>
          <w:docGrid w:linePitch="360"/>
        </w:sectPr>
      </w:pPr>
    </w:p>
    <w:p w14:paraId="00C09D08" w14:textId="77777777" w:rsidR="00E0265A" w:rsidRDefault="00E0265A">
      <w:pPr>
        <w:autoSpaceDE w:val="0"/>
        <w:autoSpaceDN w:val="0"/>
        <w:spacing w:after="224" w:line="220" w:lineRule="exact"/>
      </w:pPr>
    </w:p>
    <w:p w14:paraId="7854FAEB" w14:textId="77777777" w:rsidR="00E0265A" w:rsidRDefault="00000000">
      <w:pPr>
        <w:autoSpaceDE w:val="0"/>
        <w:autoSpaceDN w:val="0"/>
        <w:spacing w:after="0" w:line="330" w:lineRule="exact"/>
      </w:pPr>
      <w:r>
        <w:rPr>
          <w:rFonts w:ascii="Charis SIL Bold" w:eastAsia="Charis SIL Bold" w:hAnsi="Charis SIL Bold"/>
          <w:b/>
          <w:color w:val="000000"/>
        </w:rPr>
        <w:t>The Beast Within</w:t>
      </w:r>
    </w:p>
    <w:p w14:paraId="6F2B005B"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beast within wasn’t a metaphorical creature, not for me. It was a visceral, pulsing entity, a parasitic twin coiled within my gut, its teeth sharp, its claws ever-ready to sink into my flesh. It whispered promises of oblivion, of a peace that transcended the gnawing emptiness that plagued my waking hours. It painted vivid </w:t>
      </w:r>
      <w:r>
        <w:br/>
      </w:r>
      <w:r>
        <w:rPr>
          <w:rFonts w:ascii="Charis SIL Regular" w:eastAsia="Charis SIL Regular" w:hAnsi="Charis SIL Regular"/>
          <w:color w:val="000000"/>
        </w:rPr>
        <w:t xml:space="preserve">landscapes of escape, lush oases of numbness where the relentless ache of self-loathing faded to a dull murmur. And I, a willing </w:t>
      </w:r>
      <w:r>
        <w:br/>
      </w:r>
      <w:r>
        <w:rPr>
          <w:rFonts w:ascii="Charis SIL Regular" w:eastAsia="Charis SIL Regular" w:hAnsi="Charis SIL Regular"/>
          <w:color w:val="000000"/>
        </w:rPr>
        <w:t>participant in this perverse dance, fed it. I fed it with regret, with self-hatred, with the broken pieces of relationships I’d shattered like cheap glass. I offered it my body, a temple defiled, my soul, a tattered banner of surrender.</w:t>
      </w:r>
    </w:p>
    <w:p w14:paraId="5FB99985"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It began subtly, a shadow lurking at the periphery of my </w:t>
      </w:r>
      <w:r>
        <w:br/>
      </w:r>
      <w:r>
        <w:rPr>
          <w:rFonts w:ascii="Charis SIL Regular" w:eastAsia="Charis SIL Regular" w:hAnsi="Charis SIL Regular"/>
          <w:color w:val="000000"/>
        </w:rPr>
        <w:t>consciousness. A low growl in the quiet moments, a phantom touch on my skin. Then it grew, metastasizing, claiming more and more of my being, its tendrils wrapping around my heart, squeezing the life out of it. It demanded absolute loyalty, unwavering devotion. It demanded my very essence. And I, weak-willed and desperate, gave it everything.</w:t>
      </w:r>
    </w:p>
    <w:p w14:paraId="6E4363E5"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beast demanded worship. The rituals were perverse, grotesque parodies of devotion. Empty bottles, arranged like votive candles on my bathroom counter, stood as silent testaments to the sacrifices made at its altar. The trembling hands, the frantic searches, the desperate pleas – all were acts of adoration, offered to appease the insatiable hunger of this insatiable god.</w:t>
      </w:r>
    </w:p>
    <w:p w14:paraId="2A5C4D91"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 a jealous god, this beast within. It tolerated no rivals. My faith, once a flickering flame, was extinguished under its shadow. The images of Jesus and Mary, once sources of comfort and solace, now seemed mocking, their expressions of serene compassion a stark contrast to the turmoil within me. They represented a purity I could never attain, a holiness I had irrevocably forsaken. Their presence only served to underscore my own depravity. My attempts at prayer felt hollow, a pathetic attempt to appease a god I had abandoned in favor of this darker, more immediate presence.</w:t>
      </w:r>
    </w:p>
    <w:p w14:paraId="32187371" w14:textId="77777777" w:rsidR="00E0265A" w:rsidRDefault="00E0265A">
      <w:pPr>
        <w:sectPr w:rsidR="00E0265A">
          <w:pgSz w:w="8000" w:h="12000"/>
          <w:pgMar w:top="442" w:right="656" w:bottom="496" w:left="660" w:header="720" w:footer="720" w:gutter="0"/>
          <w:cols w:space="720"/>
          <w:docGrid w:linePitch="360"/>
        </w:sectPr>
      </w:pPr>
    </w:p>
    <w:p w14:paraId="6F117FA1" w14:textId="77777777" w:rsidR="00E0265A" w:rsidRDefault="00E0265A">
      <w:pPr>
        <w:autoSpaceDE w:val="0"/>
        <w:autoSpaceDN w:val="0"/>
        <w:spacing w:after="78" w:line="220" w:lineRule="exact"/>
      </w:pPr>
    </w:p>
    <w:p w14:paraId="0D5A2B91" w14:textId="77777777" w:rsidR="00E0265A" w:rsidRDefault="00000000">
      <w:pPr>
        <w:autoSpaceDE w:val="0"/>
        <w:autoSpaceDN w:val="0"/>
        <w:spacing w:before="58" w:after="0" w:line="264" w:lineRule="exact"/>
        <w:ind w:right="288"/>
      </w:pPr>
      <w:r>
        <w:rPr>
          <w:rFonts w:ascii="Charis SIL Regular" w:eastAsia="Charis SIL Regular" w:hAnsi="Charis SIL Regular"/>
          <w:color w:val="000000"/>
        </w:rPr>
        <w:t>My relationships, too, were sacrificed at its altar. Each betrayal, each lie, each carefully crafted deception, was a blood offering, a tribute designed to strengthen its grip. I built my relationships on lies, flimsy structures that crumbled under the slightest pressure.</w:t>
      </w:r>
    </w:p>
    <w:p w14:paraId="574618B0" w14:textId="77777777" w:rsidR="00E0265A" w:rsidRDefault="00000000">
      <w:pPr>
        <w:autoSpaceDE w:val="0"/>
        <w:autoSpaceDN w:val="0"/>
        <w:spacing w:before="60" w:after="0" w:line="264" w:lineRule="exact"/>
      </w:pPr>
      <w:r>
        <w:rPr>
          <w:rFonts w:ascii="Charis SIL Regular" w:eastAsia="Charis SIL Regular" w:hAnsi="Charis SIL Regular"/>
          <w:color w:val="000000"/>
        </w:rPr>
        <w:t>The trust was gone, eroded by the constant fear of exposure, the gnawing self-doubt that ate away at the very foundation of my being. The faces of those I hurt haunted me, not just in my dreams, but in the bleak, haunted spaces between my waking thoughts. I saw their disappointment, their pain, their anger reflected in every surface, in every passing stranger's eyes. I was a parasite, feeding off their love, their hope, their trust, leaving behind only devastation and emptiness. And the beast within thrived on it.</w:t>
      </w:r>
    </w:p>
    <w:p w14:paraId="372E0EE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dark humor, once a coping mechanism, became a grotesque parody of my predicament. I joked about my self-destruction, about the depths of my depravity, as if to deflect the crushing weight of it all. It was a defense mechanism, a shield fashioned from cynicism and self-loathing, a pathetic attempt to ward off the inevitable judgment. But the laughter was brittle, hollow, a chilling </w:t>
      </w:r>
      <w:r>
        <w:br/>
      </w:r>
      <w:r>
        <w:rPr>
          <w:rFonts w:ascii="Charis SIL Regular" w:eastAsia="Charis SIL Regular" w:hAnsi="Charis SIL Regular"/>
          <w:color w:val="000000"/>
        </w:rPr>
        <w:t>counterpoint to the silent scream trapped within. The laughter was the beast’s laughter, a mocking echo of my own despair.</w:t>
      </w:r>
    </w:p>
    <w:p w14:paraId="7CFF5EA7" w14:textId="77777777" w:rsidR="00E0265A" w:rsidRDefault="00000000">
      <w:pPr>
        <w:autoSpaceDE w:val="0"/>
        <w:autoSpaceDN w:val="0"/>
        <w:spacing w:before="204" w:after="0" w:line="324" w:lineRule="exact"/>
      </w:pPr>
      <w:r>
        <w:rPr>
          <w:rFonts w:ascii="Charis SIL Regular" w:eastAsia="Charis SIL Regular" w:hAnsi="Charis SIL Regular"/>
          <w:color w:val="000000"/>
        </w:rPr>
        <w:t>Even the writing, my sanctuary, my solace, became a battlefield.</w:t>
      </w:r>
    </w:p>
    <w:p w14:paraId="6BDF3496"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poems, once honest and raw, now felt like confessions </w:t>
      </w:r>
      <w:r>
        <w:br/>
      </w:r>
      <w:r>
        <w:rPr>
          <w:rFonts w:ascii="Charis SIL Regular" w:eastAsia="Charis SIL Regular" w:hAnsi="Charis SIL Regular"/>
          <w:color w:val="000000"/>
        </w:rPr>
        <w:t>whispered in a language I no longer understood. They became battle cries, desperate pleas for mercy, lamentations poured out to an indifferent universe. Each line, each verse, was a struggle, a fight against the beast that sought to control every word, every thought, every breath.</w:t>
      </w:r>
    </w:p>
    <w:p w14:paraId="6CF14B8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And yet, even in the deepest depths of despair, a flicker of </w:t>
      </w:r>
      <w:r>
        <w:br/>
      </w:r>
      <w:r>
        <w:rPr>
          <w:rFonts w:ascii="Charis SIL Regular" w:eastAsia="Charis SIL Regular" w:hAnsi="Charis SIL Regular"/>
          <w:color w:val="000000"/>
        </w:rPr>
        <w:t>resistance remained, a tiny ember of defiance stubbornly refusing to be extinguished. It was a faint whisper, a fragile hope, a tenacious belief that even in the face of this overwhelming darkness, there was still a possibility of redemption. It was a recognition of the beast, a naming of the monster, a first step toward confronting it, toward breaking free from its suffocating grip.</w:t>
      </w:r>
    </w:p>
    <w:p w14:paraId="7FEAC58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beast within demanded silence, demanded conformity. But the act of writing, the act of confession, became an act of rebellion, a</w:t>
      </w:r>
    </w:p>
    <w:p w14:paraId="6CA84C91" w14:textId="77777777" w:rsidR="00E0265A" w:rsidRDefault="00E0265A">
      <w:pPr>
        <w:sectPr w:rsidR="00E0265A">
          <w:pgSz w:w="8000" w:h="12000"/>
          <w:pgMar w:top="296" w:right="644" w:bottom="392" w:left="660" w:header="720" w:footer="720" w:gutter="0"/>
          <w:cols w:space="720"/>
          <w:docGrid w:linePitch="360"/>
        </w:sectPr>
      </w:pPr>
    </w:p>
    <w:p w14:paraId="0F8E3B02" w14:textId="77777777" w:rsidR="00E0265A" w:rsidRDefault="00E0265A">
      <w:pPr>
        <w:autoSpaceDE w:val="0"/>
        <w:autoSpaceDN w:val="0"/>
        <w:spacing w:after="78" w:line="220" w:lineRule="exact"/>
      </w:pPr>
    </w:p>
    <w:p w14:paraId="5E7A7798"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 xml:space="preserve">refusal to be silenced, a refusal to be defined solely by this </w:t>
      </w:r>
      <w:r>
        <w:br/>
      </w:r>
      <w:r>
        <w:rPr>
          <w:rFonts w:ascii="Charis SIL Regular" w:eastAsia="Charis SIL Regular" w:hAnsi="Charis SIL Regular"/>
          <w:color w:val="000000"/>
        </w:rPr>
        <w:t>destructive force. Each word was a tiny victory, a small act of defiance against the oppressive weight of addiction, a step toward reclaiming my voice, my identity, my soul.</w:t>
      </w:r>
    </w:p>
    <w:p w14:paraId="1B4AE11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looked in the mirror and saw not a man, but a battleground. The beast’s shadow fell across my face, a constant reminder of its </w:t>
      </w:r>
      <w:r>
        <w:br/>
      </w:r>
      <w:r>
        <w:rPr>
          <w:rFonts w:ascii="Charis SIL Regular" w:eastAsia="Charis SIL Regular" w:hAnsi="Charis SIL Regular"/>
          <w:color w:val="000000"/>
        </w:rPr>
        <w:t>presence, its power. But beneath that shadow, a spark of resilience remained, a refusal to surrender. The battle was far from over, the war within raged on, but I was fighting, however feebly, however desperately, however hopelessly, for a sliver of light in this endless darkness. The beast within may have held dominion over much of my being, but there remained a part of me, however small, that refused to be consumed. A part that whispered, faintly, persistently, "I will not be defeated."</w:t>
      </w:r>
    </w:p>
    <w:p w14:paraId="22A9947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days bled into nights, each one a repetition of the same </w:t>
      </w:r>
      <w:r>
        <w:br/>
      </w:r>
      <w:r>
        <w:rPr>
          <w:rFonts w:ascii="Charis SIL Regular" w:eastAsia="Charis SIL Regular" w:hAnsi="Charis SIL Regular"/>
          <w:color w:val="000000"/>
        </w:rPr>
        <w:t>harrowing cycle: the desperate struggle to maintain the mask of normalcy, the agonizing climb back up from the abyss of relapse, the crushing weight of guilt and self-loathing, the fleeting moments of hope that were quickly extinguished by the beast’s relentless onslaught. And yet, amidst this chaos, amidst the turmoil and the despair, there was a strange sort of peace. A perverse acceptance of my condition, a grim understanding that this was my life, this was my cross to bear.</w:t>
      </w:r>
    </w:p>
    <w:p w14:paraId="5EB11E53" w14:textId="77777777" w:rsidR="00E0265A" w:rsidRDefault="00000000">
      <w:pPr>
        <w:autoSpaceDE w:val="0"/>
        <w:autoSpaceDN w:val="0"/>
        <w:spacing w:before="264" w:after="0" w:line="264" w:lineRule="exact"/>
      </w:pPr>
      <w:r>
        <w:rPr>
          <w:rFonts w:ascii="Charis SIL Regular" w:eastAsia="Charis SIL Regular" w:hAnsi="Charis SIL Regular"/>
          <w:color w:val="000000"/>
        </w:rPr>
        <w:t>The faces of addiction were many: the hollow-eyed reflection in the mirror, the ghost of the man I once was, the monster that I had become. But beneath the surface, beneath the layers of self-</w:t>
      </w:r>
      <w:r>
        <w:br/>
      </w:r>
      <w:r>
        <w:rPr>
          <w:rFonts w:ascii="Charis SIL Regular" w:eastAsia="Charis SIL Regular" w:hAnsi="Charis SIL Regular"/>
          <w:color w:val="000000"/>
        </w:rPr>
        <w:t>deception and denial, a sliver of hope persisted, a stubborn refusal to surrender. It was a fragile thing, a wisp of a dream, but it was there, a testament to the enduring human spirit, a reminder that even in the darkest of nights, the dawn eventually breaks. The battle was far from over, but I was still fighting, still clinging to that faint, persistent hope. And for now, that was enough. That was everything.</w:t>
      </w:r>
    </w:p>
    <w:p w14:paraId="4BE53D7A" w14:textId="77777777" w:rsidR="00E0265A" w:rsidRDefault="00E0265A">
      <w:pPr>
        <w:sectPr w:rsidR="00E0265A">
          <w:pgSz w:w="8000" w:h="12000"/>
          <w:pgMar w:top="296" w:right="654" w:bottom="920" w:left="660" w:header="720" w:footer="720" w:gutter="0"/>
          <w:cols w:space="720"/>
          <w:docGrid w:linePitch="360"/>
        </w:sectPr>
      </w:pPr>
    </w:p>
    <w:p w14:paraId="34745DAB" w14:textId="77777777" w:rsidR="00E0265A" w:rsidRDefault="00E0265A">
      <w:pPr>
        <w:autoSpaceDE w:val="0"/>
        <w:autoSpaceDN w:val="0"/>
        <w:spacing w:after="224" w:line="220" w:lineRule="exact"/>
      </w:pPr>
    </w:p>
    <w:p w14:paraId="6F3A359F" w14:textId="77777777" w:rsidR="00E0265A" w:rsidRDefault="00000000">
      <w:pPr>
        <w:autoSpaceDE w:val="0"/>
        <w:autoSpaceDN w:val="0"/>
        <w:spacing w:after="0" w:line="330" w:lineRule="exact"/>
      </w:pPr>
      <w:r>
        <w:rPr>
          <w:rFonts w:ascii="Charis SIL Bold" w:eastAsia="Charis SIL Bold" w:hAnsi="Charis SIL Bold"/>
          <w:b/>
          <w:color w:val="000000"/>
        </w:rPr>
        <w:t>The Shadow Self</w:t>
      </w:r>
    </w:p>
    <w:p w14:paraId="27280010"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mirror reflected not just a face, but a fractured landscape. A topography of shadows and fleeting glimpses of something… else. Something buried deep beneath layers of self-loathing, denial, and the cloying sweetness of oblivion. The public face, the one I </w:t>
      </w:r>
      <w:r>
        <w:br/>
      </w:r>
      <w:r>
        <w:rPr>
          <w:rFonts w:ascii="Charis SIL Regular" w:eastAsia="Charis SIL Regular" w:hAnsi="Charis SIL Regular"/>
          <w:color w:val="000000"/>
        </w:rPr>
        <w:t>presented to the world – that was a carefully constructed mask, a performance honed over years of practice. A charming smile, witty banter, the carefully crafted persona of a man in control. But behind the mask, the true self lurked, a wounded creature gnawing at its own heart.</w:t>
      </w:r>
    </w:p>
    <w:p w14:paraId="44971D7C"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shadow self was a perverse artist, painting masterpieces of self-destruction on the canvas of my life. It was a twisted comedian, finding humor in the absurdity of my plight, in the grotesque irony of my existence. It was a master manipulator, twisting words, distorting truths, weaving webs of deceit to ensnare those foolish enough to trust me. And trust me, they did. Initially.</w:t>
      </w:r>
    </w:p>
    <w:p w14:paraId="7452F64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irony wasn't lost on me. The constant refrain of “Trust me,” a phrase uttered with a chilling sincerity, was itself a lie. A blatant, self-aware lie. I was a liar, a manipulator, an imbecile. These weren't mere accusations; they were confessions, brutal self-portraits etched in the acid of regret.</w:t>
      </w:r>
    </w:p>
    <w:p w14:paraId="2DC033D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shadow self thrived on chaos. It relished the thrill of the near miss, the exhilarating dance on the edge of disaster. It reveled in the drama, the intensity, the sheer recklessness of it all. It feasted on the wreckage of my relationships, the shattered remnants of trust and love. Each broken heart, each betrayal, was a trophy displayed on the mantelpiece of my damaged soul.</w:t>
      </w:r>
    </w:p>
    <w:p w14:paraId="4192157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religious imagery, once a source of solace, now felt like a cruel joke. The serene face of Jesus, the compassionate gaze of Mary –they mocked my hypocrisy, my utter lack of grace. Their purity was a mirror reflecting my own depravity, a constant reminder of the chasm between my aspirations and my actions. My prayers, if they could even be called that, were guttural whispers, choked with guilt and self-loathing. They weren't pleas for forgiveness, but desperate</w:t>
      </w:r>
    </w:p>
    <w:p w14:paraId="1C4EB6A6" w14:textId="77777777" w:rsidR="00E0265A" w:rsidRDefault="00E0265A">
      <w:pPr>
        <w:sectPr w:rsidR="00E0265A">
          <w:pgSz w:w="8000" w:h="12000"/>
          <w:pgMar w:top="442" w:right="642" w:bottom="364" w:left="660" w:header="720" w:footer="720" w:gutter="0"/>
          <w:cols w:space="720"/>
          <w:docGrid w:linePitch="360"/>
        </w:sectPr>
      </w:pPr>
    </w:p>
    <w:p w14:paraId="12C1C32B" w14:textId="77777777" w:rsidR="00E0265A" w:rsidRDefault="00E0265A">
      <w:pPr>
        <w:autoSpaceDE w:val="0"/>
        <w:autoSpaceDN w:val="0"/>
        <w:spacing w:after="78" w:line="220" w:lineRule="exact"/>
      </w:pPr>
    </w:p>
    <w:p w14:paraId="2E68F953" w14:textId="77777777" w:rsidR="00E0265A" w:rsidRDefault="00000000">
      <w:pPr>
        <w:autoSpaceDE w:val="0"/>
        <w:autoSpaceDN w:val="0"/>
        <w:spacing w:after="0" w:line="322" w:lineRule="exact"/>
      </w:pPr>
      <w:r>
        <w:rPr>
          <w:rFonts w:ascii="Charis SIL Regular" w:eastAsia="Charis SIL Regular" w:hAnsi="Charis SIL Regular"/>
          <w:color w:val="000000"/>
        </w:rPr>
        <w:t>attempts to bargain with a god I'd long since abandoned.</w:t>
      </w:r>
    </w:p>
    <w:p w14:paraId="0C31C18B" w14:textId="77777777" w:rsidR="00E0265A" w:rsidRDefault="00000000">
      <w:pPr>
        <w:autoSpaceDE w:val="0"/>
        <w:autoSpaceDN w:val="0"/>
        <w:spacing w:before="266" w:after="0" w:line="264" w:lineRule="exact"/>
      </w:pPr>
      <w:r>
        <w:rPr>
          <w:rFonts w:ascii="Charis SIL Regular" w:eastAsia="Charis SIL Regular" w:hAnsi="Charis SIL Regular"/>
          <w:color w:val="000000"/>
        </w:rPr>
        <w:t>The shadow self didn't believe in redemption. It scoffed at the notion of change, the possibility of escape. It whispered insidious doubts, reinforcing the narrative of my worthlessness, my inherent brokenness. It was a voice of cynicism, a master of self-flagellation, a relentless tormentor that never slept.</w:t>
      </w:r>
    </w:p>
    <w:p w14:paraId="6BDAA38C"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It wasn't just addiction that fueled this shadow self. It was fear. A deep, primal fear of vulnerability, of intimacy, of true connection. The mask I wore wasn't just a shield against the world; it was a defense against myself, a way to avoid confronting the terrifying emptiness at my core.</w:t>
      </w:r>
    </w:p>
    <w:p w14:paraId="3DC1189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again, was thick enough to choke on. I craved </w:t>
      </w:r>
      <w:r>
        <w:br/>
      </w:r>
      <w:r>
        <w:rPr>
          <w:rFonts w:ascii="Charis SIL Regular" w:eastAsia="Charis SIL Regular" w:hAnsi="Charis SIL Regular"/>
          <w:color w:val="000000"/>
        </w:rPr>
        <w:t xml:space="preserve">connection, yet sabotaged every attempt at genuine intimacy. I yearned for love, yet drove away everyone who dared to get close. I was a paradox, a walking contradiction, a self-made monster </w:t>
      </w:r>
      <w:r>
        <w:br/>
      </w:r>
      <w:r>
        <w:rPr>
          <w:rFonts w:ascii="Charis SIL Regular" w:eastAsia="Charis SIL Regular" w:hAnsi="Charis SIL Regular"/>
          <w:color w:val="000000"/>
        </w:rPr>
        <w:t>haunted by the ghost of the man I could have been.</w:t>
      </w:r>
    </w:p>
    <w:p w14:paraId="33D90D88"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shadow self whispered promises of escape, of numbness, of a peace that transcended pain. It painted alluring pictures of oblivion, a seductive siren song promising release from the relentless torment of self-awareness. And I, weak and desperate, succumbed to its siren call, again and again.</w:t>
      </w:r>
    </w:p>
    <w:p w14:paraId="28E8E87C"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cycle was familiar, predictable, yet endlessly horrifying. The initial thrill of escape, followed by the crushing weight of the hangover, the self-recrimination, the gnawing despair. The hollow apologies, the broken promises, the futile attempts to atone for the damage I'd inflicted.</w:t>
      </w:r>
    </w:p>
    <w:p w14:paraId="0A2B9ADE" w14:textId="77777777" w:rsidR="00E0265A" w:rsidRDefault="00000000">
      <w:pPr>
        <w:autoSpaceDE w:val="0"/>
        <w:autoSpaceDN w:val="0"/>
        <w:spacing w:before="206" w:after="0" w:line="322" w:lineRule="exact"/>
      </w:pPr>
      <w:r>
        <w:rPr>
          <w:rFonts w:ascii="Charis SIL Regular" w:eastAsia="Charis SIL Regular" w:hAnsi="Charis SIL Regular"/>
          <w:color w:val="000000"/>
        </w:rPr>
        <w:t>The writing, my supposed sanctuary, became another battlefield.</w:t>
      </w:r>
    </w:p>
    <w:p w14:paraId="45E0E481" w14:textId="77777777" w:rsidR="00E0265A" w:rsidRDefault="00000000">
      <w:pPr>
        <w:autoSpaceDE w:val="0"/>
        <w:autoSpaceDN w:val="0"/>
        <w:spacing w:before="60" w:after="0" w:line="264" w:lineRule="exact"/>
      </w:pPr>
      <w:r>
        <w:rPr>
          <w:rFonts w:ascii="Charis SIL Regular" w:eastAsia="Charis SIL Regular" w:hAnsi="Charis SIL Regular"/>
          <w:color w:val="000000"/>
        </w:rPr>
        <w:t>The poems, once vessels of raw emotion, now felt like weapons, used to self-flagellate, to inflict pain both on myself and on those I'd hurt. The words were jagged, broken, mirroring the fragmented state of my soul. The dark humor, once a coping mechanism, now felt like a twisted caricature of my pain, a macabre dance with the abyss.</w:t>
      </w:r>
    </w:p>
    <w:p w14:paraId="5FAB08FF" w14:textId="77777777" w:rsidR="00E0265A" w:rsidRDefault="00E0265A">
      <w:pPr>
        <w:sectPr w:rsidR="00E0265A">
          <w:pgSz w:w="8000" w:h="12000"/>
          <w:pgMar w:top="296" w:right="648" w:bottom="524" w:left="660" w:header="720" w:footer="720" w:gutter="0"/>
          <w:cols w:space="720"/>
          <w:docGrid w:linePitch="360"/>
        </w:sectPr>
      </w:pPr>
    </w:p>
    <w:p w14:paraId="3F84FA33" w14:textId="77777777" w:rsidR="00E0265A" w:rsidRDefault="00E0265A">
      <w:pPr>
        <w:autoSpaceDE w:val="0"/>
        <w:autoSpaceDN w:val="0"/>
        <w:spacing w:after="78" w:line="220" w:lineRule="exact"/>
      </w:pPr>
    </w:p>
    <w:p w14:paraId="6B7F4F04"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lines blurred between reality and fiction. The characters in my stories became distorted reflections of myself, their struggles </w:t>
      </w:r>
      <w:r>
        <w:br/>
      </w:r>
      <w:r>
        <w:rPr>
          <w:rFonts w:ascii="Charis SIL Regular" w:eastAsia="Charis SIL Regular" w:hAnsi="Charis SIL Regular"/>
          <w:color w:val="000000"/>
        </w:rPr>
        <w:t>mirroring my own, their fates echoing my deepest fears. The fiction was a confessional, a grotesque autobiography disguised as a work of imagination.</w:t>
      </w:r>
    </w:p>
    <w:p w14:paraId="0E073A2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Yet, even within this darkness, even within the suffocating grip of the shadow self, there were moments of clarity. Fleeting glimpses of the man I wanted to be, the man I could still become. These </w:t>
      </w:r>
      <w:r>
        <w:br/>
      </w:r>
      <w:r>
        <w:rPr>
          <w:rFonts w:ascii="Charis SIL Regular" w:eastAsia="Charis SIL Regular" w:hAnsi="Charis SIL Regular"/>
          <w:color w:val="000000"/>
        </w:rPr>
        <w:t xml:space="preserve">moments were fragile, fleeting, easily extinguished, but they </w:t>
      </w:r>
      <w:r>
        <w:br/>
      </w:r>
      <w:r>
        <w:rPr>
          <w:rFonts w:ascii="Charis SIL Regular" w:eastAsia="Charis SIL Regular" w:hAnsi="Charis SIL Regular"/>
          <w:color w:val="000000"/>
        </w:rPr>
        <w:t xml:space="preserve">persisted, a stubborn ember refusing to be snuffed out by the </w:t>
      </w:r>
      <w:r>
        <w:br/>
      </w:r>
      <w:r>
        <w:rPr>
          <w:rFonts w:ascii="Charis SIL Regular" w:eastAsia="Charis SIL Regular" w:hAnsi="Charis SIL Regular"/>
          <w:color w:val="000000"/>
        </w:rPr>
        <w:t>relentless winds of despair.</w:t>
      </w:r>
    </w:p>
    <w:p w14:paraId="464E9AA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They were faint whispers, almost inaudible, but they were there. And in those whispers, in that faintest of hopes, lay the possibility of redemption. The battle was far from over, the war within still raged, but the fight continued. The shadow self might hold </w:t>
      </w:r>
      <w:r>
        <w:br/>
      </w:r>
      <w:r>
        <w:rPr>
          <w:rFonts w:ascii="Charis SIL Regular" w:eastAsia="Charis SIL Regular" w:hAnsi="Charis SIL Regular"/>
          <w:color w:val="000000"/>
        </w:rPr>
        <w:t>dominion over much of my being, but it wouldn't have all of it. Not yet. Not ever. Because even in the darkest night, a single star can still shine. And in my darkest hours, that single star, however faint, was enough to keep me fighting, to keep me believing, to keep me hoping. For a sliver of light, in the endless darkness. For a chance, however small, to start this over. Again.</w:t>
      </w:r>
    </w:p>
    <w:p w14:paraId="508F99C9" w14:textId="77777777" w:rsidR="00E0265A" w:rsidRDefault="00E0265A">
      <w:pPr>
        <w:sectPr w:rsidR="00E0265A">
          <w:pgSz w:w="8000" w:h="12000"/>
          <w:pgMar w:top="296" w:right="674" w:bottom="1440" w:left="660" w:header="720" w:footer="720" w:gutter="0"/>
          <w:cols w:space="720"/>
          <w:docGrid w:linePitch="360"/>
        </w:sectPr>
      </w:pPr>
    </w:p>
    <w:p w14:paraId="300B98CD" w14:textId="77777777" w:rsidR="00E0265A" w:rsidRDefault="00E0265A">
      <w:pPr>
        <w:autoSpaceDE w:val="0"/>
        <w:autoSpaceDN w:val="0"/>
        <w:spacing w:after="224" w:line="220" w:lineRule="exact"/>
      </w:pPr>
    </w:p>
    <w:p w14:paraId="47F1AFB6" w14:textId="77777777" w:rsidR="00E0265A" w:rsidRDefault="00000000">
      <w:pPr>
        <w:autoSpaceDE w:val="0"/>
        <w:autoSpaceDN w:val="0"/>
        <w:spacing w:after="0" w:line="330" w:lineRule="exact"/>
      </w:pPr>
      <w:r>
        <w:rPr>
          <w:rFonts w:ascii="Charis SIL Bold" w:eastAsia="Charis SIL Bold" w:hAnsi="Charis SIL Bold"/>
          <w:b/>
          <w:color w:val="000000"/>
        </w:rPr>
        <w:t>The Faces of Denial</w:t>
      </w:r>
    </w:p>
    <w:p w14:paraId="1DEEBEA6"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whiskey burned, a familiar comfort in the icy grip of self-awareness. It wasn't the alcohol itself that numbed the pain, but the act of denial – the conscious choice to ignore the gaping maw of my destruction. There were layers to this denial, intricate masks </w:t>
      </w:r>
      <w:r>
        <w:br/>
      </w:r>
      <w:r>
        <w:rPr>
          <w:rFonts w:ascii="Charis SIL Regular" w:eastAsia="Charis SIL Regular" w:hAnsi="Charis SIL Regular"/>
          <w:color w:val="000000"/>
        </w:rPr>
        <w:t xml:space="preserve">carefully crafted and worn with practiced ease. The first, and </w:t>
      </w:r>
      <w:r>
        <w:br/>
      </w:r>
      <w:r>
        <w:rPr>
          <w:rFonts w:ascii="Charis SIL Regular" w:eastAsia="Charis SIL Regular" w:hAnsi="Charis SIL Regular"/>
          <w:color w:val="000000"/>
        </w:rPr>
        <w:t>perhaps the most insidious, was the mask of normalcy.</w:t>
      </w:r>
    </w:p>
    <w:p w14:paraId="6B149E8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wasn't the dramatic, rock-bottom denial of a stereotypical addict. No, mine was a more subtle art, a sophisticated performance of being "fine." I held down a job, albeit one increasingly marked by erratic attendance and questionable decisions. I maintained a </w:t>
      </w:r>
      <w:r>
        <w:br/>
      </w:r>
      <w:r>
        <w:rPr>
          <w:rFonts w:ascii="Charis SIL Regular" w:eastAsia="Charis SIL Regular" w:hAnsi="Charis SIL Regular"/>
          <w:color w:val="000000"/>
        </w:rPr>
        <w:t>semblance of normalcy, attending family gatherings with a forced smile, exchanging pleasantries with neighbors, even occasionally attending church, where the hypocrisy was so thick it could curdle the very air.</w:t>
      </w:r>
    </w:p>
    <w:p w14:paraId="1111772F" w14:textId="77777777" w:rsidR="00E0265A" w:rsidRDefault="00000000">
      <w:pPr>
        <w:autoSpaceDE w:val="0"/>
        <w:autoSpaceDN w:val="0"/>
        <w:spacing w:before="264" w:after="0" w:line="264" w:lineRule="exact"/>
      </w:pPr>
      <w:r>
        <w:rPr>
          <w:rFonts w:ascii="Charis SIL Regular" w:eastAsia="Charis SIL Regular" w:hAnsi="Charis SIL Regular"/>
          <w:color w:val="000000"/>
        </w:rPr>
        <w:t>My performance was flawless. Or, at least, it appeared so. The subtle tremors in my hands were disguised as nervous habits. The bloodshot eyes were attributed to lack of sleep, a consequence of my "demanding" work schedule. The constant need for a drink was brushed off as a social lubricant, a harmless quirk of personality. In this carefully constructed reality, I was simply a man juggling a lot, a man under pressure, a man who, occasionally, needed a drink to unwind.</w:t>
      </w:r>
    </w:p>
    <w:p w14:paraId="6616021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second face of denial was the mask of self-justification. This was where my manipulative talents truly shone. I was a master of rationalization, adept at weaving intricate webs of excuses and justifications to shield myself from the consequences of my actions.</w:t>
      </w:r>
    </w:p>
    <w:p w14:paraId="755B1926" w14:textId="77777777" w:rsidR="00E0265A" w:rsidRDefault="00000000">
      <w:pPr>
        <w:autoSpaceDE w:val="0"/>
        <w:autoSpaceDN w:val="0"/>
        <w:spacing w:after="0" w:line="324" w:lineRule="exact"/>
      </w:pPr>
      <w:r>
        <w:rPr>
          <w:rFonts w:ascii="Charis SIL Regular" w:eastAsia="Charis SIL Regular" w:hAnsi="Charis SIL Regular"/>
          <w:color w:val="000000"/>
        </w:rPr>
        <w:t>Missed deadlines? It was the fault of my unreliable colleagues.</w:t>
      </w:r>
    </w:p>
    <w:p w14:paraId="42E0BD1E" w14:textId="77777777" w:rsidR="00E0265A" w:rsidRDefault="00000000">
      <w:pPr>
        <w:autoSpaceDE w:val="0"/>
        <w:autoSpaceDN w:val="0"/>
        <w:spacing w:before="60" w:after="0" w:line="264" w:lineRule="exact"/>
      </w:pPr>
      <w:r>
        <w:rPr>
          <w:rFonts w:ascii="Charis SIL Regular" w:eastAsia="Charis SIL Regular" w:hAnsi="Charis SIL Regular"/>
          <w:color w:val="000000"/>
        </w:rPr>
        <w:t>Broken promises? Circumstances beyond my control, naturally. Arguments with loved ones? They simply didn't understand me, the misunderstood artist, the tormented soul.</w:t>
      </w:r>
    </w:p>
    <w:p w14:paraId="42C3FA8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self-justification was a complex performance, involving a delicate balance of self-pity and misplaced anger. I was the victim, the wronged party, the misunderstood genius crushed by the weight</w:t>
      </w:r>
    </w:p>
    <w:p w14:paraId="736F8DBF" w14:textId="77777777" w:rsidR="00E0265A" w:rsidRDefault="00E0265A">
      <w:pPr>
        <w:sectPr w:rsidR="00E0265A">
          <w:pgSz w:w="8000" w:h="12000"/>
          <w:pgMar w:top="442" w:right="666" w:bottom="364" w:left="660" w:header="720" w:footer="720" w:gutter="0"/>
          <w:cols w:space="720"/>
          <w:docGrid w:linePitch="360"/>
        </w:sectPr>
      </w:pPr>
    </w:p>
    <w:p w14:paraId="199DBDC4" w14:textId="77777777" w:rsidR="00E0265A" w:rsidRDefault="00E0265A">
      <w:pPr>
        <w:autoSpaceDE w:val="0"/>
        <w:autoSpaceDN w:val="0"/>
        <w:spacing w:after="78" w:line="220" w:lineRule="exact"/>
      </w:pPr>
    </w:p>
    <w:p w14:paraId="5385D8E6"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of the world's expectations. This narrative, spun with such </w:t>
      </w:r>
      <w:r>
        <w:br/>
      </w:r>
      <w:r>
        <w:rPr>
          <w:rFonts w:ascii="Charis SIL Regular" w:eastAsia="Charis SIL Regular" w:hAnsi="Charis SIL Regular"/>
          <w:color w:val="000000"/>
        </w:rPr>
        <w:t>meticulous care, served to deflect blame, to absolve myself of responsibility, to protect myself from the uncomfortable truth of my own self-destruction. It was a stunning feat of cognitive dissonance, a testament to the human capacity for self-deception.</w:t>
      </w:r>
    </w:p>
    <w:p w14:paraId="50DEE17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third, and perhaps the most terrifying, face of denial was the mask of spiritual justification. I used my faith, or rather, the twisted remnants of it, as a shield, a weapon, a tool for self-deception. I would attend church services, offering up prayers laced with </w:t>
      </w:r>
      <w:r>
        <w:br/>
      </w:r>
      <w:r>
        <w:rPr>
          <w:rFonts w:ascii="Charis SIL Regular" w:eastAsia="Charis SIL Regular" w:hAnsi="Charis SIL Regular"/>
          <w:color w:val="000000"/>
        </w:rPr>
        <w:t>hypocrisy, asking for forgiveness while simultaneously continuing down the path of self-destruction. The guilt was overwhelming, a crushing weight, but it was a guilt I actively nurtured, a perverse form of self-punishment that conveniently allowed me to avoid true accountability.</w:t>
      </w:r>
    </w:p>
    <w:p w14:paraId="117BAFDA" w14:textId="77777777" w:rsidR="00E0265A" w:rsidRDefault="00000000">
      <w:pPr>
        <w:autoSpaceDE w:val="0"/>
        <w:autoSpaceDN w:val="0"/>
        <w:spacing w:before="264" w:after="0" w:line="264" w:lineRule="exact"/>
      </w:pPr>
      <w:r>
        <w:rPr>
          <w:rFonts w:ascii="Charis SIL Regular" w:eastAsia="Charis SIL Regular" w:hAnsi="Charis SIL Regular"/>
          <w:color w:val="000000"/>
        </w:rPr>
        <w:t>I would cite scripture, twisting its meaning to suit my needs, finding justification for my actions in passages that, in their true context, condemned them. I was a walking paradox, a man who professed faith while living a life of blatant hypocrisy, a testament to the darkness that can fester even within the most devout. The irony was not lost on me, yet I reveled in it, reveling in the perverse comfort of my self-imposed delusion.</w:t>
      </w:r>
    </w:p>
    <w:p w14:paraId="5116051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faces weren't mutually exclusive; they overlapped, </w:t>
      </w:r>
      <w:r>
        <w:br/>
      </w:r>
      <w:r>
        <w:rPr>
          <w:rFonts w:ascii="Charis SIL Regular" w:eastAsia="Charis SIL Regular" w:hAnsi="Charis SIL Regular"/>
          <w:color w:val="000000"/>
        </w:rPr>
        <w:t xml:space="preserve">intertwined, forming a complex and ever-shifting defense </w:t>
      </w:r>
      <w:r>
        <w:br/>
      </w:r>
      <w:r>
        <w:rPr>
          <w:rFonts w:ascii="Charis SIL Regular" w:eastAsia="Charis SIL Regular" w:hAnsi="Charis SIL Regular"/>
          <w:color w:val="000000"/>
        </w:rPr>
        <w:t>mechanism. They were a carefully constructed fortress of denial, designed to protect me from the terrifying truth of my addiction, the crushing weight of my self-loathing, and the unbearable emptiness at the heart of my being. And for a time, it worked. The fortress held, at least until the walls began to crumble, brick by agonizing brick.</w:t>
      </w:r>
    </w:p>
    <w:p w14:paraId="54CDA3A9"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 xml:space="preserve">The cracks began to show in the veneer of normalcy. Missed </w:t>
      </w:r>
      <w:r>
        <w:br/>
      </w:r>
      <w:r>
        <w:rPr>
          <w:rFonts w:ascii="Charis SIL Regular" w:eastAsia="Charis SIL Regular" w:hAnsi="Charis SIL Regular"/>
          <w:color w:val="000000"/>
        </w:rPr>
        <w:t xml:space="preserve">deadlines became more frequent, absences more prolonged. The performance became strained, the smiles less convincing, the witty banter less frequent, replaced by a growing silence, a chilling emptiness. The self-justifications grew more elaborate, more </w:t>
      </w:r>
      <w:r>
        <w:br/>
      </w:r>
      <w:r>
        <w:rPr>
          <w:rFonts w:ascii="Charis SIL Regular" w:eastAsia="Charis SIL Regular" w:hAnsi="Charis SIL Regular"/>
          <w:color w:val="000000"/>
        </w:rPr>
        <w:t>desperate, more unconvincing. The spiritual justifications became hollow, meaningless mantras, repeated not out of faith but out of a</w:t>
      </w:r>
    </w:p>
    <w:p w14:paraId="700C6A9A" w14:textId="77777777" w:rsidR="00E0265A" w:rsidRDefault="00E0265A">
      <w:pPr>
        <w:sectPr w:rsidR="00E0265A">
          <w:pgSz w:w="8000" w:h="12000"/>
          <w:pgMar w:top="296" w:right="648" w:bottom="392" w:left="660" w:header="720" w:footer="720" w:gutter="0"/>
          <w:cols w:space="720"/>
          <w:docGrid w:linePitch="360"/>
        </w:sectPr>
      </w:pPr>
    </w:p>
    <w:p w14:paraId="2762787A" w14:textId="77777777" w:rsidR="00E0265A" w:rsidRDefault="00E0265A">
      <w:pPr>
        <w:autoSpaceDE w:val="0"/>
        <w:autoSpaceDN w:val="0"/>
        <w:spacing w:after="78" w:line="220" w:lineRule="exact"/>
      </w:pPr>
    </w:p>
    <w:p w14:paraId="07B4B4C5" w14:textId="77777777" w:rsidR="00E0265A" w:rsidRDefault="00000000">
      <w:pPr>
        <w:autoSpaceDE w:val="0"/>
        <w:autoSpaceDN w:val="0"/>
        <w:spacing w:after="0" w:line="322" w:lineRule="exact"/>
      </w:pPr>
      <w:r>
        <w:rPr>
          <w:rFonts w:ascii="Charis SIL Regular" w:eastAsia="Charis SIL Regular" w:hAnsi="Charis SIL Regular"/>
          <w:color w:val="000000"/>
        </w:rPr>
        <w:t>desperate need for solace, a comfort in the face of the inevitable.</w:t>
      </w:r>
    </w:p>
    <w:p w14:paraId="3A8791E1" w14:textId="77777777" w:rsidR="00E0265A" w:rsidRDefault="00000000">
      <w:pPr>
        <w:autoSpaceDE w:val="0"/>
        <w:autoSpaceDN w:val="0"/>
        <w:spacing w:before="266" w:after="0" w:line="264" w:lineRule="exact"/>
      </w:pPr>
      <w:r>
        <w:rPr>
          <w:rFonts w:ascii="Charis SIL Regular" w:eastAsia="Charis SIL Regular" w:hAnsi="Charis SIL Regular"/>
          <w:color w:val="000000"/>
        </w:rPr>
        <w:t>The mask of normalcy began to slip. The subtle tremors became more pronounced, the bloodshot eyes more evident. The constant need for a drink, once easily explained away, became increasingly difficult to hide. The charade was crumbling, revealing the festering wound beneath.</w:t>
      </w:r>
    </w:p>
    <w:p w14:paraId="7DF433EF" w14:textId="77777777" w:rsidR="00E0265A" w:rsidRDefault="00000000">
      <w:pPr>
        <w:autoSpaceDE w:val="0"/>
        <w:autoSpaceDN w:val="0"/>
        <w:spacing w:before="264" w:after="0" w:line="264" w:lineRule="exact"/>
      </w:pPr>
      <w:r>
        <w:rPr>
          <w:rFonts w:ascii="Charis SIL Regular" w:eastAsia="Charis SIL Regular" w:hAnsi="Charis SIL Regular"/>
          <w:color w:val="000000"/>
        </w:rPr>
        <w:t>As the fortress of denial crumbled, so too did my relationships. The carefully constructed lies, once so convincing, began to unravel, leaving behind a trail of broken trust and shattered hearts. The people who loved me, who had believed my carefully constructed lies, were growing tired of my excuses, of my constant need for forgiveness, of my inability to face the truth.</w:t>
      </w:r>
    </w:p>
    <w:p w14:paraId="1C7957C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lies became increasingly desperate, increasingly blatant, each one a nail in the coffin of our relationships. The apologies grew hollower, more perfunctory, the promises less believable. The guilt became unbearable, a constant, gnawing pain that even the alcohol couldn't fully numb.</w:t>
      </w:r>
    </w:p>
    <w:p w14:paraId="762A369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truth, once suppressed, began to claw its way to the surface, shattering the illusions I had so painstakingly crafted. It was a painful, agonizing process, like watching a beloved building crumble brick by agonizing brick, a slow, relentless destruction of the self I had so diligently constructed.</w:t>
      </w:r>
    </w:p>
    <w:p w14:paraId="4C7D97B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final face of denial, the one that emerged as the fortress </w:t>
      </w:r>
      <w:r>
        <w:br/>
      </w:r>
      <w:r>
        <w:rPr>
          <w:rFonts w:ascii="Charis SIL Regular" w:eastAsia="Charis SIL Regular" w:hAnsi="Charis SIL Regular"/>
          <w:color w:val="000000"/>
        </w:rPr>
        <w:t>collapsed, was the face of despair. This was not a mask, but a raw, unvarnished exposure of the devastation within. It was the absence of defense, the utter surrender to the reality of my addiction, the acceptance of my complete and utter failure. It was a desolate landscape, devoid of hope, a barren wasteland of regret and self-loathing.</w:t>
      </w:r>
    </w:p>
    <w:p w14:paraId="09317B4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despair was profound, an abyss so deep it seemed to swallow the very light of my soul. It was a crushing weight, a suffocating darkness, a relentless torment that left me gasping for air, searching for an escape that I knew I could never find. It was a brutal, </w:t>
      </w:r>
      <w:r>
        <w:br/>
      </w:r>
      <w:r>
        <w:rPr>
          <w:rFonts w:ascii="Charis SIL Regular" w:eastAsia="Charis SIL Regular" w:hAnsi="Charis SIL Regular"/>
          <w:color w:val="000000"/>
        </w:rPr>
        <w:t>terrifying truth, stripped bare of all illusions and self-deceptions, a</w:t>
      </w:r>
    </w:p>
    <w:p w14:paraId="4A53370C" w14:textId="77777777" w:rsidR="00E0265A" w:rsidRDefault="00E0265A">
      <w:pPr>
        <w:sectPr w:rsidR="00E0265A">
          <w:pgSz w:w="8000" w:h="12000"/>
          <w:pgMar w:top="296" w:right="672" w:bottom="392" w:left="660" w:header="720" w:footer="720" w:gutter="0"/>
          <w:cols w:space="720"/>
          <w:docGrid w:linePitch="360"/>
        </w:sectPr>
      </w:pPr>
    </w:p>
    <w:p w14:paraId="7573A28B" w14:textId="77777777" w:rsidR="00E0265A" w:rsidRDefault="00E0265A">
      <w:pPr>
        <w:autoSpaceDE w:val="0"/>
        <w:autoSpaceDN w:val="0"/>
        <w:spacing w:after="78" w:line="220" w:lineRule="exact"/>
      </w:pPr>
    </w:p>
    <w:p w14:paraId="702FB0DE" w14:textId="77777777" w:rsidR="00E0265A" w:rsidRDefault="00000000">
      <w:pPr>
        <w:autoSpaceDE w:val="0"/>
        <w:autoSpaceDN w:val="0"/>
        <w:spacing w:before="58" w:after="0" w:line="264" w:lineRule="exact"/>
      </w:pPr>
      <w:r>
        <w:rPr>
          <w:rFonts w:ascii="Charis SIL Regular" w:eastAsia="Charis SIL Regular" w:hAnsi="Charis SIL Regular"/>
          <w:color w:val="000000"/>
        </w:rPr>
        <w:t>harrowing confrontation with the destructive power of my addiction. And in the heart of that despair, strangely, came a glimmer of something else. A possibility. A fragile hope. A willingness to consider the alternative – a life beyond the bottle.</w:t>
      </w:r>
    </w:p>
    <w:p w14:paraId="70A136F2" w14:textId="77777777" w:rsidR="00E0265A" w:rsidRDefault="00E0265A">
      <w:pPr>
        <w:sectPr w:rsidR="00E0265A">
          <w:pgSz w:w="8000" w:h="12000"/>
          <w:pgMar w:top="296" w:right="1038" w:bottom="1440" w:left="660" w:header="720" w:footer="720" w:gutter="0"/>
          <w:cols w:space="720"/>
          <w:docGrid w:linePitch="360"/>
        </w:sectPr>
      </w:pPr>
    </w:p>
    <w:p w14:paraId="73C5DD51" w14:textId="77777777" w:rsidR="00E0265A" w:rsidRDefault="00E0265A">
      <w:pPr>
        <w:autoSpaceDE w:val="0"/>
        <w:autoSpaceDN w:val="0"/>
        <w:spacing w:after="224" w:line="220" w:lineRule="exact"/>
      </w:pPr>
    </w:p>
    <w:p w14:paraId="08C872ED" w14:textId="77777777" w:rsidR="00E0265A" w:rsidRDefault="00000000">
      <w:pPr>
        <w:autoSpaceDE w:val="0"/>
        <w:autoSpaceDN w:val="0"/>
        <w:spacing w:after="0" w:line="330" w:lineRule="exact"/>
      </w:pPr>
      <w:r>
        <w:rPr>
          <w:rFonts w:ascii="Charis SIL Bold" w:eastAsia="Charis SIL Bold" w:hAnsi="Charis SIL Bold"/>
          <w:b/>
          <w:color w:val="000000"/>
        </w:rPr>
        <w:t>Confrontation</w:t>
      </w:r>
    </w:p>
    <w:p w14:paraId="0CEDA360"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 xml:space="preserve">The glimmer wasn't a sudden burst of sunlight, piercing the </w:t>
      </w:r>
      <w:r>
        <w:br/>
      </w:r>
      <w:r>
        <w:rPr>
          <w:rFonts w:ascii="Charis SIL Regular" w:eastAsia="Charis SIL Regular" w:hAnsi="Charis SIL Regular"/>
          <w:color w:val="000000"/>
        </w:rPr>
        <w:t xml:space="preserve">darkness. It was more like a phosphorescent glow in the deep ocean, a faint luminescence barely perceptible amidst the crushing pressure of despair. It was a recognition, a grudging </w:t>
      </w:r>
      <w:r>
        <w:br/>
      </w:r>
      <w:r>
        <w:rPr>
          <w:rFonts w:ascii="Charis SIL Regular" w:eastAsia="Charis SIL Regular" w:hAnsi="Charis SIL Regular"/>
          <w:color w:val="000000"/>
        </w:rPr>
        <w:t>acknowledgement of the utter futility of my self-deception. The walls had crumbled, not with a dramatic crash, but with a slow, insidious decay, leaving behind a ruin of broken promises and shattered dreams. The carefully constructed facades, the intricate masks of normalcy, self-justification, and spiritual pretense, lay shattered at my feet, their fragments mocking my past attempts at evasion.</w:t>
      </w:r>
    </w:p>
    <w:p w14:paraId="13A152F9"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The confrontation wasn't a single, dramatic event; it was a gradual, agonizing process, a slow, relentless chipping away at the layers of denial that had shielded me for so long. It began with small cracks, subtle shifts in perception, moments of clarity that pierced the fog of intoxication. These moments were fleeting, quickly </w:t>
      </w:r>
      <w:r>
        <w:br/>
      </w:r>
      <w:r>
        <w:rPr>
          <w:rFonts w:ascii="Charis SIL Regular" w:eastAsia="Charis SIL Regular" w:hAnsi="Charis SIL Regular"/>
          <w:color w:val="000000"/>
        </w:rPr>
        <w:t>overshadowed by the familiar pull of addiction, but they were enough to sow a seed of doubt, a tiny crack in the seemingly impenetrable fortress of my self-deception.</w:t>
      </w:r>
    </w:p>
    <w:p w14:paraId="2EF8DDAB" w14:textId="77777777" w:rsidR="00E0265A" w:rsidRDefault="00000000">
      <w:pPr>
        <w:autoSpaceDE w:val="0"/>
        <w:autoSpaceDN w:val="0"/>
        <w:spacing w:before="204" w:after="0" w:line="324" w:lineRule="exact"/>
      </w:pPr>
      <w:r>
        <w:rPr>
          <w:rFonts w:ascii="Charis SIL Regular" w:eastAsia="Charis SIL Regular" w:hAnsi="Charis SIL Regular"/>
          <w:color w:val="000000"/>
        </w:rPr>
        <w:t>One such moment occurred during a particularly brutal hangover.</w:t>
      </w:r>
    </w:p>
    <w:p w14:paraId="1C5CC057"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usual self-pitying narrative—the world was against me, my suffering was unparalleled—failed to materialize. Instead, a cold, hard reality settled in: I had done this to myself. The throbbing headache, the nausea, the trembling hands—these weren't </w:t>
      </w:r>
      <w:r>
        <w:br/>
      </w:r>
      <w:r>
        <w:rPr>
          <w:rFonts w:ascii="Charis SIL Regular" w:eastAsia="Charis SIL Regular" w:hAnsi="Charis SIL Regular"/>
          <w:color w:val="000000"/>
        </w:rPr>
        <w:t xml:space="preserve">punishments inflicted by a cruel universe, but the direct </w:t>
      </w:r>
      <w:r>
        <w:br/>
      </w:r>
      <w:r>
        <w:rPr>
          <w:rFonts w:ascii="Charis SIL Regular" w:eastAsia="Charis SIL Regular" w:hAnsi="Charis SIL Regular"/>
          <w:color w:val="000000"/>
        </w:rPr>
        <w:t>consequence of my own choices. For the first time, the weight of responsibility felt less like an accusation and more like a challenge.</w:t>
      </w:r>
    </w:p>
    <w:p w14:paraId="2D4B8D91" w14:textId="77777777" w:rsidR="00E0265A" w:rsidRDefault="00000000">
      <w:pPr>
        <w:autoSpaceDE w:val="0"/>
        <w:autoSpaceDN w:val="0"/>
        <w:spacing w:before="264" w:after="0" w:line="264" w:lineRule="exact"/>
      </w:pPr>
      <w:r>
        <w:rPr>
          <w:rFonts w:ascii="Charis SIL Regular" w:eastAsia="Charis SIL Regular" w:hAnsi="Charis SIL Regular"/>
          <w:color w:val="000000"/>
        </w:rPr>
        <w:t>Another moment of clarity came during a church service. The familiar words of scripture, once used as tools of self-justification, suddenly felt like accusations, piercing the carefully constructed veil of my hypocrisy. The hymns, once a source of hollow comfort, now felt like a mockery of my faithless life. The faces of the devout, serene in their piety, were a stark contrast to the turmoil within me, a silent condemnation of my duplicity.</w:t>
      </w:r>
    </w:p>
    <w:p w14:paraId="4682C3D9" w14:textId="77777777" w:rsidR="00E0265A" w:rsidRDefault="00E0265A">
      <w:pPr>
        <w:sectPr w:rsidR="00E0265A">
          <w:pgSz w:w="8000" w:h="12000"/>
          <w:pgMar w:top="442" w:right="660" w:bottom="364" w:left="660" w:header="720" w:footer="720" w:gutter="0"/>
          <w:cols w:space="720"/>
          <w:docGrid w:linePitch="360"/>
        </w:sectPr>
      </w:pPr>
    </w:p>
    <w:p w14:paraId="21A0434F" w14:textId="77777777" w:rsidR="00E0265A" w:rsidRDefault="00E0265A">
      <w:pPr>
        <w:autoSpaceDE w:val="0"/>
        <w:autoSpaceDN w:val="0"/>
        <w:spacing w:after="210" w:line="220" w:lineRule="exact"/>
      </w:pPr>
    </w:p>
    <w:p w14:paraId="1C43019F"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most significant confrontation came during a fight with Sarah, my then-girlfriend. Our relationship, already strained by my </w:t>
      </w:r>
      <w:r>
        <w:br/>
      </w:r>
      <w:r>
        <w:rPr>
          <w:rFonts w:ascii="Charis SIL Regular" w:eastAsia="Charis SIL Regular" w:hAnsi="Charis SIL Regular"/>
          <w:color w:val="000000"/>
        </w:rPr>
        <w:t>addiction, finally fractured under the weight of my lies. This time, her accusations weren't met with the usual flurry of excuses and self-justifications. Instead, a chilling silence descended, a silence that was more devastating than any argument. In that silence, I saw the reflection of my own moral bankruptcy, the full extent of the damage I had inflicted. The pain in her eyes, the weariness in her voice, was a mirror reflecting the ugliness of my soul.</w:t>
      </w:r>
    </w:p>
    <w:p w14:paraId="51A1F505"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wasn't a dramatic confession, devoid of tears or melodramatic pronouncements. Instead, it was a quiet acknowledgment, a subtle shift in perspective, a recognition that my addiction wasn't merely a personal failing but a force that was actively destroying everything I held dear. The realization was horrifying, a profound sense of loss that extended beyond myself, encompassing the people I loved, the relationships I had damaged, the trust I had betrayed.</w:t>
      </w:r>
    </w:p>
    <w:p w14:paraId="4D41ACD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realization didn't magically erase my addiction. The cravings remained, persistent and relentless. The temptation to succumb to the familiar comfort of the bottle was overwhelming. But something had shifted. The fortress of denial had crumbled, and the path to recovery, though still shrouded in uncertainty, had become visible.</w:t>
      </w:r>
    </w:p>
    <w:p w14:paraId="6B917146"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 journey wasn't a straight line; it was a chaotic, meandering path, marked by setbacks and relapses, moments of despair and fleeting glimpses of hope. There were days when the old defenses reasserted themselves, when the masks of self-justification and spiritual pretense reappeared, tempting me back into the familiar embrace of denial. But the confrontations had changed me. The foundation of self-deception had been shattered, and the path to truth, however painful, had become unavoidable.</w:t>
      </w:r>
    </w:p>
    <w:p w14:paraId="45B38636" w14:textId="77777777" w:rsidR="00E0265A" w:rsidRDefault="00000000">
      <w:pPr>
        <w:autoSpaceDE w:val="0"/>
        <w:autoSpaceDN w:val="0"/>
        <w:spacing w:before="266" w:after="0" w:line="264" w:lineRule="exact"/>
      </w:pPr>
      <w:r>
        <w:rPr>
          <w:rFonts w:ascii="Charis SIL Regular" w:eastAsia="Charis SIL Regular" w:hAnsi="Charis SIL Regular"/>
          <w:color w:val="000000"/>
        </w:rPr>
        <w:t>The process involved confronting not only my addiction but also the underlying issues that fueled it. The self-loathing, the manipulative tendencies, the deep-seated insecurity—these were wounds that needed tending, scars that needed healing. The journey required confronting the toxic relationship patterns I had cultivated, the emotional wounds that I had inflicted and received, and the</w:t>
      </w:r>
    </w:p>
    <w:p w14:paraId="1330A228" w14:textId="77777777" w:rsidR="00E0265A" w:rsidRDefault="00E0265A">
      <w:pPr>
        <w:sectPr w:rsidR="00E0265A">
          <w:pgSz w:w="8000" w:h="12000"/>
          <w:pgMar w:top="428" w:right="644" w:bottom="392" w:left="660" w:header="720" w:footer="720" w:gutter="0"/>
          <w:cols w:space="720"/>
          <w:docGrid w:linePitch="360"/>
        </w:sectPr>
      </w:pPr>
    </w:p>
    <w:p w14:paraId="4BC99885" w14:textId="77777777" w:rsidR="00E0265A" w:rsidRDefault="00E0265A">
      <w:pPr>
        <w:autoSpaceDE w:val="0"/>
        <w:autoSpaceDN w:val="0"/>
        <w:spacing w:after="78" w:line="220" w:lineRule="exact"/>
      </w:pPr>
    </w:p>
    <w:p w14:paraId="0FED04CE" w14:textId="77777777" w:rsidR="00E0265A" w:rsidRDefault="00000000">
      <w:pPr>
        <w:autoSpaceDE w:val="0"/>
        <w:autoSpaceDN w:val="0"/>
        <w:spacing w:before="56" w:after="0" w:line="264" w:lineRule="exact"/>
      </w:pPr>
      <w:r>
        <w:rPr>
          <w:rFonts w:ascii="Charis SIL Regular" w:eastAsia="Charis SIL Regular" w:hAnsi="Charis SIL Regular"/>
          <w:color w:val="000000"/>
        </w:rPr>
        <w:t>spiritual emptiness that lay at the heart of my being. It meant acknowledging the brokenness within, the profound sense of failure that had consumed me for so long.</w:t>
      </w:r>
    </w:p>
    <w:p w14:paraId="12DE083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Therapy became my unwilling confessor, a space where I could dissect the layers of my self-destruction without the familiar shield of denial. Each session was a painful excavation, unearthing buried memories and confronting long-suppressed emotions. The process was agonizing, bringing to the surface the raw pain and self-loathing that had driven my addiction. It was a journey into the darkest corners of my soul, a confrontation with the person I had become – a person I hated, and yet, one I was beginning to </w:t>
      </w:r>
      <w:r>
        <w:br/>
      </w:r>
      <w:r>
        <w:rPr>
          <w:rFonts w:ascii="Charis SIL Regular" w:eastAsia="Charis SIL Regular" w:hAnsi="Charis SIL Regular"/>
          <w:color w:val="000000"/>
        </w:rPr>
        <w:t>understand.</w:t>
      </w:r>
    </w:p>
    <w:p w14:paraId="6AECD98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recovery journey wasn't solely focused on addressing the addiction itself; it involved rebuilding my life, piece by agonizing piece. It was re-establishing broken relationships, taking </w:t>
      </w:r>
      <w:r>
        <w:br/>
      </w:r>
      <w:r>
        <w:rPr>
          <w:rFonts w:ascii="Charis SIL Regular" w:eastAsia="Charis SIL Regular" w:hAnsi="Charis SIL Regular"/>
          <w:color w:val="000000"/>
        </w:rPr>
        <w:t xml:space="preserve">responsibility for my actions, and atoning for the hurt I had caused. It involved finding ways to manage the cravings, building a support system, and developing coping mechanisms to deal with triggers and setbacks. And, perhaps most importantly, it was the gradual, painstaking process of self-forgiveness, of accepting the </w:t>
      </w:r>
      <w:r>
        <w:br/>
      </w:r>
      <w:r>
        <w:rPr>
          <w:rFonts w:ascii="Charis SIL Regular" w:eastAsia="Charis SIL Regular" w:hAnsi="Charis SIL Regular"/>
          <w:color w:val="000000"/>
        </w:rPr>
        <w:t>imperfection of my humanity.</w:t>
      </w:r>
    </w:p>
    <w:p w14:paraId="1B60E8F5"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Forgiveness didn't come easily. The voice of self-criticism persisted, a relentless chorus of self-recrimination and doubt. But with each day of sobriety, the voice grew fainter, its power diminished by the growing strength of self-compassion. Self-forgiveness wasn't about condoning my past actions, but about acknowledging my mistakes, learning from them, and moving forward. It was about accepting my flaws and imperfections, embracing my humanity, and finding a path to self-acceptance.</w:t>
      </w:r>
    </w:p>
    <w:p w14:paraId="6FD5B061"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The journey continues, still a work in progress. There are days when the shadow of addiction lingers, a constant reminder of the vulnerability of recovery. But there are also days of clarity and strength, moments of peace and contentment. There are days when I look in the mirror and see not the distorted reflection of a self-destructive addict, but a flawed yet resilient human being, </w:t>
      </w:r>
      <w:r>
        <w:br/>
      </w:r>
      <w:r>
        <w:rPr>
          <w:rFonts w:ascii="Charis SIL Regular" w:eastAsia="Charis SIL Regular" w:hAnsi="Charis SIL Regular"/>
          <w:color w:val="000000"/>
        </w:rPr>
        <w:t>gradually finding a way to heal, to grow, to forgive, and to live a</w:t>
      </w:r>
    </w:p>
    <w:p w14:paraId="73DC6DF9" w14:textId="77777777" w:rsidR="00E0265A" w:rsidRDefault="00E0265A">
      <w:pPr>
        <w:sectPr w:rsidR="00E0265A">
          <w:pgSz w:w="8000" w:h="12000"/>
          <w:pgMar w:top="296" w:right="690" w:bottom="392" w:left="660" w:header="720" w:footer="720" w:gutter="0"/>
          <w:cols w:space="720"/>
          <w:docGrid w:linePitch="360"/>
        </w:sectPr>
      </w:pPr>
    </w:p>
    <w:p w14:paraId="6A73E9A8" w14:textId="77777777" w:rsidR="00E0265A" w:rsidRDefault="00E0265A">
      <w:pPr>
        <w:autoSpaceDE w:val="0"/>
        <w:autoSpaceDN w:val="0"/>
        <w:spacing w:after="78" w:line="220" w:lineRule="exact"/>
      </w:pPr>
    </w:p>
    <w:p w14:paraId="7BD7CA23"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life worthy of the love that has been extended to me. The faces of addiction are still there, etched into the landscape of my past, but they are no longer the dominant features. The landscape is slowly changing, its contours reshaped by the persistent hope of </w:t>
      </w:r>
      <w:r>
        <w:br/>
      </w:r>
      <w:r>
        <w:rPr>
          <w:rFonts w:ascii="Charis SIL Regular" w:eastAsia="Charis SIL Regular" w:hAnsi="Charis SIL Regular"/>
          <w:color w:val="000000"/>
        </w:rPr>
        <w:t>redemption and the fragile bloom of self-acceptance. And that, in itself, is a miracle.</w:t>
      </w:r>
    </w:p>
    <w:p w14:paraId="2072A770" w14:textId="77777777" w:rsidR="00E0265A" w:rsidRDefault="00E0265A">
      <w:pPr>
        <w:sectPr w:rsidR="00E0265A">
          <w:pgSz w:w="8000" w:h="12000"/>
          <w:pgMar w:top="296" w:right="894" w:bottom="1440" w:left="660" w:header="720" w:footer="720" w:gutter="0"/>
          <w:cols w:space="720"/>
          <w:docGrid w:linePitch="360"/>
        </w:sectPr>
      </w:pPr>
    </w:p>
    <w:p w14:paraId="698E3DF0" w14:textId="77777777" w:rsidR="00E0265A" w:rsidRDefault="00E0265A">
      <w:pPr>
        <w:autoSpaceDE w:val="0"/>
        <w:autoSpaceDN w:val="0"/>
        <w:spacing w:after="224" w:line="220" w:lineRule="exact"/>
      </w:pPr>
    </w:p>
    <w:p w14:paraId="10EB209E" w14:textId="77777777" w:rsidR="00E0265A" w:rsidRDefault="00000000">
      <w:pPr>
        <w:autoSpaceDE w:val="0"/>
        <w:autoSpaceDN w:val="0"/>
        <w:spacing w:after="0" w:line="330" w:lineRule="exact"/>
      </w:pPr>
      <w:r>
        <w:rPr>
          <w:rFonts w:ascii="Charis SIL Bold" w:eastAsia="Charis SIL Bold" w:hAnsi="Charis SIL Bold"/>
          <w:b/>
          <w:color w:val="000000"/>
        </w:rPr>
        <w:t>The Weight of Unkept Vows</w:t>
      </w:r>
    </w:p>
    <w:p w14:paraId="274F0D9D"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my soul. Each flake, a tiny testament to another broken promise, </w:t>
      </w:r>
      <w:r>
        <w:br/>
      </w:r>
      <w:r>
        <w:rPr>
          <w:rFonts w:ascii="Charis SIL Regular" w:eastAsia="Charis SIL Regular" w:hAnsi="Charis SIL Regular"/>
          <w:color w:val="000000"/>
        </w:rPr>
        <w:t xml:space="preserve">another lie whispered in the dead of night, another betrayal </w:t>
      </w:r>
      <w:r>
        <w:br/>
      </w:r>
      <w:r>
        <w:rPr>
          <w:rFonts w:ascii="Charis SIL Regular" w:eastAsia="Charis SIL Regular" w:hAnsi="Charis SIL Regular"/>
          <w:color w:val="000000"/>
        </w:rPr>
        <w:t>swallowed whole by the insatiable beast of my addiction. The weight of those unkept vows pressed down on me, a suffocating blanket of guilt and regret. It wasn't a sudden avalanche, but a slow, insidious erosion, wearing away at the foundations of my self-respect, leaving behind only a hollow shell.</w:t>
      </w:r>
    </w:p>
    <w:p w14:paraId="1ECA0D1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remember Sarah's birthday. I promised a quiet dinner, a candlelit romance, something real. Instead, I spent the evening in a haze of cheap whiskey, chasing the phantom comfort it offered, a fleeting escape from the gnawing emptiness within. I sent a perfunctory text, a pathetic apology that felt as hollow as the promises I'd </w:t>
      </w:r>
      <w:r>
        <w:br/>
      </w:r>
      <w:r>
        <w:rPr>
          <w:rFonts w:ascii="Charis SIL Regular" w:eastAsia="Charis SIL Regular" w:hAnsi="Charis SIL Regular"/>
          <w:color w:val="000000"/>
        </w:rPr>
        <w:t>broken. Her silence was a sharp, cutting blade, slicing through the flimsy fabric of my self-deception. It wasn't just the missed birthday; it was the accumulation of countless broken promises, the relentless pattern of unreliability that had poisoned our relationship, leaving behind only a bitter residue of disappointment and hurt.</w:t>
      </w:r>
    </w:p>
    <w:p w14:paraId="4863EE29" w14:textId="77777777" w:rsidR="00E0265A" w:rsidRDefault="00000000">
      <w:pPr>
        <w:autoSpaceDE w:val="0"/>
        <w:autoSpaceDN w:val="0"/>
        <w:spacing w:before="264" w:after="0" w:line="264" w:lineRule="exact"/>
      </w:pPr>
      <w:r>
        <w:rPr>
          <w:rFonts w:ascii="Charis SIL Regular" w:eastAsia="Charis SIL Regular" w:hAnsi="Charis SIL Regular"/>
          <w:color w:val="000000"/>
        </w:rPr>
        <w:t>And it wasn't just Sarah. There was my mother, whose hopes I had repeatedly dashed with my reckless behavior, my blatant disregard for her well-being. The promises of change, the vows to get clean, the assurances of a better future – all evaporated like morning mist, leaving her heartbroken and disillusioned. Her faith in me, once unwavering, had been eroded by the relentless tide of my self-destruction. Her quiet tears held more weight than any sermon I'd ever heard, each drop a poignant reminder of the irreparable damage I'd caused. The weight of her disappointment pressed on me, heavy and unrelenting, a constant reminder of the man I had become – a liar, a disappointment, a broken promise walking on two legs.</w:t>
      </w:r>
    </w:p>
    <w:p w14:paraId="3CB48272"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Then there was Father Michael. He had taken me under his wing, offering guidance and support, a beacon of hope in my sea of despair. I’d swore to him, hand on the Bible, that I'd turn my life around. I'd promised to attend church regularly, to find solace in</w:t>
      </w:r>
    </w:p>
    <w:p w14:paraId="73FD2A4D" w14:textId="77777777" w:rsidR="00E0265A" w:rsidRDefault="00E0265A">
      <w:pPr>
        <w:sectPr w:rsidR="00E0265A">
          <w:pgSz w:w="8000" w:h="12000"/>
          <w:pgMar w:top="442" w:right="640" w:bottom="364" w:left="660" w:header="720" w:footer="720" w:gutter="0"/>
          <w:cols w:space="720"/>
          <w:docGrid w:linePitch="360"/>
        </w:sectPr>
      </w:pPr>
    </w:p>
    <w:p w14:paraId="524CB279" w14:textId="77777777" w:rsidR="00E0265A" w:rsidRDefault="00E0265A">
      <w:pPr>
        <w:autoSpaceDE w:val="0"/>
        <w:autoSpaceDN w:val="0"/>
        <w:spacing w:after="78" w:line="220" w:lineRule="exact"/>
      </w:pPr>
    </w:p>
    <w:p w14:paraId="6367B860" w14:textId="77777777" w:rsidR="00E0265A" w:rsidRDefault="00000000">
      <w:pPr>
        <w:autoSpaceDE w:val="0"/>
        <w:autoSpaceDN w:val="0"/>
        <w:spacing w:before="58" w:after="0" w:line="264" w:lineRule="exact"/>
      </w:pPr>
      <w:r>
        <w:rPr>
          <w:rFonts w:ascii="Charis SIL Regular" w:eastAsia="Charis SIL Regular" w:hAnsi="Charis SIL Regular"/>
          <w:color w:val="000000"/>
        </w:rPr>
        <w:t>faith, to embrace the path of redemption. But the promises were hollow, mere words spoken to appease a conscience I had long since silenced. My return to the bottle, my continued descent into self-destruction, was a betrayal of his trust, a desecration of the sacred vows I’d made. His disappointed gaze still haunts me, a judgment I deserved, a weight I carry with me every day.</w:t>
      </w:r>
    </w:p>
    <w:p w14:paraId="1D1934B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promises extended beyond the specific individuals I hurt. There were the promises I made to myself – promises of self-improvement, of personal growth, of a life free from the shackles of addiction.</w:t>
      </w:r>
    </w:p>
    <w:p w14:paraId="6B07EAEE"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These promises, whispered in moments of clarity, were shattered like glass against the unforgiving reality of my compulsive </w:t>
      </w:r>
      <w:r>
        <w:br/>
      </w:r>
      <w:r>
        <w:rPr>
          <w:rFonts w:ascii="Charis SIL Regular" w:eastAsia="Charis SIL Regular" w:hAnsi="Charis SIL Regular"/>
          <w:color w:val="000000"/>
        </w:rPr>
        <w:t xml:space="preserve">behavior. The self-loathing that followed was a constant </w:t>
      </w:r>
      <w:r>
        <w:br/>
      </w:r>
      <w:r>
        <w:rPr>
          <w:rFonts w:ascii="Charis SIL Regular" w:eastAsia="Charis SIL Regular" w:hAnsi="Charis SIL Regular"/>
          <w:color w:val="000000"/>
        </w:rPr>
        <w:t>companion, a relentless echo of my failure, a chorus of self-</w:t>
      </w:r>
      <w:r>
        <w:br/>
      </w:r>
      <w:r>
        <w:rPr>
          <w:rFonts w:ascii="Charis SIL Regular" w:eastAsia="Charis SIL Regular" w:hAnsi="Charis SIL Regular"/>
          <w:color w:val="000000"/>
        </w:rPr>
        <w:t>recrimination that reverberated through the empty chambers of my soul.</w:t>
      </w:r>
    </w:p>
    <w:p w14:paraId="29CC8AD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was a master manipulator, weaving intricate webs of deception, using charm and charisma to coax trust from others, only to betray it with callous indifference. I'd use the words "trust me" like a mantra, a hypnotic incantation intended to disarm my victims, to lull them into a false sense of security. But the truth was, I couldn't even trust myself. How could anyone else trust me when I myself was the biggest liar in my own life?</w:t>
      </w:r>
    </w:p>
    <w:p w14:paraId="26F861C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unkept vows wasn't merely a burden of guilt; it was a crippling sense of isolation, a profound loneliness that gnawed at my soul. The broken trust created an impassable chasm between myself and the people I loved, a gulf that seemed too wide to bridge. The fear of further betrayal hung heavy in the air, a </w:t>
      </w:r>
      <w:r>
        <w:br/>
      </w:r>
      <w:r>
        <w:rPr>
          <w:rFonts w:ascii="Charis SIL Regular" w:eastAsia="Charis SIL Regular" w:hAnsi="Charis SIL Regular"/>
          <w:color w:val="000000"/>
        </w:rPr>
        <w:t xml:space="preserve">constant reminder of the damage I had inflicted, the lives I had touched with the cold, callous hand of my addiction. The silence that followed my broken promises was deafening, a chilling </w:t>
      </w:r>
      <w:r>
        <w:br/>
      </w:r>
      <w:r>
        <w:rPr>
          <w:rFonts w:ascii="Charis SIL Regular" w:eastAsia="Charis SIL Regular" w:hAnsi="Charis SIL Regular"/>
          <w:color w:val="000000"/>
        </w:rPr>
        <w:t>testament to the destruction I had wrought.</w:t>
      </w:r>
    </w:p>
    <w:p w14:paraId="21CB13A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physical manifestations of my guilt were as tangible as the bottle that fueled my descent. Sleepless nights, haunted by visions of hurt faces and accusatory eyes. The gnawing anxiety, the </w:t>
      </w:r>
      <w:r>
        <w:br/>
      </w:r>
      <w:r>
        <w:rPr>
          <w:rFonts w:ascii="Charis SIL Regular" w:eastAsia="Charis SIL Regular" w:hAnsi="Charis SIL Regular"/>
          <w:color w:val="000000"/>
        </w:rPr>
        <w:t>constant dread that threatened to swallow me whole. The physical pain, both physical and emotional, a relentless reminder of the</w:t>
      </w:r>
    </w:p>
    <w:p w14:paraId="06BE1F7A" w14:textId="77777777" w:rsidR="00E0265A" w:rsidRDefault="00E0265A">
      <w:pPr>
        <w:sectPr w:rsidR="00E0265A">
          <w:pgSz w:w="8000" w:h="12000"/>
          <w:pgMar w:top="296" w:right="646" w:bottom="392" w:left="660" w:header="720" w:footer="720" w:gutter="0"/>
          <w:cols w:space="720"/>
          <w:docGrid w:linePitch="360"/>
        </w:sectPr>
      </w:pPr>
    </w:p>
    <w:p w14:paraId="46CA4012" w14:textId="77777777" w:rsidR="00E0265A" w:rsidRDefault="00E0265A">
      <w:pPr>
        <w:autoSpaceDE w:val="0"/>
        <w:autoSpaceDN w:val="0"/>
        <w:spacing w:after="78" w:line="220" w:lineRule="exact"/>
      </w:pPr>
    </w:p>
    <w:p w14:paraId="5808C795" w14:textId="77777777" w:rsidR="00E0265A" w:rsidRDefault="00000000">
      <w:pPr>
        <w:autoSpaceDE w:val="0"/>
        <w:autoSpaceDN w:val="0"/>
        <w:spacing w:before="56" w:after="0" w:line="266" w:lineRule="exact"/>
        <w:ind w:right="144"/>
      </w:pPr>
      <w:r>
        <w:rPr>
          <w:rFonts w:ascii="Charis SIL Regular" w:eastAsia="Charis SIL Regular" w:hAnsi="Charis SIL Regular"/>
          <w:color w:val="000000"/>
        </w:rPr>
        <w:t>damage I’d inflicted, a visceral representation of the weight of my actions.</w:t>
      </w:r>
    </w:p>
    <w:p w14:paraId="63DD7F2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And yet, amidst the darkness, a faint glimmer of hope began to emerge. It wasn't a dramatic epiphany, a sudden burst of </w:t>
      </w:r>
      <w:r>
        <w:br/>
      </w:r>
      <w:r>
        <w:rPr>
          <w:rFonts w:ascii="Charis SIL Regular" w:eastAsia="Charis SIL Regular" w:hAnsi="Charis SIL Regular"/>
          <w:color w:val="000000"/>
        </w:rPr>
        <w:t xml:space="preserve">illumination, but a slow, gradual dawning of self-awareness. It was a recognition of the depth of my failings, a willingness to confront the truth, however painful. It was the first step on a long and arduous journey, a journey that would require confronting not just my addiction but also the underlying issues that had fueled it – the deep-seated insecurities, the self-loathing, the manipulative </w:t>
      </w:r>
      <w:r>
        <w:br/>
      </w:r>
      <w:r>
        <w:rPr>
          <w:rFonts w:ascii="Charis SIL Regular" w:eastAsia="Charis SIL Regular" w:hAnsi="Charis SIL Regular"/>
          <w:color w:val="000000"/>
        </w:rPr>
        <w:t>tendencies that had become so deeply ingrained in my personality.</w:t>
      </w:r>
    </w:p>
    <w:p w14:paraId="4365290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path to redemption wouldn’t be easy; it would be a long and winding road, fraught with setbacks and relapses, moments of despair and fleeting glimpses of hope. But the recognition of the weight of my unkept vows, the crushing burden of broken promises, became the catalyst for change, a driving force pushing me toward a future where I could finally begin to atone for my past and, </w:t>
      </w:r>
      <w:r>
        <w:br/>
      </w:r>
      <w:r>
        <w:rPr>
          <w:rFonts w:ascii="Charis SIL Regular" w:eastAsia="Charis SIL Regular" w:hAnsi="Charis SIL Regular"/>
          <w:color w:val="000000"/>
        </w:rPr>
        <w:t xml:space="preserve">perhaps, even earn back some measure of trust. The road ahead remained uncertain, but for the first time in a long time, the path forward felt less like a blur of self-destruction and more like a journey toward something better, however dimly lit. The weight remained, a heavy constant, but it was now a weight I was </w:t>
      </w:r>
      <w:r>
        <w:br/>
      </w:r>
      <w:r>
        <w:rPr>
          <w:rFonts w:ascii="Charis SIL Regular" w:eastAsia="Charis SIL Regular" w:hAnsi="Charis SIL Regular"/>
          <w:color w:val="000000"/>
        </w:rPr>
        <w:t>beginning to carry with a new understanding, a new resolve, and, perhaps, a nascent hope for healing and redemption.</w:t>
      </w:r>
    </w:p>
    <w:p w14:paraId="1AE3F485" w14:textId="77777777" w:rsidR="00E0265A" w:rsidRDefault="00E0265A">
      <w:pPr>
        <w:sectPr w:rsidR="00E0265A">
          <w:pgSz w:w="8000" w:h="12000"/>
          <w:pgMar w:top="296" w:right="656" w:bottom="1440" w:left="660" w:header="720" w:footer="720" w:gutter="0"/>
          <w:cols w:space="720"/>
          <w:docGrid w:linePitch="360"/>
        </w:sectPr>
      </w:pPr>
    </w:p>
    <w:p w14:paraId="36285946" w14:textId="77777777" w:rsidR="00E0265A" w:rsidRDefault="00E0265A">
      <w:pPr>
        <w:autoSpaceDE w:val="0"/>
        <w:autoSpaceDN w:val="0"/>
        <w:spacing w:after="224" w:line="220" w:lineRule="exact"/>
      </w:pPr>
    </w:p>
    <w:p w14:paraId="44F5ACCB" w14:textId="77777777" w:rsidR="00E0265A" w:rsidRDefault="00000000">
      <w:pPr>
        <w:autoSpaceDE w:val="0"/>
        <w:autoSpaceDN w:val="0"/>
        <w:spacing w:after="0" w:line="330" w:lineRule="exact"/>
      </w:pPr>
      <w:r>
        <w:rPr>
          <w:rFonts w:ascii="Charis SIL Bold" w:eastAsia="Charis SIL Bold" w:hAnsi="Charis SIL Bold"/>
          <w:b/>
          <w:color w:val="000000"/>
        </w:rPr>
        <w:t>The Crumbling Trust</w:t>
      </w:r>
    </w:p>
    <w:p w14:paraId="1FF2C3D6" w14:textId="77777777" w:rsidR="00E0265A" w:rsidRDefault="00000000">
      <w:pPr>
        <w:autoSpaceDE w:val="0"/>
        <w:autoSpaceDN w:val="0"/>
        <w:spacing w:before="286" w:after="0" w:line="264" w:lineRule="exact"/>
      </w:pPr>
      <w:r>
        <w:rPr>
          <w:rFonts w:ascii="Charis SIL Regular" w:eastAsia="Charis SIL Regular" w:hAnsi="Charis SIL Regular"/>
          <w:color w:val="000000"/>
        </w:rPr>
        <w:t>The rain lashed against the windowpane, a relentless rhythm mirroring the frantic beat of my heart. Outside, the city throbbed with a life I couldn’t touch, a vibrant pulse I was forever excluded from. My reflection stared back, a gaunt stranger with hollow eyes and a haunted expression. The chipped paint on the windowsill, a metaphor I’d worn thin, seemed almost inadequate to capture the depth of the ruin I’d wrought. It wasn't just the paint; it was the very foundation of my life, the relationships that sustained me, that were crumbling into dust.</w:t>
      </w:r>
    </w:p>
    <w:p w14:paraId="3F4FA549" w14:textId="77777777" w:rsidR="00E0265A" w:rsidRDefault="00000000">
      <w:pPr>
        <w:autoSpaceDE w:val="0"/>
        <w:autoSpaceDN w:val="0"/>
        <w:spacing w:before="264" w:after="0" w:line="264" w:lineRule="exact"/>
      </w:pPr>
      <w:r>
        <w:rPr>
          <w:rFonts w:ascii="Charis SIL Regular" w:eastAsia="Charis SIL Regular" w:hAnsi="Charis SIL Regular"/>
          <w:color w:val="000000"/>
        </w:rPr>
        <w:t>Trust, that fragile commodity, had become a luxury I could no longer afford. It wasn't a sudden collapse, a dramatic implosion, but a slow, agonizing erosion, a gradual chipping away of the bedrock upon which my life was built. Each lie, each broken promise, was a hammer blow, shattering the already precarious structure of my relationships, leaving behind only splinters of what once was.</w:t>
      </w:r>
    </w:p>
    <w:p w14:paraId="6D84B25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thought of Liam, my oldest friend, the one who’d stood by me through thick and thin, or so I’d thought. I’d promised him a stake in my latest ‘venture,’ a get-rich-quick scheme that reeked of </w:t>
      </w:r>
      <w:r>
        <w:br/>
      </w:r>
      <w:r>
        <w:rPr>
          <w:rFonts w:ascii="Charis SIL Regular" w:eastAsia="Charis SIL Regular" w:hAnsi="Charis SIL Regular"/>
          <w:color w:val="000000"/>
        </w:rPr>
        <w:t xml:space="preserve">desperation and deceit. He’d trusted me, blindly, foolishly, investing his life savings in my mirage of success. When the scheme </w:t>
      </w:r>
      <w:r>
        <w:br/>
      </w:r>
      <w:r>
        <w:rPr>
          <w:rFonts w:ascii="Charis SIL Regular" w:eastAsia="Charis SIL Regular" w:hAnsi="Charis SIL Regular"/>
          <w:color w:val="000000"/>
        </w:rPr>
        <w:t xml:space="preserve">inevitably crumbled, when the inevitable crash landed, I'd vanished, leaving him holding the bag, financially ruined, emotionally </w:t>
      </w:r>
      <w:r>
        <w:br/>
      </w:r>
      <w:r>
        <w:rPr>
          <w:rFonts w:ascii="Charis SIL Regular" w:eastAsia="Charis SIL Regular" w:hAnsi="Charis SIL Regular"/>
          <w:color w:val="000000"/>
        </w:rPr>
        <w:t>devastated. His silence, the chilling absence of his calls, was a more damning indictment than any courtroom could deliver. The image of his face, etched with betrayal, burned itself into my memory, a constant reminder of the havoc I'd wreaked.</w:t>
      </w:r>
    </w:p>
    <w:p w14:paraId="16BB999E" w14:textId="77777777" w:rsidR="00E0265A" w:rsidRDefault="00000000">
      <w:pPr>
        <w:autoSpaceDE w:val="0"/>
        <w:autoSpaceDN w:val="0"/>
        <w:spacing w:before="264" w:after="0" w:line="264" w:lineRule="exact"/>
      </w:pPr>
      <w:r>
        <w:rPr>
          <w:rFonts w:ascii="Charis SIL Regular" w:eastAsia="Charis SIL Regular" w:hAnsi="Charis SIL Regular"/>
          <w:color w:val="000000"/>
        </w:rPr>
        <w:t>Then there was Emily, the woman who had believed in me when no one else would. She'd seen through the carefully constructed facade I presented to the world, the polished veneer I used to mask the rot within. She'd offered me a lifeline, a chance to rebuild, to start anew. I'd swore, with a fervor that even I found unsettling, that I'd changed. I'd promised her a future, a life free from the shadow of my past. Yet, the old patterns, ingrained deep within my soul, asserted their dominance. I slipped back into the familiar embrace</w:t>
      </w:r>
    </w:p>
    <w:p w14:paraId="3600F161" w14:textId="77777777" w:rsidR="00E0265A" w:rsidRDefault="00E0265A">
      <w:pPr>
        <w:sectPr w:rsidR="00E0265A">
          <w:pgSz w:w="8000" w:h="12000"/>
          <w:pgMar w:top="442" w:right="646" w:bottom="364" w:left="660" w:header="720" w:footer="720" w:gutter="0"/>
          <w:cols w:space="720"/>
          <w:docGrid w:linePitch="360"/>
        </w:sectPr>
      </w:pPr>
    </w:p>
    <w:p w14:paraId="5D38EBCE" w14:textId="77777777" w:rsidR="00E0265A" w:rsidRDefault="00E0265A">
      <w:pPr>
        <w:autoSpaceDE w:val="0"/>
        <w:autoSpaceDN w:val="0"/>
        <w:spacing w:after="78" w:line="220" w:lineRule="exact"/>
      </w:pPr>
    </w:p>
    <w:p w14:paraId="6BBB284F" w14:textId="77777777" w:rsidR="00E0265A" w:rsidRDefault="00000000">
      <w:pPr>
        <w:autoSpaceDE w:val="0"/>
        <w:autoSpaceDN w:val="0"/>
        <w:spacing w:before="58" w:after="0" w:line="264" w:lineRule="exact"/>
      </w:pPr>
      <w:r>
        <w:rPr>
          <w:rFonts w:ascii="Charis SIL Regular" w:eastAsia="Charis SIL Regular" w:hAnsi="Charis SIL Regular"/>
          <w:color w:val="000000"/>
        </w:rPr>
        <w:t>of addiction, betraying her trust, shattering her hopes, crushing her spirit. The look on her face when she finally understood – the mixture of hurt, anger, and profound disappointment – still haunted my dreams, a constant ache in my soul.</w:t>
      </w:r>
    </w:p>
    <w:p w14:paraId="06063CD0"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my own father, a man of stoic silence and unwavering resolve, had been affected. His faith in me had been a slow, agonizing death, a testament to the relentless nature of my self-destruction.</w:t>
      </w:r>
    </w:p>
    <w:p w14:paraId="3857B06F"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He'd seen the broken promises, the shattered remnants of my aspirations, the trail of destruction I left in my wake. His silence, once a wall of strength, had transformed into a chasm of </w:t>
      </w:r>
      <w:r>
        <w:br/>
      </w:r>
      <w:r>
        <w:rPr>
          <w:rFonts w:ascii="Charis SIL Regular" w:eastAsia="Charis SIL Regular" w:hAnsi="Charis SIL Regular"/>
          <w:color w:val="000000"/>
        </w:rPr>
        <w:t>disappointment, a void that separated us further with every passing day. The unspoken words hung heavy between us, a silence thick with regret and unfulfilled expectations.</w:t>
      </w:r>
    </w:p>
    <w:p w14:paraId="171866FF"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weight of these broken promises wasn't simply a burden of guilt, it was a physical manifestation, a crushing weight that pressed down on my chest, making it hard to breathe, hard to live.</w:t>
      </w:r>
    </w:p>
    <w:p w14:paraId="1E3401DB"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It was the sleepless nights, the haunted dreams, the constant </w:t>
      </w:r>
      <w:r>
        <w:br/>
      </w:r>
      <w:r>
        <w:rPr>
          <w:rFonts w:ascii="Charis SIL Regular" w:eastAsia="Charis SIL Regular" w:hAnsi="Charis SIL Regular"/>
          <w:color w:val="000000"/>
        </w:rPr>
        <w:t xml:space="preserve">gnawing anxiety that threatened to consume me whole. It was the shakes, the sweats, the physical manifestation of the withdrawal my body was suffering. It was the isolation, the ever-present loneliness that echoed in the empty spaces of my apartment, the silence </w:t>
      </w:r>
      <w:r>
        <w:br/>
      </w:r>
      <w:r>
        <w:rPr>
          <w:rFonts w:ascii="Charis SIL Regular" w:eastAsia="Charis SIL Regular" w:hAnsi="Charis SIL Regular"/>
          <w:color w:val="000000"/>
        </w:rPr>
        <w:t>amplified by the ghosts of my broken promises.</w:t>
      </w:r>
    </w:p>
    <w:p w14:paraId="4C37F16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was bitter, almost unbearable. I’d mastered the art of manipulation, of weaving intricate webs of deceit, using my charm and charisma to gain the trust of others, only to betray them </w:t>
      </w:r>
      <w:r>
        <w:br/>
      </w:r>
      <w:r>
        <w:rPr>
          <w:rFonts w:ascii="Charis SIL Regular" w:eastAsia="Charis SIL Regular" w:hAnsi="Charis SIL Regular"/>
          <w:color w:val="000000"/>
        </w:rPr>
        <w:t>without a second thought. "Trust me," I'd whisper, the words a mantra, a hypnotic spell designed to disarm, to lull them into a false sense of security. But the truth was, I couldn't even trust myself. How could anyone else possibly trust a man who was his own worst enemy?</w:t>
      </w:r>
    </w:p>
    <w:p w14:paraId="19348A6F" w14:textId="77777777" w:rsidR="00E0265A" w:rsidRDefault="00000000">
      <w:pPr>
        <w:autoSpaceDE w:val="0"/>
        <w:autoSpaceDN w:val="0"/>
        <w:spacing w:before="266" w:after="0" w:line="264" w:lineRule="exact"/>
      </w:pPr>
      <w:r>
        <w:rPr>
          <w:rFonts w:ascii="Charis SIL Regular" w:eastAsia="Charis SIL Regular" w:hAnsi="Charis SIL Regular"/>
          <w:color w:val="000000"/>
        </w:rPr>
        <w:t>This realization, this chilling recognition of my own duplicity, was perhaps the most painful wound of all. It wasn't merely the pain of hurting others, although that was immense, but the realization that I was fundamentally flawed, inherently untrustworthy. The self-loathing that followed was all-consuming, a black hole of despair that threatened to pull me down into the abyss.</w:t>
      </w:r>
    </w:p>
    <w:p w14:paraId="0FAF7688" w14:textId="77777777" w:rsidR="00E0265A" w:rsidRDefault="00E0265A">
      <w:pPr>
        <w:sectPr w:rsidR="00E0265A">
          <w:pgSz w:w="8000" w:h="12000"/>
          <w:pgMar w:top="296" w:right="642" w:bottom="392" w:left="660" w:header="720" w:footer="720" w:gutter="0"/>
          <w:cols w:space="720"/>
          <w:docGrid w:linePitch="360"/>
        </w:sectPr>
      </w:pPr>
    </w:p>
    <w:p w14:paraId="5962E758" w14:textId="77777777" w:rsidR="00E0265A" w:rsidRDefault="00E0265A">
      <w:pPr>
        <w:autoSpaceDE w:val="0"/>
        <w:autoSpaceDN w:val="0"/>
        <w:spacing w:after="210" w:line="220" w:lineRule="exact"/>
      </w:pPr>
    </w:p>
    <w:p w14:paraId="4251EDB1" w14:textId="77777777" w:rsidR="00E0265A" w:rsidRDefault="00000000">
      <w:pPr>
        <w:autoSpaceDE w:val="0"/>
        <w:autoSpaceDN w:val="0"/>
        <w:spacing w:before="60" w:after="0" w:line="264" w:lineRule="exact"/>
      </w:pPr>
      <w:r>
        <w:rPr>
          <w:rFonts w:ascii="Charis SIL Regular" w:eastAsia="Charis SIL Regular" w:hAnsi="Charis SIL Regular"/>
          <w:color w:val="000000"/>
        </w:rPr>
        <w:t>Yet, even amidst this darkness, a flicker of hope remained, a tiny ember resisting the overwhelming tide of despair. It wasn’t a grand revelation, a miraculous epiphany, but a quiet acknowledgment of the devastation I'd caused. A willingness to confront the truth, however ugly and uncomfortable, however soul-crushing it might be. It was the first, tentative step toward accepting responsibility for my actions, for the wreckage I’d left in my wake.</w:t>
      </w:r>
    </w:p>
    <w:p w14:paraId="5C18672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road to redemption wouldn't be paved with roses; it would be a long and arduous journey, filled with setbacks and relapses, </w:t>
      </w:r>
      <w:r>
        <w:br/>
      </w:r>
      <w:r>
        <w:rPr>
          <w:rFonts w:ascii="Charis SIL Regular" w:eastAsia="Charis SIL Regular" w:hAnsi="Charis SIL Regular"/>
          <w:color w:val="000000"/>
        </w:rPr>
        <w:t>moments of agonizing self-doubt, and fleeting moments of fragile hope. But the recognition of the damage I’d done, the crushing weight of my broken promises, had become the catalyst for change. It was a stark realization that propelled me forward, a driving force that pushed me to confront not just my addiction, but the deeper issues that fueled it – the ingrained patterns of manipulation, the crippling self-doubt, the destructive tendencies that had defined my life.</w:t>
      </w:r>
    </w:p>
    <w:p w14:paraId="2F3A4AC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and the scars of my past remained, etched deeply into my soul. But the weight of those broken </w:t>
      </w:r>
      <w:r>
        <w:br/>
      </w:r>
      <w:r>
        <w:rPr>
          <w:rFonts w:ascii="Charis SIL Regular" w:eastAsia="Charis SIL Regular" w:hAnsi="Charis SIL Regular"/>
          <w:color w:val="000000"/>
        </w:rPr>
        <w:t xml:space="preserve">promises, once a crippling burden, now served as a constant </w:t>
      </w:r>
      <w:r>
        <w:br/>
      </w:r>
      <w:r>
        <w:rPr>
          <w:rFonts w:ascii="Charis SIL Regular" w:eastAsia="Charis SIL Regular" w:hAnsi="Charis SIL Regular"/>
          <w:color w:val="000000"/>
        </w:rPr>
        <w:t>reminder of the path I needed to follow. It was a heavy cross to bear, but it was one I was finally willing to carry, one I would carry with the knowledge that, perhaps, somewhere beyond the darkness, there lay a glimmer of redemption, a faint hope for healing and a future where, maybe, just maybe, I could learn to earn back the trust I had so carelessly squandered. The rain continued to fall, but now, the rhythm seemed less relentless, less despairing. It was the sound of cleansing, the rhythm of a new beginning. A long shot, perhaps, but a beginning nonetheless.</w:t>
      </w:r>
    </w:p>
    <w:p w14:paraId="6A53F861" w14:textId="77777777" w:rsidR="00E0265A" w:rsidRDefault="00E0265A">
      <w:pPr>
        <w:sectPr w:rsidR="00E0265A">
          <w:pgSz w:w="8000" w:h="12000"/>
          <w:pgMar w:top="428" w:right="644" w:bottom="1440" w:left="660" w:header="720" w:footer="720" w:gutter="0"/>
          <w:cols w:space="720"/>
          <w:docGrid w:linePitch="360"/>
        </w:sectPr>
      </w:pPr>
    </w:p>
    <w:p w14:paraId="326C88A4" w14:textId="77777777" w:rsidR="00E0265A" w:rsidRDefault="00E0265A">
      <w:pPr>
        <w:autoSpaceDE w:val="0"/>
        <w:autoSpaceDN w:val="0"/>
        <w:spacing w:after="224" w:line="220" w:lineRule="exact"/>
      </w:pPr>
    </w:p>
    <w:p w14:paraId="08C2C888" w14:textId="77777777" w:rsidR="00E0265A" w:rsidRDefault="00000000">
      <w:pPr>
        <w:autoSpaceDE w:val="0"/>
        <w:autoSpaceDN w:val="0"/>
        <w:spacing w:after="0" w:line="330" w:lineRule="exact"/>
      </w:pPr>
      <w:r>
        <w:rPr>
          <w:rFonts w:ascii="Charis SIL Bold" w:eastAsia="Charis SIL Bold" w:hAnsi="Charis SIL Bold"/>
          <w:b/>
          <w:color w:val="000000"/>
        </w:rPr>
        <w:t>The Ghost of Trust</w:t>
      </w:r>
    </w:p>
    <w:p w14:paraId="3393D1CA"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flickering gaslight cast long, skeletal shadows across the room, mimicking the fractured state of my mind. The silence, usually a suffocating blanket, felt strangely comforting tonight, a stark </w:t>
      </w:r>
      <w:r>
        <w:br/>
      </w:r>
      <w:r>
        <w:rPr>
          <w:rFonts w:ascii="Charis SIL Regular" w:eastAsia="Charis SIL Regular" w:hAnsi="Charis SIL Regular"/>
          <w:color w:val="000000"/>
        </w:rPr>
        <w:t xml:space="preserve">contrast to the cacophony of guilt that usually gnawed at my </w:t>
      </w:r>
      <w:r>
        <w:br/>
      </w:r>
      <w:r>
        <w:rPr>
          <w:rFonts w:ascii="Charis SIL Regular" w:eastAsia="Charis SIL Regular" w:hAnsi="Charis SIL Regular"/>
          <w:color w:val="000000"/>
        </w:rPr>
        <w:t>insides. Empty whiskey bottles lined the floor like fallen soldiers, silent witnesses to my nightly battles with self-destruction. Each one a monument to a broken promise, a testament to my utter lack of self-control.</w:t>
      </w:r>
    </w:p>
    <w:p w14:paraId="48E3F7B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 picked up one of the bottles, its glass cool and smooth against my clammy skin. The label, barely visible beneath a smear of </w:t>
      </w:r>
      <w:r>
        <w:br/>
      </w:r>
      <w:r>
        <w:rPr>
          <w:rFonts w:ascii="Charis SIL Regular" w:eastAsia="Charis SIL Regular" w:hAnsi="Charis SIL Regular"/>
          <w:color w:val="000000"/>
        </w:rPr>
        <w:t>something sticky and unidentified, mocked me with its promises of sophisticated indulgence. Sophistication was a concept I’d long abandoned, traded in for the cheap thrills of oblivion. The irony wasn't lost on me; I'd always craved refinement, a life beyond the squalor of my current existence, yet I consistently sabotaged any attempt at achieving it.</w:t>
      </w:r>
    </w:p>
    <w:p w14:paraId="6CA21BD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reflection in the darkened glass was a grotesque caricature of my former self. The sharp angles of my cheekbones were </w:t>
      </w:r>
      <w:r>
        <w:br/>
      </w:r>
      <w:r>
        <w:rPr>
          <w:rFonts w:ascii="Charis SIL Regular" w:eastAsia="Charis SIL Regular" w:hAnsi="Charis SIL Regular"/>
          <w:color w:val="000000"/>
        </w:rPr>
        <w:t>exaggerated, the hollows beneath my eyes deepened, painting a picture of profound exhaustion and despair. I looked like a man haunted by ghosts, and in a way, I was. The ghosts weren't ethereal specters, but the tangible manifestations of my broken promises, the spectral echoes of those I'd wronged.</w:t>
      </w:r>
    </w:p>
    <w:p w14:paraId="2211E49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Liam’s face materialized in my mind’s eye, his usually jovial </w:t>
      </w:r>
      <w:r>
        <w:br/>
      </w:r>
      <w:r>
        <w:rPr>
          <w:rFonts w:ascii="Charis SIL Regular" w:eastAsia="Charis SIL Regular" w:hAnsi="Charis SIL Regular"/>
          <w:color w:val="000000"/>
        </w:rPr>
        <w:t>features contorted with a pain that mirrored my own. I’d painted a picture of prosperity, a vision of boundless wealth and opportunity, knowing full well it was a lie. I’d fed him promises like a starving man, savoring the taste of his naive trust. His silence, a deafening roar in my ears, was a constant reminder of my treachery. It wasn't just the financial ruin I’d caused; it was the betrayal of a friendship that had spanned decades, a bond I had shattered with my reckless ambition and greed.</w:t>
      </w:r>
    </w:p>
    <w:p w14:paraId="237B293B" w14:textId="77777777" w:rsidR="00E0265A" w:rsidRDefault="00000000">
      <w:pPr>
        <w:autoSpaceDE w:val="0"/>
        <w:autoSpaceDN w:val="0"/>
        <w:spacing w:before="206" w:after="0" w:line="322" w:lineRule="exact"/>
      </w:pPr>
      <w:r>
        <w:rPr>
          <w:rFonts w:ascii="Charis SIL Regular" w:eastAsia="Charis SIL Regular" w:hAnsi="Charis SIL Regular"/>
          <w:color w:val="000000"/>
        </w:rPr>
        <w:t>Emily’s ghost was even more haunting. Her memory was a</w:t>
      </w:r>
    </w:p>
    <w:p w14:paraId="46E99500" w14:textId="77777777" w:rsidR="00E0265A" w:rsidRDefault="00E0265A">
      <w:pPr>
        <w:sectPr w:rsidR="00E0265A">
          <w:pgSz w:w="8000" w:h="12000"/>
          <w:pgMar w:top="442" w:right="644" w:bottom="364" w:left="660" w:header="720" w:footer="720" w:gutter="0"/>
          <w:cols w:space="720"/>
          <w:docGrid w:linePitch="360"/>
        </w:sectPr>
      </w:pPr>
    </w:p>
    <w:p w14:paraId="0A05EF4E" w14:textId="77777777" w:rsidR="00E0265A" w:rsidRDefault="00E0265A">
      <w:pPr>
        <w:autoSpaceDE w:val="0"/>
        <w:autoSpaceDN w:val="0"/>
        <w:spacing w:after="78" w:line="220" w:lineRule="exact"/>
      </w:pPr>
    </w:p>
    <w:p w14:paraId="20BA2FB2" w14:textId="77777777" w:rsidR="00E0265A" w:rsidRDefault="00000000">
      <w:pPr>
        <w:autoSpaceDE w:val="0"/>
        <w:autoSpaceDN w:val="0"/>
        <w:spacing w:before="58" w:after="0" w:line="264" w:lineRule="exact"/>
      </w:pPr>
      <w:r>
        <w:rPr>
          <w:rFonts w:ascii="Charis SIL Regular" w:eastAsia="Charis SIL Regular" w:hAnsi="Charis SIL Regular"/>
          <w:color w:val="000000"/>
        </w:rPr>
        <w:t>kaleidoscope of vibrant colors and heart-wrenching sorrow, a stark contrast to the muted shades of my current existence. She had believed in me, offered me solace when I was drowning in despair, a lifeline I’d grasped with desperate hands only to let go, letting her slip back into the abyss of heartbreak. The depth of her forgiveness had been unimaginable; the strength to forgive me was far more exceptional than mine. She had deserved a love far greater than what I could offer.</w:t>
      </w:r>
    </w:p>
    <w:p w14:paraId="21C4878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And then there was my father. His stoic silence, once a fortress of unwavering support, had become a crushing weight, the unspoken words hanging heavy in the air between us. He’d seen it all, the lies, the deception, the steady erosion of my character. His </w:t>
      </w:r>
      <w:r>
        <w:br/>
      </w:r>
      <w:r>
        <w:rPr>
          <w:rFonts w:ascii="Charis SIL Regular" w:eastAsia="Charis SIL Regular" w:hAnsi="Charis SIL Regular"/>
          <w:color w:val="000000"/>
        </w:rPr>
        <w:t>disappointment was palpable, a physical presence in the room, a silent accusation that pierced my soul. He had never been one to offer empty platitudes, and his silence was a far more resounding condemnation than any angry outburst. His faith in me, once a beacon of hope, had been extinguished by the flickering flame of my self-destruction.</w:t>
      </w:r>
    </w:p>
    <w:p w14:paraId="0B8FDA9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their disappointment was crushing, a physical burden that made it difficult to breathe, to move, to simply exist. It wasn’t just guilt; it was a pervasive sense of profound inadequacy, a </w:t>
      </w:r>
      <w:r>
        <w:br/>
      </w:r>
      <w:r>
        <w:rPr>
          <w:rFonts w:ascii="Charis SIL Regular" w:eastAsia="Charis SIL Regular" w:hAnsi="Charis SIL Regular"/>
          <w:color w:val="000000"/>
        </w:rPr>
        <w:t xml:space="preserve">recognition of my inherent flaws, my incapacity for genuine </w:t>
      </w:r>
      <w:r>
        <w:br/>
      </w:r>
      <w:r>
        <w:rPr>
          <w:rFonts w:ascii="Charis SIL Regular" w:eastAsia="Charis SIL Regular" w:hAnsi="Charis SIL Regular"/>
          <w:color w:val="000000"/>
        </w:rPr>
        <w:t xml:space="preserve">connection. The idea of rebuilding trust was daunting, a </w:t>
      </w:r>
      <w:r>
        <w:br/>
      </w:r>
      <w:r>
        <w:rPr>
          <w:rFonts w:ascii="Charis SIL Regular" w:eastAsia="Charis SIL Regular" w:hAnsi="Charis SIL Regular"/>
          <w:color w:val="000000"/>
        </w:rPr>
        <w:t>monumental task that seemed insurmountable. Where do you begin when the foundation upon which your life is built has been reduced to rubble?</w:t>
      </w:r>
    </w:p>
    <w:p w14:paraId="28C10A6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tried to reach out, to mend the broken bridges, but my words felt hollow, my actions clumsy and unconvincing. I found myself mimicking the same destructive patterns, repeating the same mistakes, betraying the fragile hope that occasionally flickered in the hearts of those I'd harmed. The cycle of manipulation and betrayal was a vicious carousel, spinning me round and round, offering no escape from the pain I’d inflicted and the pain I </w:t>
      </w:r>
      <w:r>
        <w:br/>
      </w:r>
      <w:r>
        <w:rPr>
          <w:rFonts w:ascii="Charis SIL Regular" w:eastAsia="Charis SIL Regular" w:hAnsi="Charis SIL Regular"/>
          <w:color w:val="000000"/>
        </w:rPr>
        <w:t>continued to inflict. The self-loathing was a constant companion, feeding off the wreckage I had caused, growing stronger with every broken promise.</w:t>
      </w:r>
    </w:p>
    <w:p w14:paraId="10B8D275" w14:textId="77777777" w:rsidR="00E0265A" w:rsidRDefault="00E0265A">
      <w:pPr>
        <w:sectPr w:rsidR="00E0265A">
          <w:pgSz w:w="8000" w:h="12000"/>
          <w:pgMar w:top="296" w:right="650" w:bottom="524" w:left="660" w:header="720" w:footer="720" w:gutter="0"/>
          <w:cols w:space="720"/>
          <w:docGrid w:linePitch="360"/>
        </w:sectPr>
      </w:pPr>
    </w:p>
    <w:p w14:paraId="1D6E9F75" w14:textId="77777777" w:rsidR="00E0265A" w:rsidRDefault="00E0265A">
      <w:pPr>
        <w:autoSpaceDE w:val="0"/>
        <w:autoSpaceDN w:val="0"/>
        <w:spacing w:after="78" w:line="220" w:lineRule="exact"/>
      </w:pPr>
    </w:p>
    <w:p w14:paraId="37E813E3" w14:textId="77777777" w:rsidR="00E0265A" w:rsidRDefault="00000000">
      <w:pPr>
        <w:autoSpaceDE w:val="0"/>
        <w:autoSpaceDN w:val="0"/>
        <w:spacing w:before="58" w:after="0" w:line="264" w:lineRule="exact"/>
      </w:pPr>
      <w:r>
        <w:rPr>
          <w:rFonts w:ascii="Charis SIL Regular" w:eastAsia="Charis SIL Regular" w:hAnsi="Charis SIL Regular"/>
          <w:color w:val="000000"/>
        </w:rPr>
        <w:t>I sought solace in the bottle, in the fleeting oblivion that alcohol promised. But the escape was temporary, the relief illusory. The morning brought with it the harsh light of reality, the inescapable weight of my actions, the crushing weight of my failures. The remorse, the despair, the self-hatred was a monster that stalked me day and night, leaving me breathless, trembling, exhausted.</w:t>
      </w:r>
    </w:p>
    <w:p w14:paraId="5D4FB0C6" w14:textId="77777777" w:rsidR="00E0265A" w:rsidRDefault="00000000">
      <w:pPr>
        <w:autoSpaceDE w:val="0"/>
        <w:autoSpaceDN w:val="0"/>
        <w:spacing w:before="264" w:after="0" w:line="264" w:lineRule="exact"/>
      </w:pPr>
      <w:r>
        <w:rPr>
          <w:rFonts w:ascii="Charis SIL Regular" w:eastAsia="Charis SIL Regular" w:hAnsi="Charis SIL Regular"/>
          <w:color w:val="000000"/>
        </w:rPr>
        <w:t>There were days when the darkness seemed insurmountable, when the thought of continuing the fight felt impossible. The idea of earning back the trust of those I'd wronged felt like a fool’s errand, a task beyond my capabilities. The damage was done, irrevocable.</w:t>
      </w:r>
    </w:p>
    <w:p w14:paraId="553D7671" w14:textId="77777777" w:rsidR="00E0265A" w:rsidRDefault="00000000">
      <w:pPr>
        <w:autoSpaceDE w:val="0"/>
        <w:autoSpaceDN w:val="0"/>
        <w:spacing w:before="60" w:after="0" w:line="264" w:lineRule="exact"/>
        <w:ind w:right="576"/>
      </w:pPr>
      <w:r>
        <w:rPr>
          <w:rFonts w:ascii="Charis SIL Regular" w:eastAsia="Charis SIL Regular" w:hAnsi="Charis SIL Regular"/>
          <w:color w:val="000000"/>
        </w:rPr>
        <w:t>The ghosts of my broken promises haunted my every waking moment, whispering doubts and fueling my self-destructive tendencies.</w:t>
      </w:r>
    </w:p>
    <w:p w14:paraId="31F5B71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then, a tiny spark of hope would ignite, a faint flicker in the overwhelming darkness. It wouldn't be a grand epiphany, a </w:t>
      </w:r>
      <w:r>
        <w:br/>
      </w:r>
      <w:r>
        <w:rPr>
          <w:rFonts w:ascii="Charis SIL Regular" w:eastAsia="Charis SIL Regular" w:hAnsi="Charis SIL Regular"/>
          <w:color w:val="000000"/>
        </w:rPr>
        <w:t>miraculous revelation, but a small act of self-awareness, a moment of honesty, a genuine expression of remorse. A quiet act of repair, a gentle attempt to mend the fragments of broken relationships. It would be a slow, painstaking process, but one worth pursuing.</w:t>
      </w:r>
    </w:p>
    <w:p w14:paraId="3A7D2E9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It started with small steps. A simple act of kindness, a sincere apology, an attempt at genuine communication. It was a battle against the ingrained patterns of manipulation and deceit, a constant struggle against the destructive urges that had governed my life. It was a journey toward self-awareness, a confrontation with the demons that resided deep within my soul.</w:t>
      </w:r>
    </w:p>
    <w:p w14:paraId="6F704245" w14:textId="77777777" w:rsidR="00E0265A" w:rsidRDefault="00000000">
      <w:pPr>
        <w:autoSpaceDE w:val="0"/>
        <w:autoSpaceDN w:val="0"/>
        <w:spacing w:before="264" w:after="0" w:line="264" w:lineRule="exact"/>
      </w:pPr>
      <w:r>
        <w:rPr>
          <w:rFonts w:ascii="Charis SIL Regular" w:eastAsia="Charis SIL Regular" w:hAnsi="Charis SIL Regular"/>
          <w:color w:val="000000"/>
        </w:rPr>
        <w:t>I had to fight, not for redemption, not for absolution, but for the possibility of a different future, a future where my actions might align with my intentions. It would be a long and arduous journey, filled with setbacks and relapses, moments of profound despair and fleeting moments of fragile hope. But the desire to escape the cycle of destruction, to break free from the grip of self-loathing, was a powerful motivator, a force that propelled me forward.</w:t>
      </w:r>
    </w:p>
    <w:p w14:paraId="40AB49D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road ahead was uncertain, the path fraught with peril. But for the first time in a long time, I felt a glimmer of hope, a sense of purpose. The ghosts of my broken promises still haunted me, but</w:t>
      </w:r>
    </w:p>
    <w:p w14:paraId="063D028C" w14:textId="77777777" w:rsidR="00E0265A" w:rsidRDefault="00E0265A">
      <w:pPr>
        <w:sectPr w:rsidR="00E0265A">
          <w:pgSz w:w="8000" w:h="12000"/>
          <w:pgMar w:top="296" w:right="714" w:bottom="392" w:left="660" w:header="720" w:footer="720" w:gutter="0"/>
          <w:cols w:space="720"/>
          <w:docGrid w:linePitch="360"/>
        </w:sectPr>
      </w:pPr>
    </w:p>
    <w:p w14:paraId="6D9759DF" w14:textId="77777777" w:rsidR="00E0265A" w:rsidRDefault="00E0265A">
      <w:pPr>
        <w:autoSpaceDE w:val="0"/>
        <w:autoSpaceDN w:val="0"/>
        <w:spacing w:after="78" w:line="220" w:lineRule="exact"/>
      </w:pPr>
    </w:p>
    <w:p w14:paraId="625FB5DF" w14:textId="77777777" w:rsidR="00E0265A" w:rsidRDefault="00000000">
      <w:pPr>
        <w:autoSpaceDE w:val="0"/>
        <w:autoSpaceDN w:val="0"/>
        <w:spacing w:before="58" w:after="0" w:line="264" w:lineRule="exact"/>
      </w:pPr>
      <w:r>
        <w:rPr>
          <w:rFonts w:ascii="Charis SIL Regular" w:eastAsia="Charis SIL Regular" w:hAnsi="Charis SIL Regular"/>
          <w:color w:val="000000"/>
        </w:rPr>
        <w:t>their whispers were no longer deafening roars. They had become a constant reminder, not of my failures, but of the journey I was undertaking. The weight of their condemnation had become the weight of my responsibility, a heavy burden that I would carry not with despair, but with a determination to transform my life, one shaky, uncertain step at a time. The rain outside had stopped, and a single ray of sunlight broke through the clouds, illuminating a path forward, however dimly lit. The path to redemption was long, but perhaps, just perhaps, I was finally ready to walk it.</w:t>
      </w:r>
    </w:p>
    <w:p w14:paraId="0CD12194" w14:textId="77777777" w:rsidR="00E0265A" w:rsidRDefault="00E0265A">
      <w:pPr>
        <w:sectPr w:rsidR="00E0265A">
          <w:pgSz w:w="8000" w:h="12000"/>
          <w:pgMar w:top="296" w:right="694" w:bottom="1440" w:left="660" w:header="720" w:footer="720" w:gutter="0"/>
          <w:cols w:space="720"/>
          <w:docGrid w:linePitch="360"/>
        </w:sectPr>
      </w:pPr>
    </w:p>
    <w:p w14:paraId="4E01DE04" w14:textId="77777777" w:rsidR="00E0265A" w:rsidRDefault="00E0265A">
      <w:pPr>
        <w:autoSpaceDE w:val="0"/>
        <w:autoSpaceDN w:val="0"/>
        <w:spacing w:after="224" w:line="220" w:lineRule="exact"/>
      </w:pPr>
    </w:p>
    <w:p w14:paraId="38AF2296" w14:textId="77777777" w:rsidR="00E0265A" w:rsidRDefault="00000000">
      <w:pPr>
        <w:autoSpaceDE w:val="0"/>
        <w:autoSpaceDN w:val="0"/>
        <w:spacing w:after="0" w:line="330" w:lineRule="exact"/>
      </w:pPr>
      <w:r>
        <w:rPr>
          <w:rFonts w:ascii="Charis SIL Bold" w:eastAsia="Charis SIL Bold" w:hAnsi="Charis SIL Bold"/>
          <w:b/>
          <w:color w:val="000000"/>
        </w:rPr>
        <w:t>A Plea for Forgiveness</w:t>
      </w:r>
    </w:p>
    <w:p w14:paraId="31CE93E2" w14:textId="77777777" w:rsidR="00E0265A" w:rsidRDefault="00000000">
      <w:pPr>
        <w:autoSpaceDE w:val="0"/>
        <w:autoSpaceDN w:val="0"/>
        <w:spacing w:before="286" w:after="0" w:line="264" w:lineRule="exact"/>
      </w:pPr>
      <w:r>
        <w:rPr>
          <w:rFonts w:ascii="Charis SIL Regular" w:eastAsia="Charis SIL Regular" w:hAnsi="Charis SIL Regular"/>
          <w:color w:val="000000"/>
        </w:rPr>
        <w:t>The rain outside mirrored the tempest within me, a relentless downpour matching the deluge of guilt that threatened to drown me. I sat hunched over, the cheap whiskey burning a path down my throat, offering a fleeting respite from the icy grip of self-loathing.</w:t>
      </w:r>
    </w:p>
    <w:p w14:paraId="5D0C1234"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Liam’s face, etched with a sorrow I’d inflicted, swam before my eyes. His trust, once a boundless ocean, had been reduced to a parched desert, a wasteland of broken promises and shattered dreams. I had painted a picture of success, a gilded cage of wealth and opportunity, all the while knowing it was a fraudulent </w:t>
      </w:r>
      <w:r>
        <w:br/>
      </w:r>
      <w:r>
        <w:rPr>
          <w:rFonts w:ascii="Charis SIL Regular" w:eastAsia="Charis SIL Regular" w:hAnsi="Charis SIL Regular"/>
          <w:color w:val="000000"/>
        </w:rPr>
        <w:t xml:space="preserve">masterpiece, a masterpiece built on lies and deceit. The silence that followed his discovery was far more damning than any outburst could have been, the unspoken words hanging heavier than the air itself. The irony was not lost on me; I’d always craved the quiet respect of success, yet I’d chased it through the muddiest of </w:t>
      </w:r>
      <w:r>
        <w:br/>
      </w:r>
      <w:r>
        <w:rPr>
          <w:rFonts w:ascii="Charis SIL Regular" w:eastAsia="Charis SIL Regular" w:hAnsi="Charis SIL Regular"/>
          <w:color w:val="000000"/>
        </w:rPr>
        <w:t>channels, leaving a trail of destruction in my wake.</w:t>
      </w:r>
    </w:p>
    <w:p w14:paraId="33232B36" w14:textId="77777777" w:rsidR="00E0265A" w:rsidRDefault="00000000">
      <w:pPr>
        <w:autoSpaceDE w:val="0"/>
        <w:autoSpaceDN w:val="0"/>
        <w:spacing w:before="204" w:after="0" w:line="324" w:lineRule="exact"/>
      </w:pPr>
      <w:r>
        <w:rPr>
          <w:rFonts w:ascii="Charis SIL Regular" w:eastAsia="Charis SIL Regular" w:hAnsi="Charis SIL Regular"/>
          <w:color w:val="000000"/>
        </w:rPr>
        <w:t>Emily's memory was a phantom limb, a constant ache in my soul.</w:t>
      </w:r>
    </w:p>
    <w:p w14:paraId="673D73AF" w14:textId="77777777" w:rsidR="00E0265A" w:rsidRDefault="00000000">
      <w:pPr>
        <w:autoSpaceDE w:val="0"/>
        <w:autoSpaceDN w:val="0"/>
        <w:spacing w:before="60" w:after="0" w:line="264" w:lineRule="exact"/>
      </w:pPr>
      <w:r>
        <w:rPr>
          <w:rFonts w:ascii="Charis SIL Regular" w:eastAsia="Charis SIL Regular" w:hAnsi="Charis SIL Regular"/>
          <w:color w:val="000000"/>
        </w:rPr>
        <w:t>Her forgiveness had been a testament to her character, a grace I hadn't deserved, a boundless ocean of compassion that I’d callously disregarded. I had squandered her faith, her unwavering belief in the man I pretended to be, and the memory of her unwavering love was now a cruel reminder of my failings, a constant torment that gnawed at my conscience. I had promised her the world, a life devoid of pain, a future gilded with happiness. Instead, I'd offered her a wasteland of heartbreak, a landscape scarred by my infidelity and selfishness. Her absence was a constant reminder of what I had lost, of the potential for genuine connection I had irrevocably destroyed.</w:t>
      </w:r>
    </w:p>
    <w:p w14:paraId="3B8BDBD6"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And then there was my father. His silence was a judgment, a stark condemnation that resonated far deeper than any verbal rebuke could have. He had seen me at my best, at my worst, and he had witnessed the relentless erosion of my character. His faith, once a steadfast pillar in my life, had crumbled under the weight of my failures. His disappointment was not a mere emotion; it was a physical presence, a palpable weight that pressed down on me, suffocating me with the reality of my actions. I had failed him, not</w:t>
      </w:r>
    </w:p>
    <w:p w14:paraId="7F7D83B8" w14:textId="77777777" w:rsidR="00E0265A" w:rsidRDefault="00E0265A">
      <w:pPr>
        <w:sectPr w:rsidR="00E0265A">
          <w:pgSz w:w="8000" w:h="12000"/>
          <w:pgMar w:top="442" w:right="682" w:bottom="364" w:left="660" w:header="720" w:footer="720" w:gutter="0"/>
          <w:cols w:space="720"/>
          <w:docGrid w:linePitch="360"/>
        </w:sectPr>
      </w:pPr>
    </w:p>
    <w:p w14:paraId="0D332807" w14:textId="77777777" w:rsidR="00E0265A" w:rsidRDefault="00E0265A">
      <w:pPr>
        <w:autoSpaceDE w:val="0"/>
        <w:autoSpaceDN w:val="0"/>
        <w:spacing w:after="78" w:line="220" w:lineRule="exact"/>
      </w:pPr>
    </w:p>
    <w:p w14:paraId="7E934385" w14:textId="77777777" w:rsidR="00E0265A" w:rsidRDefault="00000000">
      <w:pPr>
        <w:autoSpaceDE w:val="0"/>
        <w:autoSpaceDN w:val="0"/>
        <w:spacing w:before="56" w:after="0" w:line="264" w:lineRule="exact"/>
        <w:ind w:right="288"/>
      </w:pPr>
      <w:r>
        <w:rPr>
          <w:rFonts w:ascii="Charis SIL Regular" w:eastAsia="Charis SIL Regular" w:hAnsi="Charis SIL Regular"/>
          <w:color w:val="000000"/>
        </w:rPr>
        <w:t>just as a son, but as a human being. His unwavering belief in the potential of his son had been shattered by my choices, reduced to broken fragments scattered in the wreckage of my life.</w:t>
      </w:r>
    </w:p>
    <w:p w14:paraId="7292413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their pain, their disappointment, their silent </w:t>
      </w:r>
      <w:r>
        <w:br/>
      </w:r>
      <w:r>
        <w:rPr>
          <w:rFonts w:ascii="Charis SIL Regular" w:eastAsia="Charis SIL Regular" w:hAnsi="Charis SIL Regular"/>
          <w:color w:val="000000"/>
        </w:rPr>
        <w:t xml:space="preserve">accusations was crushing. I couldn't escape it, not even in the oblivion of alcohol, not even in the fleeting solace of drugs. It was a constant companion, an unwelcome guest that followed me from room to room, from day to day, from year to year. The self-loathing had become an ingrained part of me, a familiar companion in my self-made misery. I was trapped in a cycle of destruction, a </w:t>
      </w:r>
      <w:r>
        <w:br/>
      </w:r>
      <w:r>
        <w:rPr>
          <w:rFonts w:ascii="Charis SIL Regular" w:eastAsia="Charis SIL Regular" w:hAnsi="Charis SIL Regular"/>
          <w:color w:val="000000"/>
        </w:rPr>
        <w:t>perpetual loop of manipulation, betrayal, and despair, and the only way out seemed to be an impossible escape.</w:t>
      </w:r>
    </w:p>
    <w:p w14:paraId="6FDDF882" w14:textId="77777777" w:rsidR="00E0265A" w:rsidRDefault="00000000">
      <w:pPr>
        <w:autoSpaceDE w:val="0"/>
        <w:autoSpaceDN w:val="0"/>
        <w:spacing w:before="264" w:after="0" w:line="264" w:lineRule="exact"/>
      </w:pPr>
      <w:r>
        <w:rPr>
          <w:rFonts w:ascii="Charis SIL Regular" w:eastAsia="Charis SIL Regular" w:hAnsi="Charis SIL Regular"/>
          <w:color w:val="000000"/>
        </w:rPr>
        <w:t>I reach out for forgiveness, not as a demand, but as a desperate plea. I know I don't deserve it. I know the damage I've caused is extensive, perhaps irreparable. The chasm between my actions and my intentions is a gaping maw, a monstrous divide that I've created, and the task of bridging it seems insurmountable. Yet, I cling to a fragile thread of hope, a whisper of redemption that may or may not exist. I am a liar, a manipulator, a coward who cowered before the challenges life presented. My words are cheap, my promises hollow, my actions a testament to my profound lack of character.</w:t>
      </w:r>
    </w:p>
    <w:p w14:paraId="31937F5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within this wreckage, within this despair, within this self-loathing, a flicker remains. A glimmer of remorse. A desire, </w:t>
      </w:r>
      <w:r>
        <w:br/>
      </w:r>
      <w:r>
        <w:rPr>
          <w:rFonts w:ascii="Charis SIL Regular" w:eastAsia="Charis SIL Regular" w:hAnsi="Charis SIL Regular"/>
          <w:color w:val="000000"/>
        </w:rPr>
        <w:t>however faint, to make amends. It's a meager offering, I know, but it's all I have. It's not a grand gesture of reconciliation; it's a quiet, almost imperceptible attempt at healing. I know the hurt I've caused is deeply rooted, the wounds festering. Trust is a delicate flower, easily crushed, and mine has been trampled underfoot, crushed beneath the weight of my actions.</w:t>
      </w:r>
    </w:p>
    <w:p w14:paraId="0289575F"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can only offer words, mere whispers of remorse, apologies that ring hollow in the vast emptiness of my failures. I can offer </w:t>
      </w:r>
      <w:r>
        <w:br/>
      </w:r>
      <w:r>
        <w:rPr>
          <w:rFonts w:ascii="Charis SIL Regular" w:eastAsia="Charis SIL Regular" w:hAnsi="Charis SIL Regular"/>
          <w:color w:val="000000"/>
        </w:rPr>
        <w:t xml:space="preserve">gestures, acts of kindness, attempts at genuine connection that may fall flat in the face of my history of deception. But these feeble attempts are all I can give, all I can muster in the face of the </w:t>
      </w:r>
      <w:r>
        <w:br/>
      </w:r>
      <w:r>
        <w:rPr>
          <w:rFonts w:ascii="Charis SIL Regular" w:eastAsia="Charis SIL Regular" w:hAnsi="Charis SIL Regular"/>
          <w:color w:val="000000"/>
        </w:rPr>
        <w:t>monumental task of rebuilding trust, of repairing the damage I have done.</w:t>
      </w:r>
    </w:p>
    <w:p w14:paraId="69E98969" w14:textId="77777777" w:rsidR="00E0265A" w:rsidRDefault="00E0265A">
      <w:pPr>
        <w:sectPr w:rsidR="00E0265A">
          <w:pgSz w:w="8000" w:h="12000"/>
          <w:pgMar w:top="296" w:right="646" w:bottom="392" w:left="660" w:header="720" w:footer="720" w:gutter="0"/>
          <w:cols w:space="720"/>
          <w:docGrid w:linePitch="360"/>
        </w:sectPr>
      </w:pPr>
    </w:p>
    <w:p w14:paraId="3F49804D" w14:textId="77777777" w:rsidR="00E0265A" w:rsidRDefault="00E0265A">
      <w:pPr>
        <w:autoSpaceDE w:val="0"/>
        <w:autoSpaceDN w:val="0"/>
        <w:spacing w:after="210" w:line="220" w:lineRule="exact"/>
      </w:pPr>
    </w:p>
    <w:p w14:paraId="01CBDDD2" w14:textId="77777777" w:rsidR="00E0265A" w:rsidRDefault="00000000">
      <w:pPr>
        <w:autoSpaceDE w:val="0"/>
        <w:autoSpaceDN w:val="0"/>
        <w:spacing w:before="60" w:after="0" w:line="264" w:lineRule="exact"/>
      </w:pPr>
      <w:r>
        <w:rPr>
          <w:rFonts w:ascii="Charis SIL Regular" w:eastAsia="Charis SIL Regular" w:hAnsi="Charis SIL Regular"/>
          <w:color w:val="000000"/>
        </w:rPr>
        <w:t>The path to redemption, if there even is one, will be fraught with difficulties, and I am a man who is all too familiar with failure. My history is a graveyard of broken promises, and the ghosts of my past continue to haunt me. They whisper doubts in my ear, fueling self-doubt and despair. But I must continue. I must attempt to walk that path, even if it leads nowhere, even if my efforts are futile.</w:t>
      </w:r>
    </w:p>
    <w:p w14:paraId="05097E96" w14:textId="77777777" w:rsidR="00E0265A" w:rsidRDefault="00000000">
      <w:pPr>
        <w:autoSpaceDE w:val="0"/>
        <w:autoSpaceDN w:val="0"/>
        <w:spacing w:before="264" w:after="0" w:line="264" w:lineRule="exact"/>
      </w:pPr>
      <w:r>
        <w:rPr>
          <w:rFonts w:ascii="Charis SIL Regular" w:eastAsia="Charis SIL Regular" w:hAnsi="Charis SIL Regular"/>
          <w:color w:val="000000"/>
        </w:rPr>
        <w:t>Perhaps, one day, the silence will be filled with something other than condemnation. Perhaps, one day, forgiveness will not feel like an impossible dream. But until then, I will continue to plead, to beg, to grovel in the dust of my own making, hoping for a mercy I may not deserve. I offer not excuses but a confession, a naked admission of my failures, a humble plea for the possibility of a future where my actions align with my intentions. The road ahead is long and unforgiving, and the scars run deep, but I will walk it, one stumbling, uncertain step at a time. Even if I fail, the attempt itself holds a measure of atonement, a testament to the longing for redemption that flickers, however dimly, within my broken heart.</w:t>
      </w:r>
    </w:p>
    <w:p w14:paraId="5849E3EF" w14:textId="77777777" w:rsidR="00E0265A" w:rsidRDefault="00000000">
      <w:pPr>
        <w:autoSpaceDE w:val="0"/>
        <w:autoSpaceDN w:val="0"/>
        <w:spacing w:before="60" w:after="0" w:line="264" w:lineRule="exact"/>
        <w:ind w:right="432"/>
      </w:pPr>
      <w:r>
        <w:rPr>
          <w:rFonts w:ascii="Charis SIL Regular" w:eastAsia="Charis SIL Regular" w:hAnsi="Charis SIL Regular"/>
          <w:color w:val="000000"/>
        </w:rPr>
        <w:t>The rain continues to fall, but somewhere, beyond the clouds, a glimmer of hope remains.</w:t>
      </w:r>
    </w:p>
    <w:p w14:paraId="25BA3570" w14:textId="77777777" w:rsidR="00E0265A" w:rsidRDefault="00E0265A">
      <w:pPr>
        <w:sectPr w:rsidR="00E0265A">
          <w:pgSz w:w="8000" w:h="12000"/>
          <w:pgMar w:top="428" w:right="656" w:bottom="1440" w:left="660" w:header="720" w:footer="720" w:gutter="0"/>
          <w:cols w:space="720"/>
          <w:docGrid w:linePitch="360"/>
        </w:sectPr>
      </w:pPr>
    </w:p>
    <w:p w14:paraId="73A0CA46" w14:textId="77777777" w:rsidR="00E0265A" w:rsidRDefault="00E0265A">
      <w:pPr>
        <w:autoSpaceDE w:val="0"/>
        <w:autoSpaceDN w:val="0"/>
        <w:spacing w:after="224" w:line="220" w:lineRule="exact"/>
      </w:pPr>
    </w:p>
    <w:p w14:paraId="7A7CCF4B" w14:textId="77777777" w:rsidR="00E0265A" w:rsidRDefault="00000000">
      <w:pPr>
        <w:autoSpaceDE w:val="0"/>
        <w:autoSpaceDN w:val="0"/>
        <w:spacing w:after="0" w:line="330" w:lineRule="exact"/>
      </w:pPr>
      <w:r>
        <w:rPr>
          <w:rFonts w:ascii="Charis SIL Bold" w:eastAsia="Charis SIL Bold" w:hAnsi="Charis SIL Bold"/>
          <w:b/>
          <w:color w:val="000000"/>
        </w:rPr>
        <w:t>Redemptions Path</w:t>
      </w:r>
    </w:p>
    <w:p w14:paraId="212977CB" w14:textId="77777777" w:rsidR="00E0265A" w:rsidRDefault="00000000">
      <w:pPr>
        <w:autoSpaceDE w:val="0"/>
        <w:autoSpaceDN w:val="0"/>
        <w:spacing w:before="286" w:after="0" w:line="264" w:lineRule="exact"/>
      </w:pPr>
      <w:r>
        <w:rPr>
          <w:rFonts w:ascii="Charis SIL Regular" w:eastAsia="Charis SIL Regular" w:hAnsi="Charis SIL Regular"/>
          <w:color w:val="000000"/>
        </w:rPr>
        <w:t>The flickering gaslight cast long, dancing shadows on the wall, mimicking the unsteady rhythm of my own ragged breathing. Empty bottles littered the floor like fallen soldiers in a silent, self-inflicted war. The smell of stale whiskey and regret clung to the air, a suffocating perfume of my own making. Outside, the city hummed a discordant lullaby, a symphony of sirens and distant shouts that echoed the turmoil within my soul. Redemption. The word tasted like ash in my mouth, a bitter pill I wasn't sure I could swallow. It felt like a cruel joke, a mocking whisper from a god I’d long since abandoned. Could a man like me, stained with the grime of deceit and the blood of broken trust, ever hope for such a thing?</w:t>
      </w:r>
    </w:p>
    <w:p w14:paraId="4EE570D9"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picked up a worn photograph, the edges frayed and softened with time. Emily’s smile radiated from the image, a radiant sun in a world consumed by shadows. Her eyes, pools of unwavering </w:t>
      </w:r>
      <w:r>
        <w:br/>
      </w:r>
      <w:r>
        <w:rPr>
          <w:rFonts w:ascii="Charis SIL Regular" w:eastAsia="Charis SIL Regular" w:hAnsi="Charis SIL Regular"/>
          <w:color w:val="000000"/>
        </w:rPr>
        <w:t>kindness, seemed to pierce through the haze of my self-pity, a silent rebuke to my pathetic attempts at self-justification. The memory of her touch, soft and gentle, was a phantom sensation against my skin, a ghost of the love I had so carelessly destroyed. The guilt was a physical weight, a leaden cloak that smothered me, suffocating the little life that remained. I had promised her forever, a vow uttered with the same hollow sincerity I’d used to manipulate others. Forever had become a mockery, a cruel jest etched in the annals of my failure.</w:t>
      </w:r>
    </w:p>
    <w:p w14:paraId="5327275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I’d spent years chasing a mirage, a hollow ideal of success that had left me bankrupt, not just </w:t>
      </w:r>
      <w:r>
        <w:br/>
      </w:r>
      <w:r>
        <w:rPr>
          <w:rFonts w:ascii="Charis SIL Regular" w:eastAsia="Charis SIL Regular" w:hAnsi="Charis SIL Regular"/>
          <w:color w:val="000000"/>
        </w:rPr>
        <w:t>financially, but spiritually and emotionally. I’d traded genuine connection for fleeting moments of self-gratification, a hedonistic pursuit that had left me utterly alone. The emptiness was a constant companion, a relentless ache that burrowed deep into my bones. The silence in my apartment was deafening, punctuated only by the erratic thump-thump-thump of my own anxious heart. It was a silence filled with the echoes of unsaid words, unspoken apologies, and the ghosts of shattered dreams.</w:t>
      </w:r>
    </w:p>
    <w:p w14:paraId="201C639C" w14:textId="77777777" w:rsidR="00E0265A" w:rsidRDefault="00000000">
      <w:pPr>
        <w:autoSpaceDE w:val="0"/>
        <w:autoSpaceDN w:val="0"/>
        <w:spacing w:before="206" w:after="0" w:line="322" w:lineRule="exact"/>
      </w:pPr>
      <w:r>
        <w:rPr>
          <w:rFonts w:ascii="Charis SIL Regular" w:eastAsia="Charis SIL Regular" w:hAnsi="Charis SIL Regular"/>
          <w:color w:val="000000"/>
        </w:rPr>
        <w:t>Liam’s betrayal was a mirror reflecting my own duplicity. I had</w:t>
      </w:r>
    </w:p>
    <w:p w14:paraId="7C2623F2" w14:textId="77777777" w:rsidR="00E0265A" w:rsidRDefault="00E0265A">
      <w:pPr>
        <w:sectPr w:rsidR="00E0265A">
          <w:pgSz w:w="8000" w:h="12000"/>
          <w:pgMar w:top="442" w:right="652" w:bottom="364" w:left="660" w:header="720" w:footer="720" w:gutter="0"/>
          <w:cols w:space="720"/>
          <w:docGrid w:linePitch="360"/>
        </w:sectPr>
      </w:pPr>
    </w:p>
    <w:p w14:paraId="5E3DF7AB" w14:textId="77777777" w:rsidR="00E0265A" w:rsidRDefault="00E0265A">
      <w:pPr>
        <w:autoSpaceDE w:val="0"/>
        <w:autoSpaceDN w:val="0"/>
        <w:spacing w:after="78" w:line="220" w:lineRule="exact"/>
      </w:pPr>
    </w:p>
    <w:p w14:paraId="0A534599"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justified my actions, weaving a tapestry of excuses and half-truths to shield myself from the consequences of my choices. I had treated him as a pawn in my self-serving games, a tool to be used and discarded at my convenience. His pain, his anger, his eventual departure had been a slow, agonizing death of my own making. And now, the silence of his absence was a constant reminder of the damage I had caused, a wound that festered in the desolate </w:t>
      </w:r>
      <w:r>
        <w:br/>
      </w:r>
      <w:r>
        <w:rPr>
          <w:rFonts w:ascii="Charis SIL Regular" w:eastAsia="Charis SIL Regular" w:hAnsi="Charis SIL Regular"/>
          <w:color w:val="000000"/>
        </w:rPr>
        <w:t>landscape of my soul.</w:t>
      </w:r>
    </w:p>
    <w:p w14:paraId="37A1B654" w14:textId="77777777" w:rsidR="00E0265A" w:rsidRDefault="00000000">
      <w:pPr>
        <w:autoSpaceDE w:val="0"/>
        <w:autoSpaceDN w:val="0"/>
        <w:spacing w:before="264" w:after="0" w:line="264" w:lineRule="exact"/>
      </w:pPr>
      <w:r>
        <w:rPr>
          <w:rFonts w:ascii="Charis SIL Regular" w:eastAsia="Charis SIL Regular" w:hAnsi="Charis SIL Regular"/>
          <w:color w:val="000000"/>
        </w:rPr>
        <w:t>My father’s disappointment hung heavy in the air, an unseen weight pressing down on my chest. His silence was more damning than any condemnation. He had witnessed my descent, the gradual erosion of my character, the slow, agonizing death of the man he had once known. His faith in me, once a boundless wellspring of support, had been reduced to a trickle, a mere whisper of what it had been. I had failed him, not just as a son, but as a human being. The thought was a blade twisting in the open wound of my heart.</w:t>
      </w:r>
    </w:p>
    <w:p w14:paraId="51DC93C0" w14:textId="77777777" w:rsidR="00E0265A" w:rsidRDefault="00000000">
      <w:pPr>
        <w:autoSpaceDE w:val="0"/>
        <w:autoSpaceDN w:val="0"/>
        <w:spacing w:before="264" w:after="0" w:line="264" w:lineRule="exact"/>
      </w:pPr>
      <w:r>
        <w:rPr>
          <w:rFonts w:ascii="Charis SIL Regular" w:eastAsia="Charis SIL Regular" w:hAnsi="Charis SIL Regular"/>
          <w:color w:val="000000"/>
        </w:rPr>
        <w:t>But amidst the wreckage, amidst the despair, a fragile seed of hope had begun to sprout. It was a tiny thing, barely perceptible, easily crushed under the weight of my past. Yet, it stubbornly persisted, a testament to the stubborn resilience of the human spirit, or perhaps just a last-ditch effort of my own desperate will. The desire for redemption wasn't a sudden revelation, but a slow, agonizing process of self-examination, a painful peeling away of the layers of self-deception.</w:t>
      </w:r>
    </w:p>
    <w:p w14:paraId="161D016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began to attend AA meetings, a reluctant participant in a ritual of shared pain and hesitant hope. The anonymity was a comfort, a shield against the judgment I feared. Listening to the stories of others, their confessions of weakness and their struggles for </w:t>
      </w:r>
      <w:r>
        <w:br/>
      </w:r>
      <w:r>
        <w:rPr>
          <w:rFonts w:ascii="Charis SIL Regular" w:eastAsia="Charis SIL Regular" w:hAnsi="Charis SIL Regular"/>
          <w:color w:val="000000"/>
        </w:rPr>
        <w:t>recovery, I realized I wasn't alone in my misery. Their pain, though different, resonated with my own, a symphony of shared suffering that transcended individual experiences. Hearing their struggles, their relapses, and their eventual triumphs, offered a glimmer of hope, a testament to the possibility of change, even in the face of overwhelming odds.</w:t>
      </w:r>
    </w:p>
    <w:p w14:paraId="71CC497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meetings weren't easy. The self-deprecation was a constant companion, and the temptation to retreat into the familiar comfort</w:t>
      </w:r>
    </w:p>
    <w:p w14:paraId="452AA9FA" w14:textId="77777777" w:rsidR="00E0265A" w:rsidRDefault="00E0265A">
      <w:pPr>
        <w:sectPr w:rsidR="00E0265A">
          <w:pgSz w:w="8000" w:h="12000"/>
          <w:pgMar w:top="296" w:right="646" w:bottom="392" w:left="660" w:header="720" w:footer="720" w:gutter="0"/>
          <w:cols w:space="720"/>
          <w:docGrid w:linePitch="360"/>
        </w:sectPr>
      </w:pPr>
    </w:p>
    <w:p w14:paraId="10C7B690" w14:textId="77777777" w:rsidR="00E0265A" w:rsidRDefault="00E0265A">
      <w:pPr>
        <w:autoSpaceDE w:val="0"/>
        <w:autoSpaceDN w:val="0"/>
        <w:spacing w:after="78" w:line="220" w:lineRule="exact"/>
      </w:pPr>
    </w:p>
    <w:p w14:paraId="58B36483" w14:textId="77777777" w:rsidR="00E0265A" w:rsidRDefault="00000000">
      <w:pPr>
        <w:autoSpaceDE w:val="0"/>
        <w:autoSpaceDN w:val="0"/>
        <w:spacing w:before="58" w:after="0" w:line="264" w:lineRule="exact"/>
      </w:pPr>
      <w:r>
        <w:rPr>
          <w:rFonts w:ascii="Charis SIL Regular" w:eastAsia="Charis SIL Regular" w:hAnsi="Charis SIL Regular"/>
          <w:color w:val="000000"/>
        </w:rPr>
        <w:t>of self-destruction was ever-present. There were days when the urge to abandon it all was overwhelming, when the weight of my past threatened to crush me. But the shared experiences of others, their unwavering support, provided a lifeline, a reason to keep fighting, a glimmer of hope amidst the darkness.</w:t>
      </w:r>
    </w:p>
    <w:p w14:paraId="7523EA4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started writing again, not the self-indulgent poetry of my past, but something different, something more honest, more vulnerable. The words flowed freely, a torrent of confession, remorse, and a hesitant hope for forgiveness. The poems were raw, unfiltered expressions of my pain, my guilt, and my desperate yearning for redemption. They weren't pretty, they weren't polished, but they were real, a </w:t>
      </w:r>
      <w:r>
        <w:br/>
      </w:r>
      <w:r>
        <w:rPr>
          <w:rFonts w:ascii="Charis SIL Regular" w:eastAsia="Charis SIL Regular" w:hAnsi="Charis SIL Regular"/>
          <w:color w:val="000000"/>
        </w:rPr>
        <w:t>testament to my struggle, my journey toward a fragile, uncertain peace.</w:t>
      </w:r>
    </w:p>
    <w:p w14:paraId="7DDE925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path to redemption was not a straight line, but a winding road filled with obstacles and setbacks. There were relapses, moments of weakness where I succumbed to the allure of old habits, old friends, old demons. Each setback was a crushing blow, a reminder of the fragility of my progress. But each time I fell, I picked myself up, dusted myself off, and continued on the journey. The road to </w:t>
      </w:r>
      <w:r>
        <w:br/>
      </w:r>
      <w:r>
        <w:rPr>
          <w:rFonts w:ascii="Charis SIL Regular" w:eastAsia="Charis SIL Regular" w:hAnsi="Charis SIL Regular"/>
          <w:color w:val="000000"/>
        </w:rPr>
        <w:t xml:space="preserve">healing was paved with humility, with the acknowledgment of my failings and a steadfast commitment to change. It was a journey of self-discovery, of confronting my demons, of embracing the </w:t>
      </w:r>
      <w:r>
        <w:br/>
      </w:r>
      <w:r>
        <w:rPr>
          <w:rFonts w:ascii="Charis SIL Regular" w:eastAsia="Charis SIL Regular" w:hAnsi="Charis SIL Regular"/>
          <w:color w:val="000000"/>
        </w:rPr>
        <w:t>uncomfortable truths about myself.</w:t>
      </w:r>
    </w:p>
    <w:p w14:paraId="5EA0B519"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Forgiveness, I realized, wasn't something I could demand; it was something I had to earn, not only from those I had hurt but from myself. It was a slow, arduous process, a daily struggle against my own self-destructive impulses. It required humility, a willingness to admit my wrongs, and a commitment to making amends. It wasn’t about erasing my past, but learning from it, accepting responsibility for my actions, and striving to be a better man. The rain outside may still fall, a constant reminder of the storms within, but the sun, however faintly, was beginning to peek through the clouds. The path to redemption was a long and arduous one, but I was finally willing to walk it, one uncertain step at a time. The journey was far from over, but for the first time in a long time, I felt a flicker of hope, a whisper of forgiveness, not just from others, but from myself.</w:t>
      </w:r>
    </w:p>
    <w:p w14:paraId="5650616A" w14:textId="77777777" w:rsidR="00E0265A" w:rsidRDefault="00E0265A">
      <w:pPr>
        <w:sectPr w:rsidR="00E0265A">
          <w:pgSz w:w="8000" w:h="12000"/>
          <w:pgMar w:top="296" w:right="666" w:bottom="392" w:left="660" w:header="720" w:footer="720" w:gutter="0"/>
          <w:cols w:space="720"/>
          <w:docGrid w:linePitch="360"/>
        </w:sectPr>
      </w:pPr>
    </w:p>
    <w:p w14:paraId="64B5F779" w14:textId="77777777" w:rsidR="00E0265A" w:rsidRDefault="00E0265A">
      <w:pPr>
        <w:autoSpaceDE w:val="0"/>
        <w:autoSpaceDN w:val="0"/>
        <w:spacing w:after="224" w:line="220" w:lineRule="exact"/>
      </w:pPr>
    </w:p>
    <w:p w14:paraId="33E3C03D" w14:textId="77777777" w:rsidR="00E0265A" w:rsidRDefault="00000000">
      <w:pPr>
        <w:autoSpaceDE w:val="0"/>
        <w:autoSpaceDN w:val="0"/>
        <w:spacing w:after="0" w:line="330" w:lineRule="exact"/>
      </w:pPr>
      <w:r>
        <w:rPr>
          <w:rFonts w:ascii="Charis SIL Bold" w:eastAsia="Charis SIL Bold" w:hAnsi="Charis SIL Bold"/>
          <w:b/>
          <w:color w:val="000000"/>
        </w:rPr>
        <w:t>The Long Road Ahead</w:t>
      </w:r>
    </w:p>
    <w:p w14:paraId="4352B17C"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flickering gaslight, a pathetic imitation of the sun I’d forsaken, cast long shadows across the room, mimicking the unsteady gait of my own trembling hands. The air hung thick with the stench of stale beer and despair, a familiar perfume that clung to me like a second skin. Redemption. The word felt like a cruel joke, a </w:t>
      </w:r>
      <w:r>
        <w:br/>
      </w:r>
      <w:r>
        <w:rPr>
          <w:rFonts w:ascii="Charis SIL Regular" w:eastAsia="Charis SIL Regular" w:hAnsi="Charis SIL Regular"/>
          <w:color w:val="000000"/>
        </w:rPr>
        <w:t>punchline to a life lived in the gutter. Could I, a man built from lies and cemented in self-loathing, ever hope to wash clean the grime of my existence?</w:t>
      </w:r>
    </w:p>
    <w:p w14:paraId="566FCD4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AA meetings, a crucible of shared misery and hesitant hope, had become a strange sort of sanctuary. The anonymity was a shield, a fragile defense against the crushing weight of my own self-contempt. Listening to the confessions of others, their stories of relapse and recovery, I felt a flicker of recognition, a shared </w:t>
      </w:r>
      <w:r>
        <w:br/>
      </w:r>
      <w:r>
        <w:rPr>
          <w:rFonts w:ascii="Charis SIL Regular" w:eastAsia="Charis SIL Regular" w:hAnsi="Charis SIL Regular"/>
          <w:color w:val="000000"/>
        </w:rPr>
        <w:t>humanity that transcended the individual tragedies. We were broken things, patched together with duct tape and prayer, clinging to the hope of something better, something beyond the bottomless pit of addiction.</w:t>
      </w:r>
    </w:p>
    <w:p w14:paraId="1A22A72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There was Martha, a woman whose voice cracked with the weight of years spent battling demons both internal and external. Her story was a tapestry woven with threads of neglect, abuse, and a </w:t>
      </w:r>
      <w:r>
        <w:br/>
      </w:r>
      <w:r>
        <w:rPr>
          <w:rFonts w:ascii="Charis SIL Regular" w:eastAsia="Charis SIL Regular" w:hAnsi="Charis SIL Regular"/>
          <w:color w:val="000000"/>
        </w:rPr>
        <w:t>desperate search for solace in the bottom of a bottle. Yet, in her eyes, I saw a stubborn refusal to surrender, a fierce determination to claw her way back from the brink. There was also old Mr.</w:t>
      </w:r>
    </w:p>
    <w:p w14:paraId="3E729FBD"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Fitzwilliam, a retired professor whose eloquence belied the </w:t>
      </w:r>
      <w:r>
        <w:br/>
      </w:r>
      <w:r>
        <w:rPr>
          <w:rFonts w:ascii="Charis SIL Regular" w:eastAsia="Charis SIL Regular" w:hAnsi="Charis SIL Regular"/>
          <w:color w:val="000000"/>
        </w:rPr>
        <w:t>shattered remnants of a life once filled with promise. His alcoholism had cost him his family, his career, and nearly his life. Yet, in his quiet demeanor, I saw a quiet dignity, a stoicism born of struggle and a quiet acceptance of his flaws.</w:t>
      </w:r>
    </w:p>
    <w:p w14:paraId="4E66EE13" w14:textId="77777777" w:rsidR="00E0265A" w:rsidRDefault="00000000">
      <w:pPr>
        <w:autoSpaceDE w:val="0"/>
        <w:autoSpaceDN w:val="0"/>
        <w:spacing w:before="264" w:after="0" w:line="264" w:lineRule="exact"/>
      </w:pPr>
      <w:r>
        <w:rPr>
          <w:rFonts w:ascii="Charis SIL Regular" w:eastAsia="Charis SIL Regular" w:hAnsi="Charis SIL Regular"/>
          <w:color w:val="000000"/>
        </w:rPr>
        <w:t>Their stories, raw and unflinching, chipped away at the edifice of self-deception I’d painstakingly constructed. I began to see the patterns in my own behavior, the self-destructive tendencies that had driven me to the precipice of ruin. The manipulative charm, once a tool for exploitation, now felt like a grotesque parody, a pathetic attempt to control a life spinning wildly out of control. The</w:t>
      </w:r>
    </w:p>
    <w:p w14:paraId="5DC835A1" w14:textId="77777777" w:rsidR="00E0265A" w:rsidRDefault="00E0265A">
      <w:pPr>
        <w:sectPr w:rsidR="00E0265A">
          <w:pgSz w:w="8000" w:h="12000"/>
          <w:pgMar w:top="442" w:right="650" w:bottom="364" w:left="660" w:header="720" w:footer="720" w:gutter="0"/>
          <w:cols w:space="720"/>
          <w:docGrid w:linePitch="360"/>
        </w:sectPr>
      </w:pPr>
    </w:p>
    <w:p w14:paraId="64BE3C73" w14:textId="77777777" w:rsidR="00E0265A" w:rsidRDefault="00E0265A">
      <w:pPr>
        <w:autoSpaceDE w:val="0"/>
        <w:autoSpaceDN w:val="0"/>
        <w:spacing w:after="78" w:line="220" w:lineRule="exact"/>
      </w:pPr>
    </w:p>
    <w:p w14:paraId="7121F53F" w14:textId="77777777" w:rsidR="00E0265A" w:rsidRDefault="00000000">
      <w:pPr>
        <w:autoSpaceDE w:val="0"/>
        <w:autoSpaceDN w:val="0"/>
        <w:spacing w:before="56" w:after="0" w:line="266" w:lineRule="exact"/>
      </w:pPr>
      <w:r>
        <w:rPr>
          <w:rFonts w:ascii="Charis SIL Regular" w:eastAsia="Charis SIL Regular" w:hAnsi="Charis SIL Regular"/>
          <w:color w:val="000000"/>
        </w:rPr>
        <w:t xml:space="preserve">lies, once a shield against vulnerability, now exposed me as a </w:t>
      </w:r>
      <w:r>
        <w:br/>
      </w:r>
      <w:r>
        <w:rPr>
          <w:rFonts w:ascii="Charis SIL Regular" w:eastAsia="Charis SIL Regular" w:hAnsi="Charis SIL Regular"/>
          <w:color w:val="000000"/>
        </w:rPr>
        <w:t>coward, a man who lacked the courage to confront his own demons.</w:t>
      </w:r>
    </w:p>
    <w:p w14:paraId="3ECA5A30"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journey to redemption wasn't a sprint, but a grueling marathon, one fraught with setbacks and relapses. There were nights when the darkness threatened to swallow me whole, when the temptation to surrender was overwhelming. I'd find myself reaching for the bottle, the familiar comfort of oblivion a siren’s call in the tempest of my soul. These were moments of brutal self-awareness, times when the weight of my past threatened to crush me under the avalanche of guilt and regret. Each relapse was a crushing blow, a testament to my own weakness, a reminder of the long and arduous path that lay ahead.</w:t>
      </w:r>
    </w:p>
    <w:p w14:paraId="73F2B748" w14:textId="77777777" w:rsidR="00E0265A" w:rsidRDefault="00000000">
      <w:pPr>
        <w:autoSpaceDE w:val="0"/>
        <w:autoSpaceDN w:val="0"/>
        <w:spacing w:before="264" w:after="0" w:line="264" w:lineRule="exact"/>
      </w:pPr>
      <w:r>
        <w:rPr>
          <w:rFonts w:ascii="Charis SIL Regular" w:eastAsia="Charis SIL Regular" w:hAnsi="Charis SIL Regular"/>
          <w:color w:val="000000"/>
        </w:rPr>
        <w:t>But in the wreckage of those failures, I found a strange sort of strength, a resilience born of desperation. Each time I stumbled, I forced myself to pick myself up, to dust myself off, and continue on the journey. The shame was a bitter medicine, but it was a medicine I needed. It was a necessary component in the alchemy of self-improvement, a crucial ingredient in forging a new identity, one built on honesty, accountability, and a steadfast commitment to growth.</w:t>
      </w:r>
    </w:p>
    <w:p w14:paraId="416E28D0"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writing, too, became a form of confession, a raw and unfiltered outpouring of my innermost thoughts and feelings. The poems were no longer the self-indulgent ramblings of a narcissistic drunk; they were stark, honest accounts of my struggles, my failings, and my desperate yearning for forgiveness. The words flowed freely, a torrent of emotions long suppressed, a catharsis that purged the poison from my soul.</w:t>
      </w:r>
    </w:p>
    <w:p w14:paraId="3A207D8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process was agonizing, like tearing flesh from bone. Each word, each verse, was a confrontation, a painful excavation of my deepest wounds. But in the act of creation, in the brutal honesty of my confession, I found a strange sort of solace. It was a painful process, but one that allowed for a measure of self-understanding, a gradual acceptance of my flaws, and a glimmer of hope for the future.</w:t>
      </w:r>
    </w:p>
    <w:p w14:paraId="0B7C1583" w14:textId="77777777" w:rsidR="00E0265A" w:rsidRDefault="00000000">
      <w:pPr>
        <w:autoSpaceDE w:val="0"/>
        <w:autoSpaceDN w:val="0"/>
        <w:spacing w:before="264" w:after="0" w:line="264" w:lineRule="exact"/>
      </w:pPr>
      <w:r>
        <w:rPr>
          <w:rFonts w:ascii="Charis SIL Regular" w:eastAsia="Charis SIL Regular" w:hAnsi="Charis SIL Regular"/>
          <w:color w:val="000000"/>
        </w:rPr>
        <w:t>Emily's face haunted my waking hours and often intruded upon my sleep. Her memory was a constant reminder of the love I’d</w:t>
      </w:r>
    </w:p>
    <w:p w14:paraId="3251ECED" w14:textId="77777777" w:rsidR="00E0265A" w:rsidRDefault="00E0265A">
      <w:pPr>
        <w:sectPr w:rsidR="00E0265A">
          <w:pgSz w:w="8000" w:h="12000"/>
          <w:pgMar w:top="296" w:right="644" w:bottom="392" w:left="660" w:header="720" w:footer="720" w:gutter="0"/>
          <w:cols w:space="720"/>
          <w:docGrid w:linePitch="360"/>
        </w:sectPr>
      </w:pPr>
    </w:p>
    <w:p w14:paraId="0BFB0BA1" w14:textId="77777777" w:rsidR="00E0265A" w:rsidRDefault="00E0265A">
      <w:pPr>
        <w:autoSpaceDE w:val="0"/>
        <w:autoSpaceDN w:val="0"/>
        <w:spacing w:after="78" w:line="220" w:lineRule="exact"/>
      </w:pPr>
    </w:p>
    <w:p w14:paraId="38F9D690"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squandered, the trust I’d betrayed. The guilt was a physical entity, a heavy cloak of despair that weighed down my spirit. But her image, too, became a source of strength, a reminder of the goodness I was capable of, a testament to the possibility of redemption. Her </w:t>
      </w:r>
      <w:r>
        <w:br/>
      </w:r>
      <w:r>
        <w:rPr>
          <w:rFonts w:ascii="Charis SIL Regular" w:eastAsia="Charis SIL Regular" w:hAnsi="Charis SIL Regular"/>
          <w:color w:val="000000"/>
        </w:rPr>
        <w:t xml:space="preserve">kindness, her unwavering faith in me, even in the face of my </w:t>
      </w:r>
      <w:r>
        <w:br/>
      </w:r>
      <w:r>
        <w:rPr>
          <w:rFonts w:ascii="Charis SIL Regular" w:eastAsia="Charis SIL Regular" w:hAnsi="Charis SIL Regular"/>
          <w:color w:val="000000"/>
        </w:rPr>
        <w:t xml:space="preserve">appalling behavior, was a beacon of light in the darkness, a </w:t>
      </w:r>
      <w:r>
        <w:br/>
      </w:r>
      <w:r>
        <w:rPr>
          <w:rFonts w:ascii="Charis SIL Regular" w:eastAsia="Charis SIL Regular" w:hAnsi="Charis SIL Regular"/>
          <w:color w:val="000000"/>
        </w:rPr>
        <w:t>reminder that even the most broken of men could find a path to forgiveness, if only they were willing to walk it.</w:t>
      </w:r>
    </w:p>
    <w:p w14:paraId="63A91931" w14:textId="77777777" w:rsidR="00E0265A" w:rsidRDefault="00000000">
      <w:pPr>
        <w:autoSpaceDE w:val="0"/>
        <w:autoSpaceDN w:val="0"/>
        <w:spacing w:before="264" w:after="0" w:line="264" w:lineRule="exact"/>
      </w:pPr>
      <w:r>
        <w:rPr>
          <w:rFonts w:ascii="Charis SIL Regular" w:eastAsia="Charis SIL Regular" w:hAnsi="Charis SIL Regular"/>
          <w:color w:val="000000"/>
        </w:rPr>
        <w:t>Liam's silence was a different kind of pain, the absence of a once-fiery friendship, now replaced by an icy chasm of misunderstanding and resentment. His betrayal, though painful, served as a mirror, reflecting the ugliness of my own character, the destructive nature of my actions. It forced me to confront my manipulative tendencies, to acknowledge the harm I had caused, and to take responsibility for my part in the breakdown of our relationship.</w:t>
      </w:r>
    </w:p>
    <w:p w14:paraId="6938668F"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my father’s disappointment, once a crushing weight, began to transform into a source of motivation. His silence was a challenge, a call to action, a demand for a change in my life. His unspoken expectation served as a constant reminder of the man I wanted to be, a man worthy of his love and respect. The need to regain his approval fueled my journey toward self-improvement, pushing me forward, even in times of self-doubt.</w:t>
      </w:r>
    </w:p>
    <w:p w14:paraId="33C35C2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road ahead was still long, fraught with challenges, and littered with the wreckage of my past mistakes. There would be moments of weakness, of temptation, of backsliding. The possibility of relapse remained a constant threat, a specter lurking in the shadows. But I was no longer paralyzed by fear; I had found the courage to </w:t>
      </w:r>
      <w:r>
        <w:br/>
      </w:r>
      <w:r>
        <w:rPr>
          <w:rFonts w:ascii="Charis SIL Regular" w:eastAsia="Charis SIL Regular" w:hAnsi="Charis SIL Regular"/>
          <w:color w:val="000000"/>
        </w:rPr>
        <w:t xml:space="preserve">confront my demons, to acknowledge my failings, and to commit to a life of honesty and self-improvement. The path to redemption was a long and arduous one, but for the first time, I felt capable of walking it, one unsteady step at a time, one prayer at a time, one honest word at a time. The journey was far from over; the scars of my past would remain, but they were scars of battles fought, not battles surrendered. The road to redemption was, and would </w:t>
      </w:r>
      <w:r>
        <w:br/>
      </w:r>
      <w:r>
        <w:rPr>
          <w:rFonts w:ascii="Charis SIL Regular" w:eastAsia="Charis SIL Regular" w:hAnsi="Charis SIL Regular"/>
          <w:color w:val="000000"/>
        </w:rPr>
        <w:t>remain, a long road ahead.</w:t>
      </w:r>
    </w:p>
    <w:p w14:paraId="68B34D0F" w14:textId="77777777" w:rsidR="00E0265A" w:rsidRDefault="00E0265A">
      <w:pPr>
        <w:sectPr w:rsidR="00E0265A">
          <w:pgSz w:w="8000" w:h="12000"/>
          <w:pgMar w:top="296" w:right="656" w:bottom="656" w:left="660" w:header="720" w:footer="720" w:gutter="0"/>
          <w:cols w:space="720"/>
          <w:docGrid w:linePitch="360"/>
        </w:sectPr>
      </w:pPr>
    </w:p>
    <w:p w14:paraId="41A0332F" w14:textId="77777777" w:rsidR="00E0265A" w:rsidRDefault="00E0265A">
      <w:pPr>
        <w:autoSpaceDE w:val="0"/>
        <w:autoSpaceDN w:val="0"/>
        <w:spacing w:after="224" w:line="220" w:lineRule="exact"/>
      </w:pPr>
    </w:p>
    <w:p w14:paraId="39D859C8" w14:textId="77777777" w:rsidR="00E0265A" w:rsidRDefault="00000000">
      <w:pPr>
        <w:autoSpaceDE w:val="0"/>
        <w:autoSpaceDN w:val="0"/>
        <w:spacing w:after="0" w:line="330" w:lineRule="exact"/>
      </w:pPr>
      <w:r>
        <w:rPr>
          <w:rFonts w:ascii="Charis SIL Bold" w:eastAsia="Charis SIL Bold" w:hAnsi="Charis SIL Bold"/>
          <w:b/>
          <w:color w:val="000000"/>
        </w:rPr>
        <w:t>Steps Towards Healing</w:t>
      </w:r>
    </w:p>
    <w:p w14:paraId="3BF920FA"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doing little to soothe the icy dread that clung to me like a shroud. Outside, the city throbbed with a life I felt increasingly detached from, a life I'd actively chosen to abandon. The anonymity of the AA meetings was a comfort, yet it also felt like a confession of defeat, an admission that I couldn't navigate this treacherous landscape alone. The shared stories of brokenness, though painful, were a balm, a </w:t>
      </w:r>
      <w:r>
        <w:br/>
      </w:r>
      <w:r>
        <w:rPr>
          <w:rFonts w:ascii="Charis SIL Regular" w:eastAsia="Charis SIL Regular" w:hAnsi="Charis SIL Regular"/>
          <w:color w:val="000000"/>
        </w:rPr>
        <w:t>testament to the universality of struggle, a reminder that I wasn't alone in my abyss.</w:t>
      </w:r>
    </w:p>
    <w:p w14:paraId="5F72F00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One evening, a woman named Sarah shared a story that resonated with a particular sharpness. She spoke of her years spent battling addiction, not just to substances but to the insidious poison of self-hate, a poison I knew intimately. She described the gnawing </w:t>
      </w:r>
      <w:r>
        <w:br/>
      </w:r>
      <w:r>
        <w:rPr>
          <w:rFonts w:ascii="Charis SIL Regular" w:eastAsia="Charis SIL Regular" w:hAnsi="Charis SIL Regular"/>
          <w:color w:val="000000"/>
        </w:rPr>
        <w:t>emptiness, the relentless self-criticism, the desperate craving for validation that fueled her destructive behavior. It was as though she’d peered into the darkest recesses of my soul and articulated the silent screams trapped within. Her vulnerability, her raw honesty, stripped away the last vestiges of my self-deception.</w:t>
      </w:r>
    </w:p>
    <w:p w14:paraId="5770561A" w14:textId="77777777" w:rsidR="00E0265A" w:rsidRDefault="00000000">
      <w:pPr>
        <w:autoSpaceDE w:val="0"/>
        <w:autoSpaceDN w:val="0"/>
        <w:spacing w:before="264" w:after="0" w:line="264" w:lineRule="exact"/>
      </w:pPr>
      <w:r>
        <w:rPr>
          <w:rFonts w:ascii="Charis SIL Regular" w:eastAsia="Charis SIL Regular" w:hAnsi="Charis SIL Regular"/>
          <w:color w:val="000000"/>
        </w:rPr>
        <w:t>That night, something shifted within me. The weight of my lies, the burden of my secrets, felt unbearable. I found myself compelled to confront my manipulative tendencies, to acknowledge the harm I'd inflicted, not just on Emily and Liam, but on everyone who'd ever trusted me. The process was agonizing, a slow, painful stripping away of layers of self-deception, a confrontation with the ugliness I'd carefully concealed.</w:t>
      </w:r>
    </w:p>
    <w:p w14:paraId="0BA3F772" w14:textId="77777777" w:rsidR="00E0265A" w:rsidRDefault="00000000">
      <w:pPr>
        <w:autoSpaceDE w:val="0"/>
        <w:autoSpaceDN w:val="0"/>
        <w:spacing w:before="264" w:after="0" w:line="264" w:lineRule="exact"/>
      </w:pPr>
      <w:r>
        <w:rPr>
          <w:rFonts w:ascii="Charis SIL Regular" w:eastAsia="Charis SIL Regular" w:hAnsi="Charis SIL Regular"/>
          <w:color w:val="000000"/>
        </w:rPr>
        <w:t>I started small. I began by telling the truth, even when it was difficult, even when it was painful. I confessed to minor infractions– white lies, omissions, half-truths – things that had, in the past, slipped out so easily, so effortlessly. Each confession, however small, was a victory, a step towards reclaiming my integrity. The initial wave of guilt was overwhelming, but it was a cleansing wave, washing away the grime of dishonesty.</w:t>
      </w:r>
    </w:p>
    <w:p w14:paraId="2C587548" w14:textId="77777777" w:rsidR="00E0265A" w:rsidRDefault="00000000">
      <w:pPr>
        <w:autoSpaceDE w:val="0"/>
        <w:autoSpaceDN w:val="0"/>
        <w:spacing w:before="206" w:after="0" w:line="322" w:lineRule="exact"/>
      </w:pPr>
      <w:r>
        <w:rPr>
          <w:rFonts w:ascii="Charis SIL Regular" w:eastAsia="Charis SIL Regular" w:hAnsi="Charis SIL Regular"/>
          <w:color w:val="000000"/>
        </w:rPr>
        <w:t>The writing became a crucial part of this process. I wrote not just</w:t>
      </w:r>
    </w:p>
    <w:p w14:paraId="58980CB8" w14:textId="77777777" w:rsidR="00E0265A" w:rsidRDefault="00E0265A">
      <w:pPr>
        <w:sectPr w:rsidR="00E0265A">
          <w:pgSz w:w="8000" w:h="12000"/>
          <w:pgMar w:top="442" w:right="662" w:bottom="364" w:left="660" w:header="720" w:footer="720" w:gutter="0"/>
          <w:cols w:space="720"/>
          <w:docGrid w:linePitch="360"/>
        </w:sectPr>
      </w:pPr>
    </w:p>
    <w:p w14:paraId="5C2CC635" w14:textId="77777777" w:rsidR="00E0265A" w:rsidRDefault="00E0265A">
      <w:pPr>
        <w:autoSpaceDE w:val="0"/>
        <w:autoSpaceDN w:val="0"/>
        <w:spacing w:after="78" w:line="220" w:lineRule="exact"/>
      </w:pPr>
    </w:p>
    <w:p w14:paraId="3CBCD784" w14:textId="77777777" w:rsidR="00E0265A" w:rsidRDefault="00000000">
      <w:pPr>
        <w:autoSpaceDE w:val="0"/>
        <w:autoSpaceDN w:val="0"/>
        <w:spacing w:before="58" w:after="0" w:line="264" w:lineRule="exact"/>
      </w:pPr>
      <w:r>
        <w:rPr>
          <w:rFonts w:ascii="Charis SIL Regular" w:eastAsia="Charis SIL Regular" w:hAnsi="Charis SIL Regular"/>
          <w:color w:val="000000"/>
        </w:rPr>
        <w:t>poems, but prose, long, rambling narratives that explored my failings, my regrets, my desperate search for meaning. The words flowed, a torrent of raw emotion, a catharsis that left me exhausted but strangely cleansed. It was a form of self-therapy, a brutal examination of my flaws, a desperate attempt to understand the root causes of my self-destructive behavior.</w:t>
      </w:r>
    </w:p>
    <w:p w14:paraId="33A4AAE3" w14:textId="77777777" w:rsidR="00E0265A" w:rsidRDefault="00000000">
      <w:pPr>
        <w:autoSpaceDE w:val="0"/>
        <w:autoSpaceDN w:val="0"/>
        <w:spacing w:before="264" w:after="0" w:line="264" w:lineRule="exact"/>
      </w:pPr>
      <w:r>
        <w:rPr>
          <w:rFonts w:ascii="Charis SIL Regular" w:eastAsia="Charis SIL Regular" w:hAnsi="Charis SIL Regular"/>
          <w:color w:val="000000"/>
        </w:rPr>
        <w:t>I explored my childhood, the fractured family dynamics, the subtle and not-so-subtle forms of emotional abuse. I delved into my relationship with my father, his disappointment a constant, aching presence in my life. I grappled with the complexities of faith, the dissonance between the teachings of the church and the reality of my flawed existence. I examined the patterns of my relationships, the manipulative behaviors that had driven people away, the toxic cycles of codependency and betrayal.</w:t>
      </w:r>
    </w:p>
    <w:p w14:paraId="4F3C8854"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process wasn't linear. There were setbacks, moments of doubt, times when the darkness threatened to engulf me. The temptation to retreat into the familiar comfort of oblivion was always present, a siren's call whispering promises of escape. But each time, I found the strength to resist, to reach out for help, to lean on the support network I was gradually building.</w:t>
      </w:r>
    </w:p>
    <w:p w14:paraId="6046CB6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support group, initially a refuge from my own self-loathing, evolved into a community of sorts, a band of misfits bound together by shared struggles and a shared desire for change. We became each other's confidants, our shoulders to cry on, our cheerleaders in times of weakness. We celebrated each other's victories, however small, and offered solace in times of defeat. The fellowship was a lifeline, a source of strength that sustained me through the darkest hours.</w:t>
      </w:r>
    </w:p>
    <w:p w14:paraId="16F5A31B" w14:textId="77777777" w:rsidR="00E0265A" w:rsidRDefault="00000000">
      <w:pPr>
        <w:autoSpaceDE w:val="0"/>
        <w:autoSpaceDN w:val="0"/>
        <w:spacing w:before="264" w:after="0" w:line="264" w:lineRule="exact"/>
      </w:pPr>
      <w:r>
        <w:rPr>
          <w:rFonts w:ascii="Charis SIL Regular" w:eastAsia="Charis SIL Regular" w:hAnsi="Charis SIL Regular"/>
          <w:color w:val="000000"/>
        </w:rPr>
        <w:t>Alongside the support group, I began therapy. The sessions were initially difficult, confronting the painful realities of my past. But as the weeks progressed, the sessions became a space for self-</w:t>
      </w:r>
      <w:r>
        <w:br/>
      </w:r>
      <w:r>
        <w:rPr>
          <w:rFonts w:ascii="Charis SIL Regular" w:eastAsia="Charis SIL Regular" w:hAnsi="Charis SIL Regular"/>
          <w:color w:val="000000"/>
        </w:rPr>
        <w:t xml:space="preserve">exploration, for healing, for growth. I began to understand the roots of my self-destructive behaviors, the patterns of thinking and </w:t>
      </w:r>
      <w:r>
        <w:br/>
      </w:r>
      <w:r>
        <w:rPr>
          <w:rFonts w:ascii="Charis SIL Regular" w:eastAsia="Charis SIL Regular" w:hAnsi="Charis SIL Regular"/>
          <w:color w:val="000000"/>
        </w:rPr>
        <w:t xml:space="preserve">feeling that had shaped my life. Therapy helped me develop </w:t>
      </w:r>
      <w:r>
        <w:br/>
      </w:r>
      <w:r>
        <w:rPr>
          <w:rFonts w:ascii="Charis SIL Regular" w:eastAsia="Charis SIL Regular" w:hAnsi="Charis SIL Regular"/>
          <w:color w:val="000000"/>
        </w:rPr>
        <w:t>healthier coping mechanisms, strategies for managing cravings, and tools for navigating difficult emotions.</w:t>
      </w:r>
    </w:p>
    <w:p w14:paraId="687F0C3C" w14:textId="77777777" w:rsidR="00E0265A" w:rsidRDefault="00E0265A">
      <w:pPr>
        <w:sectPr w:rsidR="00E0265A">
          <w:pgSz w:w="8000" w:h="12000"/>
          <w:pgMar w:top="296" w:right="674" w:bottom="392" w:left="660" w:header="720" w:footer="720" w:gutter="0"/>
          <w:cols w:space="720"/>
          <w:docGrid w:linePitch="360"/>
        </w:sectPr>
      </w:pPr>
    </w:p>
    <w:p w14:paraId="6D055A4C" w14:textId="77777777" w:rsidR="00E0265A" w:rsidRDefault="00E0265A">
      <w:pPr>
        <w:autoSpaceDE w:val="0"/>
        <w:autoSpaceDN w:val="0"/>
        <w:spacing w:after="210" w:line="220" w:lineRule="exact"/>
      </w:pPr>
    </w:p>
    <w:p w14:paraId="01660329"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amends I made were halting, hesitant steps. I started with small gestures, reaching out to former acquaintances, offering apologies for past hurts. The responses were varied. Some were forgiving, offering understanding and empathy. Others were cold, dismissive, even hostile. But each attempt, regardless of the outcome, was a testament to my commitment to making things right, a </w:t>
      </w:r>
      <w:r>
        <w:br/>
      </w:r>
      <w:r>
        <w:rPr>
          <w:rFonts w:ascii="Charis SIL Regular" w:eastAsia="Charis SIL Regular" w:hAnsi="Charis SIL Regular"/>
          <w:color w:val="000000"/>
        </w:rPr>
        <w:t>demonstration of my willingness to take responsibility for my actions.</w:t>
      </w:r>
    </w:p>
    <w:p w14:paraId="4193DE96" w14:textId="77777777" w:rsidR="00E0265A" w:rsidRDefault="00000000">
      <w:pPr>
        <w:autoSpaceDE w:val="0"/>
        <w:autoSpaceDN w:val="0"/>
        <w:spacing w:before="264" w:after="0" w:line="264" w:lineRule="exact"/>
        <w:ind w:right="432"/>
      </w:pPr>
      <w:r>
        <w:rPr>
          <w:rFonts w:ascii="Charis SIL Regular" w:eastAsia="Charis SIL Regular" w:hAnsi="Charis SIL Regular"/>
          <w:color w:val="000000"/>
        </w:rPr>
        <w:t>The path to redemption wasn't a straight line; it was a winding, uneven road, marked by potholes and detours. There were days when I felt overwhelmed, when the weight of my past felt too heavy to bear. There were times when I doubted my ability to change, when the temptation to relapse loomed large. But I persevered, driven by a desire for something more, something better than the life I'd lived.</w:t>
      </w:r>
    </w:p>
    <w:p w14:paraId="60CEFE2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process was akin to slowly chipping away at a block of granite, revealing the raw, unpolished beauty hidden beneath the layers of grime. It was a slow, arduous process, demanding patience, </w:t>
      </w:r>
      <w:r>
        <w:br/>
      </w:r>
      <w:r>
        <w:rPr>
          <w:rFonts w:ascii="Charis SIL Regular" w:eastAsia="Charis SIL Regular" w:hAnsi="Charis SIL Regular"/>
          <w:color w:val="000000"/>
        </w:rPr>
        <w:t>persistence, and a willingness to confront the darkest corners of my being. It was a journey of confronting the monster within, and, at times, making amends with the monster I'd become.</w:t>
      </w:r>
    </w:p>
    <w:p w14:paraId="7FF9056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writing remained my constant companion, a faithful witness to my struggles, my triumphs, my defeats. The poems evolved, </w:t>
      </w:r>
      <w:r>
        <w:br/>
      </w:r>
      <w:r>
        <w:rPr>
          <w:rFonts w:ascii="Charis SIL Regular" w:eastAsia="Charis SIL Regular" w:hAnsi="Charis SIL Regular"/>
          <w:color w:val="000000"/>
        </w:rPr>
        <w:t xml:space="preserve">shedding the self-pity and melodrama of my earlier work, becoming more honest, more vulnerable, more insightful. They became a chronicle of my journey, a testament to the possibility of </w:t>
      </w:r>
      <w:r>
        <w:br/>
      </w:r>
      <w:r>
        <w:rPr>
          <w:rFonts w:ascii="Charis SIL Regular" w:eastAsia="Charis SIL Regular" w:hAnsi="Charis SIL Regular"/>
          <w:color w:val="000000"/>
        </w:rPr>
        <w:t>transformation, a beacon of hope in the darkest nights. The lines, once filled with self-loathing, now reflected a growing sense of self-awareness, a glimmer of acceptance, a burgeoning hope for the future. The words "Why can't we not be sober? I just want to start this over," still echoed within me, but now they were tempered by a newfound sense of determination, a resolve to keep fighting, to keep striving, to keep hoping. The journey to redemption is a marathon, not a sprint, and the race, for me, was far from over, but for the first time I felt a glimmer of hope that maybe, just maybe, I might cross the finish line.</w:t>
      </w:r>
    </w:p>
    <w:p w14:paraId="0F51BF41" w14:textId="77777777" w:rsidR="00E0265A" w:rsidRDefault="00E0265A">
      <w:pPr>
        <w:sectPr w:rsidR="00E0265A">
          <w:pgSz w:w="8000" w:h="12000"/>
          <w:pgMar w:top="428" w:right="664" w:bottom="392" w:left="660" w:header="720" w:footer="720" w:gutter="0"/>
          <w:cols w:space="720"/>
          <w:docGrid w:linePitch="360"/>
        </w:sectPr>
      </w:pPr>
    </w:p>
    <w:p w14:paraId="4E22CAF2" w14:textId="77777777" w:rsidR="00E0265A" w:rsidRDefault="00E0265A">
      <w:pPr>
        <w:autoSpaceDE w:val="0"/>
        <w:autoSpaceDN w:val="0"/>
        <w:spacing w:after="224" w:line="220" w:lineRule="exact"/>
      </w:pPr>
    </w:p>
    <w:p w14:paraId="27D097CF" w14:textId="77777777" w:rsidR="00E0265A" w:rsidRDefault="00000000">
      <w:pPr>
        <w:autoSpaceDE w:val="0"/>
        <w:autoSpaceDN w:val="0"/>
        <w:spacing w:after="0" w:line="330" w:lineRule="exact"/>
      </w:pPr>
      <w:r>
        <w:rPr>
          <w:rFonts w:ascii="Charis SIL Bold" w:eastAsia="Charis SIL Bold" w:hAnsi="Charis SIL Bold"/>
          <w:b/>
          <w:color w:val="000000"/>
        </w:rPr>
        <w:t>The Battle Within</w:t>
      </w:r>
    </w:p>
    <w:p w14:paraId="085C9746"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mirror reflected a stranger, a gaunt, hollow-eyed man whose resemblance to me was unsettling. The stubble shadowed my </w:t>
      </w:r>
      <w:r>
        <w:br/>
      </w:r>
      <w:r>
        <w:rPr>
          <w:rFonts w:ascii="Charis SIL Regular" w:eastAsia="Charis SIL Regular" w:hAnsi="Charis SIL Regular"/>
          <w:color w:val="000000"/>
        </w:rPr>
        <w:t>jawline, a testament to sleepless nights spent wrestling with demons only I could see. The darkness wasn't just an external force; it was a malignant entity residing within, gnawing at my soul, whispering insidious lies, feeding on my insecurities. It was a battle fought not on a battlefield, but within the confines of my own mind, a war waged between the desperate desire for self-destruction and the faint, flickering ember of self-preservation.</w:t>
      </w:r>
    </w:p>
    <w:p w14:paraId="63241F4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internal conflict wasn't a new phenomenon; it had been a constant companion, a shadow lurking at the edge of my </w:t>
      </w:r>
      <w:r>
        <w:br/>
      </w:r>
      <w:r>
        <w:rPr>
          <w:rFonts w:ascii="Charis SIL Regular" w:eastAsia="Charis SIL Regular" w:hAnsi="Charis SIL Regular"/>
          <w:color w:val="000000"/>
        </w:rPr>
        <w:t xml:space="preserve">consciousness since my earliest memories. It manifested in different ways, at different times, but the underlying current of self-sabotage was always there, a relentless undertow pulling me toward the depths of despair. The addiction had been a symptom, a </w:t>
      </w:r>
      <w:r>
        <w:br/>
      </w:r>
      <w:r>
        <w:rPr>
          <w:rFonts w:ascii="Charis SIL Regular" w:eastAsia="Charis SIL Regular" w:hAnsi="Charis SIL Regular"/>
          <w:color w:val="000000"/>
        </w:rPr>
        <w:t>manifestation of this deeper malaise, a crutch I leaned on to avoid confronting the pain, the shame, the fear.</w:t>
      </w:r>
    </w:p>
    <w:p w14:paraId="7BD2137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Now, though, the stakes felt higher. The consequences of my actions were no longer abstract; they were tangible, painful, and </w:t>
      </w:r>
      <w:r>
        <w:br/>
      </w:r>
      <w:r>
        <w:rPr>
          <w:rFonts w:ascii="Charis SIL Regular" w:eastAsia="Charis SIL Regular" w:hAnsi="Charis SIL Regular"/>
          <w:color w:val="000000"/>
        </w:rPr>
        <w:t>unavoidable. The wreckage of my relationships, the collateral damage of my self-destructive behavior, lay scattered around me like debris after a hurricane. Emily’s quiet resignation, Liam’s silent anger, the fractured trust of my friends – these were the ghosts haunting my waking hours, the constant reminders of the damage I’d inflicted.</w:t>
      </w:r>
    </w:p>
    <w:p w14:paraId="45414FB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battle wasn't simply about overcoming the addiction; it was about confronting the root causes of my self-destructive tendencies, the deep-seated insecurities, the pervasive self-hatred that fueled my behavior. It was about dismantling the carefully constructed walls I'd built around my heart, the defenses that shielded me from intimacy, from vulnerability, from the possibility of genuine </w:t>
      </w:r>
      <w:r>
        <w:br/>
      </w:r>
      <w:r>
        <w:rPr>
          <w:rFonts w:ascii="Charis SIL Regular" w:eastAsia="Charis SIL Regular" w:hAnsi="Charis SIL Regular"/>
          <w:color w:val="000000"/>
        </w:rPr>
        <w:t>connection.</w:t>
      </w:r>
    </w:p>
    <w:p w14:paraId="759BDBA5" w14:textId="77777777" w:rsidR="00E0265A" w:rsidRDefault="00000000">
      <w:pPr>
        <w:autoSpaceDE w:val="0"/>
        <w:autoSpaceDN w:val="0"/>
        <w:spacing w:before="206" w:after="0" w:line="322" w:lineRule="exact"/>
      </w:pPr>
      <w:r>
        <w:rPr>
          <w:rFonts w:ascii="Charis SIL Regular" w:eastAsia="Charis SIL Regular" w:hAnsi="Charis SIL Regular"/>
          <w:color w:val="000000"/>
        </w:rPr>
        <w:t>The writing became my weapon, my shield, my sanctuary. I poured</w:t>
      </w:r>
    </w:p>
    <w:p w14:paraId="774643AC" w14:textId="77777777" w:rsidR="00E0265A" w:rsidRDefault="00E0265A">
      <w:pPr>
        <w:sectPr w:rsidR="00E0265A">
          <w:pgSz w:w="8000" w:h="12000"/>
          <w:pgMar w:top="442" w:right="640" w:bottom="364" w:left="660" w:header="720" w:footer="720" w:gutter="0"/>
          <w:cols w:space="720"/>
          <w:docGrid w:linePitch="360"/>
        </w:sectPr>
      </w:pPr>
    </w:p>
    <w:p w14:paraId="5D9F0BB4" w14:textId="77777777" w:rsidR="00E0265A" w:rsidRDefault="00E0265A">
      <w:pPr>
        <w:autoSpaceDE w:val="0"/>
        <w:autoSpaceDN w:val="0"/>
        <w:spacing w:after="78" w:line="220" w:lineRule="exact"/>
      </w:pPr>
    </w:p>
    <w:p w14:paraId="3990D9B9" w14:textId="77777777" w:rsidR="00E0265A" w:rsidRDefault="00000000">
      <w:pPr>
        <w:autoSpaceDE w:val="0"/>
        <w:autoSpaceDN w:val="0"/>
        <w:spacing w:before="58" w:after="0" w:line="264" w:lineRule="exact"/>
      </w:pPr>
      <w:r>
        <w:rPr>
          <w:rFonts w:ascii="Charis SIL Regular" w:eastAsia="Charis SIL Regular" w:hAnsi="Charis SIL Regular"/>
          <w:color w:val="000000"/>
        </w:rPr>
        <w:t>my rage, my despair, my self-loathing onto the page, exorcising the demons through the act of creation. Each poem, each prose piece, was a battle cry, a desperate attempt to make sense of the chaos within, to find a shred of meaning in the wreckage of my life.</w:t>
      </w:r>
    </w:p>
    <w:p w14:paraId="04FD662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wrote about the hypocrisy of faith, the chasm between the </w:t>
      </w:r>
      <w:r>
        <w:br/>
      </w:r>
      <w:r>
        <w:rPr>
          <w:rFonts w:ascii="Charis SIL Regular" w:eastAsia="Charis SIL Regular" w:hAnsi="Charis SIL Regular"/>
          <w:color w:val="000000"/>
        </w:rPr>
        <w:t>idealized image of God and the harsh reality of human suffering. I wrote about the absurdity of religious dogma in the face of personal pain, the disconnect between the promises of salvation and the unforgiving reality of addiction and despair. Jesus, Mother Mary, they became figures of both hope and mockery, symbols of a faith I simultaneously craved and rejected, symbols of a redemption I desperately sought yet doubted I could ever achieve.</w:t>
      </w:r>
    </w:p>
    <w:p w14:paraId="0845894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vulgarity wasn't gratuitous; it was a reflection of my internal state, a visceral expression of the raw, unfiltered emotions that surged through me. The obscenities were a release valve, a way to purge the anger, the frustration, the self-loathing that threatened to consume me. They were a counterpoint to the religious imagery, a jarring juxtaposition that mirrored the discordant symphony of my inner world.</w:t>
      </w:r>
    </w:p>
    <w:p w14:paraId="6EAFC30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repetition of phrases, the fragmented verses, the stream-of-consciousness style of my writing reflected the chaotic nature of my mind, the fractured state of my being. It was a mirror reflecting the disjointed, fragmented nature of my existence, a chaotic symphony of self-doubt, self-loathing, and desperate yearning. The rhythmic repetitions, like a broken record stuck on repeat, emphasized the obsessive nature of my thoughts, the cyclical nature of my self-destructive patterns. The words, "Why can't we not be sober? I just want to start this over," became a mantra, a desperate plea, a haunting refrain echoing the futility of my attempts to escape the self-imposed prison of my own making.</w:t>
      </w:r>
    </w:p>
    <w:p w14:paraId="67D9CEC3"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I wrote about Emily, not with blame or resentment, but with a profound sense of loss and regret. I wrote about the ways I'd manipulated her, the lies I'd told, the promises I'd broken, and the subsequent pain that I’d caused. I explored the complexities of our relationship, the tangled web of codependency and betrayal that had bound us together, and how my self-destructive behaviors had</w:t>
      </w:r>
    </w:p>
    <w:p w14:paraId="29DE0C59" w14:textId="77777777" w:rsidR="00E0265A" w:rsidRDefault="00E0265A">
      <w:pPr>
        <w:sectPr w:rsidR="00E0265A">
          <w:pgSz w:w="8000" w:h="12000"/>
          <w:pgMar w:top="296" w:right="670" w:bottom="392" w:left="660" w:header="720" w:footer="720" w:gutter="0"/>
          <w:cols w:space="720"/>
          <w:docGrid w:linePitch="360"/>
        </w:sectPr>
      </w:pPr>
    </w:p>
    <w:p w14:paraId="468C6F53" w14:textId="77777777" w:rsidR="00E0265A" w:rsidRDefault="00E0265A">
      <w:pPr>
        <w:autoSpaceDE w:val="0"/>
        <w:autoSpaceDN w:val="0"/>
        <w:spacing w:after="78" w:line="220" w:lineRule="exact"/>
      </w:pPr>
    </w:p>
    <w:p w14:paraId="14979773" w14:textId="77777777" w:rsidR="00E0265A" w:rsidRDefault="00000000">
      <w:pPr>
        <w:autoSpaceDE w:val="0"/>
        <w:autoSpaceDN w:val="0"/>
        <w:spacing w:before="56" w:after="0" w:line="264" w:lineRule="exact"/>
      </w:pPr>
      <w:r>
        <w:rPr>
          <w:rFonts w:ascii="Charis SIL Regular" w:eastAsia="Charis SIL Regular" w:hAnsi="Charis SIL Regular"/>
          <w:color w:val="000000"/>
        </w:rPr>
        <w:t>ultimately driven her away. The words poured from me like a torrent, a cathartic release of guilt and remorse, a raw confession of my failings.</w:t>
      </w:r>
    </w:p>
    <w:p w14:paraId="1699D785" w14:textId="77777777" w:rsidR="00E0265A" w:rsidRDefault="00000000">
      <w:pPr>
        <w:autoSpaceDE w:val="0"/>
        <w:autoSpaceDN w:val="0"/>
        <w:spacing w:before="264" w:after="0" w:line="264" w:lineRule="exact"/>
      </w:pPr>
      <w:r>
        <w:rPr>
          <w:rFonts w:ascii="Charis SIL Regular" w:eastAsia="Charis SIL Regular" w:hAnsi="Charis SIL Regular"/>
          <w:color w:val="000000"/>
        </w:rPr>
        <w:t>I wrote about Liam, about the unspoken tensions and resentments that simmered beneath the surface of our friendship. I delved into my manipulative behavior, the ways I'd used him, exploited his kindness, betrayed his trust. The honesty was brutal, a self-</w:t>
      </w:r>
      <w:r>
        <w:br/>
      </w:r>
      <w:r>
        <w:rPr>
          <w:rFonts w:ascii="Charis SIL Regular" w:eastAsia="Charis SIL Regular" w:hAnsi="Charis SIL Regular"/>
          <w:color w:val="000000"/>
        </w:rPr>
        <w:t>flagellation that left me feeling exposed, vulnerable, but strangely cleansed. The act of writing, of laying bare my soul on the page, was a form of confession, a desperate attempt to atone for the harm I’d caused.</w:t>
      </w:r>
    </w:p>
    <w:p w14:paraId="26EDBA6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process wasn't easy. There were days when the words wouldn't come, when the darkness felt insurmountable. There were times when I wanted to abandon the writing, to retreat into the numb oblivion of addiction, to escape the pain of self-reflection. But something kept me going, a flicker of hope, a stubborn refusal to surrender to the darkness. It was a stubborn refusal to be defined by my flaws, a determination to break free from the shackles of my past.</w:t>
      </w:r>
    </w:p>
    <w:p w14:paraId="09148D8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writing, in its raw honesty, its unflinching self-criticism, </w:t>
      </w:r>
      <w:r>
        <w:br/>
      </w:r>
      <w:r>
        <w:rPr>
          <w:rFonts w:ascii="Charis SIL Regular" w:eastAsia="Charis SIL Regular" w:hAnsi="Charis SIL Regular"/>
          <w:color w:val="000000"/>
        </w:rPr>
        <w:t xml:space="preserve">became a tool for healing, a path towards redemption. It wasn't a magic bullet, a quick fix; it was a long, arduous journey, marked by setbacks, moments of doubt, and the ever-present temptation to relapse. But it was a journey, nonetheless, a journey towards self-awareness, towards acceptance, towards the possibility of </w:t>
      </w:r>
      <w:r>
        <w:br/>
      </w:r>
      <w:r>
        <w:rPr>
          <w:rFonts w:ascii="Charis SIL Regular" w:eastAsia="Charis SIL Regular" w:hAnsi="Charis SIL Regular"/>
          <w:color w:val="000000"/>
        </w:rPr>
        <w:t xml:space="preserve">transformation. The "Trust me" that had been a manipulative tactic in the past began to transform; it became a plea, a whispered </w:t>
      </w:r>
      <w:r>
        <w:br/>
      </w:r>
      <w:r>
        <w:rPr>
          <w:rFonts w:ascii="Charis SIL Regular" w:eastAsia="Charis SIL Regular" w:hAnsi="Charis SIL Regular"/>
          <w:color w:val="000000"/>
        </w:rPr>
        <w:t xml:space="preserve">promise to myself, to others, to try, to strive for something better, something real. It was a promise, however shaky, however </w:t>
      </w:r>
      <w:r>
        <w:br/>
      </w:r>
      <w:r>
        <w:rPr>
          <w:rFonts w:ascii="Charis SIL Regular" w:eastAsia="Charis SIL Regular" w:hAnsi="Charis SIL Regular"/>
          <w:color w:val="000000"/>
        </w:rPr>
        <w:t>uncertain, that I would fight the battle within, a battle for my soul, a battle for my life. The journey was far from over, but the fight had begun. And in the act of writing, I found not only a release but a lifeline. The words, messy, raw, and brutally honest as they were, were slowly but surely beginning to build a bridge across the chasm of my self-destruction, towards a fragile but hopeful dawn.</w:t>
      </w:r>
    </w:p>
    <w:p w14:paraId="74876AC2" w14:textId="77777777" w:rsidR="00E0265A" w:rsidRDefault="00E0265A">
      <w:pPr>
        <w:sectPr w:rsidR="00E0265A">
          <w:pgSz w:w="8000" w:h="12000"/>
          <w:pgMar w:top="296" w:right="660" w:bottom="656" w:left="660" w:header="720" w:footer="720" w:gutter="0"/>
          <w:cols w:space="720"/>
          <w:docGrid w:linePitch="360"/>
        </w:sectPr>
      </w:pPr>
    </w:p>
    <w:p w14:paraId="0A177D14" w14:textId="77777777" w:rsidR="00E0265A" w:rsidRDefault="00E0265A">
      <w:pPr>
        <w:autoSpaceDE w:val="0"/>
        <w:autoSpaceDN w:val="0"/>
        <w:spacing w:after="224" w:line="220" w:lineRule="exact"/>
      </w:pPr>
    </w:p>
    <w:p w14:paraId="4226319F" w14:textId="77777777" w:rsidR="00E0265A" w:rsidRDefault="00000000">
      <w:pPr>
        <w:autoSpaceDE w:val="0"/>
        <w:autoSpaceDN w:val="0"/>
        <w:spacing w:after="0" w:line="330" w:lineRule="exact"/>
      </w:pPr>
      <w:r>
        <w:rPr>
          <w:rFonts w:ascii="Charis SIL Bold" w:eastAsia="Charis SIL Bold" w:hAnsi="Charis SIL Bold"/>
          <w:b/>
          <w:color w:val="000000"/>
        </w:rPr>
        <w:t>Hopes Fragile Light</w:t>
      </w:r>
    </w:p>
    <w:p w14:paraId="4E4A73EE" w14:textId="77777777" w:rsidR="00E0265A" w:rsidRDefault="00000000">
      <w:pPr>
        <w:autoSpaceDE w:val="0"/>
        <w:autoSpaceDN w:val="0"/>
        <w:spacing w:before="286" w:after="0" w:line="264" w:lineRule="exact"/>
        <w:ind w:right="144"/>
      </w:pPr>
      <w:r>
        <w:rPr>
          <w:rFonts w:ascii="Charis SIL Regular" w:eastAsia="Charis SIL Regular" w:hAnsi="Charis SIL Regular"/>
          <w:color w:val="000000"/>
        </w:rPr>
        <w:t xml:space="preserve">The flickering gaslight cast long, dancing shadows across the worn pages of my notebook, illuminating the messy scrawl of my </w:t>
      </w:r>
      <w:r>
        <w:br/>
      </w:r>
      <w:r>
        <w:rPr>
          <w:rFonts w:ascii="Charis SIL Regular" w:eastAsia="Charis SIL Regular" w:hAnsi="Charis SIL Regular"/>
          <w:color w:val="000000"/>
        </w:rPr>
        <w:t>confession. The words, raw and unfiltered, were a testament to the ongoing battle raging within me – a war between the seductive whisper of oblivion and the faint, persistent echo of hope. It was a hope so fragile, so easily extinguished, that it felt more like a cruel joke than a genuine possibility. Yet, it persisted, a stubborn ember refusing to be snuffed out by the gale-force winds of my self-destruction.</w:t>
      </w:r>
    </w:p>
    <w:p w14:paraId="194E632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addiction, that relentless parasite feeding on my soul, had left its mark. My body, a roadmap of past excesses, bore witness to the toll it had taken. The tremors in my hands, a constant, unwelcome reminder of the withdrawal, made writing a laborious task, each word etched with a struggle. Yet, the act of writing itself became a form of therapy, a slow, painstaking process of self-excavation. With each confession, each admission of guilt, a sliver of the darkness seemed to recede, replaced by a hesitant, tentative light.</w:t>
      </w:r>
    </w:p>
    <w:p w14:paraId="6F3DB18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religious imagery that had once felt like a mocking caricature now began to take on a new dimension. The figures of Jesus and Mother Mary, previously symbols of hypocrisy and disillusionment, started to morph into figures of compassion and understanding. It wasn't a sudden, dramatic conversion, but a slow, gradual shift, a subtle change in perspective. The pain remained, the guilt persisted, but the bitterness began to dissipate, replaced by a tentative </w:t>
      </w:r>
      <w:r>
        <w:br/>
      </w:r>
      <w:r>
        <w:rPr>
          <w:rFonts w:ascii="Charis SIL Regular" w:eastAsia="Charis SIL Regular" w:hAnsi="Charis SIL Regular"/>
          <w:color w:val="000000"/>
        </w:rPr>
        <w:t>acceptance of my flaws, of my failings. The prayers I mumbled, often laced with sarcasm and self-loathing, began to acquire a sincerity I hadn't expected. They were not pleas for forgiveness, not yet, but desperate cries for help, for guidance, for the strength to keep fighting.</w:t>
      </w:r>
    </w:p>
    <w:p w14:paraId="2CD00E90"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relationship with Emily, once a tempestuous whirlwind of codependency and manipulation, now felt like a distant, hazy memory. The anger and resentment I had carried were slowly fading, replaced by a profound sense of sorrow. I saw her not as a victim of my actions, but as a fellow traveler on a difficult road,</w:t>
      </w:r>
    </w:p>
    <w:p w14:paraId="44CB7CA9" w14:textId="77777777" w:rsidR="00E0265A" w:rsidRDefault="00E0265A">
      <w:pPr>
        <w:sectPr w:rsidR="00E0265A">
          <w:pgSz w:w="8000" w:h="12000"/>
          <w:pgMar w:top="442" w:right="642" w:bottom="364" w:left="660" w:header="720" w:footer="720" w:gutter="0"/>
          <w:cols w:space="720"/>
          <w:docGrid w:linePitch="360"/>
        </w:sectPr>
      </w:pPr>
    </w:p>
    <w:p w14:paraId="4D7A2AC6" w14:textId="77777777" w:rsidR="00E0265A" w:rsidRDefault="00E0265A">
      <w:pPr>
        <w:autoSpaceDE w:val="0"/>
        <w:autoSpaceDN w:val="0"/>
        <w:spacing w:after="78" w:line="220" w:lineRule="exact"/>
      </w:pPr>
    </w:p>
    <w:p w14:paraId="62C7BD6D"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caught in the crossfire of my self-destruction. The guilt gnawed at me, but it was a guilt tempered with a growing understanding of my own complicity, of the destructive patterns that had driven us apart. I wrote of our shared history not with blame or self-</w:t>
      </w:r>
      <w:r>
        <w:br/>
      </w:r>
      <w:r>
        <w:rPr>
          <w:rFonts w:ascii="Charis SIL Regular" w:eastAsia="Charis SIL Regular" w:hAnsi="Charis SIL Regular"/>
          <w:color w:val="000000"/>
        </w:rPr>
        <w:t>justification, but with a raw honesty that surprised even myself. It was a eulogy for a lost love, a farewell to a past I couldn't change but could finally begin to understand.</w:t>
      </w:r>
    </w:p>
    <w:p w14:paraId="23BAF41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Liam, my long-suffering friend, remained a constant in the chaos of my life. His unwavering support, despite my repeated betrayals and manipulations, had been a lifeline. He hadn't judged me, hadn't abandoned me, but had stood by patiently, offering silent support. The guilt of my actions towards him was a heavy burden, but it was a burden I was willing to carry. The act of writing about our </w:t>
      </w:r>
      <w:r>
        <w:br/>
      </w:r>
      <w:r>
        <w:rPr>
          <w:rFonts w:ascii="Charis SIL Regular" w:eastAsia="Charis SIL Regular" w:hAnsi="Charis SIL Regular"/>
          <w:color w:val="000000"/>
        </w:rPr>
        <w:t>friendship, about the complexities of our shared history, was a way of acknowledging my debt to him, a way of expressing my gratitude for his enduring loyalty. It was a way of attempting to repair the damage, to rebuild the bridges I had so carelessly burned.</w:t>
      </w:r>
    </w:p>
    <w:p w14:paraId="5632C2A3"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self-deprecation, the constant stream of self-loathing, didn't vanish overnight. It remained a persistent undercurrent, a reminder of the flaws and failings that had defined my life. But it was a self-deprecation tempered with a growing sense of self-awareness, a recognition of my own complicity in the destruction I had wrought. The vulgarity remained, but it was a vulgarity infused with a hint of self-awareness, a recognition of the absurdity of my own self-</w:t>
      </w:r>
      <w:r>
        <w:br/>
      </w:r>
      <w:r>
        <w:rPr>
          <w:rFonts w:ascii="Charis SIL Regular" w:eastAsia="Charis SIL Regular" w:hAnsi="Charis SIL Regular"/>
          <w:color w:val="000000"/>
        </w:rPr>
        <w:t xml:space="preserve">destructive behavior. It was a form of dark humor, a way of coping with the pain, of finding a twisted kind of solace in the </w:t>
      </w:r>
      <w:r>
        <w:br/>
      </w:r>
      <w:r>
        <w:rPr>
          <w:rFonts w:ascii="Charis SIL Regular" w:eastAsia="Charis SIL Regular" w:hAnsi="Charis SIL Regular"/>
          <w:color w:val="000000"/>
        </w:rPr>
        <w:t>acknowledgment of my own failings.</w:t>
      </w:r>
    </w:p>
    <w:p w14:paraId="7461CE7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writing itself evolved. The fragmented verses, the stream-of-consciousness style, while still present, began to coalesce, to take on a semblance of structure and coherence. The rhythm of the words, once a chaotic jumble, began to find a beat, a pulse, a sense of order emerging from the chaos. The repetition, though still present, started to serve a purpose, to emphasize certain themes, to drive home certain points, to create a sense of obsessive rhythm that reflected the cyclical nature of my struggles.</w:t>
      </w:r>
    </w:p>
    <w:p w14:paraId="673A909B" w14:textId="77777777" w:rsidR="00E0265A" w:rsidRDefault="00000000">
      <w:pPr>
        <w:autoSpaceDE w:val="0"/>
        <w:autoSpaceDN w:val="0"/>
        <w:spacing w:before="204" w:after="0" w:line="324" w:lineRule="exact"/>
      </w:pPr>
      <w:r>
        <w:rPr>
          <w:rFonts w:ascii="Charis SIL Regular" w:eastAsia="Charis SIL Regular" w:hAnsi="Charis SIL Regular"/>
          <w:color w:val="000000"/>
        </w:rPr>
        <w:t>The mantra, "Why can't we not be sober? I just want to start this</w:t>
      </w:r>
    </w:p>
    <w:p w14:paraId="4CCA815F" w14:textId="77777777" w:rsidR="00E0265A" w:rsidRDefault="00E0265A">
      <w:pPr>
        <w:sectPr w:rsidR="00E0265A">
          <w:pgSz w:w="8000" w:h="12000"/>
          <w:pgMar w:top="296" w:right="652" w:bottom="392" w:left="660" w:header="720" w:footer="720" w:gutter="0"/>
          <w:cols w:space="720"/>
          <w:docGrid w:linePitch="360"/>
        </w:sectPr>
      </w:pPr>
    </w:p>
    <w:p w14:paraId="0FD1E50B" w14:textId="77777777" w:rsidR="00E0265A" w:rsidRDefault="00E0265A">
      <w:pPr>
        <w:autoSpaceDE w:val="0"/>
        <w:autoSpaceDN w:val="0"/>
        <w:spacing w:after="78" w:line="220" w:lineRule="exact"/>
      </w:pPr>
    </w:p>
    <w:p w14:paraId="024C8E13" w14:textId="77777777" w:rsidR="00E0265A" w:rsidRDefault="00000000">
      <w:pPr>
        <w:autoSpaceDE w:val="0"/>
        <w:autoSpaceDN w:val="0"/>
        <w:spacing w:before="58" w:after="0" w:line="264" w:lineRule="exact"/>
      </w:pPr>
      <w:r>
        <w:rPr>
          <w:rFonts w:ascii="Charis SIL Regular" w:eastAsia="Charis SIL Regular" w:hAnsi="Charis SIL Regular"/>
          <w:color w:val="000000"/>
        </w:rPr>
        <w:t>over," though still a recurring theme, was slowly transforming. It was no longer just a desperate plea, but a statement of intent, a declaration of my desire to change. The words carried the weight of my past, the burden of my failures, but also a glimmer of hope, a spark of determination to break the cycle of self-destruction.</w:t>
      </w:r>
    </w:p>
    <w:p w14:paraId="4DF30F6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hope, as I said, was fragile. It was easily threatened, easily extinguished. There were days when the darkness returned with a vengeance, when the temptation to relapse was almost </w:t>
      </w:r>
      <w:r>
        <w:br/>
      </w:r>
      <w:r>
        <w:rPr>
          <w:rFonts w:ascii="Charis SIL Regular" w:eastAsia="Charis SIL Regular" w:hAnsi="Charis SIL Regular"/>
          <w:color w:val="000000"/>
        </w:rPr>
        <w:t xml:space="preserve">overwhelming. But the writing remained, a steadfast companion, a testament to my ongoing struggle, a record of my hard-fought victories and painful setbacks. It was a record of my journey, a journey that was far from over, but a journey that was, against all odds, moving forward. The fragile light of hope flickered, </w:t>
      </w:r>
      <w:r>
        <w:br/>
      </w:r>
      <w:r>
        <w:rPr>
          <w:rFonts w:ascii="Charis SIL Regular" w:eastAsia="Charis SIL Regular" w:hAnsi="Charis SIL Regular"/>
          <w:color w:val="000000"/>
        </w:rPr>
        <w:t>sometimes intensely, sometimes dimly, but it persisted, a beacon guiding me through the darkest nights, a promise of a brighter dawn. A dawn that, though uncertain, was worth fighting for. The "Trust me" that had once been a manipulative tool became a genuine plea, a whisper of faith in myself, a fragile promise that I would keep fighting, keep writing, keep striving for redemption. A redemption that I knew wouldn't be easy, but a redemption that, however improbable, I was slowly, painfully, beginning to believe in. The pen became my sword, the paper my battlefield, and the words, my only hope. And in the heart of that darkness, a fragile light, a flickering flame, continued to burn. The fight was far from over, but I was still fighting. And that, in itself, was a victory.</w:t>
      </w:r>
    </w:p>
    <w:p w14:paraId="00A375A3" w14:textId="77777777" w:rsidR="00E0265A" w:rsidRDefault="00E0265A">
      <w:pPr>
        <w:sectPr w:rsidR="00E0265A">
          <w:pgSz w:w="8000" w:h="12000"/>
          <w:pgMar w:top="296" w:right="692" w:bottom="1440" w:left="660" w:header="720" w:footer="720" w:gutter="0"/>
          <w:cols w:space="720"/>
          <w:docGrid w:linePitch="360"/>
        </w:sectPr>
      </w:pPr>
    </w:p>
    <w:p w14:paraId="19E498B4" w14:textId="77777777" w:rsidR="00E0265A" w:rsidRDefault="00E0265A">
      <w:pPr>
        <w:autoSpaceDE w:val="0"/>
        <w:autoSpaceDN w:val="0"/>
        <w:spacing w:after="224" w:line="220" w:lineRule="exact"/>
      </w:pPr>
    </w:p>
    <w:p w14:paraId="71C2E47D" w14:textId="77777777" w:rsidR="00E0265A" w:rsidRDefault="00000000">
      <w:pPr>
        <w:autoSpaceDE w:val="0"/>
        <w:autoSpaceDN w:val="0"/>
        <w:spacing w:after="0" w:line="330" w:lineRule="exact"/>
      </w:pPr>
      <w:r>
        <w:rPr>
          <w:rFonts w:ascii="Charis SIL Bold" w:eastAsia="Charis SIL Bold" w:hAnsi="Charis SIL Bold"/>
          <w:b/>
          <w:color w:val="000000"/>
        </w:rPr>
        <w:t>Embracing Imperfection</w:t>
      </w:r>
    </w:p>
    <w:p w14:paraId="5CC49678"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windowpane, a relentless rhythm mirroring the incessant drumming of self-reproach in my head. For so long, I’d chased perfection, a phantom limb of an unattainable ideal. The relentless pursuit had only led to exhaustion, to a </w:t>
      </w:r>
      <w:r>
        <w:br/>
      </w:r>
      <w:r>
        <w:rPr>
          <w:rFonts w:ascii="Charis SIL Regular" w:eastAsia="Charis SIL Regular" w:hAnsi="Charis SIL Regular"/>
          <w:color w:val="000000"/>
        </w:rPr>
        <w:t>crippling sense of failure. The mirror reflected a gaunt face, etched with the lines of sleepless nights and wasted days. The eyes, once bright with a manic energy, were now shadowed with a weary acceptance. Acceptance, it turned out, was a kind of liberation.</w:t>
      </w:r>
    </w:p>
    <w:p w14:paraId="7CCD4FF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blinding flash of enlightenment. It was a slow, gradual dawning, a creeping realization that my </w:t>
      </w:r>
      <w:r>
        <w:br/>
      </w:r>
      <w:r>
        <w:rPr>
          <w:rFonts w:ascii="Charis SIL Regular" w:eastAsia="Charis SIL Regular" w:hAnsi="Charis SIL Regular"/>
          <w:color w:val="000000"/>
        </w:rPr>
        <w:t>relentless self-flagellation was as unproductive as it was self-</w:t>
      </w:r>
      <w:r>
        <w:br/>
      </w:r>
      <w:r>
        <w:rPr>
          <w:rFonts w:ascii="Charis SIL Regular" w:eastAsia="Charis SIL Regular" w:hAnsi="Charis SIL Regular"/>
          <w:color w:val="000000"/>
        </w:rPr>
        <w:t>destructive. The flaws remained, the scars were still visible, but the crushing weight of shame began to lift, replaced by a tentative sense of self-compassion. It was a fragile thing, easily shattered by a harsh word or a critical glance, but it was there, a tiny seed of hope pushing its way through the hardened soil of my self-loathing.</w:t>
      </w:r>
    </w:p>
    <w:p w14:paraId="6B8260F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started to see my imperfections not as blemishes to be erased, but as integral parts of my narrative, the rough edges that gave my story texture and depth. The lies, the betrayals, the manipulations –they were all part of the tapestry of my existence, threads of </w:t>
      </w:r>
      <w:r>
        <w:br/>
      </w:r>
      <w:r>
        <w:rPr>
          <w:rFonts w:ascii="Charis SIL Regular" w:eastAsia="Charis SIL Regular" w:hAnsi="Charis SIL Regular"/>
          <w:color w:val="000000"/>
        </w:rPr>
        <w:t>darkness woven into a larger, more complex pattern. To deny them, to try to erase them, was to deny a fundamental part of myself. To accept them, to own them, was to begin the long, arduous process of healing.</w:t>
      </w:r>
    </w:p>
    <w:p w14:paraId="03CDFB0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religious imagery, once a source of bitter irony, took on a new meaning. The stories of flawed individuals finding redemption, of grace extended to the unworthy, resonated with a newfound depth. The image of Jesus, the crucified savior, became less a symbol of hypocrisy and more a reminder of the capacity for forgiveness, for empathy, for second chances. Mother Mary, the grieving mother, became a symbol of unwavering love, a testament to the enduring power of compassion in the face of despair. It wasn't about blind faith, about unquestioning obedience. It was about acknowledging my failings, accepting my humanity, and seeking solace in the</w:t>
      </w:r>
    </w:p>
    <w:p w14:paraId="10252B85" w14:textId="77777777" w:rsidR="00E0265A" w:rsidRDefault="00E0265A">
      <w:pPr>
        <w:sectPr w:rsidR="00E0265A">
          <w:pgSz w:w="8000" w:h="12000"/>
          <w:pgMar w:top="442" w:right="676" w:bottom="364" w:left="660" w:header="720" w:footer="720" w:gutter="0"/>
          <w:cols w:space="720"/>
          <w:docGrid w:linePitch="360"/>
        </w:sectPr>
      </w:pPr>
    </w:p>
    <w:p w14:paraId="7D034236" w14:textId="77777777" w:rsidR="00E0265A" w:rsidRDefault="00E0265A">
      <w:pPr>
        <w:autoSpaceDE w:val="0"/>
        <w:autoSpaceDN w:val="0"/>
        <w:spacing w:after="78" w:line="220" w:lineRule="exact"/>
      </w:pPr>
    </w:p>
    <w:p w14:paraId="01101AF7" w14:textId="77777777" w:rsidR="00E0265A" w:rsidRDefault="00000000">
      <w:pPr>
        <w:autoSpaceDE w:val="0"/>
        <w:autoSpaceDN w:val="0"/>
        <w:spacing w:after="0" w:line="322" w:lineRule="exact"/>
      </w:pPr>
      <w:r>
        <w:rPr>
          <w:rFonts w:ascii="Charis SIL Regular" w:eastAsia="Charis SIL Regular" w:hAnsi="Charis SIL Regular"/>
          <w:color w:val="000000"/>
        </w:rPr>
        <w:t>possibility of redemption.</w:t>
      </w:r>
    </w:p>
    <w:p w14:paraId="61E72742"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My relationship with Emily, though irrevocably broken, offered a similar lesson in the acceptance of imperfection. The anger and resentment slowly subsided, replaced by a profound sadness. I saw her not as a victim, but as a fellow traveler on a rough road, caught in the crosshairs of my self-destructive tendencies. The guilt </w:t>
      </w:r>
      <w:r>
        <w:br/>
      </w:r>
      <w:r>
        <w:rPr>
          <w:rFonts w:ascii="Charis SIL Regular" w:eastAsia="Charis SIL Regular" w:hAnsi="Charis SIL Regular"/>
          <w:color w:val="000000"/>
        </w:rPr>
        <w:t>remained, but it was tempered with a growing understanding, a recognition that her pain was inextricably linked to my own. It wasn’t about blame, but about understanding the intricate dance of codependency and manipulation that had driven us both to the brink. The writing became a form of reconciliation, a silent apology etched on the page.</w:t>
      </w:r>
    </w:p>
    <w:p w14:paraId="7BD9EB49"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Liam, my steadfast friend, remained a beacon in the storm. His unwavering support, despite my numerous betrayals, was a </w:t>
      </w:r>
      <w:r>
        <w:br/>
      </w:r>
      <w:r>
        <w:rPr>
          <w:rFonts w:ascii="Charis SIL Regular" w:eastAsia="Charis SIL Regular" w:hAnsi="Charis SIL Regular"/>
          <w:color w:val="000000"/>
        </w:rPr>
        <w:t xml:space="preserve">testament to the enduring power of unconditional love. His </w:t>
      </w:r>
      <w:r>
        <w:br/>
      </w:r>
      <w:r>
        <w:rPr>
          <w:rFonts w:ascii="Charis SIL Regular" w:eastAsia="Charis SIL Regular" w:hAnsi="Charis SIL Regular"/>
          <w:color w:val="000000"/>
        </w:rPr>
        <w:t>patience, his forgiveness, was a constant source of inspiration. The debt I owed him was immense, a burden I carried with a heavy heart, yet one that fueled my desire for change. I began to see his unwavering support not as something I deserved, but as a gift, a testament to the power of human connection.</w:t>
      </w:r>
    </w:p>
    <w:p w14:paraId="722452C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self-deprecation didn't disappear entirely. It remained a </w:t>
      </w:r>
      <w:r>
        <w:br/>
      </w:r>
      <w:r>
        <w:rPr>
          <w:rFonts w:ascii="Charis SIL Regular" w:eastAsia="Charis SIL Regular" w:hAnsi="Charis SIL Regular"/>
          <w:color w:val="000000"/>
        </w:rPr>
        <w:t>persistent undercurrent, a reminder of my past failings. But it was no longer the crushing weight it once was; it had become a tool, a means of self-awareness. The dark humor remained, but it was now laced with a hint of self-acceptance, a recognition of the absurdity of my self-destructive behaviors. The vulgarity, while still present, served a different purpose; it became a cathartic release, a way of confronting the ugliness head-on, instead of burying it.</w:t>
      </w:r>
    </w:p>
    <w:p w14:paraId="7689189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writing itself transformed. The fragmented verses began to coalesce into something more structured, more coherent. The </w:t>
      </w:r>
      <w:r>
        <w:br/>
      </w:r>
      <w:r>
        <w:rPr>
          <w:rFonts w:ascii="Charis SIL Regular" w:eastAsia="Charis SIL Regular" w:hAnsi="Charis SIL Regular"/>
          <w:color w:val="000000"/>
        </w:rPr>
        <w:t>chaotic stream of consciousness gave way to a more deliberate flow, a rhythm that mirrored the growing sense of order in my life. The repetition, once a reflection of my obsessive thoughts, now served to emphasize key themes, to reinforce the cyclical nature of my struggle, and to highlight the hard-won victories along the way.</w:t>
      </w:r>
    </w:p>
    <w:p w14:paraId="0480AFB9" w14:textId="77777777" w:rsidR="00E0265A" w:rsidRDefault="00E0265A">
      <w:pPr>
        <w:sectPr w:rsidR="00E0265A">
          <w:pgSz w:w="8000" w:h="12000"/>
          <w:pgMar w:top="296" w:right="656" w:bottom="524" w:left="660" w:header="720" w:footer="720" w:gutter="0"/>
          <w:cols w:space="720"/>
          <w:docGrid w:linePitch="360"/>
        </w:sectPr>
      </w:pPr>
    </w:p>
    <w:p w14:paraId="57E20A79" w14:textId="77777777" w:rsidR="00E0265A" w:rsidRDefault="00E0265A">
      <w:pPr>
        <w:autoSpaceDE w:val="0"/>
        <w:autoSpaceDN w:val="0"/>
        <w:spacing w:after="78" w:line="220" w:lineRule="exact"/>
      </w:pPr>
    </w:p>
    <w:p w14:paraId="15B89BA0"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phrase, "Why can't we not be sober? I just want to start this over," became less a lament and more a battle cry, a declaration of intent. It was a repeated mantra, a constant reminder of my desire for change. It was a statement of the ongoing struggle, an </w:t>
      </w:r>
      <w:r>
        <w:br/>
      </w:r>
      <w:r>
        <w:rPr>
          <w:rFonts w:ascii="Charis SIL Regular" w:eastAsia="Charis SIL Regular" w:hAnsi="Charis SIL Regular"/>
          <w:color w:val="000000"/>
        </w:rPr>
        <w:t>acknowledgement of relapse and the endless cycle of addiction, yet also a testament to the will to rise again, to start anew, to pick up the broken pieces and try to build something better.</w:t>
      </w:r>
    </w:p>
    <w:p w14:paraId="66371088"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"Trust me" became a different kind of statement. It was no longer the manipulative tool of the past, but a plea, a shaky </w:t>
      </w:r>
      <w:r>
        <w:br/>
      </w:r>
      <w:r>
        <w:rPr>
          <w:rFonts w:ascii="Charis SIL Regular" w:eastAsia="Charis SIL Regular" w:hAnsi="Charis SIL Regular"/>
          <w:color w:val="000000"/>
        </w:rPr>
        <w:t xml:space="preserve">promise, a declaration that while I had failed before, I was striving to be better. It was an act of faith, a leap into the unknown, a sincere effort to build trust, both with others and, more </w:t>
      </w:r>
      <w:r>
        <w:br/>
      </w:r>
      <w:r>
        <w:rPr>
          <w:rFonts w:ascii="Charis SIL Regular" w:eastAsia="Charis SIL Regular" w:hAnsi="Charis SIL Regular"/>
          <w:color w:val="000000"/>
        </w:rPr>
        <w:t>importantly, with myself.</w:t>
      </w:r>
    </w:p>
    <w:p w14:paraId="69820F3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road to redemption, it turned out, was not a straight line. There were setbacks, relapses, moments of profound despair. But the act of writing remained a constant, a source of strength, a testament to my continued struggle. It was a journey of self-discovery, a process of uncovering the layers of deception and self-hatred to reveal the person underneath, the person striving for change, the person who deserved forgiveness, the person who deserved love.</w:t>
      </w:r>
    </w:p>
    <w:p w14:paraId="3D8E9AB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a relentless soundtrack to my internal battle, yet now there was something else, a quiet hum beneath the storm, a whisper of hope. The imperfection remained, as did the scars, but the acceptance, the self-compassion, the fragile light of hope, these were things I would carry with me, through the dark nights and into the uncertain dawn. For in embracing the </w:t>
      </w:r>
      <w:r>
        <w:br/>
      </w:r>
      <w:r>
        <w:rPr>
          <w:rFonts w:ascii="Charis SIL Regular" w:eastAsia="Charis SIL Regular" w:hAnsi="Charis SIL Regular"/>
          <w:color w:val="000000"/>
        </w:rPr>
        <w:t xml:space="preserve">imperfection, I was beginning to find my redemption. The process was ongoing, the path ahead uncertain, but for the first time in a long time, I saw the possibility of a future, not perfect, but </w:t>
      </w:r>
      <w:r>
        <w:br/>
      </w:r>
      <w:r>
        <w:rPr>
          <w:rFonts w:ascii="Charis SIL Regular" w:eastAsia="Charis SIL Regular" w:hAnsi="Charis SIL Regular"/>
          <w:color w:val="000000"/>
        </w:rPr>
        <w:t>perhaps… okay. Perhaps even good. And in that possibility, I found a reason to keep writing, to keep fighting, to keep hoping.</w:t>
      </w:r>
    </w:p>
    <w:p w14:paraId="22D1D08C" w14:textId="77777777" w:rsidR="00E0265A" w:rsidRDefault="00E0265A">
      <w:pPr>
        <w:sectPr w:rsidR="00E0265A">
          <w:pgSz w:w="8000" w:h="12000"/>
          <w:pgMar w:top="296" w:right="664" w:bottom="1184" w:left="660" w:header="720" w:footer="720" w:gutter="0"/>
          <w:cols w:space="720"/>
          <w:docGrid w:linePitch="360"/>
        </w:sectPr>
      </w:pPr>
    </w:p>
    <w:p w14:paraId="663A4693" w14:textId="77777777" w:rsidR="00E0265A" w:rsidRDefault="00E0265A">
      <w:pPr>
        <w:autoSpaceDE w:val="0"/>
        <w:autoSpaceDN w:val="0"/>
        <w:spacing w:after="224" w:line="220" w:lineRule="exact"/>
      </w:pPr>
    </w:p>
    <w:p w14:paraId="64B26CB0" w14:textId="77777777" w:rsidR="00E0265A" w:rsidRDefault="00000000">
      <w:pPr>
        <w:autoSpaceDE w:val="0"/>
        <w:autoSpaceDN w:val="0"/>
        <w:spacing w:after="0" w:line="330" w:lineRule="exact"/>
      </w:pPr>
      <w:r>
        <w:rPr>
          <w:rFonts w:ascii="Charis SIL Bold" w:eastAsia="Charis SIL Bold" w:hAnsi="Charis SIL Bold"/>
          <w:b/>
          <w:color w:val="000000"/>
        </w:rPr>
        <w:t>Alone in the Darkness</w:t>
      </w:r>
    </w:p>
    <w:p w14:paraId="2C007C5F" w14:textId="77777777" w:rsidR="00E0265A" w:rsidRDefault="00000000">
      <w:pPr>
        <w:autoSpaceDE w:val="0"/>
        <w:autoSpaceDN w:val="0"/>
        <w:spacing w:before="286" w:after="0" w:line="264" w:lineRule="exact"/>
      </w:pPr>
      <w:r>
        <w:rPr>
          <w:rFonts w:ascii="Charis SIL Regular" w:eastAsia="Charis SIL Regular" w:hAnsi="Charis SIL Regular"/>
          <w:color w:val="000000"/>
        </w:rPr>
        <w:t>The silence screamed. It wasn't the comforting hush of a quiet night, but a deafening roar, a vacuum that sucked the air from my lungs, leaving me gasping for breath in the suffocating emptiness. Isolation wasn’t a choice; it was a consequence, a bitter fruit borne from the poisoned tree of my own making. The rain outside had stopped, leaving behind a damp chill that seeped into my bones, mirroring the icy grip of loneliness that clenched my heart.</w:t>
      </w:r>
    </w:p>
    <w:p w14:paraId="29B0199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Liam, bless his soul, had tried. He’d called, texted, even shown up at my door, his face etched with a concern that felt like a heavy weight on my conscience. But my walls, carefully constructed over years of self-destruction, were too high, too impenetrable. I’d pushed him away, mumbled excuses, retreated into the shadows of my self-imposed exile. The guilt gnawed at me, a constant, </w:t>
      </w:r>
      <w:r>
        <w:br/>
      </w:r>
      <w:r>
        <w:rPr>
          <w:rFonts w:ascii="Charis SIL Regular" w:eastAsia="Charis SIL Regular" w:hAnsi="Charis SIL Regular"/>
          <w:color w:val="000000"/>
        </w:rPr>
        <w:t>throbbing ache that overshadowed even the physical pain. I knew I was hurting him, and yet, the fear of intimacy, of vulnerability, was stronger than my desire for connection.</w:t>
      </w:r>
    </w:p>
    <w:p w14:paraId="63D2577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Emily… The thought of her sent a fresh wave of icy dread through me. The wreckage of our relationship lay scattered around me like shards of glass, each one a painful reminder of my failings. The anger, the bitterness, the accusations – they echoed in the empty space, bouncing off the walls of my solitude. I tried to rationalize it, to convince myself that the distance was for the best, that it was a necessary act of self-preservation. But deep down, I knew the truth: I had driven her away. And now, the silence amplified the </w:t>
      </w:r>
      <w:r>
        <w:br/>
      </w:r>
      <w:r>
        <w:rPr>
          <w:rFonts w:ascii="Charis SIL Regular" w:eastAsia="Charis SIL Regular" w:hAnsi="Charis SIL Regular"/>
          <w:color w:val="000000"/>
        </w:rPr>
        <w:t>emptiness, the absence of her laughter, her touch, her voice.</w:t>
      </w:r>
    </w:p>
    <w:p w14:paraId="1773925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apartment felt vast and echoing, each empty room a testament to my isolation. The furniture, once familiar and comforting, now seemed alien and cold. The books on the shelves, once sources of escape and inspiration, mocked me with their silent wisdom, their tales of connection and belonging, a stark contrast to my solitary existence. Even the familiar objects held a bitter irony; they were remnants of a life that once was, a life I had carelessly thrown away.</w:t>
      </w:r>
    </w:p>
    <w:p w14:paraId="47C18FA2" w14:textId="77777777" w:rsidR="00E0265A" w:rsidRDefault="00E0265A">
      <w:pPr>
        <w:sectPr w:rsidR="00E0265A">
          <w:pgSz w:w="8000" w:h="12000"/>
          <w:pgMar w:top="442" w:right="682" w:bottom="496" w:left="660" w:header="720" w:footer="720" w:gutter="0"/>
          <w:cols w:space="720"/>
          <w:docGrid w:linePitch="360"/>
        </w:sectPr>
      </w:pPr>
    </w:p>
    <w:p w14:paraId="67B02200" w14:textId="77777777" w:rsidR="00E0265A" w:rsidRDefault="00E0265A">
      <w:pPr>
        <w:autoSpaceDE w:val="0"/>
        <w:autoSpaceDN w:val="0"/>
        <w:spacing w:after="78" w:line="220" w:lineRule="exact"/>
      </w:pPr>
    </w:p>
    <w:p w14:paraId="6B154645"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 xml:space="preserve">Sleep offered little respite. Instead of rest, I was plagued by vivid nightmares, a chaotic jumble of fragmented images and </w:t>
      </w:r>
      <w:r>
        <w:br/>
      </w:r>
      <w:r>
        <w:rPr>
          <w:rFonts w:ascii="Charis SIL Regular" w:eastAsia="Charis SIL Regular" w:hAnsi="Charis SIL Regular"/>
          <w:color w:val="000000"/>
        </w:rPr>
        <w:t>overwhelming emotions. I'd wake up drenched in sweat, heart pounding, the darkness clinging to me like a shroud. The line between dream and reality blurred, leaving me disoriented and adrift in a sea of anxiety. The mornings brought a heavy sense of dread, the knowledge that the day stretched before me, an endless expanse of solitude punctuated only by the rhythmic ticking of the clock, a relentless countdown to another sleepless night.</w:t>
      </w:r>
    </w:p>
    <w:p w14:paraId="2A35B0F7"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the act of writing, once a solace, now felt like a lonely exercise in self-flagellation. The words flowed, but they were tinged with despair, the ink a testament to the darkness that consumed me. The poems, once a chaotic outpouring of emotion, now seemed like morbid elegies, premonitions of my own demise. The dark humor, my usual crutch, felt forced and hollow, a desperate attempt to inject levity into a life devoid of joy.</w:t>
      </w:r>
    </w:p>
    <w:p w14:paraId="68D2BCC9"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religious imagery, once a source of bitter irony, now held a different kind of pain. The images of Jesus and Mary, symbols of hope and redemption, seemed distant, unattainable. My prayers, if they could be called that, were more like angry accusations, a bitter indictment of a God who seemed indifferent to my suffering. The faith I’d once clung to now felt like a tattered, worn-out garment, offering little comfort in the face of overwhelming despair.</w:t>
      </w:r>
    </w:p>
    <w:p w14:paraId="77A148A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self-deprecation, once a dark joke, now felt like a self-fulfilling prophecy. I was a liar, an imbecile, a failure – the labels stuck to me like tar, weighing me down, suffocating me. Every glance in the mirror reflected the confirmation of these self-inflicted wounds. I saw not a man, but a broken shell, a ghost haunting the ruins of his own life.</w:t>
      </w:r>
    </w:p>
    <w:p w14:paraId="016E1701"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My body mirrored the desolation of my soul. The constant </w:t>
      </w:r>
      <w:r>
        <w:br/>
      </w:r>
      <w:r>
        <w:rPr>
          <w:rFonts w:ascii="Charis SIL Regular" w:eastAsia="Charis SIL Regular" w:hAnsi="Charis SIL Regular"/>
          <w:color w:val="000000"/>
        </w:rPr>
        <w:t xml:space="preserve">exhaustion, the lack of appetite, the lingering effects of my </w:t>
      </w:r>
      <w:r>
        <w:br/>
      </w:r>
      <w:r>
        <w:rPr>
          <w:rFonts w:ascii="Charis SIL Regular" w:eastAsia="Charis SIL Regular" w:hAnsi="Charis SIL Regular"/>
          <w:color w:val="000000"/>
        </w:rPr>
        <w:t>addiction – these physical manifestations of my internal struggle were a constant reminder of my fragility, my inability to cope. Even the simplest tasks felt overwhelming, insurmountable. The thought of engaging with the world, of facing the judgment of others, was paralyzing.</w:t>
      </w:r>
    </w:p>
    <w:p w14:paraId="7775221B" w14:textId="77777777" w:rsidR="00E0265A" w:rsidRDefault="00E0265A">
      <w:pPr>
        <w:sectPr w:rsidR="00E0265A">
          <w:pgSz w:w="8000" w:h="12000"/>
          <w:pgMar w:top="296" w:right="640" w:bottom="392" w:left="660" w:header="720" w:footer="720" w:gutter="0"/>
          <w:cols w:space="720"/>
          <w:docGrid w:linePitch="360"/>
        </w:sectPr>
      </w:pPr>
    </w:p>
    <w:p w14:paraId="63AA4E1C" w14:textId="77777777" w:rsidR="00E0265A" w:rsidRDefault="00E0265A">
      <w:pPr>
        <w:autoSpaceDE w:val="0"/>
        <w:autoSpaceDN w:val="0"/>
        <w:spacing w:after="210" w:line="220" w:lineRule="exact"/>
      </w:pPr>
    </w:p>
    <w:p w14:paraId="1783678F"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days bled into one another, an indistinguishable blur of self-loathing and despair. Time lost its meaning, a meaningless sequence of hours that held no promise of escape, no hint of redemption. I was trapped in a cycle of self-destruction, a prisoner in my own mind, alone in the darkness, with no hope of rescue. The silence, the emptiness, it was a suffocating blanket, wrapping itself around me, smothering the last embers of hope. The pain of isolation was a physical thing, a crushing weight that threatened to shatter me completely. It was a pain so profound, so all-encompassing, that it made even the memory of joy feel like a distant, unattainable dream. And in the suffocating darkness of my solitude, I wondered if I would ever find my way back to the light. The possibility </w:t>
      </w:r>
      <w:r>
        <w:br/>
      </w:r>
      <w:r>
        <w:rPr>
          <w:rFonts w:ascii="Charis SIL Regular" w:eastAsia="Charis SIL Regular" w:hAnsi="Charis SIL Regular"/>
          <w:color w:val="000000"/>
        </w:rPr>
        <w:t>seemed so remote, so infinitesimally small, that it felt like a cruel joke, a mockery of my desperate pleas for help. The thought itself felt like a betrayal; even hope seemed a luxury I couldn’t afford.</w:t>
      </w:r>
    </w:p>
    <w:p w14:paraId="2728953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here I was, a writer, a storyteller, crafting tales of human connection, yet utterly incapable of forging a connection myself. My words, once filled with vibrant imagery and emotional depth, now seemed pale and lifeless, mirroring the bleakness of my own existence. The words, the stories, the poems—they were all empty vessels, devoid of the life-giving force of </w:t>
      </w:r>
      <w:r>
        <w:br/>
      </w:r>
      <w:r>
        <w:rPr>
          <w:rFonts w:ascii="Charis SIL Regular" w:eastAsia="Charis SIL Regular" w:hAnsi="Charis SIL Regular"/>
          <w:color w:val="000000"/>
        </w:rPr>
        <w:t>human interaction.</w:t>
      </w:r>
    </w:p>
    <w:p w14:paraId="5AF0542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Then, a flicker. A tiny spark in the vast emptiness. Not a grand epiphany, not a miraculous intervention, but a small, almost </w:t>
      </w:r>
      <w:r>
        <w:br/>
      </w:r>
      <w:r>
        <w:rPr>
          <w:rFonts w:ascii="Charis SIL Regular" w:eastAsia="Charis SIL Regular" w:hAnsi="Charis SIL Regular"/>
          <w:color w:val="000000"/>
        </w:rPr>
        <w:t xml:space="preserve">imperceptible shift. A recognition, perhaps, that my isolation, while self-imposed, was not entirely my fault. That my addiction, my self-destructive tendencies, were not simply choices, but symptoms of a deeper, more insidious illness. The acceptance wasn’t a cure, not by a long shot, but it was a beginning. A crack in the impenetrable wall of my despair. A tiny sliver of hope in the crushing darkness of my solitude. The first hesitant step towards the long, arduous journey back to the light. The first breath of air after a long, </w:t>
      </w:r>
      <w:r>
        <w:br/>
      </w:r>
      <w:r>
        <w:rPr>
          <w:rFonts w:ascii="Charis SIL Regular" w:eastAsia="Charis SIL Regular" w:hAnsi="Charis SIL Regular"/>
          <w:color w:val="000000"/>
        </w:rPr>
        <w:t>agonizing drowning. A flicker of faith, a whisper of forgiveness, a tentative promise of a future that might, just might, be different. It was a fragile thing, easily extinguished, but it was there. And that, for now, was enough.</w:t>
      </w:r>
    </w:p>
    <w:p w14:paraId="50D8ACAA" w14:textId="77777777" w:rsidR="00E0265A" w:rsidRDefault="00E0265A">
      <w:pPr>
        <w:sectPr w:rsidR="00E0265A">
          <w:pgSz w:w="8000" w:h="12000"/>
          <w:pgMar w:top="428" w:right="654" w:bottom="524" w:left="660" w:header="720" w:footer="720" w:gutter="0"/>
          <w:cols w:space="720"/>
          <w:docGrid w:linePitch="360"/>
        </w:sectPr>
      </w:pPr>
    </w:p>
    <w:p w14:paraId="2364C974" w14:textId="77777777" w:rsidR="00E0265A" w:rsidRDefault="00E0265A">
      <w:pPr>
        <w:autoSpaceDE w:val="0"/>
        <w:autoSpaceDN w:val="0"/>
        <w:spacing w:after="224" w:line="220" w:lineRule="exact"/>
      </w:pPr>
    </w:p>
    <w:p w14:paraId="6C913CDB" w14:textId="77777777" w:rsidR="00E0265A" w:rsidRDefault="00000000">
      <w:pPr>
        <w:autoSpaceDE w:val="0"/>
        <w:autoSpaceDN w:val="0"/>
        <w:spacing w:after="0" w:line="330" w:lineRule="exact"/>
      </w:pPr>
      <w:r>
        <w:rPr>
          <w:rFonts w:ascii="Charis SIL Bold" w:eastAsia="Charis SIL Bold" w:hAnsi="Charis SIL Bold"/>
          <w:b/>
          <w:color w:val="000000"/>
        </w:rPr>
        <w:t>The Walls of Loneliness</w:t>
      </w:r>
    </w:p>
    <w:p w14:paraId="1AD895F9" w14:textId="77777777" w:rsidR="00E0265A" w:rsidRDefault="00000000">
      <w:pPr>
        <w:autoSpaceDE w:val="0"/>
        <w:autoSpaceDN w:val="0"/>
        <w:spacing w:before="286" w:after="0" w:line="264" w:lineRule="exact"/>
      </w:pPr>
      <w:r>
        <w:rPr>
          <w:rFonts w:ascii="Charis SIL Regular" w:eastAsia="Charis SIL Regular" w:hAnsi="Charis SIL Regular"/>
          <w:color w:val="000000"/>
        </w:rPr>
        <w:t>The walls weren’t brick and mortar, of course, but something far more insidious: years of carefully cultivated emotional distance, a fortress built on layers of self-loathing and regret. Each failed relationship, each broken promise, each act of self-destruction had added another layer of impenetrable stone. Liam’s worried calls felt like pebbles thrown against an unyielding cliff face, echoing back into the silence with a disheartening thud. His concern, once a source of potential warmth, now felt like a painful reminder of my inability to reciprocate, to let anyone truly in.</w:t>
      </w:r>
    </w:p>
    <w:p w14:paraId="01FE210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tried to rationalize my isolation, to convince myself it was a necessary evil, a form of self-preservation. I told myself I needed time, space, solitude to heal. But the truth, as always, was far more bitter. I was terrified. Terrified of intimacy, of vulnerability, of the possibility of rejection, of the pain of letting someone see the broken, flawed mess that lay beneath the surface of my carefully constructed facade. The silence wasn't just empty; it was a </w:t>
      </w:r>
      <w:r>
        <w:br/>
      </w:r>
      <w:r>
        <w:rPr>
          <w:rFonts w:ascii="Charis SIL Regular" w:eastAsia="Charis SIL Regular" w:hAnsi="Charis SIL Regular"/>
          <w:color w:val="000000"/>
        </w:rPr>
        <w:t>deafening testament to my fear.</w:t>
      </w:r>
    </w:p>
    <w:p w14:paraId="0D463D39"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rain outside, relentless and unforgiving, mirrored the storm raging within me. Each drop was a tear, a symbol of all the unshed emotions that choked me, each gust of wind a reminder of my own fragility. I watched it through the grimy windowpane, a blurry reflection of my own self-imposed exile, a pathetic reflection of a man trapped in a self-made prison.</w:t>
      </w:r>
    </w:p>
    <w:p w14:paraId="5AA77D3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apartment was a tomb, each room a cold, empty chamber echoing the hollowness within me. The furniture, once a source of comfort, now seemed like foreign objects, remnants of a life that no longer existed, a life I'd casually tossed aside like yesterday's </w:t>
      </w:r>
      <w:r>
        <w:br/>
      </w:r>
      <w:r>
        <w:rPr>
          <w:rFonts w:ascii="Charis SIL Regular" w:eastAsia="Charis SIL Regular" w:hAnsi="Charis SIL Regular"/>
          <w:color w:val="000000"/>
        </w:rPr>
        <w:t xml:space="preserve">newspaper. Even the scent of old books, once a comforting aroma of learning and discovery, now filled me with a sense of bitter irony; knowledge and wisdom, once my refuge, now only served to </w:t>
      </w:r>
      <w:r>
        <w:br/>
      </w:r>
      <w:r>
        <w:rPr>
          <w:rFonts w:ascii="Charis SIL Regular" w:eastAsia="Charis SIL Regular" w:hAnsi="Charis SIL Regular"/>
          <w:color w:val="000000"/>
        </w:rPr>
        <w:t>highlight my own failings.</w:t>
      </w:r>
    </w:p>
    <w:p w14:paraId="667B78B7" w14:textId="77777777" w:rsidR="00E0265A" w:rsidRDefault="00000000">
      <w:pPr>
        <w:autoSpaceDE w:val="0"/>
        <w:autoSpaceDN w:val="0"/>
        <w:spacing w:before="264" w:after="0" w:line="264" w:lineRule="exact"/>
        <w:ind w:right="720"/>
      </w:pPr>
      <w:r>
        <w:rPr>
          <w:rFonts w:ascii="Charis SIL Regular" w:eastAsia="Charis SIL Regular" w:hAnsi="Charis SIL Regular"/>
          <w:color w:val="000000"/>
        </w:rPr>
        <w:t>The photographs on the mantelpiece—smiling faces, frozen moments of laughter and love—mocked me with their silent</w:t>
      </w:r>
    </w:p>
    <w:p w14:paraId="29D2FBEB" w14:textId="77777777" w:rsidR="00E0265A" w:rsidRDefault="00E0265A">
      <w:pPr>
        <w:sectPr w:rsidR="00E0265A">
          <w:pgSz w:w="8000" w:h="12000"/>
          <w:pgMar w:top="442" w:right="650" w:bottom="364" w:left="660" w:header="720" w:footer="720" w:gutter="0"/>
          <w:cols w:space="720"/>
          <w:docGrid w:linePitch="360"/>
        </w:sectPr>
      </w:pPr>
    </w:p>
    <w:p w14:paraId="1E172E61" w14:textId="77777777" w:rsidR="00E0265A" w:rsidRDefault="00E0265A">
      <w:pPr>
        <w:autoSpaceDE w:val="0"/>
        <w:autoSpaceDN w:val="0"/>
        <w:spacing w:after="78" w:line="220" w:lineRule="exact"/>
      </w:pPr>
    </w:p>
    <w:p w14:paraId="7A5B0811"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testimony to a past I had betrayed. Each image was a dagger, twisting in the wound of my loneliness, a constant reminder of everything I had lost, everything I had thrown away. The laughter in those pictures felt like a ghost, a haunting echo in the empty rooms, a painful testament to the joy I had deliberately destroyed.</w:t>
      </w:r>
    </w:p>
    <w:p w14:paraId="1151634C" w14:textId="77777777" w:rsidR="00E0265A" w:rsidRDefault="00000000">
      <w:pPr>
        <w:autoSpaceDE w:val="0"/>
        <w:autoSpaceDN w:val="0"/>
        <w:spacing w:before="264" w:after="0" w:line="264" w:lineRule="exact"/>
      </w:pPr>
      <w:r>
        <w:rPr>
          <w:rFonts w:ascii="Charis SIL Regular" w:eastAsia="Charis SIL Regular" w:hAnsi="Charis SIL Regular"/>
          <w:color w:val="000000"/>
        </w:rPr>
        <w:t>My writing, once my sanctuary, now felt like a form of self-</w:t>
      </w:r>
      <w:r>
        <w:br/>
      </w:r>
      <w:r>
        <w:rPr>
          <w:rFonts w:ascii="Charis SIL Regular" w:eastAsia="Charis SIL Regular" w:hAnsi="Charis SIL Regular"/>
          <w:color w:val="000000"/>
        </w:rPr>
        <w:t>punishment. The words poured out of me, but they were laced with poison, each syllable a testament to my self-loathing. The poems, once a vibrant tapestry of emotion, had become morbid elegies, mournful songs of self-destruction. Even the dark humor, once a shield against despair, now felt forced, a desperate attempt to inject levity into a life that had become a black hole of despair.</w:t>
      </w:r>
    </w:p>
    <w:p w14:paraId="7A5B1C7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religious iconography, once a source of cynical amusement, now held a chilling weight. The images of Jesus and Mary, symbols of hope and redemption, felt like distant stars, unreachable and cold. My prayers, if they could be called that, were more like angry accusations, bitter complaints hurled at an indifferent God. The faith that had once provided solace now felt like a fragile, worn-out garment, offering no protection against the storm of self-</w:t>
      </w:r>
      <w:r>
        <w:br/>
      </w:r>
      <w:r>
        <w:rPr>
          <w:rFonts w:ascii="Charis SIL Regular" w:eastAsia="Charis SIL Regular" w:hAnsi="Charis SIL Regular"/>
          <w:color w:val="000000"/>
        </w:rPr>
        <w:t>destruction.</w:t>
      </w:r>
    </w:p>
    <w:p w14:paraId="14601AD6" w14:textId="77777777" w:rsidR="00E0265A" w:rsidRDefault="00000000">
      <w:pPr>
        <w:autoSpaceDE w:val="0"/>
        <w:autoSpaceDN w:val="0"/>
        <w:spacing w:before="264" w:after="0" w:line="264" w:lineRule="exact"/>
      </w:pPr>
      <w:r>
        <w:rPr>
          <w:rFonts w:ascii="Charis SIL Regular" w:eastAsia="Charis SIL Regular" w:hAnsi="Charis SIL Regular"/>
          <w:color w:val="000000"/>
        </w:rPr>
        <w:t>My self-deprecation wasn't just poetic license; it was a brutal self-assessment. I was a liar, a manipulator, an imbecile – the words stuck to me like tar, suffocating me. Each glance in the mirror showed me not a man, but a broken reflection, a ghost haunting the ruins of his own life. The emptiness I felt was not just emotional; it was physical, a gnawing ache in my bones, a constant exhaustion that permeated my being. My body was a mirror reflecting the desolation of my soul.</w:t>
      </w:r>
    </w:p>
    <w:p w14:paraId="45F2454E" w14:textId="77777777" w:rsidR="00E0265A" w:rsidRDefault="00000000">
      <w:pPr>
        <w:autoSpaceDE w:val="0"/>
        <w:autoSpaceDN w:val="0"/>
        <w:spacing w:before="264" w:after="0" w:line="264" w:lineRule="exact"/>
      </w:pPr>
      <w:r>
        <w:rPr>
          <w:rFonts w:ascii="Charis SIL Regular" w:eastAsia="Charis SIL Regular" w:hAnsi="Charis SIL Regular"/>
          <w:color w:val="000000"/>
        </w:rPr>
        <w:t>Sleep offered no escape. The nightmares were relentless, chaotic visions of failure and regret, a nightmarish tapestry woven from guilt and self-loathing. I woke up drenched in sweat, my heart pounding, the darkness clinging to me like a shroud. The line between dream and reality blurred, leaving me disoriented and adrift in a sea of anxiety. Even the mornings brought no relief, only the heavy weight of dread, the endless expanse of a day stretching before me, devoid of hope, devoid of meaning.</w:t>
      </w:r>
    </w:p>
    <w:p w14:paraId="7A5998B3" w14:textId="77777777" w:rsidR="00E0265A" w:rsidRDefault="00E0265A">
      <w:pPr>
        <w:sectPr w:rsidR="00E0265A">
          <w:pgSz w:w="8000" w:h="12000"/>
          <w:pgMar w:top="296" w:right="682" w:bottom="392" w:left="660" w:header="720" w:footer="720" w:gutter="0"/>
          <w:cols w:space="720"/>
          <w:docGrid w:linePitch="360"/>
        </w:sectPr>
      </w:pPr>
    </w:p>
    <w:p w14:paraId="5A440349" w14:textId="77777777" w:rsidR="00E0265A" w:rsidRDefault="00E0265A">
      <w:pPr>
        <w:autoSpaceDE w:val="0"/>
        <w:autoSpaceDN w:val="0"/>
        <w:spacing w:after="210" w:line="220" w:lineRule="exact"/>
      </w:pPr>
    </w:p>
    <w:p w14:paraId="7E3EF5E3"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Time lost all meaning. The days bled into each other, an </w:t>
      </w:r>
      <w:r>
        <w:br/>
      </w:r>
      <w:r>
        <w:rPr>
          <w:rFonts w:ascii="Charis SIL Regular" w:eastAsia="Charis SIL Regular" w:hAnsi="Charis SIL Regular"/>
          <w:color w:val="000000"/>
        </w:rPr>
        <w:t>indistinguishable blur of self-loathing, regret, and despair. The rhythmic ticking of the clock was a cruel reminder of the relentless march of time, a countdown to another sleepless night, another day filled with the suffocating weight of loneliness. The silence wasn't just the absence of sound; it was the absence of everything: hope, joy, love, connection. It was a crushing weight, threatening to shatter me completely.</w:t>
      </w:r>
    </w:p>
    <w:p w14:paraId="506BF4A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 unbearable: a writer, a storyteller, crafting tales of human connection, yet incapable of connecting with another human being. My words, once vibrant and alive, now seemed pale and lifeless, mirroring the bleakness of my own existence. My creativity, once a source of strength, now felt like a cruel joke, a mocking reminder of my inability to find solace in the very thing I created.</w:t>
      </w:r>
    </w:p>
    <w:p w14:paraId="5895C02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then, a flicker. Not a grand revelation, not a miraculous </w:t>
      </w:r>
      <w:r>
        <w:br/>
      </w:r>
      <w:r>
        <w:rPr>
          <w:rFonts w:ascii="Charis SIL Regular" w:eastAsia="Charis SIL Regular" w:hAnsi="Charis SIL Regular"/>
          <w:color w:val="000000"/>
        </w:rPr>
        <w:t>intervention, but a tiny spark in the vast emptiness. A recognition, perhaps, that my isolation, while self-imposed, wasn't entirely my fault. That my addiction, my self-destructive tendencies, were symptoms of a deeper, more complex illness. The realization wasn't a cure, not by a long shot, but it was the first crack in the wall, a tiny opening in the suffocating darkness.</w:t>
      </w:r>
    </w:p>
    <w:p w14:paraId="03F959F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 a fragile thing, easily extinguished. But it was there. A </w:t>
      </w:r>
      <w:r>
        <w:br/>
      </w:r>
      <w:r>
        <w:rPr>
          <w:rFonts w:ascii="Charis SIL Regular" w:eastAsia="Charis SIL Regular" w:hAnsi="Charis SIL Regular"/>
          <w:color w:val="000000"/>
        </w:rPr>
        <w:t>whisper of hope in the deafening silence, a tentative promise of a future that might, just might, be different. A flicker of faith, a tentative whisper of forgiveness, a hesitant step towards the long, arduous journey back to the light. The journey was far from over. The walls of loneliness were still high, the path ahead daunting. But the flicker remained, a fragile beacon in the crushing darkness, a testament to the enduring power of hope, even in the darkest of nights. And that, for now, was enough. It had to be.</w:t>
      </w:r>
    </w:p>
    <w:p w14:paraId="0FFCD1EA" w14:textId="77777777" w:rsidR="00E0265A" w:rsidRDefault="00E0265A">
      <w:pPr>
        <w:sectPr w:rsidR="00E0265A">
          <w:pgSz w:w="8000" w:h="12000"/>
          <w:pgMar w:top="428" w:right="644" w:bottom="1184" w:left="660" w:header="720" w:footer="720" w:gutter="0"/>
          <w:cols w:space="720"/>
          <w:docGrid w:linePitch="360"/>
        </w:sectPr>
      </w:pPr>
    </w:p>
    <w:p w14:paraId="710DC38A" w14:textId="77777777" w:rsidR="00E0265A" w:rsidRDefault="00E0265A">
      <w:pPr>
        <w:autoSpaceDE w:val="0"/>
        <w:autoSpaceDN w:val="0"/>
        <w:spacing w:after="224" w:line="220" w:lineRule="exact"/>
      </w:pPr>
    </w:p>
    <w:p w14:paraId="3813748D" w14:textId="77777777" w:rsidR="00E0265A" w:rsidRDefault="00000000">
      <w:pPr>
        <w:autoSpaceDE w:val="0"/>
        <w:autoSpaceDN w:val="0"/>
        <w:spacing w:after="0" w:line="330" w:lineRule="exact"/>
      </w:pPr>
      <w:r>
        <w:rPr>
          <w:rFonts w:ascii="Charis SIL Bold" w:eastAsia="Charis SIL Bold" w:hAnsi="Charis SIL Bold"/>
          <w:b/>
          <w:color w:val="000000"/>
        </w:rPr>
        <w:t>The Silence of Despair</w:t>
      </w:r>
    </w:p>
    <w:p w14:paraId="5D6B22F5"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silence pressed in, a suffocating blanket woven from the threads of my own making. It wasn't just the absence of sound; it was the absence of everything – hope, laughter, the gentle touch of another human being. It was a physical presence, a weight on my chest, a constant, gnawing ache in my soul that mirrored the emptiness in the gut-wrenching hollowness of my apartment. The rain outside continued its relentless drumming against the </w:t>
      </w:r>
      <w:r>
        <w:br/>
      </w:r>
      <w:r>
        <w:rPr>
          <w:rFonts w:ascii="Charis SIL Regular" w:eastAsia="Charis SIL Regular" w:hAnsi="Charis SIL Regular"/>
          <w:color w:val="000000"/>
        </w:rPr>
        <w:t>windowpanes, a symphony of despair that perfectly complemented the internal chaos. Each drop seemed to hammer another nail into the coffin of my sanity.</w:t>
      </w:r>
    </w:p>
    <w:p w14:paraId="7228F3C2"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remember reaching for a bottle, the familiar cold glass a perverse comfort in the icy grip of loneliness. The liquor burned going down, a fleeting fire in the frozen wasteland of my soul. It offered no solace, only a temporary numbness, a brief escape from the </w:t>
      </w:r>
      <w:r>
        <w:br/>
      </w:r>
      <w:r>
        <w:rPr>
          <w:rFonts w:ascii="Charis SIL Regular" w:eastAsia="Charis SIL Regular" w:hAnsi="Charis SIL Regular"/>
          <w:color w:val="000000"/>
        </w:rPr>
        <w:t xml:space="preserve">relentless onslaught of self-loathing. But the numbness was a </w:t>
      </w:r>
      <w:r>
        <w:br/>
      </w:r>
      <w:r>
        <w:rPr>
          <w:rFonts w:ascii="Charis SIL Regular" w:eastAsia="Charis SIL Regular" w:hAnsi="Charis SIL Regular"/>
          <w:color w:val="000000"/>
        </w:rPr>
        <w:t>deceptive comfort, a false promise of peace that always left me hungrier, emptier, more desperate.</w:t>
      </w:r>
    </w:p>
    <w:p w14:paraId="281C42C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a poet, a supposed weaver of words, a conjurer of emotions, found myself utterly incapable of expressing the crushing weight of my own despair. My words, once my refuge, my solace, now seemed inadequate, pathetic whispers in the face of such overwhelming darkness. The pages of my notebooks lay blank, mocking my creative paralysis, a stark reflection of the emptiness within. Even the darkest humor, once a shield against the onslaught of despair, felt brittle, hollow, a desperate, pathetic attempt to crack the surface of my despair. The jokes, once sharp and cutting, now felt like tired clichés, the punchlines lost in the suffocating silence.</w:t>
      </w:r>
    </w:p>
    <w:p w14:paraId="5F39A18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religious icons, previously subjects of cynical mockery, now felt like accusatory judges, their silent judgment a heavy weight on my conscience. The serene face of Mary, the sorrowful gaze of Jesus, seemed to mock my despair, their unwavering faith a stark contrast to my own crumbling belief. My prayers, if they could be called that, were less supplications and more accusations, angry outbursts directed at a God who seemed to have abandoned me to my self-</w:t>
      </w:r>
    </w:p>
    <w:p w14:paraId="40F6B9D2" w14:textId="77777777" w:rsidR="00E0265A" w:rsidRDefault="00E0265A">
      <w:pPr>
        <w:sectPr w:rsidR="00E0265A">
          <w:pgSz w:w="8000" w:h="12000"/>
          <w:pgMar w:top="442" w:right="646" w:bottom="364" w:left="660" w:header="720" w:footer="720" w:gutter="0"/>
          <w:cols w:space="720"/>
          <w:docGrid w:linePitch="360"/>
        </w:sectPr>
      </w:pPr>
    </w:p>
    <w:p w14:paraId="544377D8" w14:textId="77777777" w:rsidR="00E0265A" w:rsidRDefault="00E0265A">
      <w:pPr>
        <w:autoSpaceDE w:val="0"/>
        <w:autoSpaceDN w:val="0"/>
        <w:spacing w:after="78" w:line="220" w:lineRule="exact"/>
      </w:pPr>
    </w:p>
    <w:p w14:paraId="3B59690B" w14:textId="77777777" w:rsidR="00E0265A" w:rsidRDefault="00000000">
      <w:pPr>
        <w:autoSpaceDE w:val="0"/>
        <w:autoSpaceDN w:val="0"/>
        <w:spacing w:before="56" w:after="0" w:line="264" w:lineRule="exact"/>
        <w:ind w:right="144"/>
      </w:pPr>
      <w:r>
        <w:rPr>
          <w:rFonts w:ascii="Charis SIL Regular" w:eastAsia="Charis SIL Regular" w:hAnsi="Charis SIL Regular"/>
          <w:color w:val="000000"/>
        </w:rPr>
        <w:t>inflicted torment. The flickering candle on the altar cast dancing shadows on the wall, grotesque and mocking, as if to highlight the absurdity of my situation.</w:t>
      </w:r>
    </w:p>
    <w:p w14:paraId="701FA11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faces in the photographs on the mantelpiece were spectral, their smiles mocking my current misery. Each image was a phantom limb, a painful reminder of a past I’d destroyed with my own hands.</w:t>
      </w:r>
    </w:p>
    <w:p w14:paraId="0873BDE2" w14:textId="77777777" w:rsidR="00E0265A" w:rsidRDefault="00000000">
      <w:pPr>
        <w:autoSpaceDE w:val="0"/>
        <w:autoSpaceDN w:val="0"/>
        <w:spacing w:before="60" w:after="0" w:line="264" w:lineRule="exact"/>
      </w:pPr>
      <w:r>
        <w:rPr>
          <w:rFonts w:ascii="Charis SIL Regular" w:eastAsia="Charis SIL Regular" w:hAnsi="Charis SIL Regular"/>
          <w:color w:val="000000"/>
        </w:rPr>
        <w:t>The laughter in those frozen moments felt like an unbearable betrayal, a constant reminder of the joy I had willfully sacrificed at the altar of self-destruction. They haunted my waking moments, their silent judgment a constant companion in my self-imposed exile.</w:t>
      </w:r>
    </w:p>
    <w:p w14:paraId="5B48485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Sleep offered no reprieve. The nightmares were relentless, a chaotic whirlwind of failure and regret. I'd wake up in a cold sweat, my heart pounding a frantic rhythm against my ribs, the darkness clinging to me like a shroud. The dreams were vivid, sharp, </w:t>
      </w:r>
      <w:r>
        <w:br/>
      </w:r>
      <w:r>
        <w:rPr>
          <w:rFonts w:ascii="Charis SIL Regular" w:eastAsia="Charis SIL Regular" w:hAnsi="Charis SIL Regular"/>
          <w:color w:val="000000"/>
        </w:rPr>
        <w:t>terrifying, leaving me disoriented and lost in a sea of anxiety. The line between dream and reality blurred, leaving me uncertain whether I was awake or still trapped in the nightmarish landscape of my subconscious. The mornings brought no relief, only the heavy weight of dread, the crushing weight of another day stretching before me, a bleak canvas devoid of hope or meaning.</w:t>
      </w:r>
    </w:p>
    <w:p w14:paraId="7F0CF9A3" w14:textId="77777777" w:rsidR="00E0265A" w:rsidRDefault="00000000">
      <w:pPr>
        <w:autoSpaceDE w:val="0"/>
        <w:autoSpaceDN w:val="0"/>
        <w:spacing w:before="264" w:after="0" w:line="264" w:lineRule="exact"/>
      </w:pPr>
      <w:r>
        <w:rPr>
          <w:rFonts w:ascii="Charis SIL Regular" w:eastAsia="Charis SIL Regular" w:hAnsi="Charis SIL Regular"/>
          <w:color w:val="000000"/>
        </w:rPr>
        <w:t>Days bled into weeks, weeks into months. Time lost all meaning, a meaningless blur of self-loathing and regret. The rhythmic ticking of the clock was a cruel reminder of the relentless march of time, a countdown to another sleepless night, another day spent in the suffocating embrace of my self-imposed isolation. The silence wasn't just the absence of sound; it was the absence of everything—hope, joy, love, connection. It was a crushing weight that threatened to shatter me completely, to reduce me to nothing more than a hollow shell.</w:t>
      </w:r>
    </w:p>
    <w:p w14:paraId="2FD1EAF6"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My body reflected the desolation of my soul. The physical </w:t>
      </w:r>
      <w:r>
        <w:br/>
      </w:r>
      <w:r>
        <w:rPr>
          <w:rFonts w:ascii="Charis SIL Regular" w:eastAsia="Charis SIL Regular" w:hAnsi="Charis SIL Regular"/>
          <w:color w:val="000000"/>
        </w:rPr>
        <w:t>manifestations of my despair were undeniable—the gauntness, the tremors, the constant exhaustion that clung to me like a second skin. Even the simplest tasks felt monumental, requiring an effort that I was increasingly unable to muster. My reflection in the mirror was that of a stranger, a gaunt and hollow-eyed specter, the shell of</w:t>
      </w:r>
    </w:p>
    <w:p w14:paraId="232FA5E0" w14:textId="77777777" w:rsidR="00E0265A" w:rsidRDefault="00E0265A">
      <w:pPr>
        <w:sectPr w:rsidR="00E0265A">
          <w:pgSz w:w="8000" w:h="12000"/>
          <w:pgMar w:top="296" w:right="644" w:bottom="392" w:left="660" w:header="720" w:footer="720" w:gutter="0"/>
          <w:cols w:space="720"/>
          <w:docGrid w:linePitch="360"/>
        </w:sectPr>
      </w:pPr>
    </w:p>
    <w:p w14:paraId="75FB594A" w14:textId="77777777" w:rsidR="00E0265A" w:rsidRDefault="00E0265A">
      <w:pPr>
        <w:autoSpaceDE w:val="0"/>
        <w:autoSpaceDN w:val="0"/>
        <w:spacing w:after="78" w:line="220" w:lineRule="exact"/>
      </w:pPr>
    </w:p>
    <w:p w14:paraId="469D60B2" w14:textId="77777777" w:rsidR="00E0265A" w:rsidRDefault="00000000">
      <w:pPr>
        <w:autoSpaceDE w:val="0"/>
        <w:autoSpaceDN w:val="0"/>
        <w:spacing w:before="56" w:after="0" w:line="264" w:lineRule="exact"/>
        <w:ind w:right="432"/>
      </w:pPr>
      <w:r>
        <w:rPr>
          <w:rFonts w:ascii="Charis SIL Regular" w:eastAsia="Charis SIL Regular" w:hAnsi="Charis SIL Regular"/>
          <w:color w:val="000000"/>
        </w:rPr>
        <w:t>a man once filled with vibrant life and passion. I was a ghost, haunting the ruins of my own life, a prisoner in the cold, empty chambers of my self-made prison.</w:t>
      </w:r>
    </w:p>
    <w:p w14:paraId="1E936D6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manipulative streak that ran through my life, something I'd always been able to justify, now felt like a grotesque caricature. The "Trust me" mantra that had once allowed me to manipulate others now felt like a bitter joke, a cruel mockery of my shattered self-image. The lies, the betrayals, the broken promises—they were all stacked up, a mountain of regret that weighed heavily on my </w:t>
      </w:r>
      <w:r>
        <w:br/>
      </w:r>
      <w:r>
        <w:rPr>
          <w:rFonts w:ascii="Charis SIL Regular" w:eastAsia="Charis SIL Regular" w:hAnsi="Charis SIL Regular"/>
          <w:color w:val="000000"/>
        </w:rPr>
        <w:t xml:space="preserve">conscience. I was a liar, a manipulator, a coward—the words </w:t>
      </w:r>
      <w:r>
        <w:br/>
      </w:r>
      <w:r>
        <w:rPr>
          <w:rFonts w:ascii="Charis SIL Regular" w:eastAsia="Charis SIL Regular" w:hAnsi="Charis SIL Regular"/>
          <w:color w:val="000000"/>
        </w:rPr>
        <w:t xml:space="preserve">echoed in my mind, each syllable a hammer blow against my </w:t>
      </w:r>
      <w:r>
        <w:br/>
      </w:r>
      <w:r>
        <w:rPr>
          <w:rFonts w:ascii="Charis SIL Regular" w:eastAsia="Charis SIL Regular" w:hAnsi="Charis SIL Regular"/>
          <w:color w:val="000000"/>
        </w:rPr>
        <w:t>already shattered sense of self.</w:t>
      </w:r>
    </w:p>
    <w:p w14:paraId="18D8A8A4" w14:textId="77777777" w:rsidR="00E0265A" w:rsidRDefault="00000000">
      <w:pPr>
        <w:autoSpaceDE w:val="0"/>
        <w:autoSpaceDN w:val="0"/>
        <w:spacing w:before="264" w:after="0" w:line="264" w:lineRule="exact"/>
      </w:pPr>
      <w:r>
        <w:rPr>
          <w:rFonts w:ascii="Charis SIL Regular" w:eastAsia="Charis SIL Regular" w:hAnsi="Charis SIL Regular"/>
          <w:color w:val="000000"/>
        </w:rPr>
        <w:t>Yet, even in the depths of this despair, a tiny flicker of something emerged. It wasn't a grand epiphany, not a miraculous intervention, but a small recognition, a fragile understanding that my isolation, while self-imposed, wasn't entirely my fault. My addiction, my self-destructive tendencies, were symptoms of a deeper, more complex malaise, a sickness that needed treatment, not just self-flagellation. It wasn't a cure, not by a long shot, but it was the first crack in the wall, a tiny breach in the suffocating darkness.</w:t>
      </w:r>
    </w:p>
    <w:p w14:paraId="4ACA531A"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 a fragile thing, easily extinguished, as easily as the flame of a dying candle. But it was there. A whisper of hope in the deafening silence, a tentative promise of a future that might, just might, be different. A tentative whisper of forgiveness, both for myself and for others. A hesitant step toward the long, arduous journey back to the light. The journey was far from over. The walls of loneliness were still impossibly high, the path ahead daunting and uncertain. But the flicker remained, a fragile beacon in the crushing darkness, a testament to the enduring power of hope, even in the darkest of nights. And that, for now, was enough. It had to be. It had to be enough to keep me from giving up completely, enough to hold onto in the endless, echoing silence.</w:t>
      </w:r>
    </w:p>
    <w:p w14:paraId="4EE2D6C6" w14:textId="77777777" w:rsidR="00E0265A" w:rsidRDefault="00E0265A">
      <w:pPr>
        <w:sectPr w:rsidR="00E0265A">
          <w:pgSz w:w="8000" w:h="12000"/>
          <w:pgMar w:top="296" w:right="660" w:bottom="1052" w:left="660" w:header="720" w:footer="720" w:gutter="0"/>
          <w:cols w:space="720"/>
          <w:docGrid w:linePitch="360"/>
        </w:sectPr>
      </w:pPr>
    </w:p>
    <w:p w14:paraId="6F564AF6" w14:textId="77777777" w:rsidR="00E0265A" w:rsidRDefault="00E0265A">
      <w:pPr>
        <w:autoSpaceDE w:val="0"/>
        <w:autoSpaceDN w:val="0"/>
        <w:spacing w:after="224" w:line="220" w:lineRule="exact"/>
      </w:pPr>
    </w:p>
    <w:p w14:paraId="5C86A1D2" w14:textId="77777777" w:rsidR="00E0265A" w:rsidRDefault="00000000">
      <w:pPr>
        <w:autoSpaceDE w:val="0"/>
        <w:autoSpaceDN w:val="0"/>
        <w:spacing w:after="0" w:line="330" w:lineRule="exact"/>
      </w:pPr>
      <w:r>
        <w:rPr>
          <w:rFonts w:ascii="Charis SIL Bold" w:eastAsia="Charis SIL Bold" w:hAnsi="Charis SIL Bold"/>
          <w:b/>
          <w:color w:val="000000"/>
        </w:rPr>
        <w:t>A Cry for Connection</w:t>
      </w:r>
    </w:p>
    <w:p w14:paraId="33FAE934"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flicker, that fragile ember of hope, proved to be a treacherous thing. It teased me with the possibility of connection, a phantom limb of a feeling I hadn't experienced in what felt like lifetimes. It was a cruel joke, a mocking mirage in the desolate landscape of my soul. The yearning for connection, the desperate need for human touch, became a physical ache, a gnawing hunger that mirrored the emptiness in my gut. It was a constant, relentless torment, a </w:t>
      </w:r>
      <w:r>
        <w:br/>
      </w:r>
      <w:r>
        <w:rPr>
          <w:rFonts w:ascii="Charis SIL Regular" w:eastAsia="Charis SIL Regular" w:hAnsi="Charis SIL Regular"/>
          <w:color w:val="000000"/>
        </w:rPr>
        <w:t>reminder of everything I had lost, everything I had thrown away.</w:t>
      </w:r>
    </w:p>
    <w:p w14:paraId="3BD149A8" w14:textId="77777777" w:rsidR="00E0265A" w:rsidRDefault="00000000">
      <w:pPr>
        <w:autoSpaceDE w:val="0"/>
        <w:autoSpaceDN w:val="0"/>
        <w:spacing w:before="264" w:after="0" w:line="264" w:lineRule="exact"/>
      </w:pPr>
      <w:r>
        <w:rPr>
          <w:rFonts w:ascii="Charis SIL Regular" w:eastAsia="Charis SIL Regular" w:hAnsi="Charis SIL Regular"/>
          <w:color w:val="000000"/>
        </w:rPr>
        <w:t>I tried, of course. I attempted to reach out, to bridge the chasm of isolation that separated me from the world. The attempts were clumsy, fumbling, born from desperation rather than genuine connection. I reached out to old friends, the ghosts of a past I had carelessly discarded. Their responses were muted, hesitant, their words laced with a cautious skepticism that mirrored my own self-loathing. Their silence, or worse, their polite but distant replies, were a confirmation of my worst fears: I was alone, irrevocably alone, a pariah in my own life.</w:t>
      </w:r>
    </w:p>
    <w:p w14:paraId="67037CBC"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irony, of course, was not lost on me. I, the poet, the supposed master of words, the architect of emotions, found myself utterly incapable of expressing the simple, desperate plea for connection.</w:t>
      </w:r>
    </w:p>
    <w:p w14:paraId="0BD515D0"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My words, once sharp and incisive, now felt like blunted </w:t>
      </w:r>
      <w:r>
        <w:br/>
      </w:r>
      <w:r>
        <w:rPr>
          <w:rFonts w:ascii="Charis SIL Regular" w:eastAsia="Charis SIL Regular" w:hAnsi="Charis SIL Regular"/>
          <w:color w:val="000000"/>
        </w:rPr>
        <w:t xml:space="preserve">instruments, incapable of piercing the thick armor of my self-imposed isolation. My attempts at communication were pathetic, clumsy attempts to grasp at straws in a sea of despair. My attempts at humor, once a cynical shield against the world, now felt hollow, forced, a desperate attempt to mask the underlying pain. The jokes fell flat, the laughter absent, the silence only amplifying the </w:t>
      </w:r>
      <w:r>
        <w:br/>
      </w:r>
      <w:r>
        <w:rPr>
          <w:rFonts w:ascii="Charis SIL Regular" w:eastAsia="Charis SIL Regular" w:hAnsi="Charis SIL Regular"/>
          <w:color w:val="000000"/>
        </w:rPr>
        <w:t>emptiness.</w:t>
      </w:r>
    </w:p>
    <w:p w14:paraId="08B2740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Even the fleeting moments of connection were poisoned by my self-destructive tendencies. A chance encounter, a brief conversation, a fleeting smile – these moments, however fleeting, were tainted by the suspicion, the fear, the constant shadow of my own </w:t>
      </w:r>
      <w:r>
        <w:br/>
      </w:r>
      <w:r>
        <w:rPr>
          <w:rFonts w:ascii="Charis SIL Regular" w:eastAsia="Charis SIL Regular" w:hAnsi="Charis SIL Regular"/>
          <w:color w:val="000000"/>
        </w:rPr>
        <w:t>manipulative nature. The "Trust me" mantra, that insidious whisper that had once allowed me to control and manipulate, now haunted</w:t>
      </w:r>
    </w:p>
    <w:p w14:paraId="411AE5FF" w14:textId="77777777" w:rsidR="00E0265A" w:rsidRDefault="00E0265A">
      <w:pPr>
        <w:sectPr w:rsidR="00E0265A">
          <w:pgSz w:w="8000" w:h="12000"/>
          <w:pgMar w:top="442" w:right="714" w:bottom="364" w:left="660" w:header="720" w:footer="720" w:gutter="0"/>
          <w:cols w:space="720"/>
          <w:docGrid w:linePitch="360"/>
        </w:sectPr>
      </w:pPr>
    </w:p>
    <w:p w14:paraId="3FF64838" w14:textId="77777777" w:rsidR="00E0265A" w:rsidRDefault="00E0265A">
      <w:pPr>
        <w:autoSpaceDE w:val="0"/>
        <w:autoSpaceDN w:val="0"/>
        <w:spacing w:after="78" w:line="220" w:lineRule="exact"/>
      </w:pPr>
    </w:p>
    <w:p w14:paraId="663D6B5A" w14:textId="77777777" w:rsidR="00E0265A" w:rsidRDefault="00000000">
      <w:pPr>
        <w:autoSpaceDE w:val="0"/>
        <w:autoSpaceDN w:val="0"/>
        <w:spacing w:before="58" w:after="0" w:line="264" w:lineRule="exact"/>
        <w:ind w:right="432"/>
      </w:pPr>
      <w:r>
        <w:rPr>
          <w:rFonts w:ascii="Charis SIL Regular" w:eastAsia="Charis SIL Regular" w:hAnsi="Charis SIL Regular"/>
          <w:color w:val="000000"/>
        </w:rPr>
        <w:t>my interactions, a constant reminder of my own perfidy. I sabotaged any genuine connection before it could even begin, building walls of suspicion and distrust that no amount of effort could overcome.</w:t>
      </w:r>
    </w:p>
    <w:p w14:paraId="5D4C41D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religious imagery, once a source of cynical mockery, now held a different kind of power. The silent judgment of the saints, the unwavering faith of the believers – these were a constant reminder of my own spiritual bankruptcy. The serene faces of Mary and Jesus were not mocking, but rather a reflection of my own brokenness. Their unwavering compassion was a stark contrast to my own self-loathing, a mirror reflecting the vast chasm between my despair and their unwavering faith. My prayers, if they could be called that, were a mixture of anger, resentment, and a desperate, childish plea for forgiveness. They were not prayers of faith, but rather a </w:t>
      </w:r>
      <w:r>
        <w:br/>
      </w:r>
      <w:r>
        <w:rPr>
          <w:rFonts w:ascii="Charis SIL Regular" w:eastAsia="Charis SIL Regular" w:hAnsi="Charis SIL Regular"/>
          <w:color w:val="000000"/>
        </w:rPr>
        <w:t>desperate cry for rescue from the abyss of my own making.</w:t>
      </w:r>
    </w:p>
    <w:p w14:paraId="5186053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photographs on the mantelpiece, once a source of nostalgic comfort, now served as a painful reminder of what I had lost. The laughter, the joy, the love – these were spectral echoes of a past I had destroyed, leaving behind only the empty husk of a man. The smiles in the photographs were mocking, their frozen happiness a stark contrast to my current misery. Each image was a phantom limb, a painful reminder of a life I had carelessly discarded.</w:t>
      </w:r>
    </w:p>
    <w:p w14:paraId="1D839083" w14:textId="77777777" w:rsidR="00E0265A" w:rsidRDefault="00000000">
      <w:pPr>
        <w:autoSpaceDE w:val="0"/>
        <w:autoSpaceDN w:val="0"/>
        <w:spacing w:before="264" w:after="0" w:line="264" w:lineRule="exact"/>
      </w:pPr>
      <w:r>
        <w:rPr>
          <w:rFonts w:ascii="Charis SIL Regular" w:eastAsia="Charis SIL Regular" w:hAnsi="Charis SIL Regular"/>
          <w:color w:val="000000"/>
        </w:rPr>
        <w:t>The nights were a chaotic whirlwind of nightmares, a relentless onslaught of guilt and regret. I'd wake up in a cold sweat, my heart pounding a frantic rhythm against my ribs. The dreams were vivid, sharp, terrifying, leaving me disoriented and lost in a sea of anxiety.</w:t>
      </w:r>
    </w:p>
    <w:p w14:paraId="5B4BB087"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Sleep offered no reprieve, only a temporary escape from the </w:t>
      </w:r>
      <w:r>
        <w:br/>
      </w:r>
      <w:r>
        <w:rPr>
          <w:rFonts w:ascii="Charis SIL Regular" w:eastAsia="Charis SIL Regular" w:hAnsi="Charis SIL Regular"/>
          <w:color w:val="000000"/>
        </w:rPr>
        <w:t>crushing weight of reality. The mornings brought no relief, only the heavy weight of dread, the crushing weight of another day spent in the suffocating embrace of my self-imposed isolation. The rhythmic ticking of the clock was a cruel reminder of the relentless march of time, a countdown to another sleepless night, another day spent in the echoing silence.</w:t>
      </w:r>
    </w:p>
    <w:p w14:paraId="01C01B1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My body was a reflection of my soul's desolation. The physical manifestations of my despair were undeniable – the gauntness, the tremors, the constant exhaustion that clung to me like a second</w:t>
      </w:r>
    </w:p>
    <w:p w14:paraId="41DAFD7E" w14:textId="77777777" w:rsidR="00E0265A" w:rsidRDefault="00E0265A">
      <w:pPr>
        <w:sectPr w:rsidR="00E0265A">
          <w:pgSz w:w="8000" w:h="12000"/>
          <w:pgMar w:top="296" w:right="656" w:bottom="392" w:left="660" w:header="720" w:footer="720" w:gutter="0"/>
          <w:cols w:space="720"/>
          <w:docGrid w:linePitch="360"/>
        </w:sectPr>
      </w:pPr>
    </w:p>
    <w:p w14:paraId="093BABF6" w14:textId="77777777" w:rsidR="00E0265A" w:rsidRDefault="00E0265A">
      <w:pPr>
        <w:autoSpaceDE w:val="0"/>
        <w:autoSpaceDN w:val="0"/>
        <w:spacing w:after="78" w:line="220" w:lineRule="exact"/>
      </w:pPr>
    </w:p>
    <w:p w14:paraId="5140B709" w14:textId="77777777" w:rsidR="00E0265A" w:rsidRDefault="00000000">
      <w:pPr>
        <w:autoSpaceDE w:val="0"/>
        <w:autoSpaceDN w:val="0"/>
        <w:spacing w:before="58" w:after="0" w:line="264" w:lineRule="exact"/>
      </w:pPr>
      <w:r>
        <w:rPr>
          <w:rFonts w:ascii="Charis SIL Regular" w:eastAsia="Charis SIL Regular" w:hAnsi="Charis SIL Regular"/>
          <w:color w:val="000000"/>
        </w:rPr>
        <w:t>skin. Even the simplest tasks felt monumental, requiring an effort that I was increasingly unable to muster. My reflection in the mirror was that of a stranger, a gaunt and hollow-eyed specter, the shell of a man once filled with vibrant life and passion. I was a ghost, haunting the ruins of my own life, a prisoner in the cold, empty chambers of my self-made prison.</w:t>
      </w:r>
    </w:p>
    <w:p w14:paraId="3ABAB6BA" w14:textId="77777777" w:rsidR="00E0265A" w:rsidRDefault="00000000">
      <w:pPr>
        <w:autoSpaceDE w:val="0"/>
        <w:autoSpaceDN w:val="0"/>
        <w:spacing w:before="264" w:after="0" w:line="264" w:lineRule="exact"/>
      </w:pPr>
      <w:r>
        <w:rPr>
          <w:rFonts w:ascii="Charis SIL Regular" w:eastAsia="Charis SIL Regular" w:hAnsi="Charis SIL Regular"/>
          <w:color w:val="000000"/>
        </w:rPr>
        <w:t>And yet, even in the depths of this despair, a faint hope remained. It wasn't a grand epiphany, not a miraculous intervention, but a small, fragile understanding that my isolation, while self-imposed, wasn't entirely my fault. My addiction, my self-destructive tendencies, were symptoms of a deeper, more complex malaise, a sickness that needed treatment, not just self-flagellation. It was a tiny seed of hope planted in the barren wasteland of my soul, a testament to the resilience of the human spirit, even in the face of overwhelming despair.</w:t>
      </w:r>
    </w:p>
    <w:p w14:paraId="2800CAF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towards connection was a long and arduous one, a path fraught with obstacles and setbacks. But the flicker remained, a fragile beacon in the crushing darkness, a testament to the enduring power of hope, even in the darkest of nights. It was a whisper of forgiveness, both for myself and for others, a hesitant step toward the long, arduous journey back to the light. The walls of loneliness were impossibly high, the path ahead daunting and uncertain. But the flicker remained, a fragile beacon in the crushing darkness, a testament to the enduring power of hope, even in the darkest of nights. And that, for now, was enough. It had to be. It had to be enough to keep me from giving up completely, enough to hold onto in the endless, echoing silence. The journey was far from over, but the first step, however small, had been taken. The whisper of hope, however faint, was a promise of something more, a possibility of connection, a chance for redemption. The pain of isolation </w:t>
      </w:r>
      <w:r>
        <w:br/>
      </w:r>
      <w:r>
        <w:rPr>
          <w:rFonts w:ascii="Charis SIL Regular" w:eastAsia="Charis SIL Regular" w:hAnsi="Charis SIL Regular"/>
          <w:color w:val="000000"/>
        </w:rPr>
        <w:t>remained, a constant companion, but the possibility of overcoming it, however remote, was a lifeline in the overwhelming darkness. The fight was far from over, but the battle had begun. The war for connection, the struggle for redemption, the fight for survival – it all began with that tiny, fragile flicker of hope, a testament to the enduring power of the human spirit. And in that flicker, I found a reason to continue, a reason to believe, a reason to keep fighting, even if the odds seemed insurmountable. Even if the darkness</w:t>
      </w:r>
    </w:p>
    <w:p w14:paraId="41777E49" w14:textId="77777777" w:rsidR="00E0265A" w:rsidRDefault="00E0265A">
      <w:pPr>
        <w:sectPr w:rsidR="00E0265A">
          <w:pgSz w:w="8000" w:h="12000"/>
          <w:pgMar w:top="296" w:right="644" w:bottom="392" w:left="660" w:header="720" w:footer="720" w:gutter="0"/>
          <w:cols w:space="720"/>
          <w:docGrid w:linePitch="360"/>
        </w:sectPr>
      </w:pPr>
    </w:p>
    <w:p w14:paraId="20348978" w14:textId="77777777" w:rsidR="00E0265A" w:rsidRDefault="00E0265A">
      <w:pPr>
        <w:autoSpaceDE w:val="0"/>
        <w:autoSpaceDN w:val="0"/>
        <w:spacing w:after="78" w:line="220" w:lineRule="exact"/>
      </w:pPr>
    </w:p>
    <w:p w14:paraId="1A8A76FF" w14:textId="77777777" w:rsidR="00E0265A" w:rsidRDefault="00000000">
      <w:pPr>
        <w:autoSpaceDE w:val="0"/>
        <w:autoSpaceDN w:val="0"/>
        <w:spacing w:after="0" w:line="322" w:lineRule="exact"/>
        <w:jc w:val="center"/>
      </w:pPr>
      <w:r>
        <w:rPr>
          <w:rFonts w:ascii="Charis SIL Regular" w:eastAsia="Charis SIL Regular" w:hAnsi="Charis SIL Regular"/>
          <w:color w:val="000000"/>
        </w:rPr>
        <w:t>seemed endless. Even if the silence felt deafening. The fight was on.</w:t>
      </w:r>
    </w:p>
    <w:p w14:paraId="4D03C32B" w14:textId="77777777" w:rsidR="00E0265A" w:rsidRDefault="00E0265A">
      <w:pPr>
        <w:sectPr w:rsidR="00E0265A">
          <w:pgSz w:w="8000" w:h="12000"/>
          <w:pgMar w:top="296" w:right="700" w:bottom="1440" w:left="660" w:header="720" w:footer="720" w:gutter="0"/>
          <w:cols w:space="720"/>
          <w:docGrid w:linePitch="360"/>
        </w:sectPr>
      </w:pPr>
    </w:p>
    <w:p w14:paraId="24631ABF" w14:textId="77777777" w:rsidR="00E0265A" w:rsidRDefault="00E0265A">
      <w:pPr>
        <w:autoSpaceDE w:val="0"/>
        <w:autoSpaceDN w:val="0"/>
        <w:spacing w:after="224" w:line="220" w:lineRule="exact"/>
      </w:pPr>
    </w:p>
    <w:p w14:paraId="0905C7DD" w14:textId="77777777" w:rsidR="00E0265A" w:rsidRDefault="00000000">
      <w:pPr>
        <w:autoSpaceDE w:val="0"/>
        <w:autoSpaceDN w:val="0"/>
        <w:spacing w:after="0" w:line="330" w:lineRule="exact"/>
      </w:pPr>
      <w:r>
        <w:rPr>
          <w:rFonts w:ascii="Charis SIL Bold" w:eastAsia="Charis SIL Bold" w:hAnsi="Charis SIL Bold"/>
          <w:b/>
          <w:color w:val="000000"/>
        </w:rPr>
        <w:t>Reaching Out</w:t>
      </w:r>
    </w:p>
    <w:p w14:paraId="3DD11EC9"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phone felt heavy in my hand, a cold, metallic weight mirroring the leaden feeling in my chest. It was a simple act, dialing a </w:t>
      </w:r>
      <w:r>
        <w:br/>
      </w:r>
      <w:r>
        <w:rPr>
          <w:rFonts w:ascii="Charis SIL Regular" w:eastAsia="Charis SIL Regular" w:hAnsi="Charis SIL Regular"/>
          <w:color w:val="000000"/>
        </w:rPr>
        <w:t>number, but the simplicity was deceptive. Each digit pressed was a monumental effort, a small rebellion against the inertia of despair that had become my constant companion. The number belonged to Liam, a friend from the hazy days before the abyss swallowed me whole. We'd shared a bottle – or several – more times than I cared to remember, our laughter echoing in the now-silent spaces of my memory. I hadn't spoken to him in months, years maybe. Time had lost all meaning in the swirling vortex of my self-destruction.</w:t>
      </w:r>
    </w:p>
    <w:p w14:paraId="1A96D306" w14:textId="77777777" w:rsidR="00E0265A" w:rsidRDefault="00000000">
      <w:pPr>
        <w:autoSpaceDE w:val="0"/>
        <w:autoSpaceDN w:val="0"/>
        <w:spacing w:before="266" w:after="0" w:line="264" w:lineRule="exact"/>
      </w:pPr>
      <w:r>
        <w:rPr>
          <w:rFonts w:ascii="Charis SIL Regular" w:eastAsia="Charis SIL Regular" w:hAnsi="Charis SIL Regular"/>
          <w:color w:val="000000"/>
        </w:rPr>
        <w:t>The ringing tone was a sharp, jarring sound, slicing through the silence of my apartment like a shard of glass. Each ring felt like an accusation, a judgment on my silence, my absence. The silence on the other end was deafening, a void that swallowed the tentative hope I'd clung to. I could almost hear the gears grinding in his brain, the calculations of risk versus reward in accepting a call from a ghost. My throat tightened, the words I'd rehearsed a million times catching in my throat. They felt flimsy, inadequate, hollow.</w:t>
      </w:r>
    </w:p>
    <w:p w14:paraId="272A4407"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"Liam?" My voice was a raspy whisper, barely audible even to my own ears. It sounded foreign, alien, the voice of a stranger </w:t>
      </w:r>
      <w:r>
        <w:br/>
      </w:r>
      <w:r>
        <w:rPr>
          <w:rFonts w:ascii="Charis SIL Regular" w:eastAsia="Charis SIL Regular" w:hAnsi="Charis SIL Regular"/>
          <w:color w:val="000000"/>
        </w:rPr>
        <w:t>inhabiting my body.</w:t>
      </w:r>
    </w:p>
    <w:p w14:paraId="1B8098E3"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A pause. A long, heavy silence that stretched and strained, filled only with the phantom sounds of my own breathing. Then, a hesitant voice, cautious and uncertain, like a tentative step onto unstable ground.</w:t>
      </w:r>
    </w:p>
    <w:p w14:paraId="2F75F5DC" w14:textId="77777777" w:rsidR="00E0265A" w:rsidRDefault="00000000">
      <w:pPr>
        <w:autoSpaceDE w:val="0"/>
        <w:autoSpaceDN w:val="0"/>
        <w:spacing w:before="204" w:after="0" w:line="324" w:lineRule="exact"/>
      </w:pPr>
      <w:r>
        <w:rPr>
          <w:rFonts w:ascii="Charis SIL Regular" w:eastAsia="Charis SIL Regular" w:hAnsi="Charis SIL Regular"/>
          <w:color w:val="000000"/>
        </w:rPr>
        <w:t>"Yeah? Who is this?"</w:t>
      </w:r>
    </w:p>
    <w:p w14:paraId="5B65D80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words hit me like a physical blow, a confirmation of my fears. I was a ghost, a forgotten memory, a shadow of the man I once was. The self-loathing, that constant companion, gnawed at me, its sharp teeth sinking deeper into my already raw flesh. I wanted to hang up, to retreat back into the suffocating silence of my self-imposed prison. But something – a sliver of hope, a desperate clinging to a</w:t>
      </w:r>
    </w:p>
    <w:p w14:paraId="6D1C8B75" w14:textId="77777777" w:rsidR="00E0265A" w:rsidRDefault="00E0265A">
      <w:pPr>
        <w:sectPr w:rsidR="00E0265A">
          <w:pgSz w:w="8000" w:h="12000"/>
          <w:pgMar w:top="442" w:right="680" w:bottom="364" w:left="660" w:header="720" w:footer="720" w:gutter="0"/>
          <w:cols w:space="720"/>
          <w:docGrid w:linePitch="360"/>
        </w:sectPr>
      </w:pPr>
    </w:p>
    <w:p w14:paraId="7B1EF353" w14:textId="77777777" w:rsidR="00E0265A" w:rsidRDefault="00E0265A">
      <w:pPr>
        <w:autoSpaceDE w:val="0"/>
        <w:autoSpaceDN w:val="0"/>
        <w:spacing w:after="78" w:line="220" w:lineRule="exact"/>
      </w:pPr>
    </w:p>
    <w:p w14:paraId="6D699FAD" w14:textId="77777777" w:rsidR="00E0265A" w:rsidRDefault="00000000">
      <w:pPr>
        <w:autoSpaceDE w:val="0"/>
        <w:autoSpaceDN w:val="0"/>
        <w:spacing w:after="0" w:line="322" w:lineRule="exact"/>
      </w:pPr>
      <w:r>
        <w:rPr>
          <w:rFonts w:ascii="Charis SIL Regular" w:eastAsia="Charis SIL Regular" w:hAnsi="Charis SIL Regular"/>
          <w:color w:val="000000"/>
        </w:rPr>
        <w:t>life raft in a stormy sea – kept me rooted to the spot.</w:t>
      </w:r>
    </w:p>
    <w:p w14:paraId="081F98AD"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"It's me… Mark," I managed to croak out, the name feeling foreign and unfamiliar on my tongue.</w:t>
      </w:r>
    </w:p>
    <w:p w14:paraId="3F30DCD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Another pause, a silence pregnant with uncertainty. Then, a </w:t>
      </w:r>
      <w:r>
        <w:br/>
      </w:r>
      <w:r>
        <w:rPr>
          <w:rFonts w:ascii="Charis SIL Regular" w:eastAsia="Charis SIL Regular" w:hAnsi="Charis SIL Regular"/>
          <w:color w:val="000000"/>
        </w:rPr>
        <w:t>hesitant recognition. "Mark? Wow… I… I didn't… I didn't expect to hear from you." The words were laced with a mixture of surprise and caution, a cautious probing of the waters before committing to a deeper conversation.</w:t>
      </w:r>
    </w:p>
    <w:p w14:paraId="5094321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We talked for what felt like an eternity, though the clock probably measured it in minutes. It was a halting, awkward conversation, punctuated by long silences, the unspoken words hanging heavy in the air between us. I tried to explain, to justify my absence, my silence, my descent into the abyss. The words tumbled out in a chaotic jumble, a fragmented narrative of self-destruction and regret. I spoke of the loneliness, the despair, the crushing weight of addiction. I confessed my failures, my lies, my manipulative </w:t>
      </w:r>
      <w:r>
        <w:br/>
      </w:r>
      <w:r>
        <w:rPr>
          <w:rFonts w:ascii="Charis SIL Regular" w:eastAsia="Charis SIL Regular" w:hAnsi="Charis SIL Regular"/>
          <w:color w:val="000000"/>
        </w:rPr>
        <w:t>behavior. I spared no detail, sparing neither myself nor him from the brutal honesty of my confession.</w:t>
      </w:r>
    </w:p>
    <w:p w14:paraId="60517E7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Liam listened, his voice a quiet, steady presence in the swirling chaos of my self-recrimination. He didn't offer platitudes or empty reassurances. He didn't judge or condemn. He simply listened, his silence a testament to his compassion and understanding. His presence, though distant, was a lifeline in the sea of my despair. It was a connection, however fragile, a crack in the wall of isolation that had encased me for so long.</w:t>
      </w:r>
    </w:p>
    <w:p w14:paraId="316E1963"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conversation ended as abruptly as it had begun. There were no grand pronouncements, no promises of changed lives, no assurances of a future brimming with hope. It was a simple goodbye, a quiet acknowledgment of a connection rekindled, a fragile bridge built across the chasm of years and silence.</w:t>
      </w:r>
    </w:p>
    <w:p w14:paraId="67D0C99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the aftermath was powerful. The phone slipped from my hand, falling onto the worn carpet with a dull thud. The sound was </w:t>
      </w:r>
      <w:r>
        <w:br/>
      </w:r>
      <w:r>
        <w:rPr>
          <w:rFonts w:ascii="Charis SIL Regular" w:eastAsia="Charis SIL Regular" w:hAnsi="Charis SIL Regular"/>
          <w:color w:val="000000"/>
        </w:rPr>
        <w:t>insignificant, yet it echoed the hollow emptiness that had consumed me for so long. Yet, something had shifted. A small, almost</w:t>
      </w:r>
    </w:p>
    <w:p w14:paraId="4FD2DC3B" w14:textId="77777777" w:rsidR="00E0265A" w:rsidRDefault="00E0265A">
      <w:pPr>
        <w:sectPr w:rsidR="00E0265A">
          <w:pgSz w:w="8000" w:h="12000"/>
          <w:pgMar w:top="296" w:right="668" w:bottom="392" w:left="660" w:header="720" w:footer="720" w:gutter="0"/>
          <w:cols w:space="720"/>
          <w:docGrid w:linePitch="360"/>
        </w:sectPr>
      </w:pPr>
    </w:p>
    <w:p w14:paraId="6757A19E" w14:textId="77777777" w:rsidR="00E0265A" w:rsidRDefault="00E0265A">
      <w:pPr>
        <w:autoSpaceDE w:val="0"/>
        <w:autoSpaceDN w:val="0"/>
        <w:spacing w:after="78" w:line="220" w:lineRule="exact"/>
      </w:pPr>
    </w:p>
    <w:p w14:paraId="27E0109A" w14:textId="77777777" w:rsidR="00E0265A" w:rsidRDefault="00000000">
      <w:pPr>
        <w:autoSpaceDE w:val="0"/>
        <w:autoSpaceDN w:val="0"/>
        <w:spacing w:before="58" w:after="0" w:line="264" w:lineRule="exact"/>
        <w:ind w:right="288"/>
      </w:pPr>
      <w:r>
        <w:rPr>
          <w:rFonts w:ascii="Charis SIL Regular" w:eastAsia="Charis SIL Regular" w:hAnsi="Charis SIL Regular"/>
          <w:color w:val="000000"/>
        </w:rPr>
        <w:t>imperceptible change, like a single drop of water in a vast, arid landscape. The silence in the room felt different, less suffocating, less heavy. There was a faint glimmer of hope, a fragile seed of connection planted in the barren wasteland of my soul.</w:t>
      </w:r>
    </w:p>
    <w:p w14:paraId="59E9B47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next few days were a blur of restless energy. I cleaned my apartment, a symbolic cleansing of the physical space mirroring the internal turmoil. I threw away the remnants of my self-destruction, purging the physical manifestations of my despair. The act of </w:t>
      </w:r>
      <w:r>
        <w:br/>
      </w:r>
      <w:r>
        <w:rPr>
          <w:rFonts w:ascii="Charis SIL Regular" w:eastAsia="Charis SIL Regular" w:hAnsi="Charis SIL Regular"/>
          <w:color w:val="000000"/>
        </w:rPr>
        <w:t>cleaning felt strangely liberating, a small act of rebellion against the inertia of self-destruction. I reached out to others, hesitant at first, but with each call, each text, each tentative communication, the weight on my chest lessened, the darkness retreated slightly.</w:t>
      </w:r>
    </w:p>
    <w:p w14:paraId="75BE29B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responses were varied. Some were hesitant, cautious, their words laced with suspicion and uncertainty. Others were </w:t>
      </w:r>
      <w:r>
        <w:br/>
      </w:r>
      <w:r>
        <w:rPr>
          <w:rFonts w:ascii="Charis SIL Regular" w:eastAsia="Charis SIL Regular" w:hAnsi="Charis SIL Regular"/>
          <w:color w:val="000000"/>
        </w:rPr>
        <w:t>surprisingly warm and welcoming, a testament to the enduring power of human compassion. Each interaction, however small, was a step forward, a small victory in the long, arduous battle against isolation.</w:t>
      </w:r>
    </w:p>
    <w:p w14:paraId="1B53AA4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towards healing was far from over. The pain of </w:t>
      </w:r>
      <w:r>
        <w:br/>
      </w:r>
      <w:r>
        <w:rPr>
          <w:rFonts w:ascii="Charis SIL Regular" w:eastAsia="Charis SIL Regular" w:hAnsi="Charis SIL Regular"/>
          <w:color w:val="000000"/>
        </w:rPr>
        <w:t xml:space="preserve">isolation still lingered, a constant reminder of the chasm I had carved between myself and the world. But the small acts of </w:t>
      </w:r>
      <w:r>
        <w:br/>
      </w:r>
      <w:r>
        <w:rPr>
          <w:rFonts w:ascii="Charis SIL Regular" w:eastAsia="Charis SIL Regular" w:hAnsi="Charis SIL Regular"/>
          <w:color w:val="000000"/>
        </w:rPr>
        <w:t>connection, the tentative steps towards re-engagement with life, were a beacon in the darkness, a promise of a future that was not entirely devoid of hope. The fragile embers of connection were proof that I was not utterly alone, that there was a possibility, however small, of breaking free from the suffocating grip of my self-imposed exile. The road ahead was long and uncertain, but the first steps had been taken, and in those steps lay the fragile promise of healing, of redemption, of a life reclaimed from the abyss. The fight was far from over, but the battle had begun. And that, in itself, was a victory. The silence was still there, but it was no longer deafening.</w:t>
      </w:r>
    </w:p>
    <w:p w14:paraId="73B71F74" w14:textId="77777777" w:rsidR="00E0265A" w:rsidRDefault="00000000">
      <w:pPr>
        <w:autoSpaceDE w:val="0"/>
        <w:autoSpaceDN w:val="0"/>
        <w:spacing w:before="60" w:after="0" w:line="264" w:lineRule="exact"/>
        <w:ind w:right="432"/>
      </w:pPr>
      <w:r>
        <w:rPr>
          <w:rFonts w:ascii="Charis SIL Regular" w:eastAsia="Charis SIL Regular" w:hAnsi="Charis SIL Regular"/>
          <w:color w:val="000000"/>
        </w:rPr>
        <w:t>The darkness persisted, but the faint glimmer of hope was beginning to shine through. The journey was long, arduous and uncertain. But it had begun. And that was enough, for now.</w:t>
      </w:r>
    </w:p>
    <w:p w14:paraId="533EACE9" w14:textId="77777777" w:rsidR="00E0265A" w:rsidRDefault="00E0265A">
      <w:pPr>
        <w:sectPr w:rsidR="00E0265A">
          <w:pgSz w:w="8000" w:h="12000"/>
          <w:pgMar w:top="296" w:right="644" w:bottom="788" w:left="660" w:header="720" w:footer="720" w:gutter="0"/>
          <w:cols w:space="720"/>
          <w:docGrid w:linePitch="360"/>
        </w:sectPr>
      </w:pPr>
    </w:p>
    <w:p w14:paraId="267C4595" w14:textId="77777777" w:rsidR="00E0265A" w:rsidRDefault="00E0265A">
      <w:pPr>
        <w:autoSpaceDE w:val="0"/>
        <w:autoSpaceDN w:val="0"/>
        <w:spacing w:after="224" w:line="220" w:lineRule="exact"/>
      </w:pPr>
    </w:p>
    <w:p w14:paraId="08861DEE" w14:textId="77777777" w:rsidR="00E0265A" w:rsidRDefault="00000000">
      <w:pPr>
        <w:autoSpaceDE w:val="0"/>
        <w:autoSpaceDN w:val="0"/>
        <w:spacing w:after="0" w:line="330" w:lineRule="exact"/>
      </w:pPr>
      <w:r>
        <w:rPr>
          <w:rFonts w:ascii="Charis SIL Bold" w:eastAsia="Charis SIL Bold" w:hAnsi="Charis SIL Bold"/>
          <w:b/>
          <w:color w:val="000000"/>
        </w:rPr>
        <w:t>The Weight of the World</w:t>
      </w:r>
    </w:p>
    <w:p w14:paraId="1C36DACD"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weight of the world pressed down on me, a physical </w:t>
      </w:r>
      <w:r>
        <w:br/>
      </w:r>
      <w:r>
        <w:rPr>
          <w:rFonts w:ascii="Charis SIL Regular" w:eastAsia="Charis SIL Regular" w:hAnsi="Charis SIL Regular"/>
          <w:color w:val="000000"/>
        </w:rPr>
        <w:t>manifestation of my guilt. It wasn't just the weight of my actions, the lies, the manipulations, the betrayals – though those were heavy enough to crush a lesser man. It was the weight of the</w:t>
      </w:r>
      <w:r>
        <w:rPr>
          <w:rFonts w:ascii="Charis SIL Italic" w:eastAsia="Charis SIL Italic" w:hAnsi="Charis SIL Italic"/>
          <w:i/>
          <w:color w:val="000000"/>
        </w:rPr>
        <w:t xml:space="preserve"> consequences </w:t>
      </w:r>
      <w:r>
        <w:rPr>
          <w:rFonts w:ascii="Charis SIL Regular" w:eastAsia="Charis SIL Regular" w:hAnsi="Charis SIL Regular"/>
          <w:color w:val="000000"/>
        </w:rPr>
        <w:t xml:space="preserve">, the ripple effect of my self-destruction, the pain I’d inflicted on others, the lives I’d touched and scarred with my callous </w:t>
      </w:r>
      <w:r>
        <w:br/>
      </w:r>
      <w:r>
        <w:rPr>
          <w:rFonts w:ascii="Charis SIL Regular" w:eastAsia="Charis SIL Regular" w:hAnsi="Charis SIL Regular"/>
          <w:color w:val="000000"/>
        </w:rPr>
        <w:t>indifference. Liam's hesitant voice, his cautious words, echoed in my ears, a constant reminder of the damage I'd wrought. He'd forgiven me, or at least, he'd offered a fragile bridge of forgiveness, but that didn't erase the reality of what I'd done. It didn't erase the hurt.</w:t>
      </w:r>
    </w:p>
    <w:p w14:paraId="7F74ABCE"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thought of Sarah, her face a blur of tears and accusation, her voice a choked whisper of betrayal. My lies had fractured our </w:t>
      </w:r>
      <w:r>
        <w:br/>
      </w:r>
      <w:r>
        <w:rPr>
          <w:rFonts w:ascii="Charis SIL Regular" w:eastAsia="Charis SIL Regular" w:hAnsi="Charis SIL Regular"/>
          <w:color w:val="000000"/>
        </w:rPr>
        <w:t>relationship, shattered the fragile trust we'd built, leaving behind a wasteland of resentment and pain. I'd promised her the world, a future painted in vibrant hues of love and stability, only to betray her with my addiction, my self-destruction. The memory of her tears was a constant, searing pain, a brand etched onto my soul. Guilt, raw and visceral, clawed at my insides, a relentless tormentor that offered no respite.</w:t>
      </w:r>
    </w:p>
    <w:p w14:paraId="39F00D0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Then there was Father Michael, his kind eyes clouded with </w:t>
      </w:r>
      <w:r>
        <w:br/>
      </w:r>
      <w:r>
        <w:rPr>
          <w:rFonts w:ascii="Charis SIL Regular" w:eastAsia="Charis SIL Regular" w:hAnsi="Charis SIL Regular"/>
          <w:color w:val="000000"/>
        </w:rPr>
        <w:t xml:space="preserve">disappointment, his voice laced with a weary sadness that cut deeper than any condemnation. He’d tried to help me, to guide me back from the precipice of self-destruction, to offer me solace and redemption. But my faith, like everything else in my life, had </w:t>
      </w:r>
      <w:r>
        <w:br/>
      </w:r>
      <w:r>
        <w:rPr>
          <w:rFonts w:ascii="Charis SIL Regular" w:eastAsia="Charis SIL Regular" w:hAnsi="Charis SIL Regular"/>
          <w:color w:val="000000"/>
        </w:rPr>
        <w:t xml:space="preserve">crumbled under the weight of my own failings. I'd mocked his faith, his compassion, his unwavering belief in the possibility of </w:t>
      </w:r>
      <w:r>
        <w:br/>
      </w:r>
      <w:r>
        <w:rPr>
          <w:rFonts w:ascii="Charis SIL Regular" w:eastAsia="Charis SIL Regular" w:hAnsi="Charis SIL Regular"/>
          <w:color w:val="000000"/>
        </w:rPr>
        <w:t xml:space="preserve">redemption. I’d used the church, the sacred space, as a backdrop for my own personal drama, a stage for my self-destructive </w:t>
      </w:r>
      <w:r>
        <w:br/>
      </w:r>
      <w:r>
        <w:rPr>
          <w:rFonts w:ascii="Charis SIL Regular" w:eastAsia="Charis SIL Regular" w:hAnsi="Charis SIL Regular"/>
          <w:color w:val="000000"/>
        </w:rPr>
        <w:t>performance. His disappointment was a hammer blow to what little remained of my self-respect.</w:t>
      </w:r>
    </w:p>
    <w:p w14:paraId="49307D8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who professed a broken faith, a desperate yearning for redemption, was the architect of my own damnation. I’d clawed and scratched at the fringes of faith, seeking</w:t>
      </w:r>
    </w:p>
    <w:p w14:paraId="644BFEBA" w14:textId="77777777" w:rsidR="00E0265A" w:rsidRDefault="00E0265A">
      <w:pPr>
        <w:sectPr w:rsidR="00E0265A">
          <w:pgSz w:w="8000" w:h="12000"/>
          <w:pgMar w:top="442" w:right="658" w:bottom="364" w:left="660" w:header="720" w:footer="720" w:gutter="0"/>
          <w:cols w:space="720"/>
          <w:docGrid w:linePitch="360"/>
        </w:sectPr>
      </w:pPr>
    </w:p>
    <w:p w14:paraId="5278143D" w14:textId="77777777" w:rsidR="00E0265A" w:rsidRDefault="00E0265A">
      <w:pPr>
        <w:autoSpaceDE w:val="0"/>
        <w:autoSpaceDN w:val="0"/>
        <w:spacing w:after="78" w:line="220" w:lineRule="exact"/>
      </w:pPr>
    </w:p>
    <w:p w14:paraId="63AD4CDD" w14:textId="77777777" w:rsidR="00E0265A" w:rsidRDefault="00000000">
      <w:pPr>
        <w:autoSpaceDE w:val="0"/>
        <w:autoSpaceDN w:val="0"/>
        <w:spacing w:before="58" w:after="0" w:line="264" w:lineRule="exact"/>
      </w:pPr>
      <w:r>
        <w:rPr>
          <w:rFonts w:ascii="Charis SIL Regular" w:eastAsia="Charis SIL Regular" w:hAnsi="Charis SIL Regular"/>
          <w:color w:val="000000"/>
        </w:rPr>
        <w:t>solace and forgiveness in the hallowed halls of the church, only to defile it with my hypocrisy, my lies, my manipulations. The stained-glass windows, once symbols of hope and divine grace, now seemed to mock me, their radiant colours a stark contrast to the darkness that consumed me. The hymns, once songs of comfort and solace, now echoed with the weight of my guilt, each note a piercing reminder of my failures.</w:t>
      </w:r>
    </w:p>
    <w:p w14:paraId="0A6A98EC"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the mundane details of my life felt heavy with the weight of my guilt. The chipped mug from which I drank my lukewarm coffee, the worn armchair in which I spent countless hours lost in the haze of self-pity, the dusty books that stood as silent witnesses to my descent into darkness – every object in my apartment seemed to carry the imprint of my guilt, a silent testament to my self-destruction. My apartment, once a refuge, now felt like a prison, its walls closing in on me, suffocating me with the weight of my past.</w:t>
      </w:r>
    </w:p>
    <w:p w14:paraId="3679590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silence of the night, once a source of comfort and solitude, now seemed to amplify the whispers of my guilt, transforming the mundane sounds of the city into an ominous symphony of self-recrimination. The traffic's distant hum, the sporadic sirens, the rustling of leaves – all seemed to conspire to remind me of my failures, my lies, my betrayals. Sleep offered no escape, my dreams a kaleidoscope of fragmented memories, guilt-ridden visions, and recurring nightmares that left me drenched in cold sweat, gasping for breath.</w:t>
      </w:r>
    </w:p>
    <w:p w14:paraId="6858F30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my actions wasn't confined to the physical realm. It seeped into my thoughts, poisoning my mind, turning my once vibrant imagination into a swamp of self-loathing and despair. I found myself constantly replaying past conversations, dissecting my words, scrutinizing my actions, searching for some way to justify my behaviour, to lessen the crushing burden of guilt. But there was no justification, no escape. The truth was stark, brutal, and </w:t>
      </w:r>
      <w:r>
        <w:br/>
      </w:r>
      <w:r>
        <w:rPr>
          <w:rFonts w:ascii="Charis SIL Regular" w:eastAsia="Charis SIL Regular" w:hAnsi="Charis SIL Regular"/>
          <w:color w:val="000000"/>
        </w:rPr>
        <w:t>unforgiving.</w:t>
      </w:r>
    </w:p>
    <w:p w14:paraId="376F2D34" w14:textId="77777777" w:rsidR="00E0265A" w:rsidRDefault="00000000">
      <w:pPr>
        <w:autoSpaceDE w:val="0"/>
        <w:autoSpaceDN w:val="0"/>
        <w:spacing w:before="264" w:after="0" w:line="264" w:lineRule="exact"/>
        <w:jc w:val="center"/>
      </w:pPr>
      <w:r>
        <w:rPr>
          <w:rFonts w:ascii="Charis SIL Regular" w:eastAsia="Charis SIL Regular" w:hAnsi="Charis SIL Regular"/>
          <w:color w:val="000000"/>
        </w:rPr>
        <w:t>Even the simple act of breathing felt like a monumental effort, each inhale a reminder of my own mortality, each exhale a confession of my failures. My body, once a vessel of youthful energy and vitality, now felt burdened by the weight of my guilt, its strength sapped, its</w:t>
      </w:r>
    </w:p>
    <w:p w14:paraId="3F25F470" w14:textId="77777777" w:rsidR="00E0265A" w:rsidRDefault="00E0265A">
      <w:pPr>
        <w:sectPr w:rsidR="00E0265A">
          <w:pgSz w:w="8000" w:h="12000"/>
          <w:pgMar w:top="296" w:right="660" w:bottom="392" w:left="660" w:header="720" w:footer="720" w:gutter="0"/>
          <w:cols w:space="720"/>
          <w:docGrid w:linePitch="360"/>
        </w:sectPr>
      </w:pPr>
    </w:p>
    <w:p w14:paraId="2E1F50A5" w14:textId="77777777" w:rsidR="00E0265A" w:rsidRDefault="00E0265A">
      <w:pPr>
        <w:autoSpaceDE w:val="0"/>
        <w:autoSpaceDN w:val="0"/>
        <w:spacing w:after="78" w:line="220" w:lineRule="exact"/>
      </w:pPr>
    </w:p>
    <w:p w14:paraId="02658943" w14:textId="77777777" w:rsidR="00E0265A" w:rsidRDefault="00000000">
      <w:pPr>
        <w:autoSpaceDE w:val="0"/>
        <w:autoSpaceDN w:val="0"/>
        <w:spacing w:before="56" w:after="0" w:line="264" w:lineRule="exact"/>
        <w:ind w:right="144"/>
      </w:pPr>
      <w:r>
        <w:rPr>
          <w:rFonts w:ascii="Charis SIL Regular" w:eastAsia="Charis SIL Regular" w:hAnsi="Charis SIL Regular"/>
          <w:color w:val="000000"/>
        </w:rPr>
        <w:t>spirit broken. The physical manifestations of my self-destruction –the constant fatigue, the digestive issues, the insomnia – were a constant reminder of the price I was paying for my sins.</w:t>
      </w:r>
    </w:p>
    <w:p w14:paraId="0C4F6F1D" w14:textId="77777777" w:rsidR="00E0265A" w:rsidRDefault="00000000">
      <w:pPr>
        <w:autoSpaceDE w:val="0"/>
        <w:autoSpaceDN w:val="0"/>
        <w:spacing w:before="264" w:after="0" w:line="264" w:lineRule="exact"/>
      </w:pPr>
      <w:r>
        <w:rPr>
          <w:rFonts w:ascii="Charis SIL Regular" w:eastAsia="Charis SIL Regular" w:hAnsi="Charis SIL Regular"/>
          <w:color w:val="000000"/>
        </w:rPr>
        <w:t>I tried to find solace in the bottle, in the fleeting oblivion offered by alcohol, but the escape was temporary, the relief illusory. The temporary numbness merely postponed the inevitable reckoning, the moment when the weight of my guilt would once again crush me under its immense burden. The temporary escape was only a brief reprieve from the relentless cycle of guilt, self-loathing, and regret.</w:t>
      </w:r>
    </w:p>
    <w:p w14:paraId="5E665F9C" w14:textId="77777777" w:rsidR="00E0265A" w:rsidRDefault="00000000">
      <w:pPr>
        <w:autoSpaceDE w:val="0"/>
        <w:autoSpaceDN w:val="0"/>
        <w:spacing w:before="264" w:after="0" w:line="264" w:lineRule="exact"/>
      </w:pPr>
      <w:r>
        <w:rPr>
          <w:rFonts w:ascii="Charis SIL Regular" w:eastAsia="Charis SIL Regular" w:hAnsi="Charis SIL Regular"/>
          <w:color w:val="000000"/>
        </w:rPr>
        <w:t>The yearning for redemption was a constant torment, a nagging whisper that echoed through the desolate landscape of my soul. I wanted to make amends, to repair the damage I had done, to find some measure of peace. But the path to redemption seemed long, arduous, and uncertain. The scars of my past, both physical and emotional, were deep and pervasive. Healing would take time, patience, and an unwavering commitment to self-improvement. But the desire for redemption was the one flickering flame that kept me going, the beacon of hope that guided me through the darkness.</w:t>
      </w:r>
    </w:p>
    <w:p w14:paraId="186EDDB9"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road ahead was fraught with challenges, obstacles that seemed insurmountable. But the faint glimmer of hope, the fragile seed of connection planted in the barren wasteland of my soul, was a testament to the enduring human spirit. The weight of the world might have crushed me, but I refused to surrender. The fight had begun, and with each tentative step towards healing, the burden of guilt lessened, replaced by the growing hope of redemption. The journey was long and arduous, but the first steps had been taken. And that was enough, for now.</w:t>
      </w:r>
    </w:p>
    <w:p w14:paraId="703CC8A3" w14:textId="77777777" w:rsidR="00E0265A" w:rsidRDefault="00E0265A">
      <w:pPr>
        <w:sectPr w:rsidR="00E0265A">
          <w:pgSz w:w="8000" w:h="12000"/>
          <w:pgMar w:top="296" w:right="684" w:bottom="1440" w:left="660" w:header="720" w:footer="720" w:gutter="0"/>
          <w:cols w:space="720"/>
          <w:docGrid w:linePitch="360"/>
        </w:sectPr>
      </w:pPr>
    </w:p>
    <w:p w14:paraId="66EA0B86" w14:textId="77777777" w:rsidR="00E0265A" w:rsidRDefault="00E0265A">
      <w:pPr>
        <w:autoSpaceDE w:val="0"/>
        <w:autoSpaceDN w:val="0"/>
        <w:spacing w:after="224" w:line="220" w:lineRule="exact"/>
      </w:pPr>
    </w:p>
    <w:p w14:paraId="3BC90CB1" w14:textId="77777777" w:rsidR="00E0265A" w:rsidRDefault="00000000">
      <w:pPr>
        <w:autoSpaceDE w:val="0"/>
        <w:autoSpaceDN w:val="0"/>
        <w:spacing w:after="0" w:line="330" w:lineRule="exact"/>
      </w:pPr>
      <w:r>
        <w:rPr>
          <w:rFonts w:ascii="Charis SIL Bold" w:eastAsia="Charis SIL Bold" w:hAnsi="Charis SIL Bold"/>
          <w:b/>
          <w:color w:val="000000"/>
        </w:rPr>
        <w:t>SelfFlagellation</w:t>
      </w:r>
    </w:p>
    <w:p w14:paraId="2AF8A331" w14:textId="77777777" w:rsidR="00E0265A" w:rsidRDefault="00000000">
      <w:pPr>
        <w:autoSpaceDE w:val="0"/>
        <w:autoSpaceDN w:val="0"/>
        <w:spacing w:before="286" w:after="0" w:line="264" w:lineRule="exact"/>
      </w:pPr>
      <w:r>
        <w:rPr>
          <w:rFonts w:ascii="Charis SIL Regular" w:eastAsia="Charis SIL Regular" w:hAnsi="Charis SIL Regular"/>
          <w:color w:val="000000"/>
        </w:rPr>
        <w:t>The mirror reflected a stranger, a gaunt, hollow-eyed man who looked back at me with the weary resignation of someone long accustomed to defeat. My reflection was a testament to my self-neglect, a canvas painted with the grim colors of self-loathing and despair. The dark circles under my eyes were the shadows cast by sleepless nights, haunted by the ghosts of my past. My skin, once vibrant and healthy, was now pale and drawn, a testament to the toll my addiction had taken. My hair, once neatly styled, was now a tangled mess, mirroring the chaos within my soul. Even my clothes seemed to hang loosely on my frame, as if they were struggling to contain a body already half-empty.</w:t>
      </w:r>
    </w:p>
    <w:p w14:paraId="1F994DD1"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hated looking at myself. The reflection was a constant reminder of my failures, a mirror to my soul’s deepest darkness. It was a visceral reminder of the pain I’d caused, the trust I'd broken, the promises I’d betrayed. So, I avoided the mirror as much as possible, </w:t>
      </w:r>
      <w:r>
        <w:br/>
      </w:r>
      <w:r>
        <w:rPr>
          <w:rFonts w:ascii="Charis SIL Regular" w:eastAsia="Charis SIL Regular" w:hAnsi="Charis SIL Regular"/>
          <w:color w:val="000000"/>
        </w:rPr>
        <w:t>preferring to exist in the shadows, cloaked in the anonymity of darkness. But even in darkness, the shadow of self-loathing pursued me, a relentless tormentor that offered no respite.</w:t>
      </w:r>
    </w:p>
    <w:p w14:paraId="574B1B8C" w14:textId="77777777" w:rsidR="00E0265A" w:rsidRDefault="00000000">
      <w:pPr>
        <w:autoSpaceDE w:val="0"/>
        <w:autoSpaceDN w:val="0"/>
        <w:spacing w:before="264" w:after="0" w:line="264" w:lineRule="exact"/>
      </w:pPr>
      <w:r>
        <w:rPr>
          <w:rFonts w:ascii="Charis SIL Regular" w:eastAsia="Charis SIL Regular" w:hAnsi="Charis SIL Regular"/>
          <w:color w:val="000000"/>
        </w:rPr>
        <w:t>My self-flagellation wasn’t confined to the avoidance of mirrors; it manifested in other, more tangible ways. There were the sleepless nights, spent tossing and turning, replaying the events of my past, dissecting my actions, searching for some way to atone for my sins.</w:t>
      </w:r>
    </w:p>
    <w:p w14:paraId="776CB4C7"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Sleep offered no escape, only a series of guilt-ridden nightmares that left me drenched in cold sweat, gasping for breath. The </w:t>
      </w:r>
      <w:r>
        <w:br/>
      </w:r>
      <w:r>
        <w:rPr>
          <w:rFonts w:ascii="Charis SIL Regular" w:eastAsia="Charis SIL Regular" w:hAnsi="Charis SIL Regular"/>
          <w:color w:val="000000"/>
        </w:rPr>
        <w:t>physical manifestations of my inner turmoil were just as brutal: the constant fatigue, the digestive issues, the insomnia – each a physical manifestation of my self-loathing, a relentless reminder of the price I was paying for my sins.</w:t>
      </w:r>
    </w:p>
    <w:p w14:paraId="20603E37" w14:textId="77777777" w:rsidR="00E0265A" w:rsidRDefault="00000000">
      <w:pPr>
        <w:autoSpaceDE w:val="0"/>
        <w:autoSpaceDN w:val="0"/>
        <w:spacing w:before="264" w:after="0" w:line="264" w:lineRule="exact"/>
      </w:pPr>
      <w:r>
        <w:rPr>
          <w:rFonts w:ascii="Charis SIL Regular" w:eastAsia="Charis SIL Regular" w:hAnsi="Charis SIL Regular"/>
          <w:color w:val="000000"/>
        </w:rPr>
        <w:t>I’d turn to alcohol to drown my sorrows, seeking refuge in the temporary oblivion it offered. But the escape was always fleeting, the numbness only a brief reprieve from the relentless cycle of guilt, self-loathing, and regret. The hangover that followed was a cruel irony, a physical manifestation of the consequences of my self-destructive behavior, a mirrored reflection of the turmoil within.</w:t>
      </w:r>
    </w:p>
    <w:p w14:paraId="273F8AA4" w14:textId="77777777" w:rsidR="00E0265A" w:rsidRDefault="00E0265A">
      <w:pPr>
        <w:sectPr w:rsidR="00E0265A">
          <w:pgSz w:w="8000" w:h="12000"/>
          <w:pgMar w:top="442" w:right="652" w:bottom="364" w:left="660" w:header="720" w:footer="720" w:gutter="0"/>
          <w:cols w:space="720"/>
          <w:docGrid w:linePitch="360"/>
        </w:sectPr>
      </w:pPr>
    </w:p>
    <w:p w14:paraId="4BB67411" w14:textId="77777777" w:rsidR="00E0265A" w:rsidRDefault="00E0265A">
      <w:pPr>
        <w:autoSpaceDE w:val="0"/>
        <w:autoSpaceDN w:val="0"/>
        <w:spacing w:after="78" w:line="220" w:lineRule="exact"/>
      </w:pPr>
    </w:p>
    <w:p w14:paraId="318F9CC0" w14:textId="77777777" w:rsidR="00E0265A" w:rsidRDefault="00000000">
      <w:pPr>
        <w:autoSpaceDE w:val="0"/>
        <w:autoSpaceDN w:val="0"/>
        <w:spacing w:before="56" w:after="0" w:line="266" w:lineRule="exact"/>
        <w:ind w:right="288"/>
      </w:pPr>
      <w:r>
        <w:rPr>
          <w:rFonts w:ascii="Charis SIL Regular" w:eastAsia="Charis SIL Regular" w:hAnsi="Charis SIL Regular"/>
          <w:color w:val="000000"/>
        </w:rPr>
        <w:t>The throbbing headache, the nausea, the shakiness – all mirrored the internal chaos of my self-inflicted wounds.</w:t>
      </w:r>
    </w:p>
    <w:p w14:paraId="6D7D2CC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appetite, once a source of comfort and pleasure, had vanished. Food, once a symbol of life and nourishment, had become a burden, a reminder of my physical decay. The thought of consuming </w:t>
      </w:r>
      <w:r>
        <w:br/>
      </w:r>
      <w:r>
        <w:rPr>
          <w:rFonts w:ascii="Charis SIL Regular" w:eastAsia="Charis SIL Regular" w:hAnsi="Charis SIL Regular"/>
          <w:color w:val="000000"/>
        </w:rPr>
        <w:t>anything, of nourishing this decaying vessel that was my body, seemed pointless and futile. The empty plates in my sink became a symbol of my internal emptiness.</w:t>
      </w:r>
    </w:p>
    <w:p w14:paraId="762C46AD" w14:textId="77777777" w:rsidR="00E0265A" w:rsidRDefault="00000000">
      <w:pPr>
        <w:autoSpaceDE w:val="0"/>
        <w:autoSpaceDN w:val="0"/>
        <w:spacing w:before="264" w:after="0" w:line="264" w:lineRule="exact"/>
      </w:pPr>
      <w:r>
        <w:rPr>
          <w:rFonts w:ascii="Charis SIL Regular" w:eastAsia="Charis SIL Regular" w:hAnsi="Charis SIL Regular"/>
          <w:color w:val="000000"/>
        </w:rPr>
        <w:t>Even the simplest of tasks felt monumental, burdened by the weight of my guilt. The act of getting out of bed each morning felt like scaling a mountain. The simplest tasks, like brushing my teeth or showering, seemed to take on epic proportions. I’d find myself staring blankly at the wall for hours, unable to summon the energy or the will to move, paralyzed by self-loathing and inertia. The world outside my apartment seemed to exist in a detached blur, its vibrant colors muted by the gray filter of my self-induced misery.</w:t>
      </w:r>
    </w:p>
    <w:p w14:paraId="1BA06073" w14:textId="77777777" w:rsidR="00E0265A" w:rsidRDefault="00000000">
      <w:pPr>
        <w:autoSpaceDE w:val="0"/>
        <w:autoSpaceDN w:val="0"/>
        <w:spacing w:before="264" w:after="0" w:line="264" w:lineRule="exact"/>
      </w:pPr>
      <w:r>
        <w:rPr>
          <w:rFonts w:ascii="Charis SIL Regular" w:eastAsia="Charis SIL Regular" w:hAnsi="Charis SIL Regular"/>
          <w:color w:val="000000"/>
        </w:rPr>
        <w:t>My self-punishment extended beyond the physical. I subjected myself to a constant barrage of self-criticism, a relentless internal monologue of self-recrimination that left me emotionally drained and exhausted. My thoughts were a toxic stew of self-doubt, guilt, and despair. I was my own worst enemy, a relentless judge and jury, condemning myself to a lifetime of suffering. I had become my own tormentor, a master of self-flagellation.</w:t>
      </w:r>
    </w:p>
    <w:p w14:paraId="72A0CA2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irony, of course, was that this self-imposed suffering did </w:t>
      </w:r>
      <w:r>
        <w:br/>
      </w:r>
      <w:r>
        <w:rPr>
          <w:rFonts w:ascii="Charis SIL Regular" w:eastAsia="Charis SIL Regular" w:hAnsi="Charis SIL Regular"/>
          <w:color w:val="000000"/>
        </w:rPr>
        <w:t>nothing to alleviate my guilt, my pain. It only deepened the chasm of despair, intensifying the cycle of self-destruction. It was a vicious circle, a never-ending loop of self-inflicted pain and regret, from which I couldn't seem to escape.</w:t>
      </w:r>
    </w:p>
    <w:p w14:paraId="1D784B15"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I’d try to find solace in religious texts, seeking comfort and </w:t>
      </w:r>
      <w:r>
        <w:br/>
      </w:r>
      <w:r>
        <w:rPr>
          <w:rFonts w:ascii="Charis SIL Regular" w:eastAsia="Charis SIL Regular" w:hAnsi="Charis SIL Regular"/>
          <w:color w:val="000000"/>
        </w:rPr>
        <w:t>redemption in the scriptures. But even faith seemed to elude me, mocked by the depth of my self-loathing. The words of forgiveness and redemption felt hollow, empty pronouncements that resonated with no real meaning in the vast wasteland of my soul. The church, once a refuge, now seemed like a place of judgement, a constant reminder of my hypocrisy, my failures.</w:t>
      </w:r>
    </w:p>
    <w:p w14:paraId="2AE5237F" w14:textId="77777777" w:rsidR="00E0265A" w:rsidRDefault="00E0265A">
      <w:pPr>
        <w:sectPr w:rsidR="00E0265A">
          <w:pgSz w:w="8000" w:h="12000"/>
          <w:pgMar w:top="296" w:right="674" w:bottom="392" w:left="660" w:header="720" w:footer="720" w:gutter="0"/>
          <w:cols w:space="720"/>
          <w:docGrid w:linePitch="360"/>
        </w:sectPr>
      </w:pPr>
    </w:p>
    <w:p w14:paraId="338F81D3" w14:textId="77777777" w:rsidR="00E0265A" w:rsidRDefault="00E0265A">
      <w:pPr>
        <w:autoSpaceDE w:val="0"/>
        <w:autoSpaceDN w:val="0"/>
        <w:spacing w:after="210" w:line="220" w:lineRule="exact"/>
      </w:pPr>
    </w:p>
    <w:p w14:paraId="23744875" w14:textId="77777777" w:rsidR="00E0265A" w:rsidRDefault="00000000">
      <w:pPr>
        <w:autoSpaceDE w:val="0"/>
        <w:autoSpaceDN w:val="0"/>
        <w:spacing w:before="60" w:after="0" w:line="264" w:lineRule="exact"/>
      </w:pPr>
      <w:r>
        <w:rPr>
          <w:rFonts w:ascii="Charis SIL Regular" w:eastAsia="Charis SIL Regular" w:hAnsi="Charis SIL Regular"/>
          <w:color w:val="000000"/>
        </w:rPr>
        <w:t>Even music, once a source of creative expression and solace, had become a tool of self-torment. The songs I wrote were filled with self-deprecating lyrics, a raw and unflinching confession of my inner turmoil. Each note was a testament to my self-destruction, a morbid soundtrack to my slow descent into oblivion. The music became a reflection of my pain, a tangible manifestation of my self-loathing, each chord a painful reminder of my failures.</w:t>
      </w:r>
    </w:p>
    <w:p w14:paraId="3F0C6AF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constant self-criticism, the relentless self-flagellation, had left me emotionally exhausted, drained of any hope or optimism. The future seemed bleak, devoid of any possibility of redemption, any chance of escape from this self-imposed prison of guilt and despair. The shadows seemed to deepen, the darkness to grow more intense, and the burden of guilt felt heavier than ever. It was an immense weight, a crushing burden that threatened to consume me entirely. Yet, somewhere, deep within this self-inflicted misery, a flickering ember of hope persisted. A stubborn refusal to surrender to the darkness, to the self-loathing, to the despair. It was a faint whisper of resilience, a persistent reminder that even in the deepest </w:t>
      </w:r>
      <w:r>
        <w:br/>
      </w:r>
      <w:r>
        <w:rPr>
          <w:rFonts w:ascii="Charis SIL Regular" w:eastAsia="Charis SIL Regular" w:hAnsi="Charis SIL Regular"/>
          <w:color w:val="000000"/>
        </w:rPr>
        <w:t>darkness, there is always the possibility of light. The journey to redemption was long and arduous, a battle fought against the demons of self-destruction and despair, but the fight had begun. And that was a start.</w:t>
      </w:r>
    </w:p>
    <w:p w14:paraId="5A6FB9D4" w14:textId="77777777" w:rsidR="00E0265A" w:rsidRDefault="00E0265A">
      <w:pPr>
        <w:sectPr w:rsidR="00E0265A">
          <w:pgSz w:w="8000" w:h="12000"/>
          <w:pgMar w:top="428" w:right="706" w:bottom="1440" w:left="660" w:header="720" w:footer="720" w:gutter="0"/>
          <w:cols w:space="720"/>
          <w:docGrid w:linePitch="360"/>
        </w:sectPr>
      </w:pPr>
    </w:p>
    <w:p w14:paraId="0B38D3C9" w14:textId="77777777" w:rsidR="00E0265A" w:rsidRDefault="00E0265A">
      <w:pPr>
        <w:autoSpaceDE w:val="0"/>
        <w:autoSpaceDN w:val="0"/>
        <w:spacing w:after="224" w:line="220" w:lineRule="exact"/>
      </w:pPr>
    </w:p>
    <w:p w14:paraId="1E216A5D" w14:textId="77777777" w:rsidR="00E0265A" w:rsidRDefault="00000000">
      <w:pPr>
        <w:autoSpaceDE w:val="0"/>
        <w:autoSpaceDN w:val="0"/>
        <w:spacing w:after="0" w:line="330" w:lineRule="exact"/>
      </w:pPr>
      <w:r>
        <w:rPr>
          <w:rFonts w:ascii="Charis SIL Bold" w:eastAsia="Charis SIL Bold" w:hAnsi="Charis SIL Bold"/>
          <w:b/>
          <w:color w:val="000000"/>
        </w:rPr>
        <w:t>The Scars of the Past</w:t>
      </w:r>
    </w:p>
    <w:p w14:paraId="02FA28F0"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doing little to soothe the icy grip of memory. It wasn't the alcohol withdrawal that chilled me to the bone, though that certainly played its part. It was the ghost of Sarah, her laughter echoing in the empty </w:t>
      </w:r>
      <w:r>
        <w:br/>
      </w:r>
      <w:r>
        <w:rPr>
          <w:rFonts w:ascii="Charis SIL Regular" w:eastAsia="Charis SIL Regular" w:hAnsi="Charis SIL Regular"/>
          <w:color w:val="000000"/>
        </w:rPr>
        <w:t>apartment, a cruel phantom limb of a love I'd shattered. Her face, once a beacon in the storm of my self-destruction, now haunted my waking hours, a constant reminder of the devastation I'd wrought.</w:t>
      </w:r>
    </w:p>
    <w:p w14:paraId="520126A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scars weren't just physical – the faded brand on my arm from a drunken brawl, a testament to my volatile temper, a badge of honor in the twisted mythology of my self-destruction. Those were </w:t>
      </w:r>
      <w:r>
        <w:br/>
      </w:r>
      <w:r>
        <w:rPr>
          <w:rFonts w:ascii="Charis SIL Regular" w:eastAsia="Charis SIL Regular" w:hAnsi="Charis SIL Regular"/>
          <w:color w:val="000000"/>
        </w:rPr>
        <w:t xml:space="preserve">superficial wounds compared to the deep gashes in my soul, the ragged tears in the fabric of my relationships. Sarah's betrayal wasn't mine alone. There was the casual cruelty to Emily, her trusting heart laid bare before my selfish desires. The casual </w:t>
      </w:r>
      <w:r>
        <w:br/>
      </w:r>
      <w:r>
        <w:rPr>
          <w:rFonts w:ascii="Charis SIL Regular" w:eastAsia="Charis SIL Regular" w:hAnsi="Charis SIL Regular"/>
          <w:color w:val="000000"/>
        </w:rPr>
        <w:t>infidelity, the stolen glances, the whispered lies – they were all stains on my conscience, vivid images that played on repeat in the dark recesses of my mind.</w:t>
      </w:r>
    </w:p>
    <w:p w14:paraId="11358A21"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Emily's eyes, wide and innocent, reflecting the light of a love she believed was real, a love I cynically manipulated for my own twisted needs. The guilt was a suffocating blanket, heavy and relentless. It clung to me, wrapping itself around my heart like a shroud, choking the life out of me. It wasn’t just the pain I'd caused; it was the sheer scale of my deception. The effortless way I'd spun lies, weaving elaborate tapestries of deceit that hid my emptiness, my fear, my utter lack of self-worth.</w:t>
      </w:r>
    </w:p>
    <w:p w14:paraId="4E00BED9" w14:textId="77777777" w:rsidR="00E0265A" w:rsidRDefault="00000000">
      <w:pPr>
        <w:autoSpaceDE w:val="0"/>
        <w:autoSpaceDN w:val="0"/>
        <w:spacing w:before="264" w:after="0" w:line="264" w:lineRule="exact"/>
      </w:pPr>
      <w:r>
        <w:rPr>
          <w:rFonts w:ascii="Charis SIL Regular" w:eastAsia="Charis SIL Regular" w:hAnsi="Charis SIL Regular"/>
          <w:color w:val="000000"/>
        </w:rPr>
        <w:t>And the lies weren't limited to romantic relationships. I lied to my family, to my friends, even to myself. I built a façade of normalcy, a carefully constructed mask to hide the festering wound of my addiction. The charade was exhausting, a constant performance demanding every ounce of my energy. I was a master of deception, a puppet master pulling the strings of a fabricated existence. The lies were a refuge, a way to escape the crushing weight of my own failures. But they were also a prison, a self-built cage that kept me trapped in a cycle of self-destruction.</w:t>
      </w:r>
    </w:p>
    <w:p w14:paraId="0DA660C7" w14:textId="77777777" w:rsidR="00E0265A" w:rsidRDefault="00E0265A">
      <w:pPr>
        <w:sectPr w:rsidR="00E0265A">
          <w:pgSz w:w="8000" w:h="12000"/>
          <w:pgMar w:top="442" w:right="654" w:bottom="364" w:left="660" w:header="720" w:footer="720" w:gutter="0"/>
          <w:cols w:space="720"/>
          <w:docGrid w:linePitch="360"/>
        </w:sectPr>
      </w:pPr>
    </w:p>
    <w:p w14:paraId="42DB72E2" w14:textId="77777777" w:rsidR="00E0265A" w:rsidRDefault="00E0265A">
      <w:pPr>
        <w:autoSpaceDE w:val="0"/>
        <w:autoSpaceDN w:val="0"/>
        <w:spacing w:after="210" w:line="220" w:lineRule="exact"/>
      </w:pPr>
    </w:p>
    <w:p w14:paraId="77D3119A"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truth, when it finally surfaced, was brutal. The shattered trust, the broken promises, the irreparable damage I'd inflicted – it all came crashing down on me, a tidal wave of guilt and despair. The faces of those I'd hurt flickered in my mind, each a haunting </w:t>
      </w:r>
      <w:r>
        <w:br/>
      </w:r>
      <w:r>
        <w:rPr>
          <w:rFonts w:ascii="Charis SIL Regular" w:eastAsia="Charis SIL Regular" w:hAnsi="Charis SIL Regular"/>
          <w:color w:val="000000"/>
        </w:rPr>
        <w:t>reminder of my betrayal, each a testament to my moral bankruptcy.</w:t>
      </w:r>
    </w:p>
    <w:p w14:paraId="7757486A" w14:textId="77777777" w:rsidR="00E0265A" w:rsidRDefault="00000000">
      <w:pPr>
        <w:autoSpaceDE w:val="0"/>
        <w:autoSpaceDN w:val="0"/>
        <w:spacing w:before="60" w:after="0" w:line="264" w:lineRule="exact"/>
        <w:ind w:right="144"/>
      </w:pPr>
      <w:r>
        <w:rPr>
          <w:rFonts w:ascii="Charis SIL Regular" w:eastAsia="Charis SIL Regular" w:hAnsi="Charis SIL Regular"/>
          <w:color w:val="000000"/>
        </w:rPr>
        <w:t>The realization that I’d not just hurt them but had irrevocably damaged their trust in themselves and in the capacity for genuine human connection was crushing.</w:t>
      </w:r>
    </w:p>
    <w:p w14:paraId="6A81F3E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childhood wasn't exactly a Norman Rockwell painting. It was a fractured kaleidoscope of neglect, inconsistency, and unspoken resentments. My parents’ relationship was a battlefield, a constant war of words and icy silences. I learned early on that love was a fickle thing, a precarious balancing act on the edge of a precipice. It taught me that affection was conditional, contingent on </w:t>
      </w:r>
      <w:r>
        <w:br/>
      </w:r>
      <w:r>
        <w:rPr>
          <w:rFonts w:ascii="Charis SIL Regular" w:eastAsia="Charis SIL Regular" w:hAnsi="Charis SIL Regular"/>
          <w:color w:val="000000"/>
        </w:rPr>
        <w:t xml:space="preserve">performance, on adherence to unspoken rules. I learned that </w:t>
      </w:r>
      <w:r>
        <w:br/>
      </w:r>
      <w:r>
        <w:rPr>
          <w:rFonts w:ascii="Charis SIL Regular" w:eastAsia="Charis SIL Regular" w:hAnsi="Charis SIL Regular"/>
          <w:color w:val="000000"/>
        </w:rPr>
        <w:t>honesty was a vulnerability best avoided, that vulnerability invited pain and rejection.</w:t>
      </w:r>
    </w:p>
    <w:p w14:paraId="1677E12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absence of genuine affection wasn’t a void; it was a gaping maw filled with anxieties and insecurities. It instilled in me a deep-seated fear of intimacy, a terror of vulnerability that I projected onto my relationships. I built walls, high and impenetrable, to shield myself from the pain of rejection. These walls were </w:t>
      </w:r>
      <w:r>
        <w:br/>
      </w:r>
      <w:r>
        <w:rPr>
          <w:rFonts w:ascii="Charis SIL Regular" w:eastAsia="Charis SIL Regular" w:hAnsi="Charis SIL Regular"/>
          <w:color w:val="000000"/>
        </w:rPr>
        <w:t>constructed from lies, deception, and manipulation. I became a master of disguise, a chameleon shifting my persona to fit whatever situation presented itself, constantly searching for validation, constantly craving acceptance.</w:t>
      </w:r>
    </w:p>
    <w:p w14:paraId="100674E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early attempts at love were clumsy and destructive. The </w:t>
      </w:r>
      <w:r>
        <w:br/>
      </w:r>
      <w:r>
        <w:rPr>
          <w:rFonts w:ascii="Charis SIL Regular" w:eastAsia="Charis SIL Regular" w:hAnsi="Charis SIL Regular"/>
          <w:color w:val="000000"/>
        </w:rPr>
        <w:t>relationships, short-lived and tumultuous, were marked by intense passion and equally intense conflict. It was a desperate scramble for connection, a misguided attempt to fill the aching void within. I chased fleeting moments of intimacy, desperate for the validation that had been missing in my formative years, only to destroy these connections with my own self-destructive behaviors.</w:t>
      </w:r>
    </w:p>
    <w:p w14:paraId="62BECD67"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patterns repeated themselves with alarming consistency. The initial infatuation, the intense bonding, the inevitable conflict, the</w:t>
      </w:r>
    </w:p>
    <w:p w14:paraId="4CDAD750" w14:textId="77777777" w:rsidR="00E0265A" w:rsidRDefault="00E0265A">
      <w:pPr>
        <w:sectPr w:rsidR="00E0265A">
          <w:pgSz w:w="8000" w:h="12000"/>
          <w:pgMar w:top="428" w:right="676" w:bottom="392" w:left="660" w:header="720" w:footer="720" w:gutter="0"/>
          <w:cols w:space="720"/>
          <w:docGrid w:linePitch="360"/>
        </w:sectPr>
      </w:pPr>
    </w:p>
    <w:p w14:paraId="0282EB50" w14:textId="77777777" w:rsidR="00E0265A" w:rsidRDefault="00E0265A">
      <w:pPr>
        <w:autoSpaceDE w:val="0"/>
        <w:autoSpaceDN w:val="0"/>
        <w:spacing w:after="78" w:line="220" w:lineRule="exact"/>
      </w:pPr>
    </w:p>
    <w:p w14:paraId="738A07F8" w14:textId="77777777" w:rsidR="00E0265A" w:rsidRDefault="00000000">
      <w:pPr>
        <w:autoSpaceDE w:val="0"/>
        <w:autoSpaceDN w:val="0"/>
        <w:spacing w:before="58" w:after="0" w:line="264" w:lineRule="exact"/>
      </w:pPr>
      <w:r>
        <w:rPr>
          <w:rFonts w:ascii="Charis SIL Regular" w:eastAsia="Charis SIL Regular" w:hAnsi="Charis SIL Regular"/>
          <w:color w:val="000000"/>
        </w:rPr>
        <w:t>destructive break-up – a cycle of self-sabotage that became as familiar as my own reflection. Each relationship was a twisted game, a desperate attempt to prove my worth, to find validation in the eyes of another. The result was always the same: broken hearts, shattered trust, and a deepening sense of self-loathing.</w:t>
      </w:r>
    </w:p>
    <w:p w14:paraId="11609FD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is that my desire for connection was genuine. Beneath the layers of cynicism and self-destruction was a desperate longing for love, for acceptance, for belonging. But my fear of vulnerability, my ingrained habit of self-sabotage, thwarted every attempt at genuine intimacy. I was a prisoner of my own making, trapped in a cycle of self-destruction, unable to break free from the patterns of my past.</w:t>
      </w:r>
    </w:p>
    <w:p w14:paraId="42E1F24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guilt wasn't just a burden; it was a crushing weight that </w:t>
      </w:r>
      <w:r>
        <w:br/>
      </w:r>
      <w:r>
        <w:rPr>
          <w:rFonts w:ascii="Charis SIL Regular" w:eastAsia="Charis SIL Regular" w:hAnsi="Charis SIL Regular"/>
          <w:color w:val="000000"/>
        </w:rPr>
        <w:t>threatened to bury me alive. It was a constant companion, a shadow that followed me everywhere, a relentless reminder of my failures. The pain I'd caused was immeasurable, the damage irreparable. The scars of the past were deep and raw, festering wounds that refused to heal.</w:t>
      </w:r>
    </w:p>
    <w:p w14:paraId="71182D1C" w14:textId="77777777" w:rsidR="00E0265A" w:rsidRDefault="00000000">
      <w:pPr>
        <w:autoSpaceDE w:val="0"/>
        <w:autoSpaceDN w:val="0"/>
        <w:spacing w:before="264" w:after="0" w:line="264" w:lineRule="exact"/>
      </w:pPr>
      <w:r>
        <w:rPr>
          <w:rFonts w:ascii="Charis SIL Regular" w:eastAsia="Charis SIL Regular" w:hAnsi="Charis SIL Regular"/>
          <w:color w:val="000000"/>
        </w:rPr>
        <w:t>Yet, amidst the darkness, a tiny spark of hope flickered. It was a faint whisper, almost inaudible, but it was there – a stubborn refusal to surrender to despair, a determination to confront the demons of my past and forge a new path. The journey would be long and arduous, a battle fought on many fronts. But the fight had begun. And that, in itself, was a victory. The scars remained, a painful reminder of my past, but they also served as a testament to my resilience, to my unwavering determination to emerge from the shadows, to find redemption in the face of overwhelming guilt. The road ahead was uncertain, fraught with obstacles, but for the first time in a long time, I felt a flicker of hope, a glimmer of light in the overwhelming darkness. Perhaps, just perhaps, there was a chance for forgiveness, not just from others, but most importantly, from myself.</w:t>
      </w:r>
    </w:p>
    <w:p w14:paraId="47878887" w14:textId="77777777" w:rsidR="00E0265A" w:rsidRDefault="00E0265A">
      <w:pPr>
        <w:sectPr w:rsidR="00E0265A">
          <w:pgSz w:w="8000" w:h="12000"/>
          <w:pgMar w:top="296" w:right="648" w:bottom="1184" w:left="660" w:header="720" w:footer="720" w:gutter="0"/>
          <w:cols w:space="720"/>
          <w:docGrid w:linePitch="360"/>
        </w:sectPr>
      </w:pPr>
    </w:p>
    <w:p w14:paraId="358D788A" w14:textId="77777777" w:rsidR="00E0265A" w:rsidRDefault="00E0265A">
      <w:pPr>
        <w:autoSpaceDE w:val="0"/>
        <w:autoSpaceDN w:val="0"/>
        <w:spacing w:after="224" w:line="220" w:lineRule="exact"/>
      </w:pPr>
    </w:p>
    <w:p w14:paraId="0F560347" w14:textId="77777777" w:rsidR="00E0265A" w:rsidRDefault="00000000">
      <w:pPr>
        <w:autoSpaceDE w:val="0"/>
        <w:autoSpaceDN w:val="0"/>
        <w:spacing w:after="0" w:line="330" w:lineRule="exact"/>
      </w:pPr>
      <w:r>
        <w:rPr>
          <w:rFonts w:ascii="Charis SIL Bold" w:eastAsia="Charis SIL Bold" w:hAnsi="Charis SIL Bold"/>
          <w:b/>
          <w:color w:val="000000"/>
        </w:rPr>
        <w:t>Forgiveness and Acceptance</w:t>
      </w:r>
    </w:p>
    <w:p w14:paraId="71C876A8"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flickering gaslight cast long, dancing shadows across the </w:t>
      </w:r>
      <w:r>
        <w:br/>
      </w:r>
      <w:r>
        <w:rPr>
          <w:rFonts w:ascii="Charis SIL Regular" w:eastAsia="Charis SIL Regular" w:hAnsi="Charis SIL Regular"/>
          <w:color w:val="000000"/>
        </w:rPr>
        <w:t xml:space="preserve">cracked plaster walls, mimicking the chaotic landscape of my mind. Forgiveness. The word itself felt like a foreign tongue, a concept as elusive as sobriety. I’d spent years constructing a fortress of lies, brick by painstaking brick, each lie cemented with alcohol and self-loathing. Now, the edifice was crumbling, revealing the hollow emptiness within. The weight of my actions pressed down, a </w:t>
      </w:r>
      <w:r>
        <w:br/>
      </w:r>
      <w:r>
        <w:rPr>
          <w:rFonts w:ascii="Charis SIL Regular" w:eastAsia="Charis SIL Regular" w:hAnsi="Charis SIL Regular"/>
          <w:color w:val="000000"/>
        </w:rPr>
        <w:t>physical burden I carried like a lead shroud.</w:t>
      </w:r>
    </w:p>
    <w:p w14:paraId="327D104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wasn't just about Sarah, Emily, or the countless others I'd hurt. It was about the systematic dismantling of my own integrity, the slow, deliberate erosion of my soul. I'd become a master of manipulation, a virtuoso of deceit, playing the role of the charming rogue, the misunderstood artist, the victim – whichever mask served my </w:t>
      </w:r>
      <w:r>
        <w:br/>
      </w:r>
      <w:r>
        <w:rPr>
          <w:rFonts w:ascii="Charis SIL Regular" w:eastAsia="Charis SIL Regular" w:hAnsi="Charis SIL Regular"/>
          <w:color w:val="000000"/>
        </w:rPr>
        <w:t>immediate needs. The performance was exhausting, a constant juggling act that left me drained and empty.</w:t>
      </w:r>
    </w:p>
    <w:p w14:paraId="02E565F5"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irony wasn't lost on me. I yearned for connection, for genuine human contact, yet my actions repelled those very things I craved. I was a moth drawn to the flame of self-destruction, dancing on the edge of oblivion, forever chasing the fleeting illusion of validation. The love I sought, the acceptance I longed for, were perpetually out of reach, my own hands always barring the way.</w:t>
      </w:r>
    </w:p>
    <w:p w14:paraId="35852166" w14:textId="77777777" w:rsidR="00E0265A" w:rsidRDefault="00000000">
      <w:pPr>
        <w:autoSpaceDE w:val="0"/>
        <w:autoSpaceDN w:val="0"/>
        <w:spacing w:before="264" w:after="0" w:line="264" w:lineRule="exact"/>
      </w:pPr>
      <w:r>
        <w:rPr>
          <w:rFonts w:ascii="Charis SIL Regular" w:eastAsia="Charis SIL Regular" w:hAnsi="Charis SIL Regular"/>
          <w:color w:val="000000"/>
        </w:rPr>
        <w:t>I remember a sermon, years ago, a sermon on forgiveness. The priest, a man whose face seemed etched with the weight of his own burdens, spoke of the boundless grace of God, the infinite capacity for redemption. His words were honeyed poison to my ears. My cynicism was a well-worn shield, deflecting any attempt at genuine compassion. I listened, I nodded, I maintained the appearance of piety, all the while scoffing inwardly. God’s grace? I deserved nothing but damnation.</w:t>
      </w:r>
    </w:p>
    <w:p w14:paraId="4F5F2524" w14:textId="77777777" w:rsidR="00E0265A" w:rsidRDefault="00000000">
      <w:pPr>
        <w:autoSpaceDE w:val="0"/>
        <w:autoSpaceDN w:val="0"/>
        <w:spacing w:before="264" w:after="0" w:line="264" w:lineRule="exact"/>
      </w:pPr>
      <w:r>
        <w:rPr>
          <w:rFonts w:ascii="Charis SIL Regular" w:eastAsia="Charis SIL Regular" w:hAnsi="Charis SIL Regular"/>
          <w:color w:val="000000"/>
        </w:rPr>
        <w:t>Or did I? The question gnawed at me, a relentless worm boring into my conscience. The emptiness within was a vast, echoing cavern, and the silence was deafening. I’d filled the void with fleeting pleasures, temporary escapes, but the hollowness remained, a</w:t>
      </w:r>
    </w:p>
    <w:p w14:paraId="1020B3D1" w14:textId="77777777" w:rsidR="00E0265A" w:rsidRDefault="00E0265A">
      <w:pPr>
        <w:sectPr w:rsidR="00E0265A">
          <w:pgSz w:w="8000" w:h="12000"/>
          <w:pgMar w:top="442" w:right="652" w:bottom="364" w:left="660" w:header="720" w:footer="720" w:gutter="0"/>
          <w:cols w:space="720"/>
          <w:docGrid w:linePitch="360"/>
        </w:sectPr>
      </w:pPr>
    </w:p>
    <w:p w14:paraId="519F1551" w14:textId="77777777" w:rsidR="00E0265A" w:rsidRDefault="00E0265A">
      <w:pPr>
        <w:autoSpaceDE w:val="0"/>
        <w:autoSpaceDN w:val="0"/>
        <w:spacing w:after="78" w:line="220" w:lineRule="exact"/>
      </w:pPr>
    </w:p>
    <w:p w14:paraId="5F01ADB3"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permanent fixture in the landscape of my soul. Maybe, just maybe, the path to redemption lay not in some divine intervention, but in facing the darkness within, in acknowledging the depths of my failings, in accepting the responsibility for my actions.</w:t>
      </w:r>
    </w:p>
    <w:p w14:paraId="5E718DB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road to self-forgiveness wasn't a straight line. It was a winding, treacherous path, littered with obstacles and pitfalls. There were days when the guilt was overwhelming, when the weight of my past threatened to crush me. There were moments when I slipped back into old patterns, when the siren song of self-destruction was too strong to resist. These were the days when I’d reach for the bottle, for the oblivion that offered temporary respite from the gnawing pain.</w:t>
      </w:r>
    </w:p>
    <w:p w14:paraId="455739BE" w14:textId="77777777" w:rsidR="00E0265A" w:rsidRDefault="00000000">
      <w:pPr>
        <w:autoSpaceDE w:val="0"/>
        <w:autoSpaceDN w:val="0"/>
        <w:spacing w:before="264" w:after="0" w:line="264" w:lineRule="exact"/>
      </w:pPr>
      <w:r>
        <w:rPr>
          <w:rFonts w:ascii="Charis SIL Regular" w:eastAsia="Charis SIL Regular" w:hAnsi="Charis SIL Regular"/>
          <w:color w:val="000000"/>
        </w:rPr>
        <w:t>But even in the depths of despair, a flicker of hope remained. A stubborn refusal to surrender, a tenacious clinging to the possibility of change. The process was slow, excruciatingly so. It involved confronting painful memories, acknowledging the hurt I'd inflicted, and taking responsibility for my actions. There were no shortcuts, no easy fixes. It required brutal honesty, a willingness to peel back the layers of deception and expose the raw, vulnerable core of my being.</w:t>
      </w:r>
    </w:p>
    <w:p w14:paraId="3E4EFCB3"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Forgiveness from others was a separate beast entirely. I couldn't expect them to simply overlook the pain I'd caused, to erase the memories of betrayal and deceit. The damage was done. Some bridges were burnt beyond repair. But the possibility of amends remained. It wasn't about erasing the past, but acknowledging it, taking responsibility, and offering genuine remorse. It was about making a conscious effort to become a better person, to live a life worthy of their forgiveness, even if that forgiveness never came.</w:t>
      </w:r>
    </w:p>
    <w:p w14:paraId="77412E3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Seeking forgiveness wasn’t a passive act; it demanded action. It required active steps towards repairing the damage I'd inflicted, however imperfectly. For Sarah, it might involve a letter, a simple expression of remorse, an attempt to bridge the chasm of hurt I'd created. For Emily, it meant silence, a recognition that some </w:t>
      </w:r>
      <w:r>
        <w:br/>
      </w:r>
      <w:r>
        <w:rPr>
          <w:rFonts w:ascii="Charis SIL Regular" w:eastAsia="Charis SIL Regular" w:hAnsi="Charis SIL Regular"/>
          <w:color w:val="000000"/>
        </w:rPr>
        <w:t>wounds are too deep to mend with words. For others, it meant confronting the patterns of self-sabotage that fueled my destructive behavior, acknowledging the roots of my dysfunction, and actively</w:t>
      </w:r>
    </w:p>
    <w:p w14:paraId="1A9740B0" w14:textId="77777777" w:rsidR="00E0265A" w:rsidRDefault="00E0265A">
      <w:pPr>
        <w:sectPr w:rsidR="00E0265A">
          <w:pgSz w:w="8000" w:h="12000"/>
          <w:pgMar w:top="296" w:right="658" w:bottom="392" w:left="660" w:header="720" w:footer="720" w:gutter="0"/>
          <w:cols w:space="720"/>
          <w:docGrid w:linePitch="360"/>
        </w:sectPr>
      </w:pPr>
    </w:p>
    <w:p w14:paraId="37995CB5" w14:textId="77777777" w:rsidR="00E0265A" w:rsidRDefault="00E0265A">
      <w:pPr>
        <w:autoSpaceDE w:val="0"/>
        <w:autoSpaceDN w:val="0"/>
        <w:spacing w:after="78" w:line="220" w:lineRule="exact"/>
      </w:pPr>
    </w:p>
    <w:p w14:paraId="11864B25" w14:textId="77777777" w:rsidR="00E0265A" w:rsidRDefault="00000000">
      <w:pPr>
        <w:autoSpaceDE w:val="0"/>
        <w:autoSpaceDN w:val="0"/>
        <w:spacing w:after="0" w:line="322" w:lineRule="exact"/>
      </w:pPr>
      <w:r>
        <w:rPr>
          <w:rFonts w:ascii="Charis SIL Regular" w:eastAsia="Charis SIL Regular" w:hAnsi="Charis SIL Regular"/>
          <w:color w:val="000000"/>
        </w:rPr>
        <w:t>working towards change.</w:t>
      </w:r>
    </w:p>
    <w:p w14:paraId="67FD978A"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My attempts at amends were met with varying degrees of success, or lack thereof. Some responded with anger, with justified outrage. Others with a weary resignation, an acceptance that some wounds heal only with the passage of time. And some, surprisingly, offered forgiveness, a gift I never felt I truly deserved. These acts of grace, however, did not erase the guilt, did not undo the past. It did, however, plant the seeds of hope, a testament that redemption might be possible, even for someone as flawed and broken as myself.</w:t>
      </w:r>
    </w:p>
    <w:p w14:paraId="06AB85D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process of forgiveness, both self-forgiveness and forgiveness from others, was an ongoing journey, a constant work in progress. It wasn’t a destination, but a path. It demanded a commitment to self-reflection, to honest self-assessment, and to a constant striving towards a better version of myself. It involved confronting the demons of my past, accepting responsibility for my actions, and actively working to repair the damage I had inflicted. It was messy, painful, and often agonizing. But it was also necessary, and it was, at its core, a testament to the resilience of the human spirit and the persistent flicker of hope that burns even in the darkest of hearts.</w:t>
      </w:r>
    </w:p>
    <w:p w14:paraId="7D395FFD" w14:textId="77777777" w:rsidR="00E0265A" w:rsidRDefault="00000000">
      <w:pPr>
        <w:autoSpaceDE w:val="0"/>
        <w:autoSpaceDN w:val="0"/>
        <w:spacing w:before="60" w:after="0" w:line="264" w:lineRule="exact"/>
      </w:pPr>
      <w:r>
        <w:rPr>
          <w:rFonts w:ascii="Charis SIL Regular" w:eastAsia="Charis SIL Regular" w:hAnsi="Charis SIL Regular"/>
          <w:color w:val="000000"/>
        </w:rPr>
        <w:t>And perhaps, in the quiet moments of reflection, I could begin to find peace. Perhaps, just perhaps, the burden of guilt could begin to lighten.</w:t>
      </w:r>
    </w:p>
    <w:p w14:paraId="1D246E8A" w14:textId="77777777" w:rsidR="00E0265A" w:rsidRDefault="00E0265A">
      <w:pPr>
        <w:sectPr w:rsidR="00E0265A">
          <w:pgSz w:w="8000" w:h="12000"/>
          <w:pgMar w:top="296" w:right="640" w:bottom="1440" w:left="660" w:header="720" w:footer="720" w:gutter="0"/>
          <w:cols w:space="720"/>
          <w:docGrid w:linePitch="360"/>
        </w:sectPr>
      </w:pPr>
    </w:p>
    <w:p w14:paraId="19B160E7" w14:textId="77777777" w:rsidR="00E0265A" w:rsidRDefault="00E0265A">
      <w:pPr>
        <w:autoSpaceDE w:val="0"/>
        <w:autoSpaceDN w:val="0"/>
        <w:spacing w:after="224" w:line="220" w:lineRule="exact"/>
      </w:pPr>
    </w:p>
    <w:p w14:paraId="44DF3D4F" w14:textId="77777777" w:rsidR="00E0265A" w:rsidRDefault="00000000">
      <w:pPr>
        <w:autoSpaceDE w:val="0"/>
        <w:autoSpaceDN w:val="0"/>
        <w:spacing w:after="0" w:line="330" w:lineRule="exact"/>
      </w:pPr>
      <w:r>
        <w:rPr>
          <w:rFonts w:ascii="Charis SIL Bold" w:eastAsia="Charis SIL Bold" w:hAnsi="Charis SIL Bold"/>
          <w:b/>
          <w:color w:val="000000"/>
        </w:rPr>
        <w:t>Letting Go</w:t>
      </w:r>
    </w:p>
    <w:p w14:paraId="433FCCCD"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priest’s words, echoing in the hollow chambers of my memory, felt like a cruel joke. Boundless grace? Infinite capacity for </w:t>
      </w:r>
      <w:r>
        <w:br/>
      </w:r>
      <w:r>
        <w:rPr>
          <w:rFonts w:ascii="Charis SIL Regular" w:eastAsia="Charis SIL Regular" w:hAnsi="Charis SIL Regular"/>
          <w:color w:val="000000"/>
        </w:rPr>
        <w:t xml:space="preserve">redemption? I was a black hole, sucking in light and hope, leaving only emptiness in its wake. I’d built my life on a foundation of lies, each carefully constructed deception a testament to my own </w:t>
      </w:r>
      <w:r>
        <w:br/>
      </w:r>
      <w:r>
        <w:rPr>
          <w:rFonts w:ascii="Charis SIL Regular" w:eastAsia="Charis SIL Regular" w:hAnsi="Charis SIL Regular"/>
          <w:color w:val="000000"/>
        </w:rPr>
        <w:t>profound self-loathing. Letting go of that weight, of that crushing burden of guilt, felt impossible. It was like trying to unshackle myself from a life sentence, a sentence I’d handed down to myself.</w:t>
      </w:r>
    </w:p>
    <w:p w14:paraId="01A0AAC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of course, wasn’t lost on me. I’d spent years playing the victim, the misunderstood artist, the charming rogue. These </w:t>
      </w:r>
      <w:r>
        <w:br/>
      </w:r>
      <w:r>
        <w:rPr>
          <w:rFonts w:ascii="Charis SIL Regular" w:eastAsia="Charis SIL Regular" w:hAnsi="Charis SIL Regular"/>
          <w:color w:val="000000"/>
        </w:rPr>
        <w:t>carefully crafted personas were my shields, deflecting the blows of self-awareness. But behind the masks, the raw, unvarnished truth was a festering wound, a constant ache that echoed in the silence between heartbeats.</w:t>
      </w:r>
    </w:p>
    <w:p w14:paraId="0BC4EAD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It wasn't simply the lies I'd told, the promises I'd broken. It was the way I’d twisted reality, manipulating situations and people to serve my own selfish needs. I'd used charm and charisma as weapons, exploiting vulnerabilities to achieve my desires, leaving a trail of shattered hearts and broken trust in my wake. Sarah’s face, etched with a pain I'd inflicted, haunted my dreams. Emily's quiet </w:t>
      </w:r>
      <w:r>
        <w:br/>
      </w:r>
      <w:r>
        <w:rPr>
          <w:rFonts w:ascii="Charis SIL Regular" w:eastAsia="Charis SIL Regular" w:hAnsi="Charis SIL Regular"/>
          <w:color w:val="000000"/>
        </w:rPr>
        <w:t>withdrawal, her silent condemnation, was a constant, gnawing reminder of my failures.</w:t>
      </w:r>
    </w:p>
    <w:p w14:paraId="1C7108D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guilt wasn't a singular event, a single act of betrayal. It was a cumulative weight, a relentless accumulation of self-inflicted </w:t>
      </w:r>
      <w:r>
        <w:br/>
      </w:r>
      <w:r>
        <w:rPr>
          <w:rFonts w:ascii="Charis SIL Regular" w:eastAsia="Charis SIL Regular" w:hAnsi="Charis SIL Regular"/>
          <w:color w:val="000000"/>
        </w:rPr>
        <w:t>wounds. Each lie, each manipulation, each act of selfishness added to the burden, until it became almost unbearable, a crushing weight that threatened to suffocate me. And the worst part was, I deserved it. Or so I thought.</w:t>
      </w:r>
    </w:p>
    <w:p w14:paraId="376C752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bottle, my old companion, offered a fleeting escape, a </w:t>
      </w:r>
      <w:r>
        <w:br/>
      </w:r>
      <w:r>
        <w:rPr>
          <w:rFonts w:ascii="Charis SIL Regular" w:eastAsia="Charis SIL Regular" w:hAnsi="Charis SIL Regular"/>
          <w:color w:val="000000"/>
        </w:rPr>
        <w:t>temporary reprieve from the relentless onslaught of self-</w:t>
      </w:r>
      <w:r>
        <w:br/>
      </w:r>
      <w:r>
        <w:rPr>
          <w:rFonts w:ascii="Charis SIL Regular" w:eastAsia="Charis SIL Regular" w:hAnsi="Charis SIL Regular"/>
          <w:color w:val="000000"/>
        </w:rPr>
        <w:t>recrimination. But the oblivion it promised was a mirage, a false dawn that left me even more desolate in the morning. The hangover was merely a physical manifestation of the spiritual sickness that</w:t>
      </w:r>
    </w:p>
    <w:p w14:paraId="56D67FD1" w14:textId="77777777" w:rsidR="00E0265A" w:rsidRDefault="00E0265A">
      <w:pPr>
        <w:sectPr w:rsidR="00E0265A">
          <w:pgSz w:w="8000" w:h="12000"/>
          <w:pgMar w:top="442" w:right="658" w:bottom="364" w:left="660" w:header="720" w:footer="720" w:gutter="0"/>
          <w:cols w:space="720"/>
          <w:docGrid w:linePitch="360"/>
        </w:sectPr>
      </w:pPr>
    </w:p>
    <w:p w14:paraId="7DF24AA4" w14:textId="77777777" w:rsidR="00E0265A" w:rsidRDefault="00E0265A">
      <w:pPr>
        <w:autoSpaceDE w:val="0"/>
        <w:autoSpaceDN w:val="0"/>
        <w:spacing w:after="78" w:line="220" w:lineRule="exact"/>
      </w:pPr>
    </w:p>
    <w:p w14:paraId="53266DFD" w14:textId="77777777" w:rsidR="00E0265A" w:rsidRDefault="00000000">
      <w:pPr>
        <w:autoSpaceDE w:val="0"/>
        <w:autoSpaceDN w:val="0"/>
        <w:spacing w:before="56" w:after="0" w:line="266" w:lineRule="exact"/>
      </w:pPr>
      <w:r>
        <w:rPr>
          <w:rFonts w:ascii="Charis SIL Regular" w:eastAsia="Charis SIL Regular" w:hAnsi="Charis SIL Regular"/>
          <w:color w:val="000000"/>
        </w:rPr>
        <w:t>consumed me. The emptiness remained, a constant reminder of my own moral bankruptcy.</w:t>
      </w:r>
    </w:p>
    <w:p w14:paraId="045658DB" w14:textId="77777777" w:rsidR="00E0265A" w:rsidRDefault="00000000">
      <w:pPr>
        <w:autoSpaceDE w:val="0"/>
        <w:autoSpaceDN w:val="0"/>
        <w:spacing w:before="264" w:after="0" w:line="264" w:lineRule="exact"/>
      </w:pPr>
      <w:r>
        <w:rPr>
          <w:rFonts w:ascii="Charis SIL Regular" w:eastAsia="Charis SIL Regular" w:hAnsi="Charis SIL Regular"/>
          <w:color w:val="000000"/>
        </w:rPr>
        <w:t>Then, one day, something shifted. It wasn't a sudden epiphany, a divine intervention, or a dramatic moment of clarity. It was a slow, gradual process, a subtle change in perspective. I began to see the guilt not as a punishment, but as a catalyst for change. It was a stark, unflinching mirror reflecting the ugliness of my actions, forcing me to confront the truth of my failings.</w:t>
      </w:r>
    </w:p>
    <w:p w14:paraId="7F9B8A25" w14:textId="77777777" w:rsidR="00E0265A" w:rsidRDefault="00000000">
      <w:pPr>
        <w:autoSpaceDE w:val="0"/>
        <w:autoSpaceDN w:val="0"/>
        <w:spacing w:before="264" w:after="0" w:line="264" w:lineRule="exact"/>
      </w:pPr>
      <w:r>
        <w:rPr>
          <w:rFonts w:ascii="Charis SIL Regular" w:eastAsia="Charis SIL Regular" w:hAnsi="Charis SIL Regular"/>
          <w:color w:val="000000"/>
        </w:rPr>
        <w:t>This wasn't about seeking absolution, about begging for forgiveness. It was about accepting responsibility. It was about acknowledging the harm I'd caused and making a conscious effort to change. It was about facing the darkness within, accepting the flawed, broken individual I was, and embarking on the arduous journey towards self-improvement.</w:t>
      </w:r>
    </w:p>
    <w:p w14:paraId="0D0F9D50"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process was messy, filled with setbacks and relapses. There were days when the guilt overwhelmed me, when the weight of my past threatened to crush me. I stumbled, I fell, I retreated into the familiar comfort of self-destruction. But each time, I picked myself up, dusted myself off, and continued on the path.</w:t>
      </w:r>
    </w:p>
    <w:p w14:paraId="2B12C0E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Letting go of the guilt wasn’t about erasing the past. It wasn’t about pretending it hadn’t happened. It was about integrating it into my narrative, acknowledging its impact, and learning from my </w:t>
      </w:r>
      <w:r>
        <w:br/>
      </w:r>
      <w:r>
        <w:rPr>
          <w:rFonts w:ascii="Charis SIL Regular" w:eastAsia="Charis SIL Regular" w:hAnsi="Charis SIL Regular"/>
          <w:color w:val="000000"/>
        </w:rPr>
        <w:t>mistakes. It was about transforming the guilt from a destructive force into a source of growth and self-awareness.</w:t>
      </w:r>
    </w:p>
    <w:p w14:paraId="097E6822" w14:textId="77777777" w:rsidR="00E0265A" w:rsidRDefault="00000000">
      <w:pPr>
        <w:autoSpaceDE w:val="0"/>
        <w:autoSpaceDN w:val="0"/>
        <w:spacing w:before="264" w:after="0" w:line="264" w:lineRule="exact"/>
      </w:pPr>
      <w:r>
        <w:rPr>
          <w:rFonts w:ascii="Charis SIL Regular" w:eastAsia="Charis SIL Regular" w:hAnsi="Charis SIL Regular"/>
          <w:color w:val="000000"/>
        </w:rPr>
        <w:t>Writing became my confessional, my therapy. Each poem, each verse, was a step towards understanding, towards acceptance, towards self-forgiveness. The words flowed, sometimes in a torrent of anguish, sometimes in a whisper of hope. They were a testament to the chaos within, but also to the enduring resilience of the human spirit.</w:t>
      </w:r>
    </w:p>
    <w:p w14:paraId="516DA582"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Seeking forgiveness from others was a different challenge entirely. Some were receptive, understanding, even forgiving. Their grace was a gift I didn't deserve, a testament to their own strength and compassion. Others remained unforgiving, their anger and hurt</w:t>
      </w:r>
    </w:p>
    <w:p w14:paraId="76735F2A" w14:textId="77777777" w:rsidR="00E0265A" w:rsidRDefault="00E0265A">
      <w:pPr>
        <w:sectPr w:rsidR="00E0265A">
          <w:pgSz w:w="8000" w:h="12000"/>
          <w:pgMar w:top="296" w:right="670" w:bottom="392" w:left="660" w:header="720" w:footer="720" w:gutter="0"/>
          <w:cols w:space="720"/>
          <w:docGrid w:linePitch="360"/>
        </w:sectPr>
      </w:pPr>
    </w:p>
    <w:p w14:paraId="4316C086" w14:textId="77777777" w:rsidR="00E0265A" w:rsidRDefault="00E0265A">
      <w:pPr>
        <w:autoSpaceDE w:val="0"/>
        <w:autoSpaceDN w:val="0"/>
        <w:spacing w:after="78" w:line="220" w:lineRule="exact"/>
      </w:pPr>
    </w:p>
    <w:p w14:paraId="5AE4AEAB" w14:textId="77777777" w:rsidR="00E0265A" w:rsidRDefault="00000000">
      <w:pPr>
        <w:autoSpaceDE w:val="0"/>
        <w:autoSpaceDN w:val="0"/>
        <w:spacing w:before="56" w:after="0" w:line="264" w:lineRule="exact"/>
        <w:ind w:right="144"/>
      </w:pPr>
      <w:r>
        <w:rPr>
          <w:rFonts w:ascii="Charis SIL Regular" w:eastAsia="Charis SIL Regular" w:hAnsi="Charis SIL Regular"/>
          <w:color w:val="000000"/>
        </w:rPr>
        <w:t>justified. Their lack of forgiveness wasn't a reflection of my worth, but of their own healing process. I understood. Some wounds run too deep for simple words to mend.</w:t>
      </w:r>
    </w:p>
    <w:p w14:paraId="120DB5B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But the journey towards self-forgiveness wasn’t solely about </w:t>
      </w:r>
      <w:r>
        <w:br/>
      </w:r>
      <w:r>
        <w:rPr>
          <w:rFonts w:ascii="Charis SIL Regular" w:eastAsia="Charis SIL Regular" w:hAnsi="Charis SIL Regular"/>
          <w:color w:val="000000"/>
        </w:rPr>
        <w:t>external validation. It was about recognizing my own inherent worth, about accepting my flaws without letting them define me. It was about understanding that while I had made mistakes, those mistakes did not negate my humanity, my capacity for love, my potential for growth.</w:t>
      </w:r>
    </w:p>
    <w:p w14:paraId="3301981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path to self-forgiveness is a long and winding road. It’s paved with self-reflection, honesty, and a commitment to change. It’s a journey of constant self-assessment, of confronting the shadows within and embracing the light that persists even in the darkest corners of the soul. It’s a process that requires courage, </w:t>
      </w:r>
      <w:r>
        <w:br/>
      </w:r>
      <w:r>
        <w:rPr>
          <w:rFonts w:ascii="Charis SIL Regular" w:eastAsia="Charis SIL Regular" w:hAnsi="Charis SIL Regular"/>
          <w:color w:val="000000"/>
        </w:rPr>
        <w:t>vulnerability, and a willingness to acknowledge the full spectrum of human experience, including the mistakes and failings that shape us.</w:t>
      </w:r>
    </w:p>
    <w:p w14:paraId="5F342C9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isn't a fairy tale with a neat and tidy ending. The burden of guilt still lingers, a shadow that dances at the periphery of my awareness. But it no longer holds the same power, the same </w:t>
      </w:r>
      <w:r>
        <w:br/>
      </w:r>
      <w:r>
        <w:rPr>
          <w:rFonts w:ascii="Charis SIL Regular" w:eastAsia="Charis SIL Regular" w:hAnsi="Charis SIL Regular"/>
          <w:color w:val="000000"/>
        </w:rPr>
        <w:t xml:space="preserve">crushing weight. It has become a companion, a constant reminder of my past, but also a catalyst for a more honest, more </w:t>
      </w:r>
      <w:r>
        <w:br/>
      </w:r>
      <w:r>
        <w:rPr>
          <w:rFonts w:ascii="Charis SIL Regular" w:eastAsia="Charis SIL Regular" w:hAnsi="Charis SIL Regular"/>
          <w:color w:val="000000"/>
        </w:rPr>
        <w:t xml:space="preserve">compassionate future. The journey continues, the path remains uncertain, but I walk it with a newfound sense of purpose, a glimmer of hope in the darkness, a quiet acceptance of my </w:t>
      </w:r>
      <w:r>
        <w:br/>
      </w:r>
      <w:r>
        <w:rPr>
          <w:rFonts w:ascii="Charis SIL Regular" w:eastAsia="Charis SIL Regular" w:hAnsi="Charis SIL Regular"/>
          <w:color w:val="000000"/>
        </w:rPr>
        <w:t>imperfections, and a willingness to forgive myself, one stumbling step at a time. The process is ongoing, the path is treacherous, but perhaps, just perhaps, the dawn is breaking. Perhaps, the weight is beginning to lift. Perhaps, I am finally beginning to let go.</w:t>
      </w:r>
    </w:p>
    <w:p w14:paraId="6F9FFB04" w14:textId="77777777" w:rsidR="00E0265A" w:rsidRDefault="00E0265A">
      <w:pPr>
        <w:sectPr w:rsidR="00E0265A">
          <w:pgSz w:w="8000" w:h="12000"/>
          <w:pgMar w:top="296" w:right="686" w:bottom="1440" w:left="660" w:header="720" w:footer="720" w:gutter="0"/>
          <w:cols w:space="720"/>
          <w:docGrid w:linePitch="360"/>
        </w:sectPr>
      </w:pPr>
    </w:p>
    <w:p w14:paraId="676DB7F2" w14:textId="77777777" w:rsidR="00E0265A" w:rsidRDefault="00E0265A">
      <w:pPr>
        <w:autoSpaceDE w:val="0"/>
        <w:autoSpaceDN w:val="0"/>
        <w:spacing w:after="224" w:line="220" w:lineRule="exact"/>
      </w:pPr>
    </w:p>
    <w:p w14:paraId="7736A38A" w14:textId="77777777" w:rsidR="00E0265A" w:rsidRDefault="00000000">
      <w:pPr>
        <w:autoSpaceDE w:val="0"/>
        <w:autoSpaceDN w:val="0"/>
        <w:spacing w:after="0" w:line="330" w:lineRule="exact"/>
      </w:pPr>
      <w:r>
        <w:rPr>
          <w:rFonts w:ascii="Charis SIL Bold" w:eastAsia="Charis SIL Bold" w:hAnsi="Charis SIL Bold"/>
          <w:b/>
          <w:color w:val="000000"/>
        </w:rPr>
        <w:t>Seeking Forgiveness</w:t>
      </w:r>
    </w:p>
    <w:p w14:paraId="062CE32B"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rain lashed against the windowpane, mirroring the tempest raging within me. I’d driven to Sarah’s apartment, the crumpled note of apology clutched in my sweaty hand. It felt pathetic, </w:t>
      </w:r>
      <w:r>
        <w:br/>
      </w:r>
      <w:r>
        <w:rPr>
          <w:rFonts w:ascii="Charis SIL Regular" w:eastAsia="Charis SIL Regular" w:hAnsi="Charis SIL Regular"/>
          <w:color w:val="000000"/>
        </w:rPr>
        <w:t xml:space="preserve">inadequate, a feeble attempt to undo years of deliberate cruelty. I’d painted myself as the victim, the misunderstood artist, the </w:t>
      </w:r>
      <w:r>
        <w:br/>
      </w:r>
      <w:r>
        <w:rPr>
          <w:rFonts w:ascii="Charis SIL Regular" w:eastAsia="Charis SIL Regular" w:hAnsi="Charis SIL Regular"/>
          <w:color w:val="000000"/>
        </w:rPr>
        <w:t>heartbroken lover, deflecting blame, twisting narratives to suit my self-serving agenda. But the truth, stark and unforgiving, stared back at me from the reflection in the rain-streaked glass. I was a liar, a manipulator, a coward. And Sarah, with her quiet strength and heartbreaking resilience, deserved so much better.</w:t>
      </w:r>
    </w:p>
    <w:p w14:paraId="031389D2"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The intercom buzzed, a jarring sound that ripped me from the maelstrom of self-recrimination. My heart hammered against my ribs, a frantic drumbeat accompanying my hesitant steps towards the door. Each footfall felt heavy, weighted down by the gravity of my actions. When she opened the door, her eyes held a complex tapestry of emotions – sadness, anger, weariness, and a flicker of something else, something that might have been pity. Or perhaps, just maybe, a hint of forgiveness.</w:t>
      </w:r>
    </w:p>
    <w:p w14:paraId="1F9ADC50"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I stammered through my apology, the words clumsy and </w:t>
      </w:r>
      <w:r>
        <w:br/>
      </w:r>
      <w:r>
        <w:rPr>
          <w:rFonts w:ascii="Charis SIL Regular" w:eastAsia="Charis SIL Regular" w:hAnsi="Charis SIL Regular"/>
          <w:color w:val="000000"/>
        </w:rPr>
        <w:t>inadequate, failing to capture the depth of my remorse. The note, with its carefully chosen phrases, felt like a pathetic substitute for genuine contrition. I wanted to explain, to justify, to minimize my culpability. But the words caught in my throat, choked by the weight of my guilt. Sarah listened, her expression unreadable, her silence more damning than any outburst. When I finally finished, a silence hung heavy in the air, punctuated only by the relentless drumming of the rain.</w:t>
      </w:r>
    </w:p>
    <w:p w14:paraId="1302A430" w14:textId="77777777" w:rsidR="00E0265A" w:rsidRDefault="00000000">
      <w:pPr>
        <w:autoSpaceDE w:val="0"/>
        <w:autoSpaceDN w:val="0"/>
        <w:spacing w:before="264" w:after="0" w:line="264" w:lineRule="exact"/>
      </w:pPr>
      <w:r>
        <w:rPr>
          <w:rFonts w:ascii="Charis SIL Regular" w:eastAsia="Charis SIL Regular" w:hAnsi="Charis SIL Regular"/>
          <w:color w:val="000000"/>
        </w:rPr>
        <w:t>Then, she spoke, her voice quiet but firm. "I don't know if I can forgive you," she said, her gaze unwavering. "But I appreciate you trying." The words were a lifeline, a fragile thread of hope in the vast expanse of my self-loathing. It wasn't the resounding absolution I craved, the complete erasure of my transgression, but it was a beginning. It was an acknowledgment of my effort, a recognition of the pain I'd caused, and an acceptance, however tentative, of my</w:t>
      </w:r>
    </w:p>
    <w:p w14:paraId="6761759D" w14:textId="77777777" w:rsidR="00E0265A" w:rsidRDefault="00E0265A">
      <w:pPr>
        <w:sectPr w:rsidR="00E0265A">
          <w:pgSz w:w="8000" w:h="12000"/>
          <w:pgMar w:top="442" w:right="646" w:bottom="364" w:left="660" w:header="720" w:footer="720" w:gutter="0"/>
          <w:cols w:space="720"/>
          <w:docGrid w:linePitch="360"/>
        </w:sectPr>
      </w:pPr>
    </w:p>
    <w:p w14:paraId="20EA005F" w14:textId="77777777" w:rsidR="00E0265A" w:rsidRDefault="00E0265A">
      <w:pPr>
        <w:autoSpaceDE w:val="0"/>
        <w:autoSpaceDN w:val="0"/>
        <w:spacing w:after="78" w:line="220" w:lineRule="exact"/>
      </w:pPr>
    </w:p>
    <w:p w14:paraId="4C1D0B69" w14:textId="77777777" w:rsidR="00E0265A" w:rsidRDefault="00000000">
      <w:pPr>
        <w:autoSpaceDE w:val="0"/>
        <w:autoSpaceDN w:val="0"/>
        <w:spacing w:after="0" w:line="322" w:lineRule="exact"/>
      </w:pPr>
      <w:r>
        <w:rPr>
          <w:rFonts w:ascii="Charis SIL Regular" w:eastAsia="Charis SIL Regular" w:hAnsi="Charis SIL Regular"/>
          <w:color w:val="000000"/>
        </w:rPr>
        <w:t>remorse.</w:t>
      </w:r>
    </w:p>
    <w:p w14:paraId="114B9F40"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Emily was a different story. The hurt I'd inflicted on her was deeper, more insidious, woven into the fabric of our relationship. My </w:t>
      </w:r>
      <w:r>
        <w:br/>
      </w:r>
      <w:r>
        <w:rPr>
          <w:rFonts w:ascii="Charis SIL Regular" w:eastAsia="Charis SIL Regular" w:hAnsi="Charis SIL Regular"/>
          <w:color w:val="000000"/>
        </w:rPr>
        <w:t>apologies, when I finally mustered the courage to reach out, were met with icy silence. The phone calls went unanswered, the emails bounced back, creating an insurmountable wall between us. The silence was deafening, a constant reminder of my failures, a stark testament to the damage I'd wrought.</w:t>
      </w:r>
    </w:p>
    <w:p w14:paraId="1D29278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weight of her unforgiveness pressed down on me, a heavy cloak of guilt that wrapped around my shoulders, suffocating me. I </w:t>
      </w:r>
      <w:r>
        <w:br/>
      </w:r>
      <w:r>
        <w:rPr>
          <w:rFonts w:ascii="Charis SIL Regular" w:eastAsia="Charis SIL Regular" w:hAnsi="Charis SIL Regular"/>
          <w:color w:val="000000"/>
        </w:rPr>
        <w:t xml:space="preserve">understood her reluctance to forgive. The wounds I'd inflicted were not easily healed. Some scars, I realized, run too deep for simple words of apology to mend. But I continued to try, reaching out in different ways, leaving messages, writing letters, hoping that </w:t>
      </w:r>
      <w:r>
        <w:br/>
      </w:r>
      <w:r>
        <w:rPr>
          <w:rFonts w:ascii="Charis SIL Regular" w:eastAsia="Charis SIL Regular" w:hAnsi="Charis SIL Regular"/>
          <w:color w:val="000000"/>
        </w:rPr>
        <w:t>somewhere, sometime, she might find it in her heart to offer even a sliver of forgiveness. Her silence, however, remained my constant companion, a haunting reminder of my inadequacies.</w:t>
      </w:r>
    </w:p>
    <w:p w14:paraId="4EDD3DC1" w14:textId="77777777" w:rsidR="00E0265A" w:rsidRDefault="00000000">
      <w:pPr>
        <w:autoSpaceDE w:val="0"/>
        <w:autoSpaceDN w:val="0"/>
        <w:spacing w:before="204" w:after="0" w:line="324" w:lineRule="exact"/>
        <w:jc w:val="center"/>
      </w:pPr>
      <w:r>
        <w:rPr>
          <w:rFonts w:ascii="Charis SIL Regular" w:eastAsia="Charis SIL Regular" w:hAnsi="Charis SIL Regular"/>
          <w:color w:val="000000"/>
        </w:rPr>
        <w:t>The process of seeking forgiveness wasn't about securing absolution.</w:t>
      </w:r>
    </w:p>
    <w:p w14:paraId="1896F04E"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It wasn't about wiping the slate clean and pretending my </w:t>
      </w:r>
      <w:r>
        <w:br/>
      </w:r>
      <w:r>
        <w:rPr>
          <w:rFonts w:ascii="Charis SIL Regular" w:eastAsia="Charis SIL Regular" w:hAnsi="Charis SIL Regular"/>
          <w:color w:val="000000"/>
        </w:rPr>
        <w:t xml:space="preserve">transgressions never happened. It was about taking responsibility for my actions, about acknowledging the pain I had caused, and about making amends, wherever possible. It was about </w:t>
      </w:r>
      <w:r>
        <w:br/>
      </w:r>
      <w:r>
        <w:rPr>
          <w:rFonts w:ascii="Charis SIL Regular" w:eastAsia="Charis SIL Regular" w:hAnsi="Charis SIL Regular"/>
          <w:color w:val="000000"/>
        </w:rPr>
        <w:t xml:space="preserve">demonstrating genuine remorse, not just through words, but </w:t>
      </w:r>
      <w:r>
        <w:br/>
      </w:r>
      <w:r>
        <w:rPr>
          <w:rFonts w:ascii="Charis SIL Regular" w:eastAsia="Charis SIL Regular" w:hAnsi="Charis SIL Regular"/>
          <w:color w:val="000000"/>
        </w:rPr>
        <w:t>through actions. It was about demonstrating that I had changed, that I was committed to a different path, a path that did not involve manipulation, deceit, and self-destruction.</w:t>
      </w:r>
    </w:p>
    <w:p w14:paraId="718D95FB"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Forgiveness, I realized, was a gift, not a right. It wasn’t something I could demand or expect. It was something that had to be earned, through consistent effort, through demonstrable change, through genuine remorse. And I understood that some people may never forgive me. Their choice, their right, their healing process. But that didn’t invalidate my efforts, my commitment to atonement.</w:t>
      </w:r>
    </w:p>
    <w:p w14:paraId="5FBFC07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Seeking forgiveness became a form of self-discipline, a daily </w:t>
      </w:r>
      <w:r>
        <w:br/>
      </w:r>
      <w:r>
        <w:rPr>
          <w:rFonts w:ascii="Charis SIL Regular" w:eastAsia="Charis SIL Regular" w:hAnsi="Charis SIL Regular"/>
          <w:color w:val="000000"/>
        </w:rPr>
        <w:t>practice of self-reflection and accountability. The act of apologizing, of admitting my failings, of taking responsibility for my actions was</w:t>
      </w:r>
    </w:p>
    <w:p w14:paraId="5A482A17" w14:textId="77777777" w:rsidR="00E0265A" w:rsidRDefault="00E0265A">
      <w:pPr>
        <w:sectPr w:rsidR="00E0265A">
          <w:pgSz w:w="8000" w:h="12000"/>
          <w:pgMar w:top="296" w:right="646" w:bottom="392" w:left="660" w:header="720" w:footer="720" w:gutter="0"/>
          <w:cols w:space="720"/>
          <w:docGrid w:linePitch="360"/>
        </w:sectPr>
      </w:pPr>
    </w:p>
    <w:p w14:paraId="1D83946A" w14:textId="77777777" w:rsidR="00E0265A" w:rsidRDefault="00E0265A">
      <w:pPr>
        <w:autoSpaceDE w:val="0"/>
        <w:autoSpaceDN w:val="0"/>
        <w:spacing w:after="78" w:line="220" w:lineRule="exact"/>
      </w:pPr>
    </w:p>
    <w:p w14:paraId="5BE17B1A" w14:textId="77777777" w:rsidR="00E0265A" w:rsidRDefault="00000000">
      <w:pPr>
        <w:autoSpaceDE w:val="0"/>
        <w:autoSpaceDN w:val="0"/>
        <w:spacing w:before="56" w:after="0" w:line="264" w:lineRule="exact"/>
      </w:pPr>
      <w:r>
        <w:rPr>
          <w:rFonts w:ascii="Charis SIL Regular" w:eastAsia="Charis SIL Regular" w:hAnsi="Charis SIL Regular"/>
          <w:color w:val="000000"/>
        </w:rPr>
        <w:t>a form of self-purification. It was a way of confronting the darkness within, of acknowledging my flaws, and of accepting the burden of my past.</w:t>
      </w:r>
    </w:p>
    <w:p w14:paraId="743C710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was arduous, filled with setbacks and moments of self-doubt. There were times when I slipped, when the temptation to retreat into the familiar comfort of self-destruction was </w:t>
      </w:r>
      <w:r>
        <w:br/>
      </w:r>
      <w:r>
        <w:rPr>
          <w:rFonts w:ascii="Charis SIL Regular" w:eastAsia="Charis SIL Regular" w:hAnsi="Charis SIL Regular"/>
          <w:color w:val="000000"/>
        </w:rPr>
        <w:t>overwhelming. But each time, I pulled myself back, reminding myself of the commitment I had made to change, to make amends, to seek forgiveness, not only from others, but from myself.</w:t>
      </w:r>
    </w:p>
    <w:p w14:paraId="4DCA136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path to self-forgiveness was a winding road, fraught with obstacles and setbacks, but it was a path I was willing to walk, step by stumbling step, through the darkness and into the uncertain light of a new dawn. The process wasn't about erasing the past, it was about integrating it, learning from it, transforming it into a source of growth and understanding. The rain continued to fall, but the storm within me began to subside, replaced by a quiet, unwavering determination to continue on my journey toward a more honest, more compassionate future. The scars remain, but the pain is </w:t>
      </w:r>
      <w:r>
        <w:br/>
      </w:r>
      <w:r>
        <w:rPr>
          <w:rFonts w:ascii="Charis SIL Regular" w:eastAsia="Charis SIL Regular" w:hAnsi="Charis SIL Regular"/>
          <w:color w:val="000000"/>
        </w:rPr>
        <w:t>beginning to fade. The dawn, while still distant, is on the horizon.</w:t>
      </w:r>
    </w:p>
    <w:p w14:paraId="5C575738" w14:textId="77777777" w:rsidR="00E0265A" w:rsidRDefault="00000000">
      <w:pPr>
        <w:autoSpaceDE w:val="0"/>
        <w:autoSpaceDN w:val="0"/>
        <w:spacing w:before="60" w:after="0" w:line="264" w:lineRule="exact"/>
        <w:ind w:right="288"/>
      </w:pPr>
      <w:r>
        <w:rPr>
          <w:rFonts w:ascii="Charis SIL Regular" w:eastAsia="Charis SIL Regular" w:hAnsi="Charis SIL Regular"/>
          <w:color w:val="000000"/>
        </w:rPr>
        <w:t>And for the first time in a long time, I can almost feel the weight lifting.</w:t>
      </w:r>
    </w:p>
    <w:p w14:paraId="1DB9E267" w14:textId="77777777" w:rsidR="00E0265A" w:rsidRDefault="00E0265A">
      <w:pPr>
        <w:sectPr w:rsidR="00E0265A">
          <w:pgSz w:w="8000" w:h="12000"/>
          <w:pgMar w:top="296" w:right="654" w:bottom="1440" w:left="660" w:header="720" w:footer="720" w:gutter="0"/>
          <w:cols w:space="720"/>
          <w:docGrid w:linePitch="360"/>
        </w:sectPr>
      </w:pPr>
    </w:p>
    <w:p w14:paraId="7F2F41D6" w14:textId="77777777" w:rsidR="00E0265A" w:rsidRDefault="00E0265A">
      <w:pPr>
        <w:autoSpaceDE w:val="0"/>
        <w:autoSpaceDN w:val="0"/>
        <w:spacing w:after="224" w:line="220" w:lineRule="exact"/>
      </w:pPr>
    </w:p>
    <w:p w14:paraId="52FDA654" w14:textId="77777777" w:rsidR="00E0265A" w:rsidRDefault="00000000">
      <w:pPr>
        <w:autoSpaceDE w:val="0"/>
        <w:autoSpaceDN w:val="0"/>
        <w:spacing w:after="0" w:line="330" w:lineRule="exact"/>
      </w:pPr>
      <w:r>
        <w:rPr>
          <w:rFonts w:ascii="Charis SIL Bold" w:eastAsia="Charis SIL Bold" w:hAnsi="Charis SIL Bold"/>
          <w:b/>
          <w:color w:val="000000"/>
        </w:rPr>
        <w:t>Granting Forgiveness</w:t>
      </w:r>
    </w:p>
    <w:p w14:paraId="67E2BA75"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weight of Emily's unforgiveness, however, remained a constant companion. It wasn't just the lack of forgiveness from her that haunted me; it was the realization that I hadn't truly forgiven myself. I’d gone through the motions of apology, of seeking </w:t>
      </w:r>
      <w:r>
        <w:br/>
      </w:r>
      <w:r>
        <w:rPr>
          <w:rFonts w:ascii="Charis SIL Regular" w:eastAsia="Charis SIL Regular" w:hAnsi="Charis SIL Regular"/>
          <w:color w:val="000000"/>
        </w:rPr>
        <w:t xml:space="preserve">reconciliation, but the deep-seated self-loathing remained, a </w:t>
      </w:r>
      <w:r>
        <w:br/>
      </w:r>
      <w:r>
        <w:rPr>
          <w:rFonts w:ascii="Charis SIL Regular" w:eastAsia="Charis SIL Regular" w:hAnsi="Charis SIL Regular"/>
          <w:color w:val="000000"/>
        </w:rPr>
        <w:t>festering wound that refused to heal. I’d confessed my sins, laid bare my flaws, but the act hadn't brought the catharsis I craved. Instead, it had left me feeling exposed, vulnerable, and utterly alone.</w:t>
      </w:r>
    </w:p>
    <w:p w14:paraId="0018017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truth was, I’d approached forgiveness – both seeking it and granting it – as a transactional process. I expected absolution in exchange for a heartfelt apology, a clean slate for a confession. I hadn't grasped the profound, deeply personal nature of forgiveness, both giving and receiving it. It wasn’t a simple equation; it wasn't something you could bargain for or earn through acts of contrition.</w:t>
      </w:r>
    </w:p>
    <w:p w14:paraId="33FCAF02" w14:textId="77777777" w:rsidR="00E0265A" w:rsidRDefault="00000000">
      <w:pPr>
        <w:autoSpaceDE w:val="0"/>
        <w:autoSpaceDN w:val="0"/>
        <w:spacing w:before="60" w:after="0" w:line="264" w:lineRule="exact"/>
        <w:ind w:right="576"/>
      </w:pPr>
      <w:r>
        <w:rPr>
          <w:rFonts w:ascii="Charis SIL Regular" w:eastAsia="Charis SIL Regular" w:hAnsi="Charis SIL Regular"/>
          <w:color w:val="000000"/>
        </w:rPr>
        <w:t>It was a complex, deeply emotional journey of self-reflection, understanding, and ultimately, acceptance.</w:t>
      </w:r>
    </w:p>
    <w:p w14:paraId="7FD2C0D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turning point came, unexpectedly, during a late-night </w:t>
      </w:r>
      <w:r>
        <w:br/>
      </w:r>
      <w:r>
        <w:rPr>
          <w:rFonts w:ascii="Charis SIL Regular" w:eastAsia="Charis SIL Regular" w:hAnsi="Charis SIL Regular"/>
          <w:color w:val="000000"/>
        </w:rPr>
        <w:t xml:space="preserve">confession. Not in a church, but in a dingy bar, the stale air thick with cigarette smoke and the scent of desperation. I was nursing a whiskey, the familiar burn a temporary solace against the gnawing pain of my self-loathing. Across from me sat Father Michael, a man I'd known since childhood – a man who knew my failings </w:t>
      </w:r>
      <w:r>
        <w:br/>
      </w:r>
      <w:r>
        <w:rPr>
          <w:rFonts w:ascii="Charis SIL Regular" w:eastAsia="Charis SIL Regular" w:hAnsi="Charis SIL Regular"/>
          <w:color w:val="000000"/>
        </w:rPr>
        <w:t>intimately, yet who still saw something worth saving in me.</w:t>
      </w:r>
    </w:p>
    <w:p w14:paraId="533CA27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He listened patiently as I poured out my heart, detailing my </w:t>
      </w:r>
      <w:r>
        <w:br/>
      </w:r>
      <w:r>
        <w:rPr>
          <w:rFonts w:ascii="Charis SIL Regular" w:eastAsia="Charis SIL Regular" w:hAnsi="Charis SIL Regular"/>
          <w:color w:val="000000"/>
        </w:rPr>
        <w:t xml:space="preserve">manipulative behavior, my lies, my betrayals. I spoke of the pain I'd inflicted on Sarah and Emily, the scars I’d left, the bridges I’d burned. And for the first time, I spoke of the pain I'd inflicted upon myself. The self-destructive patterns, the addictions, the constant self-flagellation. I confessed my utter failure to be the man I'd pretended to be, the man I'd wanted to be. The man I'd so </w:t>
      </w:r>
      <w:r>
        <w:br/>
      </w:r>
      <w:r>
        <w:rPr>
          <w:rFonts w:ascii="Charis SIL Regular" w:eastAsia="Charis SIL Regular" w:hAnsi="Charis SIL Regular"/>
          <w:color w:val="000000"/>
        </w:rPr>
        <w:t>desperately wanted others to see.</w:t>
      </w:r>
    </w:p>
    <w:p w14:paraId="583094A7" w14:textId="77777777" w:rsidR="00E0265A" w:rsidRDefault="00000000">
      <w:pPr>
        <w:autoSpaceDE w:val="0"/>
        <w:autoSpaceDN w:val="0"/>
        <w:spacing w:before="206" w:after="0" w:line="322" w:lineRule="exact"/>
      </w:pPr>
      <w:r>
        <w:rPr>
          <w:rFonts w:ascii="Charis SIL Regular" w:eastAsia="Charis SIL Regular" w:hAnsi="Charis SIL Regular"/>
          <w:color w:val="000000"/>
        </w:rPr>
        <w:t>Father Michael didn't offer platitudes or empty reassurances. He</w:t>
      </w:r>
    </w:p>
    <w:p w14:paraId="5AC3AF12" w14:textId="77777777" w:rsidR="00E0265A" w:rsidRDefault="00E0265A">
      <w:pPr>
        <w:sectPr w:rsidR="00E0265A">
          <w:pgSz w:w="8000" w:h="12000"/>
          <w:pgMar w:top="442" w:right="680" w:bottom="364" w:left="660" w:header="720" w:footer="720" w:gutter="0"/>
          <w:cols w:space="720"/>
          <w:docGrid w:linePitch="360"/>
        </w:sectPr>
      </w:pPr>
    </w:p>
    <w:p w14:paraId="20202EAA" w14:textId="77777777" w:rsidR="00E0265A" w:rsidRDefault="00E0265A">
      <w:pPr>
        <w:autoSpaceDE w:val="0"/>
        <w:autoSpaceDN w:val="0"/>
        <w:spacing w:after="78" w:line="220" w:lineRule="exact"/>
      </w:pPr>
    </w:p>
    <w:p w14:paraId="0DAB0388" w14:textId="77777777" w:rsidR="00E0265A" w:rsidRDefault="00000000">
      <w:pPr>
        <w:autoSpaceDE w:val="0"/>
        <w:autoSpaceDN w:val="0"/>
        <w:spacing w:before="56" w:after="0" w:line="264" w:lineRule="exact"/>
      </w:pPr>
      <w:r>
        <w:rPr>
          <w:rFonts w:ascii="Charis SIL Regular" w:eastAsia="Charis SIL Regular" w:hAnsi="Charis SIL Regular"/>
          <w:color w:val="000000"/>
        </w:rPr>
        <w:t xml:space="preserve">listened, his gaze steady, his silence a testament to his </w:t>
      </w:r>
      <w:r>
        <w:br/>
      </w:r>
      <w:r>
        <w:rPr>
          <w:rFonts w:ascii="Charis SIL Regular" w:eastAsia="Charis SIL Regular" w:hAnsi="Charis SIL Regular"/>
          <w:color w:val="000000"/>
        </w:rPr>
        <w:t>understanding. When I finished, he simply said, "You've carried this burden for a long time, haven't you?"</w:t>
      </w:r>
    </w:p>
    <w:p w14:paraId="74B32EB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His words were a revelation. The weight of my guilt, I realized, had become a kind of perverse comfort. It was a familiar ache, a </w:t>
      </w:r>
      <w:r>
        <w:br/>
      </w:r>
      <w:r>
        <w:rPr>
          <w:rFonts w:ascii="Charis SIL Regular" w:eastAsia="Charis SIL Regular" w:hAnsi="Charis SIL Regular"/>
          <w:color w:val="000000"/>
        </w:rPr>
        <w:t xml:space="preserve">constant reminder of my failings, a way to avoid confronting the deeper wounds. By dwelling on my past mistakes, I avoided </w:t>
      </w:r>
      <w:r>
        <w:br/>
      </w:r>
      <w:r>
        <w:rPr>
          <w:rFonts w:ascii="Charis SIL Regular" w:eastAsia="Charis SIL Regular" w:hAnsi="Charis SIL Regular"/>
          <w:color w:val="000000"/>
        </w:rPr>
        <w:t>confronting the present and the future. I used my self-loathing as a shield, protecting myself from the possibility of hope, of happiness, of a future free from self-destruction.</w:t>
      </w:r>
    </w:p>
    <w:p w14:paraId="191489DD"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“Forgiveness isn’t about erasing the past,” Father Michael said, his voice soft but firm. “It’s about accepting it, learning from it, and moving on. It's about understanding that you are not defined by your mistakes, but by how you choose to respond to them.”</w:t>
      </w:r>
    </w:p>
    <w:p w14:paraId="43F9932A"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struck a chord within me. I'd been so focused on seeking forgiveness from others, I'd neglected the most crucial step: </w:t>
      </w:r>
      <w:r>
        <w:br/>
      </w:r>
      <w:r>
        <w:rPr>
          <w:rFonts w:ascii="Charis SIL Regular" w:eastAsia="Charis SIL Regular" w:hAnsi="Charis SIL Regular"/>
          <w:color w:val="000000"/>
        </w:rPr>
        <w:t xml:space="preserve">forgiving myself. I realized that until I could accept my past, flaws and all, I could never truly move forward. Until I could find </w:t>
      </w:r>
      <w:r>
        <w:br/>
      </w:r>
      <w:r>
        <w:rPr>
          <w:rFonts w:ascii="Charis SIL Regular" w:eastAsia="Charis SIL Regular" w:hAnsi="Charis SIL Regular"/>
          <w:color w:val="000000"/>
        </w:rPr>
        <w:t>compassion for the broken, flawed version of myself, I could never find peace.</w:t>
      </w:r>
    </w:p>
    <w:p w14:paraId="588F8EB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process of self-forgiveness wasn't a single act, but a gradual unfolding, a slow, painstaking journey of self-discovery. It involved confronting my demons, acknowledging my pain, and accepting the reality of my mistakes without self-flagellation. It meant replacing the harsh internal critic with a voice of compassion and </w:t>
      </w:r>
      <w:r>
        <w:br/>
      </w:r>
      <w:r>
        <w:rPr>
          <w:rFonts w:ascii="Charis SIL Regular" w:eastAsia="Charis SIL Regular" w:hAnsi="Charis SIL Regular"/>
          <w:color w:val="000000"/>
        </w:rPr>
        <w:t>understanding. It meant acknowledging the hurt I’d caused and making amends wherever possible, while also recognizing that some wounds may never fully heal, and that was okay.</w:t>
      </w:r>
    </w:p>
    <w:p w14:paraId="1663083B"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began to practice self-compassion, treating myself with the same kindness and understanding I’d extend to a friend struggling with similar demons. I started to journal, pouring out my thoughts and feelings, exploring the roots of my self-loathing and self-destructive tendencies. I engaged in therapy, working through the complex trauma that fueled my behavior. I found solace in art again, </w:t>
      </w:r>
      <w:r>
        <w:br/>
      </w:r>
      <w:r>
        <w:rPr>
          <w:rFonts w:ascii="Charis SIL Regular" w:eastAsia="Charis SIL Regular" w:hAnsi="Charis SIL Regular"/>
          <w:color w:val="000000"/>
        </w:rPr>
        <w:t>expressing my pain and vulnerability through words and music.</w:t>
      </w:r>
    </w:p>
    <w:p w14:paraId="703F7BAC" w14:textId="77777777" w:rsidR="00E0265A" w:rsidRDefault="00E0265A">
      <w:pPr>
        <w:sectPr w:rsidR="00E0265A">
          <w:pgSz w:w="8000" w:h="12000"/>
          <w:pgMar w:top="296" w:right="642" w:bottom="392" w:left="660" w:header="720" w:footer="720" w:gutter="0"/>
          <w:cols w:space="720"/>
          <w:docGrid w:linePitch="360"/>
        </w:sectPr>
      </w:pPr>
    </w:p>
    <w:p w14:paraId="4E78772F" w14:textId="77777777" w:rsidR="00E0265A" w:rsidRDefault="00E0265A">
      <w:pPr>
        <w:autoSpaceDE w:val="0"/>
        <w:autoSpaceDN w:val="0"/>
        <w:spacing w:after="78" w:line="220" w:lineRule="exact"/>
      </w:pPr>
    </w:p>
    <w:p w14:paraId="7E813018" w14:textId="77777777" w:rsidR="00E0265A" w:rsidRDefault="00000000">
      <w:pPr>
        <w:autoSpaceDE w:val="0"/>
        <w:autoSpaceDN w:val="0"/>
        <w:spacing w:after="0" w:line="322" w:lineRule="exact"/>
      </w:pPr>
      <w:r>
        <w:rPr>
          <w:rFonts w:ascii="Charis SIL Regular" w:eastAsia="Charis SIL Regular" w:hAnsi="Charis SIL Regular"/>
          <w:color w:val="000000"/>
        </w:rPr>
        <w:t>And slowly, painstakingly, I began to forgive myself.</w:t>
      </w:r>
    </w:p>
    <w:p w14:paraId="3D1F09BF" w14:textId="77777777" w:rsidR="00E0265A" w:rsidRDefault="00000000">
      <w:pPr>
        <w:autoSpaceDE w:val="0"/>
        <w:autoSpaceDN w:val="0"/>
        <w:spacing w:before="266" w:after="0" w:line="264" w:lineRule="exact"/>
      </w:pPr>
      <w:r>
        <w:rPr>
          <w:rFonts w:ascii="Charis SIL Regular" w:eastAsia="Charis SIL Regular" w:hAnsi="Charis SIL Regular"/>
          <w:color w:val="000000"/>
        </w:rPr>
        <w:t>This wasn't a miraculous transformation. There were setbacks, moments of relapse, times when the old patterns resurfaced. But each time, I picked myself up, acknowledged my failings, and continued on my path. I learned that self-forgiveness isn't about condoning my past actions, but about accepting them as part of my story, without allowing them to define my future.</w:t>
      </w:r>
    </w:p>
    <w:p w14:paraId="6AC5B62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toward self-forgiveness was intertwined with my efforts to seek forgiveness from Sarah and Emily. I continued to reach out to them, not with the expectation of immediate absolution, but with a genuine desire to express my remorse and make amends. The silence from Emily remained, a constant reminder of the depth of the hurt I’d caused. But Sarah’s response shifted. Her forgiveness wasn't a sudden burst of light, but a gradual thawing, a slow </w:t>
      </w:r>
      <w:r>
        <w:br/>
      </w:r>
      <w:r>
        <w:rPr>
          <w:rFonts w:ascii="Charis SIL Regular" w:eastAsia="Charis SIL Regular" w:hAnsi="Charis SIL Regular"/>
          <w:color w:val="000000"/>
        </w:rPr>
        <w:t>acceptance of my remorse. Her trust hadn't been fully restored, and perhaps it never would be, but the weight of her unforgiveness eased slightly.</w:t>
      </w:r>
    </w:p>
    <w:p w14:paraId="3DE916B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act of seeking and receiving forgiveness, both from others and from myself, became a catalyst for change. It transformed my life, not by erasing the past, but by integrating it, allowing it to inform my present and shape my future. It was a process of healing, a journey toward wholeness. The scars remained, etched into the landscape of my soul, but the pain began to fade, replaced by a quiet sense of peace, a fragile hope for a brighter tomorrow, a future where I could learn to live with the ghosts of my past, and perhaps even find redemption in the wreckage of my life. The rain still fell, but now, I could hear the whisper of the dawn, a promise of a new beginning. And as the sun began to break through the clouds, I found myself finally, truly, able to breathe. The air, though still heavy with the weight of my past, felt lighter. The path ahead remained uncertain, but the journey had begun. And for the first time, I believed I could walk it.</w:t>
      </w:r>
    </w:p>
    <w:p w14:paraId="32190E5F" w14:textId="77777777" w:rsidR="00E0265A" w:rsidRDefault="00E0265A">
      <w:pPr>
        <w:sectPr w:rsidR="00E0265A">
          <w:pgSz w:w="8000" w:h="12000"/>
          <w:pgMar w:top="296" w:right="646" w:bottom="1052" w:left="660" w:header="720" w:footer="720" w:gutter="0"/>
          <w:cols w:space="720"/>
          <w:docGrid w:linePitch="360"/>
        </w:sectPr>
      </w:pPr>
    </w:p>
    <w:p w14:paraId="06492C94" w14:textId="77777777" w:rsidR="00E0265A" w:rsidRDefault="00E0265A">
      <w:pPr>
        <w:autoSpaceDE w:val="0"/>
        <w:autoSpaceDN w:val="0"/>
        <w:spacing w:after="224" w:line="220" w:lineRule="exact"/>
      </w:pPr>
    </w:p>
    <w:p w14:paraId="403FE9FB" w14:textId="77777777" w:rsidR="00E0265A" w:rsidRDefault="00000000">
      <w:pPr>
        <w:autoSpaceDE w:val="0"/>
        <w:autoSpaceDN w:val="0"/>
        <w:spacing w:after="0" w:line="330" w:lineRule="exact"/>
      </w:pPr>
      <w:r>
        <w:rPr>
          <w:rFonts w:ascii="Charis SIL Bold" w:eastAsia="Charis SIL Bold" w:hAnsi="Charis SIL Bold"/>
          <w:b/>
          <w:color w:val="000000"/>
        </w:rPr>
        <w:t>The Healing Power of Forgiveness</w:t>
      </w:r>
    </w:p>
    <w:p w14:paraId="6F000F35" w14:textId="77777777" w:rsidR="00E0265A" w:rsidRDefault="00000000">
      <w:pPr>
        <w:autoSpaceDE w:val="0"/>
        <w:autoSpaceDN w:val="0"/>
        <w:spacing w:before="286" w:after="0" w:line="264" w:lineRule="exact"/>
        <w:ind w:right="576"/>
      </w:pPr>
      <w:r>
        <w:rPr>
          <w:rFonts w:ascii="Charis SIL Regular" w:eastAsia="Charis SIL Regular" w:hAnsi="Charis SIL Regular"/>
          <w:color w:val="000000"/>
        </w:rPr>
        <w:t>The rain outside mirrored the storm within me, a relentless downpour that seemed to echo the ceaseless torrent of self-recrimination. Father Michael's words, though a balm to my wounded spirit, hadn't magically erased the years of self-destruction. The path to forgiveness, I was discovering, was a winding, treacherous road, littered with potholes of doubt and shadowed by the looming cliffs of despair.</w:t>
      </w:r>
    </w:p>
    <w:p w14:paraId="705459F7" w14:textId="77777777" w:rsidR="00E0265A" w:rsidRDefault="00000000">
      <w:pPr>
        <w:autoSpaceDE w:val="0"/>
        <w:autoSpaceDN w:val="0"/>
        <w:spacing w:before="264" w:after="0" w:line="264" w:lineRule="exact"/>
      </w:pPr>
      <w:r>
        <w:rPr>
          <w:rFonts w:ascii="Charis SIL Regular" w:eastAsia="Charis SIL Regular" w:hAnsi="Charis SIL Regular"/>
          <w:color w:val="000000"/>
        </w:rPr>
        <w:t>The initial relief I felt after confessing my failings to Father Michael was fleeting. The quiet acceptance in his eyes, the absence of judgment, was a welcome respite, but it didn't erase the ingrained patterns of self-loathing. The voice of my inner critic, honed to razor-sharp perfection by years of self-flagellation, continued its relentless assault, whispering accusations and doubts in my ear.</w:t>
      </w:r>
    </w:p>
    <w:p w14:paraId="6F0C405B" w14:textId="77777777" w:rsidR="00E0265A" w:rsidRDefault="00000000">
      <w:pPr>
        <w:autoSpaceDE w:val="0"/>
        <w:autoSpaceDN w:val="0"/>
        <w:spacing w:before="60" w:after="0" w:line="264" w:lineRule="exact"/>
        <w:ind w:right="720"/>
      </w:pPr>
      <w:r>
        <w:rPr>
          <w:rFonts w:ascii="Charis SIL Regular" w:eastAsia="Charis SIL Regular" w:hAnsi="Charis SIL Regular"/>
          <w:color w:val="000000"/>
        </w:rPr>
        <w:t>"You're a liar," it hissed. "A manipulator. A failure. You don't deserve forgiveness. You don't deserve peace."</w:t>
      </w:r>
    </w:p>
    <w:p w14:paraId="440DC4FD" w14:textId="77777777" w:rsidR="00E0265A" w:rsidRDefault="00000000">
      <w:pPr>
        <w:autoSpaceDE w:val="0"/>
        <w:autoSpaceDN w:val="0"/>
        <w:spacing w:before="264" w:after="0" w:line="264" w:lineRule="exact"/>
      </w:pPr>
      <w:r>
        <w:rPr>
          <w:rFonts w:ascii="Charis SIL Regular" w:eastAsia="Charis SIL Regular" w:hAnsi="Charis SIL Regular"/>
          <w:color w:val="000000"/>
        </w:rPr>
        <w:t>I found myself wrestling with the paradox of forgiveness: how could I accept my flaws, my mistakes, my sins, without diminishing their gravity? How could I forgive myself for the pain I'd caused others, for the wreckage I’d left in my wake? The answer, I realized, wasn't about condoning my actions, but about understanding their origins.</w:t>
      </w:r>
    </w:p>
    <w:p w14:paraId="5F4B0755" w14:textId="77777777" w:rsidR="00E0265A" w:rsidRDefault="00000000">
      <w:pPr>
        <w:autoSpaceDE w:val="0"/>
        <w:autoSpaceDN w:val="0"/>
        <w:spacing w:before="60" w:after="0" w:line="264" w:lineRule="exact"/>
        <w:ind w:right="288"/>
      </w:pPr>
      <w:r>
        <w:rPr>
          <w:rFonts w:ascii="Charis SIL Regular" w:eastAsia="Charis SIL Regular" w:hAnsi="Charis SIL Regular"/>
          <w:color w:val="000000"/>
        </w:rPr>
        <w:t>It was about acknowledging the hurt I'd inflicted, accepting responsibility for my choices, and committing to a different path.</w:t>
      </w:r>
    </w:p>
    <w:p w14:paraId="5C653785"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This realization, however, didn't erase the pain. It simply changed its form. The sharp, stabbing pain of guilt morphed into a dull, persistent ache, a constant reminder of the past. I discovered that forgiveness wasn't about forgetting, but about remembering differently – remembering with compassion, with understanding, with a willingness to learn from the mistakes I’d made.</w:t>
      </w:r>
    </w:p>
    <w:p w14:paraId="320FDBE2" w14:textId="77777777" w:rsidR="00E0265A" w:rsidRDefault="00000000">
      <w:pPr>
        <w:autoSpaceDE w:val="0"/>
        <w:autoSpaceDN w:val="0"/>
        <w:spacing w:before="264" w:after="0" w:line="264" w:lineRule="exact"/>
      </w:pPr>
      <w:r>
        <w:rPr>
          <w:rFonts w:ascii="Charis SIL Regular" w:eastAsia="Charis SIL Regular" w:hAnsi="Charis SIL Regular"/>
          <w:color w:val="000000"/>
        </w:rPr>
        <w:t>My journey toward self-forgiveness was a messy, often chaotic affair. There were days when the progress felt glacial, when the weight of my past threatened to crush me. I found solace in writing, pouring out my pain and vulnerability onto the page, transforming the raw emotions into something tangible, something I could hold</w:t>
      </w:r>
    </w:p>
    <w:p w14:paraId="25733C87" w14:textId="77777777" w:rsidR="00E0265A" w:rsidRDefault="00E0265A">
      <w:pPr>
        <w:sectPr w:rsidR="00E0265A">
          <w:pgSz w:w="8000" w:h="12000"/>
          <w:pgMar w:top="442" w:right="664" w:bottom="364" w:left="660" w:header="720" w:footer="720" w:gutter="0"/>
          <w:cols w:space="720"/>
          <w:docGrid w:linePitch="360"/>
        </w:sectPr>
      </w:pPr>
    </w:p>
    <w:p w14:paraId="50E5CF33" w14:textId="77777777" w:rsidR="00E0265A" w:rsidRDefault="00E0265A">
      <w:pPr>
        <w:autoSpaceDE w:val="0"/>
        <w:autoSpaceDN w:val="0"/>
        <w:spacing w:after="78" w:line="220" w:lineRule="exact"/>
      </w:pPr>
    </w:p>
    <w:p w14:paraId="1B4AAE4C" w14:textId="77777777" w:rsidR="00E0265A" w:rsidRDefault="00000000">
      <w:pPr>
        <w:autoSpaceDE w:val="0"/>
        <w:autoSpaceDN w:val="0"/>
        <w:spacing w:before="58" w:after="0" w:line="264" w:lineRule="exact"/>
      </w:pPr>
      <w:r>
        <w:rPr>
          <w:rFonts w:ascii="Charis SIL Regular" w:eastAsia="Charis SIL Regular" w:hAnsi="Charis SIL Regular"/>
          <w:color w:val="000000"/>
        </w:rPr>
        <w:t>and examine. The poems, though raw and often self-deprecating, became a form of confession, a means of exorcising the demons that haunted me. They were my own private act of penance, a testament to the ongoing struggle within.</w:t>
      </w:r>
    </w:p>
    <w:p w14:paraId="1B0D5A20" w14:textId="77777777" w:rsidR="00E0265A" w:rsidRDefault="00000000">
      <w:pPr>
        <w:autoSpaceDE w:val="0"/>
        <w:autoSpaceDN w:val="0"/>
        <w:spacing w:before="264" w:after="0" w:line="264" w:lineRule="exact"/>
      </w:pPr>
      <w:r>
        <w:rPr>
          <w:rFonts w:ascii="Charis SIL Regular" w:eastAsia="Charis SIL Regular" w:hAnsi="Charis SIL Regular"/>
          <w:color w:val="000000"/>
        </w:rPr>
        <w:t>Music became another outlet, another form of catharsis. I found myself drawn to melodies that reflected the darkness within, the pain and despair, but also the glimmer of hope, the fragile yearning for redemption. The music, like the poetry, allowed me to explore the complexities of forgiveness, both giving and receiving, without resorting to the easy answers, the convenient platitudes.</w:t>
      </w:r>
    </w:p>
    <w:p w14:paraId="6A474029" w14:textId="77777777" w:rsidR="00E0265A" w:rsidRDefault="00000000">
      <w:pPr>
        <w:autoSpaceDE w:val="0"/>
        <w:autoSpaceDN w:val="0"/>
        <w:spacing w:before="264" w:after="0" w:line="264" w:lineRule="exact"/>
      </w:pPr>
      <w:r>
        <w:rPr>
          <w:rFonts w:ascii="Charis SIL Regular" w:eastAsia="Charis SIL Regular" w:hAnsi="Charis SIL Regular"/>
          <w:color w:val="000000"/>
        </w:rPr>
        <w:t>Therapy became an essential part of my healing process. Talking to a therapist, a neutral, objective voice, allowed me to unpack the layers of trauma and self-destructive behavior. It was a painstaking process, but it was also liberating. The therapist helped me to identify the roots of my self-loathing, the patterns of behavior that had led to my downfall. He helped me to understand that my past actions didn't define me, that I had the power to choose a different path.</w:t>
      </w:r>
    </w:p>
    <w:p w14:paraId="4A754A1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relationship with Sarah, as I mentioned before, was slowly, painfully healing. Her forgiveness was not a sudden burst of light, but a cautious, hesitant thaw. There were moments of progress, of renewed connection, and other moments where the old wounds opened again, sending sharp pangs of regret through my heart. The trust was shattered, and it would take years, maybe a lifetime, to rebuild it, if that was even possible. But the slow, gradual </w:t>
      </w:r>
      <w:r>
        <w:br/>
      </w:r>
      <w:r>
        <w:rPr>
          <w:rFonts w:ascii="Charis SIL Regular" w:eastAsia="Charis SIL Regular" w:hAnsi="Charis SIL Regular"/>
          <w:color w:val="000000"/>
        </w:rPr>
        <w:t>rebuilding of the bridge represented a significant step, a testament to her capacity for compassion, and a crucial step in my own journey towards reconciliation.</w:t>
      </w:r>
    </w:p>
    <w:p w14:paraId="10A9705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Emily, however, remained a distant star, unreachable and </w:t>
      </w:r>
      <w:r>
        <w:br/>
      </w:r>
      <w:r>
        <w:rPr>
          <w:rFonts w:ascii="Charis SIL Regular" w:eastAsia="Charis SIL Regular" w:hAnsi="Charis SIL Regular"/>
          <w:color w:val="000000"/>
        </w:rPr>
        <w:t>unforgiving. My attempts at reconciliation were met with silence, with a wall of indifference that felt insurmountable. The pain of her unforgiveness cut deeply, a constant reminder of the harm I’d caused. I understood her reluctance to forgive, her need to protect herself from further hurt. Her unforgiveness, I realized, wasn’t about me; it was about her own journey of healing, her own process of coming to terms with the pain I’d inflicted.</w:t>
      </w:r>
    </w:p>
    <w:p w14:paraId="4F4679DD" w14:textId="77777777" w:rsidR="00E0265A" w:rsidRDefault="00E0265A">
      <w:pPr>
        <w:sectPr w:rsidR="00E0265A">
          <w:pgSz w:w="8000" w:h="12000"/>
          <w:pgMar w:top="296" w:right="666" w:bottom="392" w:left="660" w:header="720" w:footer="720" w:gutter="0"/>
          <w:cols w:space="720"/>
          <w:docGrid w:linePitch="360"/>
        </w:sectPr>
      </w:pPr>
    </w:p>
    <w:p w14:paraId="5DBDF417" w14:textId="77777777" w:rsidR="00E0265A" w:rsidRDefault="00E0265A">
      <w:pPr>
        <w:autoSpaceDE w:val="0"/>
        <w:autoSpaceDN w:val="0"/>
        <w:spacing w:after="210" w:line="220" w:lineRule="exact"/>
      </w:pPr>
    </w:p>
    <w:p w14:paraId="5B4A0A45" w14:textId="77777777" w:rsidR="00E0265A" w:rsidRDefault="00000000">
      <w:pPr>
        <w:autoSpaceDE w:val="0"/>
        <w:autoSpaceDN w:val="0"/>
        <w:spacing w:before="60" w:after="0" w:line="264" w:lineRule="exact"/>
      </w:pPr>
      <w:r>
        <w:rPr>
          <w:rFonts w:ascii="Charis SIL Regular" w:eastAsia="Charis SIL Regular" w:hAnsi="Charis SIL Regular"/>
          <w:color w:val="000000"/>
        </w:rPr>
        <w:t>I couldn't force forgiveness. I couldn't demand it. I could only offer my remorse, my commitment to change, and my ongoing prayers for her peace. And perhaps, in time, that might be enough. Perhaps, in time, the silence would break, and I might hear the whisper of her forgiveness.</w:t>
      </w:r>
    </w:p>
    <w:p w14:paraId="4278D2D5"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forgiveness, both self-forgiveness and seeking the forgiveness of others, was not a linear progression. There were relapses, moments of weakness, times when I succumbed to old patterns. Each time, the fall felt crushing, the self-recrimination intense. But the difference was that this time, I didn't allow myself to remain trapped in the cycle of self-destruction. I recognized the relapse, admitted my failure, and then, with renewed </w:t>
      </w:r>
      <w:r>
        <w:br/>
      </w:r>
      <w:r>
        <w:rPr>
          <w:rFonts w:ascii="Charis SIL Regular" w:eastAsia="Charis SIL Regular" w:hAnsi="Charis SIL Regular"/>
          <w:color w:val="000000"/>
        </w:rPr>
        <w:t>determination, I picked myself up and started again.</w:t>
      </w:r>
    </w:p>
    <w:p w14:paraId="303D001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path to forgiveness is a long and arduous one, a journey of self-discovery, self-acceptance, and gradual healing. It's a process of confronting the darkness within, acknowledging the pain, and finding the strength to move forward, even if only one small step at a time. It's a journey that requires courage, humility, and an </w:t>
      </w:r>
      <w:r>
        <w:br/>
      </w:r>
      <w:r>
        <w:rPr>
          <w:rFonts w:ascii="Charis SIL Regular" w:eastAsia="Charis SIL Regular" w:hAnsi="Charis SIL Regular"/>
          <w:color w:val="000000"/>
        </w:rPr>
        <w:t>unwavering commitment to change. It is not about erasing the past, but about integrating it, learning from it, and transforming it into a source of strength and resilience. The scars may remain, but the pain begins to fade, replaced by a quiet sense of peace. The rain still falls, but now, I can hear the whisper of the dawn, a promise of a new beginning. And for the first time, I believe I can walk it, one step at a time, towards a future that is both uncertain and hopeful.</w:t>
      </w:r>
    </w:p>
    <w:p w14:paraId="2F390324" w14:textId="77777777" w:rsidR="00E0265A" w:rsidRDefault="00E0265A">
      <w:pPr>
        <w:sectPr w:rsidR="00E0265A">
          <w:pgSz w:w="8000" w:h="12000"/>
          <w:pgMar w:top="428" w:right="648" w:bottom="1440" w:left="660" w:header="720" w:footer="720" w:gutter="0"/>
          <w:cols w:space="720"/>
          <w:docGrid w:linePitch="360"/>
        </w:sectPr>
      </w:pPr>
    </w:p>
    <w:p w14:paraId="393A49EE" w14:textId="77777777" w:rsidR="00E0265A" w:rsidRDefault="00E0265A">
      <w:pPr>
        <w:autoSpaceDE w:val="0"/>
        <w:autoSpaceDN w:val="0"/>
        <w:spacing w:after="224" w:line="220" w:lineRule="exact"/>
      </w:pPr>
    </w:p>
    <w:p w14:paraId="0C32FEBD" w14:textId="77777777" w:rsidR="00E0265A" w:rsidRDefault="00000000">
      <w:pPr>
        <w:autoSpaceDE w:val="0"/>
        <w:autoSpaceDN w:val="0"/>
        <w:spacing w:after="0" w:line="330" w:lineRule="exact"/>
      </w:pPr>
      <w:r>
        <w:rPr>
          <w:rFonts w:ascii="Charis SIL Bold" w:eastAsia="Charis SIL Bold" w:hAnsi="Charis SIL Bold"/>
          <w:b/>
          <w:color w:val="000000"/>
        </w:rPr>
        <w:t>Forgiveness as a Gift</w:t>
      </w:r>
    </w:p>
    <w:p w14:paraId="1B6352E2" w14:textId="77777777" w:rsidR="00E0265A" w:rsidRDefault="00000000">
      <w:pPr>
        <w:autoSpaceDE w:val="0"/>
        <w:autoSpaceDN w:val="0"/>
        <w:spacing w:before="286" w:after="0" w:line="264" w:lineRule="exact"/>
      </w:pPr>
      <w:r>
        <w:rPr>
          <w:rFonts w:ascii="Charis SIL Regular" w:eastAsia="Charis SIL Regular" w:hAnsi="Charis SIL Regular"/>
          <w:color w:val="000000"/>
        </w:rPr>
        <w:t>The rain had stopped, leaving behind a glistening world, reflecting the fragile peace that had settled within me. Father Michael’s words about forgiveness resonated still, a low hum beneath the surface of my thoughts. He’d spoken of it as a gift, not just to those we’d wronged, but to ourselves. A gift that unlocked the chains of self-hatred, freeing us from the prison of our past mistakes. The concept was initially alien, almost offensive. Forgiveness felt like a betrayal of the pain, a cheapening of the suffering I’d inflicted and endured. How could I simply</w:t>
      </w:r>
      <w:r>
        <w:rPr>
          <w:rFonts w:ascii="Charis SIL Italic" w:eastAsia="Charis SIL Italic" w:hAnsi="Charis SIL Italic"/>
          <w:i/>
          <w:color w:val="000000"/>
        </w:rPr>
        <w:t xml:space="preserve"> forgive</w:t>
      </w:r>
      <w:r>
        <w:rPr>
          <w:rFonts w:ascii="Charis SIL Regular" w:eastAsia="Charis SIL Regular" w:hAnsi="Charis SIL Regular"/>
          <w:color w:val="000000"/>
        </w:rPr>
        <w:t xml:space="preserve"> myself for the years of self-destruction, the lies, the manipulations, the broken hearts?</w:t>
      </w:r>
    </w:p>
    <w:p w14:paraId="4C6F60BF"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But then, slowly, the insidious tendrils of that self-loathing began to loosen their grip. It wasn’t a sudden epiphany, but a gradual shift in perspective, a subtle change in the internal narrative. I started to see my actions not as immutable proof of my inherent </w:t>
      </w:r>
      <w:r>
        <w:br/>
      </w:r>
      <w:r>
        <w:rPr>
          <w:rFonts w:ascii="Charis SIL Regular" w:eastAsia="Charis SIL Regular" w:hAnsi="Charis SIL Regular"/>
          <w:color w:val="000000"/>
        </w:rPr>
        <w:t xml:space="preserve">worthlessness, but as the desperate, misguided acts of a man </w:t>
      </w:r>
      <w:r>
        <w:br/>
      </w:r>
      <w:r>
        <w:rPr>
          <w:rFonts w:ascii="Charis SIL Regular" w:eastAsia="Charis SIL Regular" w:hAnsi="Charis SIL Regular"/>
          <w:color w:val="000000"/>
        </w:rPr>
        <w:t xml:space="preserve">drowning in pain, grasping at straws in the dark. This wasn’t </w:t>
      </w:r>
      <w:r>
        <w:br/>
      </w:r>
      <w:r>
        <w:rPr>
          <w:rFonts w:ascii="Charis SIL Regular" w:eastAsia="Charis SIL Regular" w:hAnsi="Charis SIL Regular"/>
          <w:color w:val="000000"/>
        </w:rPr>
        <w:t xml:space="preserve">excusing my behavior; it was understanding its roots. It was </w:t>
      </w:r>
      <w:r>
        <w:br/>
      </w:r>
      <w:r>
        <w:rPr>
          <w:rFonts w:ascii="Charis SIL Regular" w:eastAsia="Charis SIL Regular" w:hAnsi="Charis SIL Regular"/>
          <w:color w:val="000000"/>
        </w:rPr>
        <w:t xml:space="preserve">acknowledging the brokenness, the trauma, the deep-seated </w:t>
      </w:r>
      <w:r>
        <w:br/>
      </w:r>
      <w:r>
        <w:rPr>
          <w:rFonts w:ascii="Charis SIL Regular" w:eastAsia="Charis SIL Regular" w:hAnsi="Charis SIL Regular"/>
          <w:color w:val="000000"/>
        </w:rPr>
        <w:t>insecurities that fueled my self-destructive tendencies.</w:t>
      </w:r>
    </w:p>
    <w:p w14:paraId="67DF658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understanding, however, wasn't a magic bullet. The pain lingered, a persistent ache beneath the surface of my newfound clarity. The ghosts of past actions still haunted me, whispering doubts in the quiet hours of the night. But now, the whispers were quieter, less insistent, less accusatory. They were more like </w:t>
      </w:r>
      <w:r>
        <w:br/>
      </w:r>
      <w:r>
        <w:rPr>
          <w:rFonts w:ascii="Charis SIL Regular" w:eastAsia="Charis SIL Regular" w:hAnsi="Charis SIL Regular"/>
          <w:color w:val="000000"/>
        </w:rPr>
        <w:t>mournful sighs, acknowledging the past without condemning the present.</w:t>
      </w:r>
    </w:p>
    <w:p w14:paraId="00464289"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Forgiveness, I realized, was less about erasing the past and more about rewriting its narrative. It wasn't about pretending the hurt never happened, but about viewing it through a lens of compassion, both for myself and for those I had hurt. It was about embracing the flawed, broken, imperfect version of myself, and accepting that this version, though responsible for past mistakes, was also capable of growth, capable of change, capable of love.</w:t>
      </w:r>
    </w:p>
    <w:p w14:paraId="2273437C" w14:textId="77777777" w:rsidR="00E0265A" w:rsidRDefault="00E0265A">
      <w:pPr>
        <w:sectPr w:rsidR="00E0265A">
          <w:pgSz w:w="8000" w:h="12000"/>
          <w:pgMar w:top="442" w:right="656" w:bottom="496" w:left="660" w:header="720" w:footer="720" w:gutter="0"/>
          <w:cols w:space="720"/>
          <w:docGrid w:linePitch="360"/>
        </w:sectPr>
      </w:pPr>
    </w:p>
    <w:p w14:paraId="3AF0AAFD" w14:textId="77777777" w:rsidR="00E0265A" w:rsidRDefault="00E0265A">
      <w:pPr>
        <w:autoSpaceDE w:val="0"/>
        <w:autoSpaceDN w:val="0"/>
        <w:spacing w:after="78" w:line="220" w:lineRule="exact"/>
      </w:pPr>
    </w:p>
    <w:p w14:paraId="3DDC83F4"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The process of self-forgiveness involved a relentless excavation of my past. I delved into my childhood memories, searching for the roots of my self-destructive behaviors. I uncovered a pattern of neglect, of unspoken emotional wounds that had festered and grown into a cancerous self-loathing. It was a painful process, a confrontation with the darkest aspects of my being, but it was also incredibly liberating. The more I understood my past, the less its power to define me.</w:t>
      </w:r>
    </w:p>
    <w:p w14:paraId="4FBEEB8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poems I wrote became more introspective, less focused on self-flagellation and more on understanding the origins of my pain. The raw confession remained, but now it was infused with a glimmer of hope, a sense of striving toward redemption. The recurring motif of Jesus and Mother Mary took on new meaning, evolving from symbols of guilt and shame to figures of compassion and </w:t>
      </w:r>
      <w:r>
        <w:br/>
      </w:r>
      <w:r>
        <w:rPr>
          <w:rFonts w:ascii="Charis SIL Regular" w:eastAsia="Charis SIL Regular" w:hAnsi="Charis SIL Regular"/>
          <w:color w:val="000000"/>
        </w:rPr>
        <w:t xml:space="preserve">understanding, a testament to the boundless capacity for </w:t>
      </w:r>
      <w:r>
        <w:br/>
      </w:r>
      <w:r>
        <w:rPr>
          <w:rFonts w:ascii="Charis SIL Regular" w:eastAsia="Charis SIL Regular" w:hAnsi="Charis SIL Regular"/>
          <w:color w:val="000000"/>
        </w:rPr>
        <w:t>forgiveness, even in the face of unspeakable sin.</w:t>
      </w:r>
    </w:p>
    <w:p w14:paraId="6A5E633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music followed suit, shifting from the anguished cries of despair to songs of quiet reflection and tentative hope. The melodies still held a shadow of the darkness, but there were also notes of </w:t>
      </w:r>
      <w:r>
        <w:br/>
      </w:r>
      <w:r>
        <w:rPr>
          <w:rFonts w:ascii="Charis SIL Regular" w:eastAsia="Charis SIL Regular" w:hAnsi="Charis SIL Regular"/>
          <w:color w:val="000000"/>
        </w:rPr>
        <w:t>resilience, of strength, of a persistent striving toward something better. The songs were no longer lamentations, but declarations of intent, promises whispered into the void, pledges of a future where forgiveness would pave the way for healing and growth.</w:t>
      </w:r>
    </w:p>
    <w:p w14:paraId="4212537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Therapy continued to be an integral part of my healing journey. My therapist, a wise and patient guide, helped me navigate the </w:t>
      </w:r>
      <w:r>
        <w:br/>
      </w:r>
      <w:r>
        <w:rPr>
          <w:rFonts w:ascii="Charis SIL Regular" w:eastAsia="Charis SIL Regular" w:hAnsi="Charis SIL Regular"/>
          <w:color w:val="000000"/>
        </w:rPr>
        <w:t xml:space="preserve">complexities of forgiveness, gently guiding me through the murky waters of self-acceptance. We worked on dismantling the patterns of self-sabotage, exploring the root causes of my addiction, and </w:t>
      </w:r>
      <w:r>
        <w:br/>
      </w:r>
      <w:r>
        <w:rPr>
          <w:rFonts w:ascii="Charis SIL Regular" w:eastAsia="Charis SIL Regular" w:hAnsi="Charis SIL Regular"/>
          <w:color w:val="000000"/>
        </w:rPr>
        <w:t>developing healthier coping mechanisms. He helped me see that forgiveness wasn't a destination but a continuous process, a lifelong commitment to self-compassion and personal growth.</w:t>
      </w:r>
    </w:p>
    <w:p w14:paraId="54198F97" w14:textId="77777777" w:rsidR="00E0265A" w:rsidRDefault="00000000">
      <w:pPr>
        <w:autoSpaceDE w:val="0"/>
        <w:autoSpaceDN w:val="0"/>
        <w:spacing w:before="204" w:after="0" w:line="324" w:lineRule="exact"/>
      </w:pPr>
      <w:r>
        <w:rPr>
          <w:rFonts w:ascii="Charis SIL Regular" w:eastAsia="Charis SIL Regular" w:hAnsi="Charis SIL Regular"/>
          <w:color w:val="000000"/>
        </w:rPr>
        <w:t>The relationship with Sarah continued its slow, delicate healing.</w:t>
      </w:r>
    </w:p>
    <w:p w14:paraId="73A681FF"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Her forgiveness, I realized, wasn’t a magic wand that erased the past but a testament to her capacity for empathy and </w:t>
      </w:r>
      <w:r>
        <w:br/>
      </w:r>
      <w:r>
        <w:rPr>
          <w:rFonts w:ascii="Charis SIL Regular" w:eastAsia="Charis SIL Regular" w:hAnsi="Charis SIL Regular"/>
          <w:color w:val="000000"/>
        </w:rPr>
        <w:t>understanding. The rebuilding of trust was painstaking, a slow and careful reconstruction of a bridge that had been shattered. The scars</w:t>
      </w:r>
    </w:p>
    <w:p w14:paraId="55D6144A" w14:textId="77777777" w:rsidR="00E0265A" w:rsidRDefault="00E0265A">
      <w:pPr>
        <w:sectPr w:rsidR="00E0265A">
          <w:pgSz w:w="8000" w:h="12000"/>
          <w:pgMar w:top="296" w:right="650" w:bottom="392" w:left="660" w:header="720" w:footer="720" w:gutter="0"/>
          <w:cols w:space="720"/>
          <w:docGrid w:linePitch="360"/>
        </w:sectPr>
      </w:pPr>
    </w:p>
    <w:p w14:paraId="10D53014" w14:textId="77777777" w:rsidR="00E0265A" w:rsidRDefault="00E0265A">
      <w:pPr>
        <w:autoSpaceDE w:val="0"/>
        <w:autoSpaceDN w:val="0"/>
        <w:spacing w:after="78" w:line="220" w:lineRule="exact"/>
      </w:pPr>
    </w:p>
    <w:p w14:paraId="5DA236E5" w14:textId="77777777" w:rsidR="00E0265A" w:rsidRDefault="00000000">
      <w:pPr>
        <w:autoSpaceDE w:val="0"/>
        <w:autoSpaceDN w:val="0"/>
        <w:spacing w:before="56" w:after="0" w:line="264" w:lineRule="exact"/>
        <w:ind w:right="144"/>
      </w:pPr>
      <w:r>
        <w:rPr>
          <w:rFonts w:ascii="Charis SIL Regular" w:eastAsia="Charis SIL Regular" w:hAnsi="Charis SIL Regular"/>
          <w:color w:val="000000"/>
        </w:rPr>
        <w:t>of our past remained, but they became less prominent with time, faded by the gentle waters of forgiveness and the steady growth of our renewed relationship.</w:t>
      </w:r>
    </w:p>
    <w:p w14:paraId="3320E1E8" w14:textId="77777777" w:rsidR="00E0265A" w:rsidRDefault="00000000">
      <w:pPr>
        <w:autoSpaceDE w:val="0"/>
        <w:autoSpaceDN w:val="0"/>
        <w:spacing w:before="264" w:after="0" w:line="264" w:lineRule="exact"/>
      </w:pPr>
      <w:r>
        <w:rPr>
          <w:rFonts w:ascii="Charis SIL Regular" w:eastAsia="Charis SIL Regular" w:hAnsi="Charis SIL Regular"/>
          <w:color w:val="000000"/>
        </w:rPr>
        <w:t>Emily remained a distant figure, her silence a heavy weight on my heart. I couldn’t force her forgiveness, but I could continue to offer my sincere remorse, hoping that in time, the pain would lessen, and the possibility of reconciliation might emerge. Her silence was not necessarily a rejection of my remorse, but a reflection of her own emotional journey, her own process of coming to terms with the pain I had caused.</w:t>
      </w:r>
    </w:p>
    <w:p w14:paraId="0F875EA5"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Forgiveness, I learned, was a gift I had to give myself first. It was a gift of acceptance, of compassion, of understanding. It was an acknowledgement of my flaws without diminishing my worth. It was a recognition that my past actions did not define me, that I had the capacity to change, to grow, to become a better version of myself.</w:t>
      </w:r>
    </w:p>
    <w:p w14:paraId="57469FDB"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journey wasn't always smooth. There were relapses, moments of weakness, times when the old patterns resurfaced. But each time, the fall felt less devastating, the self-recrimination less intense. I had developed a new resilience, a capacity to pick myself up, to acknowledge my mistakes, and to start again, always striving for a more compassionate and forgiving perspective, both for myself and for others.</w:t>
      </w:r>
    </w:p>
    <w:p w14:paraId="4B6F6C13"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rain may still fall, mirroring the storms within, but the sun shines through the clouds more often now. The dawn whispers its promise of a new beginning, a beginning where forgiveness, both given and received, is not just a concept but a living, breathing reality, a beacon guiding me towards a future of hope and healing, a future I had once believed impossible. The scars remain, etched into the landscape of my soul, but they are fading, replaced by the quiet strength and resilience that come from accepting the past, embracing the present, and looking towards the future with a tentative, yet unwavering hope. The journey continues, but now, I walk it with a lightness I hadn't felt before, a lightness born of forgiveness, a lightness that carries the weight of the past without being crushed by it.</w:t>
      </w:r>
    </w:p>
    <w:p w14:paraId="0C91F4BD" w14:textId="77777777" w:rsidR="00E0265A" w:rsidRDefault="00E0265A">
      <w:pPr>
        <w:sectPr w:rsidR="00E0265A">
          <w:pgSz w:w="8000" w:h="12000"/>
          <w:pgMar w:top="296" w:right="682" w:bottom="392" w:left="660" w:header="720" w:footer="720" w:gutter="0"/>
          <w:cols w:space="720"/>
          <w:docGrid w:linePitch="360"/>
        </w:sectPr>
      </w:pPr>
    </w:p>
    <w:p w14:paraId="5666B659" w14:textId="77777777" w:rsidR="00E0265A" w:rsidRDefault="00E0265A">
      <w:pPr>
        <w:autoSpaceDE w:val="0"/>
        <w:autoSpaceDN w:val="0"/>
        <w:spacing w:after="224" w:line="220" w:lineRule="exact"/>
      </w:pPr>
    </w:p>
    <w:p w14:paraId="3D6E5D4F" w14:textId="77777777" w:rsidR="00E0265A" w:rsidRDefault="00000000">
      <w:pPr>
        <w:autoSpaceDE w:val="0"/>
        <w:autoSpaceDN w:val="0"/>
        <w:spacing w:after="0" w:line="330" w:lineRule="exact"/>
      </w:pPr>
      <w:r>
        <w:rPr>
          <w:rFonts w:ascii="Charis SIL Bold" w:eastAsia="Charis SIL Bold" w:hAnsi="Charis SIL Bold"/>
          <w:b/>
          <w:color w:val="000000"/>
        </w:rPr>
        <w:t>Moving Forward</w:t>
      </w:r>
    </w:p>
    <w:p w14:paraId="4DFE6588"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doing little to soothe the lingering chill that settled deep in my bones, a chill that had less to do with the autumn air and more with the lingering ghosts of my past. Father Michael’s words, the quiet wisdom he’d imparted, echoed in the silence of my small apartment. Forgiveness wasn't a destination, he'd said, but a journey, a constant striving towards a more compassionate self. And for the first time in a long time, I felt a flicker of belief, a fragile spark of hope in the desolate landscape of my soul.</w:t>
      </w:r>
    </w:p>
    <w:p w14:paraId="3389F756" w14:textId="77777777" w:rsidR="00E0265A" w:rsidRDefault="00000000">
      <w:pPr>
        <w:autoSpaceDE w:val="0"/>
        <w:autoSpaceDN w:val="0"/>
        <w:spacing w:before="264" w:after="0" w:line="264" w:lineRule="exact"/>
      </w:pPr>
      <w:r>
        <w:rPr>
          <w:rFonts w:ascii="Charis SIL Regular" w:eastAsia="Charis SIL Regular" w:hAnsi="Charis SIL Regular"/>
          <w:color w:val="000000"/>
        </w:rPr>
        <w:t>It wasn’t easy, this moving forward. The path wasn't paved with gold, but strewn with the jagged stones of regret and the thorny vines of self-doubt. There were days when the weight of my past threatened to crush me, days when the whispers of self-loathing roared like a tempest, drowning out the fragile voice of hope. But those days were becoming less frequent, the intervals between them lengthening, like the slow, deliberate thawing of a frozen heart.</w:t>
      </w:r>
    </w:p>
    <w:p w14:paraId="4EE26B6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simplest things: the warmth of the sun on my face, the vibrant colors of autumn leaves swirling in the wind, the quiet companionship of a well-worn book. These small moments, once overlooked in my self-imposed darkness, now held a profound beauty, a testament to the resilience of the human spirit, the </w:t>
      </w:r>
      <w:r>
        <w:br/>
      </w:r>
      <w:r>
        <w:rPr>
          <w:rFonts w:ascii="Charis SIL Regular" w:eastAsia="Charis SIL Regular" w:hAnsi="Charis SIL Regular"/>
          <w:color w:val="000000"/>
        </w:rPr>
        <w:t>capacity for joy even in the face of profound sorrow.</w:t>
      </w:r>
    </w:p>
    <w:p w14:paraId="5F3FC52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writing became a form of therapy, a way of processing the complex emotions that still swirled within me. The poems, once fueled by self-hatred and despair, now explored themes of </w:t>
      </w:r>
      <w:r>
        <w:br/>
      </w:r>
      <w:r>
        <w:rPr>
          <w:rFonts w:ascii="Charis SIL Regular" w:eastAsia="Charis SIL Regular" w:hAnsi="Charis SIL Regular"/>
          <w:color w:val="000000"/>
        </w:rPr>
        <w:t xml:space="preserve">redemption, healing, and the slow, painstaking process of </w:t>
      </w:r>
      <w:r>
        <w:br/>
      </w:r>
      <w:r>
        <w:rPr>
          <w:rFonts w:ascii="Charis SIL Regular" w:eastAsia="Charis SIL Regular" w:hAnsi="Charis SIL Regular"/>
          <w:color w:val="000000"/>
        </w:rPr>
        <w:t xml:space="preserve">rebuilding a life shattered by addiction and bad choices. The </w:t>
      </w:r>
      <w:r>
        <w:br/>
      </w:r>
      <w:r>
        <w:rPr>
          <w:rFonts w:ascii="Charis SIL Regular" w:eastAsia="Charis SIL Regular" w:hAnsi="Charis SIL Regular"/>
          <w:color w:val="000000"/>
        </w:rPr>
        <w:t>language remained raw, honest, unflinching in its depiction of pain, but there was a shift, a subtle change in tone, a hint of hope where once there had been only darkness. The recurring motif of Jesus and Mary evolved further, no longer symbols of judgment, but beacons of unwavering compassion, figures who understood the depth of human fallibility and yet offered a hand of grace. My lyrics became less about wallowing in self-pity and more about charting a new</w:t>
      </w:r>
    </w:p>
    <w:p w14:paraId="2C7B6ED7" w14:textId="77777777" w:rsidR="00E0265A" w:rsidRDefault="00E0265A">
      <w:pPr>
        <w:sectPr w:rsidR="00E0265A">
          <w:pgSz w:w="8000" w:h="12000"/>
          <w:pgMar w:top="442" w:right="640" w:bottom="364" w:left="660" w:header="720" w:footer="720" w:gutter="0"/>
          <w:cols w:space="720"/>
          <w:docGrid w:linePitch="360"/>
        </w:sectPr>
      </w:pPr>
    </w:p>
    <w:p w14:paraId="165809BF" w14:textId="77777777" w:rsidR="00E0265A" w:rsidRDefault="00E0265A">
      <w:pPr>
        <w:autoSpaceDE w:val="0"/>
        <w:autoSpaceDN w:val="0"/>
        <w:spacing w:after="78" w:line="220" w:lineRule="exact"/>
      </w:pPr>
    </w:p>
    <w:p w14:paraId="4A7A9D7B" w14:textId="77777777" w:rsidR="00E0265A" w:rsidRDefault="00000000">
      <w:pPr>
        <w:autoSpaceDE w:val="0"/>
        <w:autoSpaceDN w:val="0"/>
        <w:spacing w:after="0" w:line="322" w:lineRule="exact"/>
      </w:pPr>
      <w:r>
        <w:rPr>
          <w:rFonts w:ascii="Charis SIL Regular" w:eastAsia="Charis SIL Regular" w:hAnsi="Charis SIL Regular"/>
          <w:color w:val="000000"/>
        </w:rPr>
        <w:t>course, a testament to the ongoing work of self-forgiveness.</w:t>
      </w:r>
    </w:p>
    <w:p w14:paraId="5CF86142"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Music became my sanctuary, a space where I could express the complexities of my emotional landscape without judgment. The melodies were still tinged with sadness, reflecting the lingering pain, but the rhythm was changing, becoming more hopeful, more uplifting. I began to experiment with different instruments, layering sounds to create a tapestry of emotions that captured the journey of healing, the slow but steady progression from despair to tentative hope. The songs were no longer mere confessions; they were </w:t>
      </w:r>
      <w:r>
        <w:br/>
      </w:r>
      <w:r>
        <w:rPr>
          <w:rFonts w:ascii="Charis SIL Regular" w:eastAsia="Charis SIL Regular" w:hAnsi="Charis SIL Regular"/>
          <w:color w:val="000000"/>
        </w:rPr>
        <w:t xml:space="preserve">anthems of resilience, declarations of intent, promises whispered into the void, a testament to the human spirit's capacity to </w:t>
      </w:r>
      <w:r>
        <w:br/>
      </w:r>
      <w:r>
        <w:rPr>
          <w:rFonts w:ascii="Charis SIL Regular" w:eastAsia="Charis SIL Regular" w:hAnsi="Charis SIL Regular"/>
          <w:color w:val="000000"/>
        </w:rPr>
        <w:t>overcome adversity.</w:t>
      </w:r>
    </w:p>
    <w:p w14:paraId="3FB7F83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Therapy continued to be my anchor, my lifeline in the turbulent seas of self-discovery. My therapist helped me develop strategies for managing my addiction, coping mechanisms for the triggers that still threatened to derail my progress, and methods for building healthier relationships. He patiently guided me through the </w:t>
      </w:r>
      <w:r>
        <w:br/>
      </w:r>
      <w:r>
        <w:rPr>
          <w:rFonts w:ascii="Charis SIL Regular" w:eastAsia="Charis SIL Regular" w:hAnsi="Charis SIL Regular"/>
          <w:color w:val="000000"/>
        </w:rPr>
        <w:t>labyrinth of my past, helping me to understand the root causes of my self-destructive behaviors and teaching me how to identify and challenge the negative self-talk that had plagued me for so long. He helped me understand that forgiveness wasn’t a one-time event, but a continuous process, requiring constant vigilance, self-compassion, and a willingness to confront my flaws head-on.</w:t>
      </w:r>
    </w:p>
    <w:p w14:paraId="0FB95A2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Sarah's forgiveness remained a precious gift, a testament to her strength and her unwavering love. Rebuilding our relationship was a slow, arduous process, filled with moments of doubt and </w:t>
      </w:r>
      <w:r>
        <w:br/>
      </w:r>
      <w:r>
        <w:rPr>
          <w:rFonts w:ascii="Charis SIL Regular" w:eastAsia="Charis SIL Regular" w:hAnsi="Charis SIL Regular"/>
          <w:color w:val="000000"/>
        </w:rPr>
        <w:t>uncertainty, but her unwavering support and understanding became the bedrock upon which we rebuilt our lives together. We talked openly and honestly about our past mistakes, acknowledging the pain we had both inflicted and endured. The scars remained, but they faded with time, replaced by a deeper understanding and a profound appreciation for the love that had endured.</w:t>
      </w:r>
    </w:p>
    <w:p w14:paraId="54C34DCC" w14:textId="77777777" w:rsidR="00E0265A" w:rsidRDefault="00000000">
      <w:pPr>
        <w:autoSpaceDE w:val="0"/>
        <w:autoSpaceDN w:val="0"/>
        <w:spacing w:before="264" w:after="0" w:line="264" w:lineRule="exact"/>
      </w:pPr>
      <w:r>
        <w:rPr>
          <w:rFonts w:ascii="Charis SIL Regular" w:eastAsia="Charis SIL Regular" w:hAnsi="Charis SIL Regular"/>
          <w:color w:val="000000"/>
        </w:rPr>
        <w:t>Emily’s silence continued to weigh on me, a constant reminder of the hurt I had caused. I couldn’t force her forgiveness, but I could continue to offer my remorse, hoping that someday, she would find a way to heal. I wrote her a letter, a long, heartfelt apology,</w:t>
      </w:r>
    </w:p>
    <w:p w14:paraId="638C7295" w14:textId="77777777" w:rsidR="00E0265A" w:rsidRDefault="00E0265A">
      <w:pPr>
        <w:sectPr w:rsidR="00E0265A">
          <w:pgSz w:w="8000" w:h="12000"/>
          <w:pgMar w:top="296" w:right="662" w:bottom="392" w:left="660" w:header="720" w:footer="720" w:gutter="0"/>
          <w:cols w:space="720"/>
          <w:docGrid w:linePitch="360"/>
        </w:sectPr>
      </w:pPr>
    </w:p>
    <w:p w14:paraId="1E14B86A" w14:textId="77777777" w:rsidR="00E0265A" w:rsidRDefault="00E0265A">
      <w:pPr>
        <w:autoSpaceDE w:val="0"/>
        <w:autoSpaceDN w:val="0"/>
        <w:spacing w:after="78" w:line="220" w:lineRule="exact"/>
      </w:pPr>
    </w:p>
    <w:p w14:paraId="1BF37EC5" w14:textId="77777777" w:rsidR="00E0265A" w:rsidRDefault="00000000">
      <w:pPr>
        <w:autoSpaceDE w:val="0"/>
        <w:autoSpaceDN w:val="0"/>
        <w:spacing w:before="58" w:after="0" w:line="264" w:lineRule="exact"/>
      </w:pPr>
      <w:r>
        <w:rPr>
          <w:rFonts w:ascii="Charis SIL Regular" w:eastAsia="Charis SIL Regular" w:hAnsi="Charis SIL Regular"/>
          <w:color w:val="000000"/>
        </w:rPr>
        <w:t>acknowledging the pain I had caused and expressing my sincere regret. I didn’t expect a response, but the act of writing the letter, of pouring out my heart onto the page, was a form of catharsis, a way of acknowledging my responsibility and accepting the consequences of my actions.</w:t>
      </w:r>
    </w:p>
    <w:p w14:paraId="6753113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road to recovery wasn't linear. There were relapses, moments of weakness, times when the old patterns threatened to engulf me. But each time, I fell less far, the recovery was quicker, the self-</w:t>
      </w:r>
      <w:r>
        <w:br/>
      </w:r>
      <w:r>
        <w:rPr>
          <w:rFonts w:ascii="Charis SIL Regular" w:eastAsia="Charis SIL Regular" w:hAnsi="Charis SIL Regular"/>
          <w:color w:val="000000"/>
        </w:rPr>
        <w:t>recrimination less intense. I had developed a new resilience, a capacity to pick myself up, dust myself off, and start again, always striving for a more compassionate and forgiving perspective, both for myself and for others.</w:t>
      </w:r>
    </w:p>
    <w:p w14:paraId="78C99B3D"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rain still fell at times, a mirror to the inner storms that still raged within me. But the sun shone through the clouds more often now, its warmth a soothing balm to my wounded soul. The dawn whispered its promise of new beginnings, a future where </w:t>
      </w:r>
      <w:r>
        <w:br/>
      </w:r>
      <w:r>
        <w:rPr>
          <w:rFonts w:ascii="Charis SIL Regular" w:eastAsia="Charis SIL Regular" w:hAnsi="Charis SIL Regular"/>
          <w:color w:val="000000"/>
        </w:rPr>
        <w:t>forgiveness, both given and received, was not just a concept but a living, breathing reality, a beacon guiding me towards a future of hope and healing.</w:t>
      </w:r>
    </w:p>
    <w:p w14:paraId="69556EF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scars remained, etched into the landscape of my soul, but they were fading, replaced by the quiet strength and resilience that came from accepting the past, embracing the present, and looking </w:t>
      </w:r>
      <w:r>
        <w:br/>
      </w:r>
      <w:r>
        <w:rPr>
          <w:rFonts w:ascii="Charis SIL Regular" w:eastAsia="Charis SIL Regular" w:hAnsi="Charis SIL Regular"/>
          <w:color w:val="000000"/>
        </w:rPr>
        <w:t xml:space="preserve">towards the future with a tentative, yet unwavering hope. The journey continues, a long and winding road, but now, I walk it with a lightness I hadn't felt before, a lightness born of forgiveness, a lightness that carries the weight of the past without being crushed by it. The future remains uncertain, a canvas yet unpainted, but for the first time, I feel capable of wielding the brush, of creating a masterpiece from the fragments of my broken past. The colors are still muted, the strokes uncertain, but the hope is there, a persistent whisper in the quiet moments, a promise of a brighter dawn. And in that promise, I find the strength to continue, to keep moving </w:t>
      </w:r>
      <w:r>
        <w:br/>
      </w:r>
      <w:r>
        <w:rPr>
          <w:rFonts w:ascii="Charis SIL Regular" w:eastAsia="Charis SIL Regular" w:hAnsi="Charis SIL Regular"/>
          <w:color w:val="000000"/>
        </w:rPr>
        <w:t>forward, one hesitant, hopeful step at a time. The journey is far from over, but for the first time, I see a path, albeit a winding one, leading toward a future where I can finally, truly, forgive myself. And perhaps, in time, be forgiven.</w:t>
      </w:r>
    </w:p>
    <w:p w14:paraId="0D8DF017" w14:textId="77777777" w:rsidR="00E0265A" w:rsidRDefault="00E0265A">
      <w:pPr>
        <w:sectPr w:rsidR="00E0265A">
          <w:pgSz w:w="8000" w:h="12000"/>
          <w:pgMar w:top="296" w:right="644" w:bottom="524" w:left="660" w:header="720" w:footer="720" w:gutter="0"/>
          <w:cols w:space="720"/>
          <w:docGrid w:linePitch="360"/>
        </w:sectPr>
      </w:pPr>
    </w:p>
    <w:p w14:paraId="19406259" w14:textId="77777777" w:rsidR="00E0265A" w:rsidRDefault="00E0265A">
      <w:pPr>
        <w:autoSpaceDE w:val="0"/>
        <w:autoSpaceDN w:val="0"/>
        <w:spacing w:after="224" w:line="220" w:lineRule="exact"/>
      </w:pPr>
    </w:p>
    <w:p w14:paraId="5609A874" w14:textId="77777777" w:rsidR="00E0265A" w:rsidRDefault="00000000">
      <w:pPr>
        <w:autoSpaceDE w:val="0"/>
        <w:autoSpaceDN w:val="0"/>
        <w:spacing w:after="0" w:line="330" w:lineRule="exact"/>
      </w:pPr>
      <w:r>
        <w:rPr>
          <w:rFonts w:ascii="Charis SIL Bold" w:eastAsia="Charis SIL Bold" w:hAnsi="Charis SIL Bold"/>
          <w:b/>
          <w:color w:val="000000"/>
        </w:rPr>
        <w:t>A New Dawn</w:t>
      </w:r>
    </w:p>
    <w:p w14:paraId="4B9045DA"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my own carefully constructed facade. Dawn painted the sky in hues of bruised purple and hesitant gold, a reflection of the tumultuous emotions still churning within me. Forgiveness, Father Michael had said, wasn't a destination, but a journey. And what a journey it had been, a treacherous climb up a mountain of self-loathing, littered with the debris of broken promises and shattered dreams. I’d </w:t>
      </w:r>
      <w:r>
        <w:br/>
      </w:r>
      <w:r>
        <w:rPr>
          <w:rFonts w:ascii="Charis SIL Regular" w:eastAsia="Charis SIL Regular" w:hAnsi="Charis SIL Regular"/>
          <w:color w:val="000000"/>
        </w:rPr>
        <w:t xml:space="preserve">stumbled, fallen, and even rolled back down the slope more times than I cared to count. But each time, I’d found the strength, </w:t>
      </w:r>
      <w:r>
        <w:br/>
      </w:r>
      <w:r>
        <w:rPr>
          <w:rFonts w:ascii="Charis SIL Regular" w:eastAsia="Charis SIL Regular" w:hAnsi="Charis SIL Regular"/>
          <w:color w:val="000000"/>
        </w:rPr>
        <w:t>however tenuous, to pick myself up and continue the ascent.</w:t>
      </w:r>
    </w:p>
    <w:p w14:paraId="78D4A29F"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This new dawn felt different, though. The air held a crispness, a clarity, that hadn't been present before. It wasn't the absence of the storm clouds, but rather the subtle shift in perspective, the </w:t>
      </w:r>
      <w:r>
        <w:br/>
      </w:r>
      <w:r>
        <w:rPr>
          <w:rFonts w:ascii="Charis SIL Regular" w:eastAsia="Charis SIL Regular" w:hAnsi="Charis SIL Regular"/>
          <w:color w:val="000000"/>
        </w:rPr>
        <w:t>recognition that the rain, while unwelcome, was also necessary for growth. The scars remained, visible etchings on the landscape of my soul, but they no longer defined me. They were reminders, not shackles. They were testaments to the battles fought and won, the pain endured and, finally, transcended.</w:t>
      </w:r>
    </w:p>
    <w:p w14:paraId="106F9338" w14:textId="77777777" w:rsidR="00E0265A" w:rsidRDefault="00000000">
      <w:pPr>
        <w:autoSpaceDE w:val="0"/>
        <w:autoSpaceDN w:val="0"/>
        <w:spacing w:before="264" w:after="0" w:line="264" w:lineRule="exact"/>
      </w:pPr>
      <w:r>
        <w:rPr>
          <w:rFonts w:ascii="Charis SIL Regular" w:eastAsia="Charis SIL Regular" w:hAnsi="Charis SIL Regular"/>
          <w:color w:val="000000"/>
        </w:rPr>
        <w:t>My hands, usually trembling with the phantom ache of withdrawal, were steady as I held a pen, the ink flowing onto the page with a newfound ease. The words poured forth, no longer a torrent of self-recrimination, but a stream of cautious optimism, a fragile melody of hope. The poem I wrote that morning was a departure from the self-flagellation that had characterized my previous work. It wasn't a confession, not entirely. It was a declaration, a testament to the quiet strength that had blossomed from the ashes of my despair.</w:t>
      </w:r>
    </w:p>
    <w:p w14:paraId="236F7CB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imagery shifted, too. Jesus and Mary, once figures of judgment and unreachable perfection, were now depicted as companions on the journey, fellow travelers in the wilderness of the human spirit. They weren't deities observing my failings from a distant, celestial throne, but rather guides, offering solace and understanding </w:t>
      </w:r>
      <w:r>
        <w:br/>
      </w:r>
      <w:r>
        <w:rPr>
          <w:rFonts w:ascii="Charis SIL Regular" w:eastAsia="Charis SIL Regular" w:hAnsi="Charis SIL Regular"/>
          <w:color w:val="000000"/>
        </w:rPr>
        <w:t>without judgment. Their presence was a comfort, a reassurance that I wasn't alone in my struggle, that even the most flawed souls could find grace and redemption.</w:t>
      </w:r>
    </w:p>
    <w:p w14:paraId="07109396" w14:textId="77777777" w:rsidR="00E0265A" w:rsidRDefault="00E0265A">
      <w:pPr>
        <w:sectPr w:rsidR="00E0265A">
          <w:pgSz w:w="8000" w:h="12000"/>
          <w:pgMar w:top="442" w:right="654" w:bottom="364" w:left="660" w:header="720" w:footer="720" w:gutter="0"/>
          <w:cols w:space="720"/>
          <w:docGrid w:linePitch="360"/>
        </w:sectPr>
      </w:pPr>
    </w:p>
    <w:p w14:paraId="21FA94D2" w14:textId="77777777" w:rsidR="00E0265A" w:rsidRDefault="00E0265A">
      <w:pPr>
        <w:autoSpaceDE w:val="0"/>
        <w:autoSpaceDN w:val="0"/>
        <w:spacing w:after="210" w:line="220" w:lineRule="exact"/>
      </w:pPr>
    </w:p>
    <w:p w14:paraId="252C0007" w14:textId="77777777" w:rsidR="00E0265A" w:rsidRDefault="00000000">
      <w:pPr>
        <w:autoSpaceDE w:val="0"/>
        <w:autoSpaceDN w:val="0"/>
        <w:spacing w:before="60" w:after="0" w:line="264" w:lineRule="exact"/>
      </w:pPr>
      <w:r>
        <w:rPr>
          <w:rFonts w:ascii="Charis SIL Regular" w:eastAsia="Charis SIL Regular" w:hAnsi="Charis SIL Regular"/>
          <w:color w:val="000000"/>
        </w:rPr>
        <w:t>The recurring refrain, "Why can't we not be sober? I just want to start this over," still echoed, but the desperation had lessened. It now carried a note of resolve, a determined plea, not for escape, but for the strength to continue the fight, to remain sober, not for some unattainable perfection, but for the possibility of a future where my past mistakes would not define me.</w:t>
      </w:r>
    </w:p>
    <w:p w14:paraId="2409C7D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Sarah's presence in my life was a constant source of strength. We were rebuilding our lives together, brick by painful brick. The conversations were no longer fraught with accusations and </w:t>
      </w:r>
      <w:r>
        <w:br/>
      </w:r>
      <w:r>
        <w:rPr>
          <w:rFonts w:ascii="Charis SIL Regular" w:eastAsia="Charis SIL Regular" w:hAnsi="Charis SIL Regular"/>
          <w:color w:val="000000"/>
        </w:rPr>
        <w:t xml:space="preserve">recriminations, but filled with a quiet understanding, a shared acceptance of the past, and a cautious optimism for the future. Her forgiveness was a beacon, a guiding light in the darkness, a </w:t>
      </w:r>
      <w:r>
        <w:br/>
      </w:r>
      <w:r>
        <w:rPr>
          <w:rFonts w:ascii="Charis SIL Regular" w:eastAsia="Charis SIL Regular" w:hAnsi="Charis SIL Regular"/>
          <w:color w:val="000000"/>
        </w:rPr>
        <w:t>testament to the resilience of love. We spoke of Emily, too, the silence between us a stark reminder of the bridge that needed to be rebuilt. There was no expectation of immediate reconciliation, but a shared understanding of the depth of the wound and the long, arduous process of healing.</w:t>
      </w:r>
    </w:p>
    <w:p w14:paraId="2643440A" w14:textId="77777777" w:rsidR="00E0265A" w:rsidRDefault="00000000">
      <w:pPr>
        <w:autoSpaceDE w:val="0"/>
        <w:autoSpaceDN w:val="0"/>
        <w:spacing w:before="264" w:after="0" w:line="264" w:lineRule="exact"/>
      </w:pPr>
      <w:r>
        <w:rPr>
          <w:rFonts w:ascii="Charis SIL Regular" w:eastAsia="Charis SIL Regular" w:hAnsi="Charis SIL Regular"/>
          <w:color w:val="000000"/>
        </w:rPr>
        <w:t>My music, once a soundtrack to my self-destruction, had undergone a transformation. The melodies, while still carrying the weight of past pain, now incorporated brighter, more hopeful notes. The rhythms were steadier, stronger, reflective of the newfound stability in my life. The lyrics, once filled with self-loathing and despair, now spoke of forgiveness, redemption, and the slow, painstaking journey toward healing. I began to collaborate with other musicians, their talent and encouragement infusing my music with a new energy, a new vibrancy, a sense of shared purpose.</w:t>
      </w:r>
    </w:p>
    <w:p w14:paraId="7D96066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therapeutic sessions continued, but their focus had shifted. We delved less into the past and more into the present, focusing on developing coping mechanisms for managing triggers and strategies for building healthier relationships. My therapist helped me </w:t>
      </w:r>
      <w:r>
        <w:br/>
      </w:r>
      <w:r>
        <w:rPr>
          <w:rFonts w:ascii="Charis SIL Regular" w:eastAsia="Charis SIL Regular" w:hAnsi="Charis SIL Regular"/>
          <w:color w:val="000000"/>
        </w:rPr>
        <w:t>understand the subtle nuances of self-compassion, reminding me that forgiveness, both of myself and others, was an ongoing process, a constant striving rather than a final destination.</w:t>
      </w:r>
    </w:p>
    <w:p w14:paraId="7F8178C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old patterns still lurked, threatening to rear their ugly heads, and there were moments of doubt, moments of weakness, when the</w:t>
      </w:r>
    </w:p>
    <w:p w14:paraId="25039428" w14:textId="77777777" w:rsidR="00E0265A" w:rsidRDefault="00E0265A">
      <w:pPr>
        <w:sectPr w:rsidR="00E0265A">
          <w:pgSz w:w="8000" w:h="12000"/>
          <w:pgMar w:top="428" w:right="642" w:bottom="392" w:left="660" w:header="720" w:footer="720" w:gutter="0"/>
          <w:cols w:space="720"/>
          <w:docGrid w:linePitch="360"/>
        </w:sectPr>
      </w:pPr>
    </w:p>
    <w:p w14:paraId="155793FB" w14:textId="77777777" w:rsidR="00E0265A" w:rsidRDefault="00E0265A">
      <w:pPr>
        <w:autoSpaceDE w:val="0"/>
        <w:autoSpaceDN w:val="0"/>
        <w:spacing w:after="78" w:line="220" w:lineRule="exact"/>
      </w:pPr>
    </w:p>
    <w:p w14:paraId="5BD4C8AB" w14:textId="77777777" w:rsidR="00E0265A" w:rsidRDefault="00000000">
      <w:pPr>
        <w:autoSpaceDE w:val="0"/>
        <w:autoSpaceDN w:val="0"/>
        <w:spacing w:before="58" w:after="0" w:line="264" w:lineRule="exact"/>
      </w:pPr>
      <w:r>
        <w:rPr>
          <w:rFonts w:ascii="Charis SIL Regular" w:eastAsia="Charis SIL Regular" w:hAnsi="Charis SIL Regular"/>
          <w:color w:val="000000"/>
        </w:rPr>
        <w:t>whispers of self-loathing returned. But now, I had the tools to confront them, to identify the triggers, and to disarm their power. The relapses, while still painful, were less frequent, less devastating. The recovery period was shorter, the self-recrimination less intense. I had developed a resilience I never knew I possessed, a capacity for self-forgiveness that had previously seemed unattainable.</w:t>
      </w:r>
    </w:p>
    <w:p w14:paraId="0D2322B6" w14:textId="77777777" w:rsidR="00E0265A" w:rsidRDefault="00000000">
      <w:pPr>
        <w:autoSpaceDE w:val="0"/>
        <w:autoSpaceDN w:val="0"/>
        <w:spacing w:before="204" w:after="0" w:line="324" w:lineRule="exact"/>
      </w:pPr>
      <w:r>
        <w:rPr>
          <w:rFonts w:ascii="Charis SIL Regular" w:eastAsia="Charis SIL Regular" w:hAnsi="Charis SIL Regular"/>
          <w:color w:val="000000"/>
        </w:rPr>
        <w:t>The writing continued to be my sanctuary, my therapy, my outlet.</w:t>
      </w:r>
    </w:p>
    <w:p w14:paraId="17F76AC0"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poems evolved, becoming less confessional and more </w:t>
      </w:r>
      <w:r>
        <w:br/>
      </w:r>
      <w:r>
        <w:rPr>
          <w:rFonts w:ascii="Charis SIL Regular" w:eastAsia="Charis SIL Regular" w:hAnsi="Charis SIL Regular"/>
          <w:color w:val="000000"/>
        </w:rPr>
        <w:t xml:space="preserve">exploratory, delving into themes of hope, healing, and the </w:t>
      </w:r>
      <w:r>
        <w:br/>
      </w:r>
      <w:r>
        <w:rPr>
          <w:rFonts w:ascii="Charis SIL Regular" w:eastAsia="Charis SIL Regular" w:hAnsi="Charis SIL Regular"/>
          <w:color w:val="000000"/>
        </w:rPr>
        <w:t xml:space="preserve">unexpected beauty that could be found even in the darkest of times. The raw honesty remained, but it was tempered by a new sense of acceptance, a quiet understanding of the human condition, a </w:t>
      </w:r>
      <w:r>
        <w:br/>
      </w:r>
      <w:r>
        <w:rPr>
          <w:rFonts w:ascii="Charis SIL Regular" w:eastAsia="Charis SIL Regular" w:hAnsi="Charis SIL Regular"/>
          <w:color w:val="000000"/>
        </w:rPr>
        <w:t>recognition that the journey toward redemption was a lifelong pursuit, not a singular event.</w:t>
      </w:r>
    </w:p>
    <w:p w14:paraId="09C6F7E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rain still fell, but it no longer symbolized despair. It was merely the natural cycle of life, a cleansing force, washing away the residue of the past, leaving behind the fertile ground for growth and </w:t>
      </w:r>
      <w:r>
        <w:br/>
      </w:r>
      <w:r>
        <w:rPr>
          <w:rFonts w:ascii="Charis SIL Regular" w:eastAsia="Charis SIL Regular" w:hAnsi="Charis SIL Regular"/>
          <w:color w:val="000000"/>
        </w:rPr>
        <w:t xml:space="preserve">renewal. The sun, once a distant memory, now shone more </w:t>
      </w:r>
      <w:r>
        <w:br/>
      </w:r>
      <w:r>
        <w:rPr>
          <w:rFonts w:ascii="Charis SIL Regular" w:eastAsia="Charis SIL Regular" w:hAnsi="Charis SIL Regular"/>
          <w:color w:val="000000"/>
        </w:rPr>
        <w:t xml:space="preserve">frequently, its warmth a constant source of comfort and </w:t>
      </w:r>
      <w:r>
        <w:br/>
      </w:r>
      <w:r>
        <w:rPr>
          <w:rFonts w:ascii="Charis SIL Regular" w:eastAsia="Charis SIL Regular" w:hAnsi="Charis SIL Regular"/>
          <w:color w:val="000000"/>
        </w:rPr>
        <w:t>reassurance. The new dawn wasn't a promise of an easy path, but rather a reaffirmation of the strength within me, the resilience of the human spirit, the enduring power of hope.</w:t>
      </w:r>
    </w:p>
    <w:p w14:paraId="3122376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And in those quiet moments, as the dawn painted the sky in colors of renewed hope, I realized that the journey wasn't over. It was a continuous unfolding, a constant becoming, a pilgrimage of the soul. But now, I walked it with a lightness I'd never felt before, a lightness born of self-forgiveness, of acceptance, of the quiet </w:t>
      </w:r>
      <w:r>
        <w:br/>
      </w:r>
      <w:r>
        <w:rPr>
          <w:rFonts w:ascii="Charis SIL Regular" w:eastAsia="Charis SIL Regular" w:hAnsi="Charis SIL Regular"/>
          <w:color w:val="000000"/>
        </w:rPr>
        <w:t xml:space="preserve">strength that comes from surviving the storm and emerging, </w:t>
      </w:r>
      <w:r>
        <w:br/>
      </w:r>
      <w:r>
        <w:rPr>
          <w:rFonts w:ascii="Charis SIL Regular" w:eastAsia="Charis SIL Regular" w:hAnsi="Charis SIL Regular"/>
          <w:color w:val="000000"/>
        </w:rPr>
        <w:t xml:space="preserve">battered but unbroken, into the light. The future remained </w:t>
      </w:r>
      <w:r>
        <w:br/>
      </w:r>
      <w:r>
        <w:rPr>
          <w:rFonts w:ascii="Charis SIL Regular" w:eastAsia="Charis SIL Regular" w:hAnsi="Charis SIL Regular"/>
          <w:color w:val="000000"/>
        </w:rPr>
        <w:t xml:space="preserve">uncertain, a canvas awaiting my touch, but the brush, once heavy with despair, now felt lighter, more certain, ready to create a </w:t>
      </w:r>
      <w:r>
        <w:br/>
      </w:r>
      <w:r>
        <w:rPr>
          <w:rFonts w:ascii="Charis SIL Regular" w:eastAsia="Charis SIL Regular" w:hAnsi="Charis SIL Regular"/>
          <w:color w:val="000000"/>
        </w:rPr>
        <w:t>masterpiece from the fragments of my broken past. The colors were still muted, the strokes hesitant, but the hope was there, a persistent whisper in the quiet moments, a promise of a brighter dawn. And in that promise, I found the strength to continue, to keep moving forward, one hesitant, hopeful step at a time.</w:t>
      </w:r>
    </w:p>
    <w:p w14:paraId="08B56C3A" w14:textId="77777777" w:rsidR="00E0265A" w:rsidRDefault="00E0265A">
      <w:pPr>
        <w:sectPr w:rsidR="00E0265A">
          <w:pgSz w:w="8000" w:h="12000"/>
          <w:pgMar w:top="296" w:right="642" w:bottom="524" w:left="660" w:header="720" w:footer="720" w:gutter="0"/>
          <w:cols w:space="720"/>
          <w:docGrid w:linePitch="360"/>
        </w:sectPr>
      </w:pPr>
    </w:p>
    <w:p w14:paraId="3305AAD0" w14:textId="77777777" w:rsidR="00E0265A" w:rsidRDefault="00E0265A">
      <w:pPr>
        <w:autoSpaceDE w:val="0"/>
        <w:autoSpaceDN w:val="0"/>
        <w:spacing w:after="224" w:line="220" w:lineRule="exact"/>
      </w:pPr>
    </w:p>
    <w:p w14:paraId="7B76BACF" w14:textId="77777777" w:rsidR="00E0265A" w:rsidRDefault="00000000">
      <w:pPr>
        <w:autoSpaceDE w:val="0"/>
        <w:autoSpaceDN w:val="0"/>
        <w:spacing w:after="0" w:line="330" w:lineRule="exact"/>
      </w:pPr>
      <w:r>
        <w:rPr>
          <w:rFonts w:ascii="Charis SIL Bold" w:eastAsia="Charis SIL Bold" w:hAnsi="Charis SIL Bold"/>
          <w:b/>
          <w:color w:val="000000"/>
        </w:rPr>
        <w:t>Embracing Change</w:t>
      </w:r>
    </w:p>
    <w:p w14:paraId="14E9A1D2" w14:textId="77777777" w:rsidR="00E0265A" w:rsidRDefault="00000000">
      <w:pPr>
        <w:autoSpaceDE w:val="0"/>
        <w:autoSpaceDN w:val="0"/>
        <w:spacing w:before="286" w:after="0" w:line="264" w:lineRule="exact"/>
      </w:pPr>
      <w:r>
        <w:rPr>
          <w:rFonts w:ascii="Charis SIL Regular" w:eastAsia="Charis SIL Regular" w:hAnsi="Charis SIL Regular"/>
          <w:color w:val="000000"/>
        </w:rPr>
        <w:t>The melody shifted, a subtle change in key, a softening of the harsh dissonance that had once dominated my music. It wasn't a dramatic overhaul, not a sudden leap from darkness to blinding light, but a gradual evolution, a slow, deliberate movement toward a more hopeful sound. The guitars, once jagged and raw, now held a gentler resonance, the drums a more measured beat. The lyrics, while still bearing the scars of the past, now spoke of resilience, of the quiet strength found in the act of rebuilding, of the tentative steps taken toward a future where the past was not a prison, but a lesson.</w:t>
      </w:r>
    </w:p>
    <w:p w14:paraId="61F1AA43"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I started attending open mic nights again, something I'd avoided for years, fearing the judgment, the exposure, the inevitable </w:t>
      </w:r>
      <w:r>
        <w:br/>
      </w:r>
      <w:r>
        <w:rPr>
          <w:rFonts w:ascii="Charis SIL Regular" w:eastAsia="Charis SIL Regular" w:hAnsi="Charis SIL Regular"/>
          <w:color w:val="000000"/>
        </w:rPr>
        <w:t>confrontation with the ghosts of my past. But this time, it felt different. The vulnerability wasn't a weakness, but a strength, a testament to my journey, my willingness to share my story, warts and all. The audiences were receptive, their empathy a balm to the old wounds, their applause a gentle push towards continuing my journey.</w:t>
      </w:r>
    </w:p>
    <w:p w14:paraId="0F1DB64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Sarah and I found a small apartment, a haven far removed from the chaos of my past. The walls were bare, but they were ours, a blank canvas onto which we could paint a new life. It wasn’t luxurious, far from it, but the shared quiet moments, the simple acts of </w:t>
      </w:r>
      <w:r>
        <w:br/>
      </w:r>
      <w:r>
        <w:rPr>
          <w:rFonts w:ascii="Charis SIL Regular" w:eastAsia="Charis SIL Regular" w:hAnsi="Charis SIL Regular"/>
          <w:color w:val="000000"/>
        </w:rPr>
        <w:t xml:space="preserve">domesticity, were a testament to the strength of our evolving </w:t>
      </w:r>
      <w:r>
        <w:br/>
      </w:r>
      <w:r>
        <w:rPr>
          <w:rFonts w:ascii="Charis SIL Regular" w:eastAsia="Charis SIL Regular" w:hAnsi="Charis SIL Regular"/>
          <w:color w:val="000000"/>
        </w:rPr>
        <w:t xml:space="preserve">relationship. We’d laugh, sometimes cry, and always held onto each other through the ebb and flow of our healing journey. There were still moments of conflict, residual anxieties bubbling up from the depths of our shared trauma, but now, we approached them with a newfound understanding, a willingness to communicate, to </w:t>
      </w:r>
      <w:r>
        <w:br/>
      </w:r>
      <w:r>
        <w:rPr>
          <w:rFonts w:ascii="Charis SIL Regular" w:eastAsia="Charis SIL Regular" w:hAnsi="Charis SIL Regular"/>
          <w:color w:val="000000"/>
        </w:rPr>
        <w:t>negotiate, to work together instead of against each other.</w:t>
      </w:r>
    </w:p>
    <w:p w14:paraId="01E70895" w14:textId="77777777" w:rsidR="00E0265A" w:rsidRDefault="00000000">
      <w:pPr>
        <w:autoSpaceDE w:val="0"/>
        <w:autoSpaceDN w:val="0"/>
        <w:spacing w:before="264" w:after="0" w:line="264" w:lineRule="exact"/>
      </w:pPr>
      <w:r>
        <w:rPr>
          <w:rFonts w:ascii="Charis SIL Regular" w:eastAsia="Charis SIL Regular" w:hAnsi="Charis SIL Regular"/>
          <w:color w:val="000000"/>
        </w:rPr>
        <w:t>Emily remained an absent presence, a phantom limb in the life we were rebuilding. I’d penned letters, unsent, filled with apologies, explanations, and a plea for understanding. Sarah didn't pressure me to reach out; instead, she offered a comforting silence, a space for me to process my emotions, to wrestle with the guilt and shame</w:t>
      </w:r>
    </w:p>
    <w:p w14:paraId="1740EB7D" w14:textId="77777777" w:rsidR="00E0265A" w:rsidRDefault="00E0265A">
      <w:pPr>
        <w:sectPr w:rsidR="00E0265A">
          <w:pgSz w:w="8000" w:h="12000"/>
          <w:pgMar w:top="442" w:right="690" w:bottom="364" w:left="660" w:header="720" w:footer="720" w:gutter="0"/>
          <w:cols w:space="720"/>
          <w:docGrid w:linePitch="360"/>
        </w:sectPr>
      </w:pPr>
    </w:p>
    <w:p w14:paraId="3096C619" w14:textId="77777777" w:rsidR="00E0265A" w:rsidRDefault="00E0265A">
      <w:pPr>
        <w:autoSpaceDE w:val="0"/>
        <w:autoSpaceDN w:val="0"/>
        <w:spacing w:after="78" w:line="220" w:lineRule="exact"/>
      </w:pPr>
    </w:p>
    <w:p w14:paraId="233A7397" w14:textId="77777777" w:rsidR="00E0265A" w:rsidRDefault="00000000">
      <w:pPr>
        <w:autoSpaceDE w:val="0"/>
        <w:autoSpaceDN w:val="0"/>
        <w:spacing w:before="56" w:after="0" w:line="264" w:lineRule="exact"/>
      </w:pPr>
      <w:r>
        <w:rPr>
          <w:rFonts w:ascii="Charis SIL Regular" w:eastAsia="Charis SIL Regular" w:hAnsi="Charis SIL Regular"/>
          <w:color w:val="000000"/>
        </w:rPr>
        <w:t>without judgment. The distance, though painful, became a space for healing, a recognition that sometimes the most loving act is to allow another space to heal at their own pace.</w:t>
      </w:r>
    </w:p>
    <w:p w14:paraId="14713EC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Father Michael deepened. He wasn't a miracle worker, but a steady presence, a source of quiet support and </w:t>
      </w:r>
      <w:r>
        <w:br/>
      </w:r>
      <w:r>
        <w:rPr>
          <w:rFonts w:ascii="Charis SIL Regular" w:eastAsia="Charis SIL Regular" w:hAnsi="Charis SIL Regular"/>
          <w:color w:val="000000"/>
        </w:rPr>
        <w:t xml:space="preserve">unwavering faith in my potential for growth and redemption. Our conversations shifted from confession and penance to a deeper exploration of faith, of grace, and the paradoxical nature of divine love in the face of human fallibility. He spoke of the parable of the Prodigal Son, reminding me that forgiveness wasn't a singular event but a continuous process, a continuous return to the Father's </w:t>
      </w:r>
      <w:r>
        <w:br/>
      </w:r>
      <w:r>
        <w:rPr>
          <w:rFonts w:ascii="Charis SIL Regular" w:eastAsia="Charis SIL Regular" w:hAnsi="Charis SIL Regular"/>
          <w:color w:val="000000"/>
        </w:rPr>
        <w:t>embrace. His words weren't platitudes, but a lifeline, a reminder that even in my darkest moments, I wasn't alone.</w:t>
      </w:r>
    </w:p>
    <w:p w14:paraId="5782006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sobriety remained a daily battle, a constant vigilance, a </w:t>
      </w:r>
      <w:r>
        <w:br/>
      </w:r>
      <w:r>
        <w:rPr>
          <w:rFonts w:ascii="Charis SIL Regular" w:eastAsia="Charis SIL Regular" w:hAnsi="Charis SIL Regular"/>
          <w:color w:val="000000"/>
        </w:rPr>
        <w:t xml:space="preserve">relentless fight against the insidious whispers of addiction. There were moments when the old cravings returned, moments of </w:t>
      </w:r>
      <w:r>
        <w:br/>
      </w:r>
      <w:r>
        <w:rPr>
          <w:rFonts w:ascii="Charis SIL Regular" w:eastAsia="Charis SIL Regular" w:hAnsi="Charis SIL Regular"/>
          <w:color w:val="000000"/>
        </w:rPr>
        <w:t>weakness when the lure of escape felt almost irresistible. But now, I had developed a new set of coping mechanisms, strategies for managing triggers, and a support system that helped me navigate those treacherous moments. The AA meetings were no longer a source of shame, but a community, a fellowship of shared struggles and triumphs. I found solace in the stories of others, the knowledge that I wasn't alone in my fight, that there was hope, even on the darkest days.</w:t>
      </w:r>
    </w:p>
    <w:p w14:paraId="315569E6" w14:textId="77777777" w:rsidR="00E0265A" w:rsidRDefault="00000000">
      <w:pPr>
        <w:autoSpaceDE w:val="0"/>
        <w:autoSpaceDN w:val="0"/>
        <w:spacing w:before="264" w:after="0" w:line="264" w:lineRule="exact"/>
      </w:pPr>
      <w:r>
        <w:rPr>
          <w:rFonts w:ascii="Charis SIL Regular" w:eastAsia="Charis SIL Regular" w:hAnsi="Charis SIL Regular"/>
          <w:color w:val="000000"/>
        </w:rPr>
        <w:t>My writing evolved, too. The poems still carried a raw emotional honesty, but the focus shifted from self-recrimination to self-</w:t>
      </w:r>
      <w:r>
        <w:br/>
      </w:r>
      <w:r>
        <w:rPr>
          <w:rFonts w:ascii="Charis SIL Regular" w:eastAsia="Charis SIL Regular" w:hAnsi="Charis SIL Regular"/>
          <w:color w:val="000000"/>
        </w:rPr>
        <w:t>discovery. The language became more refined, the imagery more evocative. I started to explore themes of hope, resilience, and the capacity for the human spirit to transcend even the deepest wounds.</w:t>
      </w:r>
    </w:p>
    <w:p w14:paraId="34CC5C2B" w14:textId="77777777" w:rsidR="00E0265A" w:rsidRDefault="00000000">
      <w:pPr>
        <w:autoSpaceDE w:val="0"/>
        <w:autoSpaceDN w:val="0"/>
        <w:spacing w:before="58" w:after="0" w:line="264" w:lineRule="exact"/>
        <w:ind w:right="432"/>
      </w:pPr>
      <w:r>
        <w:rPr>
          <w:rFonts w:ascii="Charis SIL Regular" w:eastAsia="Charis SIL Regular" w:hAnsi="Charis SIL Regular"/>
          <w:color w:val="000000"/>
        </w:rPr>
        <w:t>The act of writing became less a form of confession and more a journey of exploration, a way of making sense of the chaos, of transforming the pain into something beautiful and enduring.</w:t>
      </w:r>
    </w:p>
    <w:p w14:paraId="1EF8BFA1" w14:textId="77777777" w:rsidR="00E0265A" w:rsidRDefault="00000000">
      <w:pPr>
        <w:autoSpaceDE w:val="0"/>
        <w:autoSpaceDN w:val="0"/>
        <w:spacing w:before="264" w:after="0" w:line="264" w:lineRule="exact"/>
      </w:pPr>
      <w:r>
        <w:rPr>
          <w:rFonts w:ascii="Charis SIL Regular" w:eastAsia="Charis SIL Regular" w:hAnsi="Charis SIL Regular"/>
          <w:color w:val="000000"/>
        </w:rPr>
        <w:t>I began to explore other forms of creative expression, painting, photography, anything that helped me channel my emotions, my energy, my experiences. The artistic process itself became a form of therapy, a way of processing the trauma, of translating the pain into</w:t>
      </w:r>
    </w:p>
    <w:p w14:paraId="47DC4D71" w14:textId="77777777" w:rsidR="00E0265A" w:rsidRDefault="00E0265A">
      <w:pPr>
        <w:sectPr w:rsidR="00E0265A">
          <w:pgSz w:w="8000" w:h="12000"/>
          <w:pgMar w:top="296" w:right="648" w:bottom="392" w:left="660" w:header="720" w:footer="720" w:gutter="0"/>
          <w:cols w:space="720"/>
          <w:docGrid w:linePitch="360"/>
        </w:sectPr>
      </w:pPr>
    </w:p>
    <w:p w14:paraId="6993CC9A" w14:textId="77777777" w:rsidR="00E0265A" w:rsidRDefault="00E0265A">
      <w:pPr>
        <w:autoSpaceDE w:val="0"/>
        <w:autoSpaceDN w:val="0"/>
        <w:spacing w:after="78" w:line="220" w:lineRule="exact"/>
      </w:pPr>
    </w:p>
    <w:p w14:paraId="661D2701"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 xml:space="preserve">something tangible, something beautiful, something that held a different type of energy. I found myself drawn to colors I’d </w:t>
      </w:r>
      <w:r>
        <w:br/>
      </w:r>
      <w:r>
        <w:rPr>
          <w:rFonts w:ascii="Charis SIL Regular" w:eastAsia="Charis SIL Regular" w:hAnsi="Charis SIL Regular"/>
          <w:color w:val="000000"/>
        </w:rPr>
        <w:t>previously avoided, bold hues that reflected the dawning of a new self, a new perspective.</w:t>
      </w:r>
    </w:p>
    <w:p w14:paraId="076E434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process of change wasn't linear. There were setbacks, relapses, moments when I felt overwhelmed, when the old patterns </w:t>
      </w:r>
      <w:r>
        <w:br/>
      </w:r>
      <w:r>
        <w:rPr>
          <w:rFonts w:ascii="Charis SIL Regular" w:eastAsia="Charis SIL Regular" w:hAnsi="Charis SIL Regular"/>
          <w:color w:val="000000"/>
        </w:rPr>
        <w:t>threatened to reclaim me. But each time, I had the support system to help me through it. Sarah, Father Michael, my therapist, and my friends in AA were steadfast beacons in the storm. They didn't judge my failures, they offered their unwavering support, their belief in my capacity for change. This belief wasn't a passive acceptance; it was a call to action, an encouragement to keep fighting, to keep striving, to keep believing in myself.</w:t>
      </w:r>
    </w:p>
    <w:p w14:paraId="2C16F20D"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memories of my past remained, vivid and painful, but they no longer held the same power over me. They were part of my story, my journey, but they did not define me. I began to see them through a different lens, a lens of forgiveness, of compassion, of understanding. The past wasn’t something to erase, but something to learn from, to grow from, to transform into something else entirely. My mistakes were not badges of shame, but stepping stones on the path to becoming a more whole, complete person.</w:t>
      </w:r>
    </w:p>
    <w:p w14:paraId="0750A39C"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journey towards embracing change wasn't about erasing the past; it was about integrating it, making peace with it, transforming it into a source of strength, of resilience, of wisdom. The wounds remained, but they were scars, reminders of the battles fought and won, the pain endured and finally, transcended. The darkness still lingered, but now, there was light, too, a persistent flame of hope, a belief in the possibility of redemption, of healing, of a future where the beauty would outweigh the pain. The path ahead remained uncertain, a canvas awaiting the brush strokes of my next steps, but the fear had lessened, the hesitation diminished. There was a quiet strength now, a steady hand, ready to paint a future where the colors were bolder, brighter, more true. A future I wasn’t just surviving, but genuinely, gratefully, living.</w:t>
      </w:r>
    </w:p>
    <w:p w14:paraId="3BA144B4" w14:textId="77777777" w:rsidR="00E0265A" w:rsidRDefault="00E0265A">
      <w:pPr>
        <w:sectPr w:rsidR="00E0265A">
          <w:pgSz w:w="8000" w:h="12000"/>
          <w:pgMar w:top="296" w:right="664" w:bottom="788" w:left="660" w:header="720" w:footer="720" w:gutter="0"/>
          <w:cols w:space="720"/>
          <w:docGrid w:linePitch="360"/>
        </w:sectPr>
      </w:pPr>
    </w:p>
    <w:p w14:paraId="34D58D99" w14:textId="77777777" w:rsidR="00E0265A" w:rsidRDefault="00E0265A">
      <w:pPr>
        <w:autoSpaceDE w:val="0"/>
        <w:autoSpaceDN w:val="0"/>
        <w:spacing w:after="224" w:line="220" w:lineRule="exact"/>
      </w:pPr>
    </w:p>
    <w:p w14:paraId="7FA6091C" w14:textId="77777777" w:rsidR="00E0265A" w:rsidRDefault="00000000">
      <w:pPr>
        <w:autoSpaceDE w:val="0"/>
        <w:autoSpaceDN w:val="0"/>
        <w:spacing w:after="0" w:line="330" w:lineRule="exact"/>
      </w:pPr>
      <w:r>
        <w:rPr>
          <w:rFonts w:ascii="Charis SIL Bold" w:eastAsia="Charis SIL Bold" w:hAnsi="Charis SIL Bold"/>
          <w:b/>
          <w:color w:val="000000"/>
        </w:rPr>
        <w:t>The Path to Recovery</w:t>
      </w:r>
    </w:p>
    <w:p w14:paraId="1FB871E8" w14:textId="77777777" w:rsidR="00E0265A"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a meager comfort against the chill October wind rattling the windowpanes of our tiny apartment. Sarah was at a pottery class, a new hobby she'd discovered, a way to channel her own creative energy, a stark contrast to the destructive patterns that had once defined our lives. I watched the flickering candlelight dance on the walls, its soft glow a counterpoint to the shadows of the past that still lingered, though less intensely now.</w:t>
      </w:r>
    </w:p>
    <w:p w14:paraId="01F6992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poem, “Ashes to Embers,” poured out of me in a torrent of words that night. It wasn't the frantic, self-destructive outpouring of earlier works. This one possessed a different energy, a quiet </w:t>
      </w:r>
      <w:r>
        <w:br/>
      </w:r>
      <w:r>
        <w:rPr>
          <w:rFonts w:ascii="Charis SIL Regular" w:eastAsia="Charis SIL Regular" w:hAnsi="Charis SIL Regular"/>
          <w:color w:val="000000"/>
        </w:rPr>
        <w:t>strength, a measured rhythm that reflected the newfound stability in my life. It spoke of the slow, painstaking process of rebuilding, of the cracks in the foundation, the uneven mortar, the visible scars of past mistakes. But it also spoke of the resilience of the structure, its ability to withstand the storms, its capacity to stand tall, even in the face of adversity.</w:t>
      </w:r>
    </w:p>
    <w:p w14:paraId="6C5DB4F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lines came easily, a cascade of images and metaphors: the shattered mirror reflecting a fractured self, slowly piecing itself back together, shard by shard; the withered rosebush, stubbornly pushing forth new buds, a testament to the enduring power of life; the river carving its path through the stone, relentlessly shaping its own course, indifferent to the obstacles in its way.</w:t>
      </w:r>
    </w:p>
    <w:p w14:paraId="61F48575" w14:textId="77777777" w:rsidR="00E0265A" w:rsidRDefault="00000000">
      <w:pPr>
        <w:autoSpaceDE w:val="0"/>
        <w:autoSpaceDN w:val="0"/>
        <w:spacing w:before="264" w:after="0" w:line="264" w:lineRule="exact"/>
      </w:pPr>
      <w:r>
        <w:rPr>
          <w:rFonts w:ascii="Charis SIL Regular" w:eastAsia="Charis SIL Regular" w:hAnsi="Charis SIL Regular"/>
          <w:color w:val="000000"/>
        </w:rPr>
        <w:t>I wrote of Sarah, not as a savior, but as a fellow traveler, a partner in this arduous journey. Her presence wasn’t a solution to my problems, but a source of strength, a beacon in the darkness. Her unwavering support hadn't been a passive acceptance of my flaws, but an active participation in my healing. It was a partnership built on mutual respect, honesty, and a shared commitment to growth.</w:t>
      </w:r>
    </w:p>
    <w:p w14:paraId="7CB0B18B"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poem also addressed my fractured relationship with Emily. It wasn’t an attempt to justify my actions, but a recognition of the pain I’d caused, the hurt I’d inflicted. I wrote of the guilt, the shame, the lingering regret that still gnawed at me. But there was</w:t>
      </w:r>
    </w:p>
    <w:p w14:paraId="21980BBF" w14:textId="77777777" w:rsidR="00E0265A" w:rsidRDefault="00E0265A">
      <w:pPr>
        <w:sectPr w:rsidR="00E0265A">
          <w:pgSz w:w="8000" w:h="12000"/>
          <w:pgMar w:top="442" w:right="656" w:bottom="364" w:left="660" w:header="720" w:footer="720" w:gutter="0"/>
          <w:cols w:space="720"/>
          <w:docGrid w:linePitch="360"/>
        </w:sectPr>
      </w:pPr>
    </w:p>
    <w:p w14:paraId="610767BD" w14:textId="77777777" w:rsidR="00E0265A" w:rsidRDefault="00E0265A">
      <w:pPr>
        <w:autoSpaceDE w:val="0"/>
        <w:autoSpaceDN w:val="0"/>
        <w:spacing w:after="78" w:line="220" w:lineRule="exact"/>
      </w:pPr>
    </w:p>
    <w:p w14:paraId="7423B731" w14:textId="77777777" w:rsidR="00E0265A" w:rsidRDefault="00000000">
      <w:pPr>
        <w:autoSpaceDE w:val="0"/>
        <w:autoSpaceDN w:val="0"/>
        <w:spacing w:before="58" w:after="0" w:line="264" w:lineRule="exact"/>
      </w:pPr>
      <w:r>
        <w:rPr>
          <w:rFonts w:ascii="Charis SIL Regular" w:eastAsia="Charis SIL Regular" w:hAnsi="Charis SIL Regular"/>
          <w:color w:val="000000"/>
        </w:rPr>
        <w:t>also a sense of acceptance, a recognition that my past actions didn't define who I was now. I didn’t seek forgiveness from her, at least not yet. The poem acknowledged the distance, the need for space and healing on both sides. It was a recognition of the complexities of human relationships, the irreversible damage done, and the possibility, however distant, of eventual reconciliation.</w:t>
      </w:r>
    </w:p>
    <w:p w14:paraId="1937C47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Father Michael's influence was woven throughout the poem, not as a preachy moralizing force, but as a guiding presence, a reminder of the unwavering nature of faith and the redemptive power of </w:t>
      </w:r>
      <w:r>
        <w:br/>
      </w:r>
      <w:r>
        <w:rPr>
          <w:rFonts w:ascii="Charis SIL Regular" w:eastAsia="Charis SIL Regular" w:hAnsi="Charis SIL Regular"/>
          <w:color w:val="000000"/>
        </w:rPr>
        <w:t xml:space="preserve">forgiveness. His unwavering belief in my potential for growth had been a constant source of encouragement, a reminder that even in my darkest moments, grace was always available. His presence wasn’t just a religious one; it was a representation of human </w:t>
      </w:r>
      <w:r>
        <w:br/>
      </w:r>
      <w:r>
        <w:rPr>
          <w:rFonts w:ascii="Charis SIL Regular" w:eastAsia="Charis SIL Regular" w:hAnsi="Charis SIL Regular"/>
          <w:color w:val="000000"/>
        </w:rPr>
        <w:t>compassion and unwavering support.</w:t>
      </w:r>
    </w:p>
    <w:p w14:paraId="0B78F83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poem ended not with a triumphant declaration of victory, but with a quiet affirmation of hope, a recognition that the journey was ongoing, that the scars remained, but they were no longer chains. It was a testament to the enduring power of the human spirit, its resilience, its capacity to transcend even the deepest wounds. It acknowledged the imperfections, the setbacks, the relapses, but it emphasized the ongoing struggle, the persistent desire to forge a better path, to create a life of meaning and purpose.</w:t>
      </w:r>
    </w:p>
    <w:p w14:paraId="3AD696BE" w14:textId="77777777" w:rsidR="00E0265A" w:rsidRDefault="00000000">
      <w:pPr>
        <w:autoSpaceDE w:val="0"/>
        <w:autoSpaceDN w:val="0"/>
        <w:spacing w:before="264" w:after="0" w:line="264" w:lineRule="exact"/>
      </w:pPr>
      <w:r>
        <w:rPr>
          <w:rFonts w:ascii="Charis SIL Regular" w:eastAsia="Charis SIL Regular" w:hAnsi="Charis SIL Regular"/>
          <w:color w:val="000000"/>
        </w:rPr>
        <w:t>The next morning, Sarah found me at my desk, the poem complete, the words spilling across the pages like a freshly poured stream. She read it slowly, her eyes tracing the lines, her expression a mixture of wonder and pride. It wasn't the kind of poem that would grace a glossy magazine, or bring immediate fame and fortune, but it was honest, raw, and undeniably powerful. It was a reflection of the depths we had both traversed, a testament to our collective journey, our resilience, and our enduring love.</w:t>
      </w:r>
    </w:p>
    <w:p w14:paraId="5561C52C"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The healing wasn't a linear progression; it was a series of fits and starts, of triumphs and setbacks. There were days when the old demons returned, the whispers of addiction seducing me with promises of escape. There were times when I questioned my </w:t>
      </w:r>
      <w:r>
        <w:br/>
      </w:r>
      <w:r>
        <w:rPr>
          <w:rFonts w:ascii="Charis SIL Regular" w:eastAsia="Charis SIL Regular" w:hAnsi="Charis SIL Regular"/>
          <w:color w:val="000000"/>
        </w:rPr>
        <w:t xml:space="preserve">progress, when the weight of my past felt overwhelming, </w:t>
      </w:r>
      <w:r>
        <w:br/>
      </w:r>
      <w:r>
        <w:rPr>
          <w:rFonts w:ascii="Charis SIL Regular" w:eastAsia="Charis SIL Regular" w:hAnsi="Charis SIL Regular"/>
          <w:color w:val="000000"/>
        </w:rPr>
        <w:t>threatening to engulf me once more. These were the days I clung to</w:t>
      </w:r>
    </w:p>
    <w:p w14:paraId="22D61422" w14:textId="77777777" w:rsidR="00E0265A" w:rsidRDefault="00E0265A">
      <w:pPr>
        <w:sectPr w:rsidR="00E0265A">
          <w:pgSz w:w="8000" w:h="12000"/>
          <w:pgMar w:top="296" w:right="656" w:bottom="392" w:left="660" w:header="720" w:footer="720" w:gutter="0"/>
          <w:cols w:space="720"/>
          <w:docGrid w:linePitch="360"/>
        </w:sectPr>
      </w:pPr>
    </w:p>
    <w:p w14:paraId="09CF2C74" w14:textId="77777777" w:rsidR="00E0265A" w:rsidRDefault="00E0265A">
      <w:pPr>
        <w:autoSpaceDE w:val="0"/>
        <w:autoSpaceDN w:val="0"/>
        <w:spacing w:after="78" w:line="220" w:lineRule="exact"/>
      </w:pPr>
    </w:p>
    <w:p w14:paraId="6BE91848" w14:textId="77777777" w:rsidR="00E0265A" w:rsidRDefault="00000000">
      <w:pPr>
        <w:autoSpaceDE w:val="0"/>
        <w:autoSpaceDN w:val="0"/>
        <w:spacing w:before="58" w:after="0" w:line="264" w:lineRule="exact"/>
      </w:pPr>
      <w:r>
        <w:rPr>
          <w:rFonts w:ascii="Charis SIL Regular" w:eastAsia="Charis SIL Regular" w:hAnsi="Charis SIL Regular"/>
          <w:color w:val="000000"/>
        </w:rPr>
        <w:t>Sarah, to Father Michael, to the camaraderie of the AA meetings. Their unwavering support was a lifeline, a constant reminder that I wasn't alone, that my struggles were shared, that hope was always within reach.</w:t>
      </w:r>
    </w:p>
    <w:p w14:paraId="6855808F"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started to paint again. The canvas became a refuge, a space where I could express the emotions that words couldn’t capture. The colors were bolder now, more vibrant, reflecting the shift in my emotional landscape. I painted Sarah's face, capturing the strength and </w:t>
      </w:r>
      <w:r>
        <w:br/>
      </w:r>
      <w:r>
        <w:rPr>
          <w:rFonts w:ascii="Charis SIL Regular" w:eastAsia="Charis SIL Regular" w:hAnsi="Charis SIL Regular"/>
          <w:color w:val="000000"/>
        </w:rPr>
        <w:t>tenderness in her eyes. I painted the landscapes of my childhood, transforming the memories of darkness into images of beauty and resilience. The act of creation became a form of therapy, a powerful tool for processing the trauma, for transforming pain into beauty.</w:t>
      </w:r>
    </w:p>
    <w:p w14:paraId="3331D846" w14:textId="77777777" w:rsidR="00E0265A" w:rsidRDefault="00000000">
      <w:pPr>
        <w:autoSpaceDE w:val="0"/>
        <w:autoSpaceDN w:val="0"/>
        <w:spacing w:before="264" w:after="0" w:line="264" w:lineRule="exact"/>
        <w:ind w:right="288"/>
      </w:pPr>
      <w:r>
        <w:rPr>
          <w:rFonts w:ascii="Charis SIL Regular" w:eastAsia="Charis SIL Regular" w:hAnsi="Charis SIL Regular"/>
          <w:color w:val="000000"/>
        </w:rPr>
        <w:t xml:space="preserve">My songwriting evolved, too. The music still reflected my </w:t>
      </w:r>
      <w:r>
        <w:br/>
      </w:r>
      <w:r>
        <w:rPr>
          <w:rFonts w:ascii="Charis SIL Regular" w:eastAsia="Charis SIL Regular" w:hAnsi="Charis SIL Regular"/>
          <w:color w:val="000000"/>
        </w:rPr>
        <w:t>experiences, but the tone had changed, the melodies were less dissonant, more hopeful. I wrote songs about forgiveness, about redemption, about the capacity for the human spirit to heal, to grow, to transcend even the deepest wounds. These songs weren't just expressions of personal experience; they were offerings of empathy and hope to others struggling with similar demons.</w:t>
      </w:r>
    </w:p>
    <w:p w14:paraId="1A42C59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path to recovery is a continuous process, a lifelong commitment to self-awareness, to self-care, to growth and change. There would be new challenges, new obstacles, new moments of weakness and doubt. But I had learned to embrace these as part of the process, as opportunities for growth and </w:t>
      </w:r>
      <w:r>
        <w:br/>
      </w:r>
      <w:r>
        <w:rPr>
          <w:rFonts w:ascii="Charis SIL Regular" w:eastAsia="Charis SIL Regular" w:hAnsi="Charis SIL Regular"/>
          <w:color w:val="000000"/>
        </w:rPr>
        <w:t>learning. I had learned the value of seeking help, of acknowledging my vulnerabilities, of leaning on those who loved and supported me.</w:t>
      </w:r>
    </w:p>
    <w:p w14:paraId="0EA38C6D"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old wounds remained, scars on my soul, reminders of the battles I had fought and won. But these scars were no longer sources of shame or regret; they were testaments to my resilience, my strength, my ability to overcome adversity. They were the etched reminders of a journey, a testament to the enduring power of hope and the transformative power of love. They were a </w:t>
      </w:r>
      <w:r>
        <w:br/>
      </w:r>
      <w:r>
        <w:rPr>
          <w:rFonts w:ascii="Charis SIL Regular" w:eastAsia="Charis SIL Regular" w:hAnsi="Charis SIL Regular"/>
          <w:color w:val="000000"/>
        </w:rPr>
        <w:t>roadmap, showing the path I had traveled, the battles I had fought and won, and the lessons I had learned.</w:t>
      </w:r>
    </w:p>
    <w:p w14:paraId="334EDF28" w14:textId="77777777" w:rsidR="00E0265A" w:rsidRDefault="00E0265A">
      <w:pPr>
        <w:sectPr w:rsidR="00E0265A">
          <w:pgSz w:w="8000" w:h="12000"/>
          <w:pgMar w:top="296" w:right="650" w:bottom="524" w:left="660" w:header="720" w:footer="720" w:gutter="0"/>
          <w:cols w:space="720"/>
          <w:docGrid w:linePitch="360"/>
        </w:sectPr>
      </w:pPr>
    </w:p>
    <w:p w14:paraId="73D3C5CA" w14:textId="77777777" w:rsidR="00E0265A" w:rsidRDefault="00E0265A">
      <w:pPr>
        <w:autoSpaceDE w:val="0"/>
        <w:autoSpaceDN w:val="0"/>
        <w:spacing w:after="78" w:line="220" w:lineRule="exact"/>
      </w:pPr>
    </w:p>
    <w:p w14:paraId="1E57C26F"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The future remained uncertain, a canvas yet to be painted. But I no longer faced it with fear, but with a quiet confidence, a steady hand, ready to embrace whatever challenges might lie ahead. The darkness still existed, but it no longer held dominion over my soul. The light, the fragile but persistent flame of hope, burned brightly within me, illuminating the path forward, guiding me towards a future where the beauty would not only outweigh the pain, but where the pain itself would be transformed, transmuted, into </w:t>
      </w:r>
      <w:r>
        <w:br/>
      </w:r>
      <w:r>
        <w:rPr>
          <w:rFonts w:ascii="Charis SIL Regular" w:eastAsia="Charis SIL Regular" w:hAnsi="Charis SIL Regular"/>
          <w:color w:val="000000"/>
        </w:rPr>
        <w:t xml:space="preserve">something beautiful and enduring. The song of my life was </w:t>
      </w:r>
      <w:r>
        <w:br/>
      </w:r>
      <w:r>
        <w:rPr>
          <w:rFonts w:ascii="Charis SIL Regular" w:eastAsia="Charis SIL Regular" w:hAnsi="Charis SIL Regular"/>
          <w:color w:val="000000"/>
        </w:rPr>
        <w:t xml:space="preserve">evolving, not just surviving but truly, deeply, living. And the </w:t>
      </w:r>
      <w:r>
        <w:br/>
      </w:r>
      <w:r>
        <w:rPr>
          <w:rFonts w:ascii="Charis SIL Regular" w:eastAsia="Charis SIL Regular" w:hAnsi="Charis SIL Regular"/>
          <w:color w:val="000000"/>
        </w:rPr>
        <w:t>melody, once discordant and painful, now held a gentler resonance, a peaceful harmony, a profound and abiding peace.</w:t>
      </w:r>
    </w:p>
    <w:p w14:paraId="27CACD1B" w14:textId="77777777" w:rsidR="00E0265A" w:rsidRDefault="00E0265A">
      <w:pPr>
        <w:sectPr w:rsidR="00E0265A">
          <w:pgSz w:w="8000" w:h="12000"/>
          <w:pgMar w:top="296" w:right="702" w:bottom="1440" w:left="660" w:header="720" w:footer="720" w:gutter="0"/>
          <w:cols w:space="720"/>
          <w:docGrid w:linePitch="360"/>
        </w:sectPr>
      </w:pPr>
    </w:p>
    <w:p w14:paraId="2A2B41CD" w14:textId="77777777" w:rsidR="00E0265A" w:rsidRDefault="00E0265A">
      <w:pPr>
        <w:autoSpaceDE w:val="0"/>
        <w:autoSpaceDN w:val="0"/>
        <w:spacing w:after="224" w:line="220" w:lineRule="exact"/>
      </w:pPr>
    </w:p>
    <w:p w14:paraId="588829C4" w14:textId="77777777" w:rsidR="00E0265A" w:rsidRDefault="00000000">
      <w:pPr>
        <w:autoSpaceDE w:val="0"/>
        <w:autoSpaceDN w:val="0"/>
        <w:spacing w:after="0" w:line="330" w:lineRule="exact"/>
      </w:pPr>
      <w:r>
        <w:rPr>
          <w:rFonts w:ascii="Charis SIL Bold" w:eastAsia="Charis SIL Bold" w:hAnsi="Charis SIL Bold"/>
          <w:b/>
          <w:color w:val="000000"/>
        </w:rPr>
        <w:t>Building a New Foundation</w:t>
      </w:r>
    </w:p>
    <w:p w14:paraId="7AB72B4D"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first crack in the foundation appeared subtly, a hairline fracture in the meticulously crafted façade of my carefully constructed self-deception. It manifested as a hesitant admission, whispered to Sarah during a quiet evening, a confession born not of guilt, but of a burgeoning self-awareness. I admitted, for the first time truly </w:t>
      </w:r>
      <w:r>
        <w:br/>
      </w:r>
      <w:r>
        <w:rPr>
          <w:rFonts w:ascii="Charis SIL Regular" w:eastAsia="Charis SIL Regular" w:hAnsi="Charis SIL Regular"/>
          <w:color w:val="000000"/>
        </w:rPr>
        <w:t xml:space="preserve">acknowledging it to myself, that my manipulative behavior wasn't a calculated strategy, but a desperate plea for connection, a clumsy attempt to fill the gaping void within me. It was a vulnerability I had long suppressed, a truth hidden beneath layers of sarcasm and self-deprecating humor. The admission felt like peeling back </w:t>
      </w:r>
      <w:r>
        <w:br/>
      </w:r>
      <w:r>
        <w:rPr>
          <w:rFonts w:ascii="Charis SIL Regular" w:eastAsia="Charis SIL Regular" w:hAnsi="Charis SIL Regular"/>
          <w:color w:val="000000"/>
        </w:rPr>
        <w:t>scabbed-over wounds, raw and painful, yet oddly liberating.</w:t>
      </w:r>
    </w:p>
    <w:p w14:paraId="600526C7" w14:textId="77777777" w:rsidR="00E0265A" w:rsidRDefault="00000000">
      <w:pPr>
        <w:autoSpaceDE w:val="0"/>
        <w:autoSpaceDN w:val="0"/>
        <w:spacing w:before="266" w:after="0" w:line="264" w:lineRule="exact"/>
        <w:ind w:right="144"/>
      </w:pPr>
      <w:r>
        <w:rPr>
          <w:rFonts w:ascii="Charis SIL Regular" w:eastAsia="Charis SIL Regular" w:hAnsi="Charis SIL Regular"/>
          <w:color w:val="000000"/>
        </w:rPr>
        <w:t xml:space="preserve">Sarah’s response wasn’t judgment, but understanding. Her eyes, usually so bright and full of life, held a depth of compassion that surprised me. She didn't offer platitudes or easy solutions. Instead, she listened, her silence a balm to my exposed wounds. She </w:t>
      </w:r>
      <w:r>
        <w:br/>
      </w:r>
      <w:r>
        <w:rPr>
          <w:rFonts w:ascii="Charis SIL Regular" w:eastAsia="Charis SIL Regular" w:hAnsi="Charis SIL Regular"/>
          <w:color w:val="000000"/>
        </w:rPr>
        <w:t>understood, not because she had walked my path, but because she understood the human heart's capacity for both darkness and light, for self-destruction and redemption. That night, we sat in silence, the only sound the gentle crackling of the fire, a silent pact forged between two souls committed to facing the truth, however harsh.</w:t>
      </w:r>
    </w:p>
    <w:p w14:paraId="40AD793C"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That honesty became the cornerstone of our new foundation. It wasn’t easy; we stumbled, faltered, and sometimes fell. There were arguments, tears, and moments of intense frustration. My old patterns resurfaced, the familiar whispers of self-doubt and self-sabotage attempting to reclaim their hold. But now, with Sarah by my side, I had a partner in facing those demons, a support system strong enough to withstand the onslaught of my internal battles.</w:t>
      </w:r>
    </w:p>
    <w:p w14:paraId="5A10BD93"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newfound honesty extended beyond our relationship. I began to confront the lies I had told myself and others, the carefully constructed narratives designed to protect my fragile ego. I </w:t>
      </w:r>
      <w:r>
        <w:br/>
      </w:r>
      <w:r>
        <w:rPr>
          <w:rFonts w:ascii="Charis SIL Regular" w:eastAsia="Charis SIL Regular" w:hAnsi="Charis SIL Regular"/>
          <w:color w:val="000000"/>
        </w:rPr>
        <w:t>admitted my failures, not to seek pity, but to accept responsibility for my actions. This wasn't about public confession or seeking absolution; it was about internal reconciliation, a painstaking process of self-examination and self-acceptance.</w:t>
      </w:r>
    </w:p>
    <w:p w14:paraId="4F4594E1" w14:textId="77777777" w:rsidR="00E0265A" w:rsidRDefault="00E0265A">
      <w:pPr>
        <w:sectPr w:rsidR="00E0265A">
          <w:pgSz w:w="8000" w:h="12000"/>
          <w:pgMar w:top="442" w:right="646" w:bottom="364" w:left="660" w:header="720" w:footer="720" w:gutter="0"/>
          <w:cols w:space="720"/>
          <w:docGrid w:linePitch="360"/>
        </w:sectPr>
      </w:pPr>
    </w:p>
    <w:p w14:paraId="3B6D6BD5" w14:textId="77777777" w:rsidR="00E0265A" w:rsidRDefault="00E0265A">
      <w:pPr>
        <w:autoSpaceDE w:val="0"/>
        <w:autoSpaceDN w:val="0"/>
        <w:spacing w:after="210" w:line="220" w:lineRule="exact"/>
      </w:pPr>
    </w:p>
    <w:p w14:paraId="6FCE9A06"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Forgiveness, both of myself and others, became another crucial element in building this new foundation. It wasn’t a sudden </w:t>
      </w:r>
      <w:r>
        <w:br/>
      </w:r>
      <w:r>
        <w:rPr>
          <w:rFonts w:ascii="Charis SIL Regular" w:eastAsia="Charis SIL Regular" w:hAnsi="Charis SIL Regular"/>
          <w:color w:val="000000"/>
        </w:rPr>
        <w:t xml:space="preserve">epiphany, but a gradual process, a slow, painstaking chipping away at the walls of resentment and bitterness that had long imprisoned me. Forgiving myself wasn't about condoning my past actions, but about recognizing my inherent worth, regardless of my failings. It was about acknowledging the pain I’d caused, accepting </w:t>
      </w:r>
      <w:r>
        <w:br/>
      </w:r>
      <w:r>
        <w:rPr>
          <w:rFonts w:ascii="Charis SIL Regular" w:eastAsia="Charis SIL Regular" w:hAnsi="Charis SIL Regular"/>
          <w:color w:val="000000"/>
        </w:rPr>
        <w:t>responsibility, and committing to a different path.</w:t>
      </w:r>
    </w:p>
    <w:p w14:paraId="63F7DB9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Forgiving Emily was a more complex process. The distance between us remained, a chasm carved by years of hurt and betrayal. But within that distance, a seed of forgiveness began to sprout. It wasn’t a grand gesture of reconciliation, but a quiet act of letting go, of releasing the anger and resentment that had long poisoned my soul. It involved writing her a letter, not expecting a reply, but as an act of releasing the burden I’d carried for so long. The letter detailed my remorse, without justification or excuse. It was a simple </w:t>
      </w:r>
      <w:r>
        <w:br/>
      </w:r>
      <w:r>
        <w:rPr>
          <w:rFonts w:ascii="Charis SIL Regular" w:eastAsia="Charis SIL Regular" w:hAnsi="Charis SIL Regular"/>
          <w:color w:val="000000"/>
        </w:rPr>
        <w:t>expression of the pain I caused, not seeking forgiveness, but simply acknowledging the truth of my actions and their consequences.</w:t>
      </w:r>
    </w:p>
    <w:p w14:paraId="36B093D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Father Michael played a pivotal role in this journey, not as a </w:t>
      </w:r>
      <w:r>
        <w:br/>
      </w:r>
      <w:r>
        <w:rPr>
          <w:rFonts w:ascii="Charis SIL Regular" w:eastAsia="Charis SIL Regular" w:hAnsi="Charis SIL Regular"/>
          <w:color w:val="000000"/>
        </w:rPr>
        <w:t xml:space="preserve">religious authority imposing judgment, but as a compassionate guide. He offered a framework of hope, rooted not in dogma, but in the simple act of believing in the inherent goodness within me, even in the face of overwhelming darkness. His words weren’t easy; they challenged me to confront my deepest flaws, to accept </w:t>
      </w:r>
      <w:r>
        <w:br/>
      </w:r>
      <w:r>
        <w:rPr>
          <w:rFonts w:ascii="Charis SIL Regular" w:eastAsia="Charis SIL Regular" w:hAnsi="Charis SIL Regular"/>
          <w:color w:val="000000"/>
        </w:rPr>
        <w:t>responsibility for my actions, and to cultivate compassion for myself and others. He taught me the power of silence and reflection, the importance of acknowledging pain without letting it define me. His guidance wasn’t about adherence to strict rules but about a journey of self-discovery and reconciliation.</w:t>
      </w:r>
    </w:p>
    <w:p w14:paraId="2F2554DC"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The AA meetings became more than just a support group; they evolved into a community, a network of shared struggles and </w:t>
      </w:r>
      <w:r>
        <w:br/>
      </w:r>
      <w:r>
        <w:rPr>
          <w:rFonts w:ascii="Charis SIL Regular" w:eastAsia="Charis SIL Regular" w:hAnsi="Charis SIL Regular"/>
          <w:color w:val="000000"/>
        </w:rPr>
        <w:t>victories. The stories I heard, the struggles I witnessed, the shared vulnerability, created a profound sense of belonging, dispelling the isolation that had long fueled my self-destructive behavior. It wasn’t about fitting in, but about recognizing that I wasn't alone in my pain, that others shared my experiences, and that recovery was not</w:t>
      </w:r>
    </w:p>
    <w:p w14:paraId="46355204" w14:textId="77777777" w:rsidR="00E0265A" w:rsidRDefault="00E0265A">
      <w:pPr>
        <w:sectPr w:rsidR="00E0265A">
          <w:pgSz w:w="8000" w:h="12000"/>
          <w:pgMar w:top="428" w:right="640" w:bottom="392" w:left="660" w:header="720" w:footer="720" w:gutter="0"/>
          <w:cols w:space="720"/>
          <w:docGrid w:linePitch="360"/>
        </w:sectPr>
      </w:pPr>
    </w:p>
    <w:p w14:paraId="069831FB" w14:textId="77777777" w:rsidR="00E0265A" w:rsidRDefault="00E0265A">
      <w:pPr>
        <w:autoSpaceDE w:val="0"/>
        <w:autoSpaceDN w:val="0"/>
        <w:spacing w:after="78" w:line="220" w:lineRule="exact"/>
      </w:pPr>
    </w:p>
    <w:p w14:paraId="17C22B73" w14:textId="77777777" w:rsidR="00E0265A" w:rsidRDefault="00000000">
      <w:pPr>
        <w:autoSpaceDE w:val="0"/>
        <w:autoSpaceDN w:val="0"/>
        <w:spacing w:before="56" w:after="0" w:line="264" w:lineRule="exact"/>
        <w:ind w:right="144"/>
      </w:pPr>
      <w:r>
        <w:rPr>
          <w:rFonts w:ascii="Charis SIL Regular" w:eastAsia="Charis SIL Regular" w:hAnsi="Charis SIL Regular"/>
          <w:color w:val="000000"/>
        </w:rPr>
        <w:t xml:space="preserve">only possible but attainable, with support and persistence. The laughter, tears, and unwavering support offered a lifeline, a </w:t>
      </w:r>
      <w:r>
        <w:br/>
      </w:r>
      <w:r>
        <w:rPr>
          <w:rFonts w:ascii="Charis SIL Regular" w:eastAsia="Charis SIL Regular" w:hAnsi="Charis SIL Regular"/>
          <w:color w:val="000000"/>
        </w:rPr>
        <w:t>constant reminder that change is not only possible but achievable.</w:t>
      </w:r>
    </w:p>
    <w:p w14:paraId="0F09964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building of this new foundation was a slow, painstaking </w:t>
      </w:r>
      <w:r>
        <w:br/>
      </w:r>
      <w:r>
        <w:rPr>
          <w:rFonts w:ascii="Charis SIL Regular" w:eastAsia="Charis SIL Regular" w:hAnsi="Charis SIL Regular"/>
          <w:color w:val="000000"/>
        </w:rPr>
        <w:t>process. There were moments of doubt, setbacks, and even relapses. The old demons still lurked, their whispers tempting me with the seductive promise of escape. But I now had the tools, the support system, and the unwavering resolve to fight them. I learned to recognize the triggers, the warning signs, and to seek help when I needed it.</w:t>
      </w:r>
    </w:p>
    <w:p w14:paraId="7DD6B772" w14:textId="77777777" w:rsidR="00E0265A" w:rsidRDefault="00000000">
      <w:pPr>
        <w:autoSpaceDE w:val="0"/>
        <w:autoSpaceDN w:val="0"/>
        <w:spacing w:before="264" w:after="0" w:line="264" w:lineRule="exact"/>
      </w:pPr>
      <w:r>
        <w:rPr>
          <w:rFonts w:ascii="Charis SIL Regular" w:eastAsia="Charis SIL Regular" w:hAnsi="Charis SIL Regular"/>
          <w:color w:val="000000"/>
        </w:rPr>
        <w:t>My art reflected this transformation. The colors in my paintings were brighter, more vibrant. The lines were less chaotic, more deliberate, expressing a sense of newfound stability and self-</w:t>
      </w:r>
      <w:r>
        <w:br/>
      </w:r>
      <w:r>
        <w:rPr>
          <w:rFonts w:ascii="Charis SIL Regular" w:eastAsia="Charis SIL Regular" w:hAnsi="Charis SIL Regular"/>
          <w:color w:val="000000"/>
        </w:rPr>
        <w:t>acceptance. My writing evolved as well, the poetry becoming less self-destructive, more hopeful and introspective. The dark humor remained, an integral part of my expression, but it was infused with a different tone, a quieter, more compassionate voice. The songs I wrote were less filled with rage and self-loathing, and more infused with a sense of peace, reconciliation, and the enduring power of the human spirit to heal, to grow, to learn, and to love.</w:t>
      </w:r>
    </w:p>
    <w:p w14:paraId="31487D3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new foundation wasn't about perfection or the absence of struggles; it was about the conscious choice to build a life rooted in honesty, self-compassion, and forgiveness. It was about embracing the imperfections, the scars, the setbacks, and the relapses, </w:t>
      </w:r>
      <w:r>
        <w:br/>
      </w:r>
      <w:r>
        <w:rPr>
          <w:rFonts w:ascii="Charis SIL Regular" w:eastAsia="Charis SIL Regular" w:hAnsi="Charis SIL Regular"/>
          <w:color w:val="000000"/>
        </w:rPr>
        <w:t xml:space="preserve">recognizing them not as failures, but as opportunities for growth and learning. It was a testament to the resilience of the human spirit, its capacity for healing and transformation, its enduring power to rise from the ashes, stronger and wiser, having faced the darkest aspects of ourselves and come out on the other side, </w:t>
      </w:r>
      <w:r>
        <w:br/>
      </w:r>
      <w:r>
        <w:rPr>
          <w:rFonts w:ascii="Charis SIL Regular" w:eastAsia="Charis SIL Regular" w:hAnsi="Charis SIL Regular"/>
          <w:color w:val="000000"/>
        </w:rPr>
        <w:t>transformed and changed. It was a testament to the resilience of hope itself, a flickering flame that refused to be extinguished. The building was still ongoing, a continuous process, a journey without an end, a constant striving, a relentless search for understanding, for a greater degree of self-acceptance, for the simple joy of living. And in that ongoing construction, I found a peace I never thought possible, a sense of belonging and connection, a purpose that fueled my soul, and the quiet strength to face whatever future lay ahead.</w:t>
      </w:r>
    </w:p>
    <w:p w14:paraId="44F85091" w14:textId="77777777" w:rsidR="00E0265A" w:rsidRDefault="00E0265A">
      <w:pPr>
        <w:sectPr w:rsidR="00E0265A">
          <w:pgSz w:w="8000" w:h="12000"/>
          <w:pgMar w:top="296" w:right="682" w:bottom="392" w:left="660" w:header="720" w:footer="720" w:gutter="0"/>
          <w:cols w:space="720"/>
          <w:docGrid w:linePitch="360"/>
        </w:sectPr>
      </w:pPr>
    </w:p>
    <w:p w14:paraId="05379D40" w14:textId="77777777" w:rsidR="00E0265A" w:rsidRDefault="00E0265A">
      <w:pPr>
        <w:autoSpaceDE w:val="0"/>
        <w:autoSpaceDN w:val="0"/>
        <w:spacing w:after="78" w:line="220" w:lineRule="exact"/>
      </w:pPr>
    </w:p>
    <w:p w14:paraId="41985A2B" w14:textId="77777777" w:rsidR="00E0265A" w:rsidRDefault="00000000">
      <w:pPr>
        <w:autoSpaceDE w:val="0"/>
        <w:autoSpaceDN w:val="0"/>
        <w:spacing w:before="58" w:after="0" w:line="264" w:lineRule="exact"/>
      </w:pPr>
      <w:r>
        <w:rPr>
          <w:rFonts w:ascii="Charis SIL Regular" w:eastAsia="Charis SIL Regular" w:hAnsi="Charis SIL Regular"/>
          <w:color w:val="000000"/>
        </w:rPr>
        <w:t>The future still remained uncertain, a canvas yet to be painted, but I faced it with a quiet confidence, a steady hand, ready to embrace whatever challenges lay ahead, ready to continue to create, to heal, to love and live.</w:t>
      </w:r>
    </w:p>
    <w:p w14:paraId="0CC80D20" w14:textId="77777777" w:rsidR="00E0265A" w:rsidRDefault="00E0265A">
      <w:pPr>
        <w:sectPr w:rsidR="00E0265A">
          <w:pgSz w:w="8000" w:h="12000"/>
          <w:pgMar w:top="296" w:right="648" w:bottom="1440" w:left="660" w:header="720" w:footer="720" w:gutter="0"/>
          <w:cols w:space="720"/>
          <w:docGrid w:linePitch="360"/>
        </w:sectPr>
      </w:pPr>
    </w:p>
    <w:p w14:paraId="71AC2E82" w14:textId="77777777" w:rsidR="00E0265A" w:rsidRDefault="00E0265A">
      <w:pPr>
        <w:autoSpaceDE w:val="0"/>
        <w:autoSpaceDN w:val="0"/>
        <w:spacing w:after="224" w:line="220" w:lineRule="exact"/>
      </w:pPr>
    </w:p>
    <w:p w14:paraId="75811FAB" w14:textId="77777777" w:rsidR="00E0265A" w:rsidRDefault="00000000">
      <w:pPr>
        <w:autoSpaceDE w:val="0"/>
        <w:autoSpaceDN w:val="0"/>
        <w:spacing w:after="0" w:line="330" w:lineRule="exact"/>
      </w:pPr>
      <w:r>
        <w:rPr>
          <w:rFonts w:ascii="Charis SIL Bold" w:eastAsia="Charis SIL Bold" w:hAnsi="Charis SIL Bold"/>
          <w:b/>
          <w:color w:val="000000"/>
        </w:rPr>
        <w:t>Hope for the Future</w:t>
      </w:r>
    </w:p>
    <w:p w14:paraId="75A8D96E"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final stanza, a fragile whisper against the backdrop of the storm that had ravaged my soul, offered a tentative glimpse of dawn. It wasn't a triumphant declaration, but a hushed acknowledgment of possibility, a fragile hope clinging to the frayed edges of despair. The lines, softer than the others, less jagged, less self-flagellating, spoke of a quiet acceptance, a weary surrender to the unknown. It was a recognition that the battle was far from over, that the scars would remain, a permanent testament to the darkness I had </w:t>
      </w:r>
      <w:r>
        <w:br/>
      </w:r>
      <w:r>
        <w:rPr>
          <w:rFonts w:ascii="Charis SIL Regular" w:eastAsia="Charis SIL Regular" w:hAnsi="Charis SIL Regular"/>
          <w:color w:val="000000"/>
        </w:rPr>
        <w:t>wrestled with, but it also hinted at a different kind of strength, a strength forged in the crucible of pain and loss. It was the strength to keep fighting, to keep breathing, to keep hoping, even when the odds seemed insurmountable.</w:t>
      </w:r>
    </w:p>
    <w:p w14:paraId="69AA49F8" w14:textId="77777777" w:rsidR="00E0265A" w:rsidRDefault="00000000">
      <w:pPr>
        <w:autoSpaceDE w:val="0"/>
        <w:autoSpaceDN w:val="0"/>
        <w:spacing w:before="264" w:after="0" w:line="264" w:lineRule="exact"/>
      </w:pPr>
      <w:r>
        <w:rPr>
          <w:rFonts w:ascii="Charis SIL Regular" w:eastAsia="Charis SIL Regular" w:hAnsi="Charis SIL Regular"/>
          <w:color w:val="000000"/>
        </w:rPr>
        <w:t>That hope wasn’t a grand, sweeping gesture, but a quiet, persistent flame, flickering stubbornly against the encroaching darkness. It wasn’t about erasing the past, ignoring the pain, or pretending the wounds weren't there. The past remained, etched into the fabric of my being, a tapestry woven with threads of regret, self-loathing, and betrayal. But the hope lay in the ability to weave new threads, brighter threads, threads of compassion, forgiveness, and self-acceptance. It was about acknowledging the darkness without allowing it to consume me, about finding pockets of light within the shadows, and using those pockets to illuminate the path forward.</w:t>
      </w:r>
    </w:p>
    <w:p w14:paraId="44E4966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new path wasn't paved with easy answers or guaranteed </w:t>
      </w:r>
      <w:r>
        <w:br/>
      </w:r>
      <w:r>
        <w:rPr>
          <w:rFonts w:ascii="Charis SIL Regular" w:eastAsia="Charis SIL Regular" w:hAnsi="Charis SIL Regular"/>
          <w:color w:val="000000"/>
        </w:rPr>
        <w:t xml:space="preserve">success. The journey was fraught with peril, and the demons of addiction and self-destruction still lurked in the shadows, waiting for their chance to strike. The temptation to return to the familiar comfort of self-annihilation remained a constant threat, a siren song whispering promises of oblivion. But the difference now was the presence of an inner strength, a resilience born of struggle, a </w:t>
      </w:r>
      <w:r>
        <w:br/>
      </w:r>
      <w:r>
        <w:rPr>
          <w:rFonts w:ascii="Charis SIL Regular" w:eastAsia="Charis SIL Regular" w:hAnsi="Charis SIL Regular"/>
          <w:color w:val="000000"/>
        </w:rPr>
        <w:t>determination to fight for a life beyond the clutches of despair.</w:t>
      </w:r>
    </w:p>
    <w:p w14:paraId="106B7338"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Sarah evolved beyond the initial tentative steps toward honesty and understanding. It wasn't a fairytale romance, devoid of conflict or challenges. There were still </w:t>
      </w:r>
      <w:r>
        <w:br/>
      </w:r>
      <w:r>
        <w:rPr>
          <w:rFonts w:ascii="Charis SIL Regular" w:eastAsia="Charis SIL Regular" w:hAnsi="Charis SIL Regular"/>
          <w:color w:val="000000"/>
        </w:rPr>
        <w:t>disagreements, moments of frustration, and the occasional flare-up</w:t>
      </w:r>
    </w:p>
    <w:p w14:paraId="052FF7D9" w14:textId="77777777" w:rsidR="00E0265A" w:rsidRDefault="00E0265A">
      <w:pPr>
        <w:sectPr w:rsidR="00E0265A">
          <w:pgSz w:w="8000" w:h="12000"/>
          <w:pgMar w:top="442" w:right="660" w:bottom="364" w:left="660" w:header="720" w:footer="720" w:gutter="0"/>
          <w:cols w:space="720"/>
          <w:docGrid w:linePitch="360"/>
        </w:sectPr>
      </w:pPr>
    </w:p>
    <w:p w14:paraId="1C4404C5" w14:textId="77777777" w:rsidR="00E0265A" w:rsidRDefault="00E0265A">
      <w:pPr>
        <w:autoSpaceDE w:val="0"/>
        <w:autoSpaceDN w:val="0"/>
        <w:spacing w:after="78" w:line="220" w:lineRule="exact"/>
      </w:pPr>
    </w:p>
    <w:p w14:paraId="7877B13C"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of old patterns. But the foundation of trust and mutual support held firm, allowing us to navigate the rough patches with grace and understanding. We learned to communicate our needs, our fears, and our vulnerabilities without judgment or condemnation. We celebrated small victories, acknowledged setbacks without dwelling on them, and found strength in our shared journey. It was a </w:t>
      </w:r>
      <w:r>
        <w:br/>
      </w:r>
      <w:r>
        <w:rPr>
          <w:rFonts w:ascii="Charis SIL Regular" w:eastAsia="Charis SIL Regular" w:hAnsi="Charis SIL Regular"/>
          <w:color w:val="000000"/>
        </w:rPr>
        <w:t>testament to the power of love, not as a romantic ideal, but as a practical and powerful tool for healing and growth.</w:t>
      </w:r>
    </w:p>
    <w:p w14:paraId="22D7496E"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The impact extended to other areas of my life. My work took on a new dimension, reflecting the internal shift that had taken place.</w:t>
      </w:r>
    </w:p>
    <w:p w14:paraId="3828B38A"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The paintings, once filled with chaotic, violent strokes, became more deliberate, more nuanced, reflecting a sense of inner peace and stability. The colors, once dark and brooding, were now infused with a subtle brightness, a hint of optimism breaking through the persistent gloom. My writing, once a vehicle for self-destruction and despair, evolved into a more reflective, introspective exploration of the human condition. The dark humor remained, a coping </w:t>
      </w:r>
      <w:r>
        <w:br/>
      </w:r>
      <w:r>
        <w:rPr>
          <w:rFonts w:ascii="Charis SIL Regular" w:eastAsia="Charis SIL Regular" w:hAnsi="Charis SIL Regular"/>
          <w:color w:val="000000"/>
        </w:rPr>
        <w:t>mechanism ingrained in my being, but it was tempered with a deeper understanding, a compassionate awareness of the shared human experience of suffering and resilience.</w:t>
      </w:r>
    </w:p>
    <w:p w14:paraId="0C7C7FE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process of forgiveness, both of myself and others, became a continuous theme, a necessary element in the ongoing process of self-healing. Forgiving myself was not about condoning my past actions or minimizing their consequences, but about acknowledging the pain I'd caused, accepting responsibility for my choices, and recognizing my inherent worth, regardless of my failings. It was about extending the same compassion I sought from others to myself, a difficult but ultimately necessary step in moving forward.</w:t>
      </w:r>
    </w:p>
    <w:p w14:paraId="1F43F220"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Forgiving Emily remained a more complex undertaking. The chasm between us remained, a stark reminder of the pain and betrayal we'd inflicted upon each other. But the seeds of forgiveness had taken root, growing slowly, subtly, yet powerfully. It wasn't about reconciliation or a return to the past, but about releasing the anger, the resentment, the bitterness that had long poisoned my soul. It was about acknowledging her pain, understanding her perspective, and accepting that our paths had diverged, perhaps irrevocably. The letter I wrote remained unanswered, but the act of writing itself was</w:t>
      </w:r>
    </w:p>
    <w:p w14:paraId="0CAC7F5C" w14:textId="77777777" w:rsidR="00E0265A" w:rsidRDefault="00E0265A">
      <w:pPr>
        <w:sectPr w:rsidR="00E0265A">
          <w:pgSz w:w="8000" w:h="12000"/>
          <w:pgMar w:top="296" w:right="640" w:bottom="392" w:left="660" w:header="720" w:footer="720" w:gutter="0"/>
          <w:cols w:space="720"/>
          <w:docGrid w:linePitch="360"/>
        </w:sectPr>
      </w:pPr>
    </w:p>
    <w:p w14:paraId="509E95B5" w14:textId="77777777" w:rsidR="00E0265A" w:rsidRDefault="00E0265A">
      <w:pPr>
        <w:autoSpaceDE w:val="0"/>
        <w:autoSpaceDN w:val="0"/>
        <w:spacing w:after="78" w:line="220" w:lineRule="exact"/>
      </w:pPr>
    </w:p>
    <w:p w14:paraId="6EE21DD0" w14:textId="77777777" w:rsidR="00E0265A" w:rsidRDefault="00000000">
      <w:pPr>
        <w:autoSpaceDE w:val="0"/>
        <w:autoSpaceDN w:val="0"/>
        <w:spacing w:after="0" w:line="322" w:lineRule="exact"/>
      </w:pPr>
      <w:r>
        <w:rPr>
          <w:rFonts w:ascii="Charis SIL Regular" w:eastAsia="Charis SIL Regular" w:hAnsi="Charis SIL Regular"/>
          <w:color w:val="000000"/>
        </w:rPr>
        <w:t>a significant step, a release of the burden I had carried for so long.</w:t>
      </w:r>
    </w:p>
    <w:p w14:paraId="739EA554" w14:textId="77777777" w:rsidR="00E0265A" w:rsidRDefault="00000000">
      <w:pPr>
        <w:autoSpaceDE w:val="0"/>
        <w:autoSpaceDN w:val="0"/>
        <w:spacing w:before="266" w:after="0" w:line="264" w:lineRule="exact"/>
      </w:pPr>
      <w:r>
        <w:rPr>
          <w:rFonts w:ascii="Charis SIL Regular" w:eastAsia="Charis SIL Regular" w:hAnsi="Charis SIL Regular"/>
          <w:color w:val="000000"/>
        </w:rPr>
        <w:t xml:space="preserve">Father Michael continued to be a source of guidance and support, not as a religious authority, but as a wise and compassionate </w:t>
      </w:r>
      <w:r>
        <w:br/>
      </w:r>
      <w:r>
        <w:rPr>
          <w:rFonts w:ascii="Charis SIL Regular" w:eastAsia="Charis SIL Regular" w:hAnsi="Charis SIL Regular"/>
          <w:color w:val="000000"/>
        </w:rPr>
        <w:t xml:space="preserve">confidante. His influence went beyond spiritual counsel; he </w:t>
      </w:r>
      <w:r>
        <w:br/>
      </w:r>
      <w:r>
        <w:rPr>
          <w:rFonts w:ascii="Charis SIL Regular" w:eastAsia="Charis SIL Regular" w:hAnsi="Charis SIL Regular"/>
          <w:color w:val="000000"/>
        </w:rPr>
        <w:t>provided a framework for understanding the complexities of human nature, the capacity for both good and evil, and the importance of self-compassion. His words, though sometimes challenging, were always infused with hope and a belief in the inherent goodness within me, a belief I was slowly beginning to cultivate myself.</w:t>
      </w:r>
    </w:p>
    <w:p w14:paraId="28396F9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AA meetings became a lifeline, a community of shared </w:t>
      </w:r>
      <w:r>
        <w:br/>
      </w:r>
      <w:r>
        <w:rPr>
          <w:rFonts w:ascii="Charis SIL Regular" w:eastAsia="Charis SIL Regular" w:hAnsi="Charis SIL Regular"/>
          <w:color w:val="000000"/>
        </w:rPr>
        <w:t xml:space="preserve">struggles and triumphs. The anonymity afforded me a space to be vulnerable, to share my experiences without fear of judgment or condemnation. The support and understanding of my fellow </w:t>
      </w:r>
      <w:r>
        <w:br/>
      </w:r>
      <w:r>
        <w:rPr>
          <w:rFonts w:ascii="Charis SIL Regular" w:eastAsia="Charis SIL Regular" w:hAnsi="Charis SIL Regular"/>
          <w:color w:val="000000"/>
        </w:rPr>
        <w:t xml:space="preserve">travelers were invaluable, reminding me that I was not alone in my struggles, that recovery was possible, and that a life beyond </w:t>
      </w:r>
      <w:r>
        <w:br/>
      </w:r>
      <w:r>
        <w:rPr>
          <w:rFonts w:ascii="Charis SIL Regular" w:eastAsia="Charis SIL Regular" w:hAnsi="Charis SIL Regular"/>
          <w:color w:val="000000"/>
        </w:rPr>
        <w:t>addiction was attainable.</w:t>
      </w:r>
    </w:p>
    <w:p w14:paraId="3E7AD93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new foundation was not a destination but a continuous process, an ongoing construction project. There were setbacks, relapses, and moments of profound doubt. The old demons still whispered their seductive lies, tempting me to return to the familiar comfort of self-destruction. But the strength I had cultivated, the support system I had built, and the unshakeable belief in my own capacity for </w:t>
      </w:r>
      <w:r>
        <w:br/>
      </w:r>
      <w:r>
        <w:rPr>
          <w:rFonts w:ascii="Charis SIL Regular" w:eastAsia="Charis SIL Regular" w:hAnsi="Charis SIL Regular"/>
          <w:color w:val="000000"/>
        </w:rPr>
        <w:t>change allowed me to navigate these challenges with a newfound resilience. I learned to recognize my triggers, to anticipate my vulnerabilities, and to seek support when I needed it.</w:t>
      </w:r>
    </w:p>
    <w:p w14:paraId="09ECA36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unwritten, an uncertain landscape filled with both promise and peril. But I faced it with a quiet confidence, a newfound sense of purpose, and a deep-seated belief in the </w:t>
      </w:r>
      <w:r>
        <w:br/>
      </w:r>
      <w:r>
        <w:rPr>
          <w:rFonts w:ascii="Charis SIL Regular" w:eastAsia="Charis SIL Regular" w:hAnsi="Charis SIL Regular"/>
          <w:color w:val="000000"/>
        </w:rPr>
        <w:t xml:space="preserve">enduring power of hope. The scars remained, permanent reminders of the darkness I had faced, but they were also a testament to my resilience, my capacity for growth, and my unwavering </w:t>
      </w:r>
      <w:r>
        <w:br/>
      </w:r>
      <w:r>
        <w:rPr>
          <w:rFonts w:ascii="Charis SIL Regular" w:eastAsia="Charis SIL Regular" w:hAnsi="Charis SIL Regular"/>
          <w:color w:val="000000"/>
        </w:rPr>
        <w:t xml:space="preserve">commitment to building a life grounded in honesty, compassion, and self-acceptance. The journey was far from over, but I was ready to continue the climb, one step at a time, towards a future that, while uncertain, held the promise of lasting peace, a quiet </w:t>
      </w:r>
      <w:r>
        <w:br/>
      </w:r>
      <w:r>
        <w:rPr>
          <w:rFonts w:ascii="Charis SIL Regular" w:eastAsia="Charis SIL Regular" w:hAnsi="Charis SIL Regular"/>
          <w:color w:val="000000"/>
        </w:rPr>
        <w:t>contentment, and the simple joy of living. The hope, once a</w:t>
      </w:r>
    </w:p>
    <w:p w14:paraId="56462ACB" w14:textId="77777777" w:rsidR="00E0265A" w:rsidRDefault="00E0265A">
      <w:pPr>
        <w:sectPr w:rsidR="00E0265A">
          <w:pgSz w:w="8000" w:h="12000"/>
          <w:pgMar w:top="296" w:right="674" w:bottom="392" w:left="660" w:header="720" w:footer="720" w:gutter="0"/>
          <w:cols w:space="720"/>
          <w:docGrid w:linePitch="360"/>
        </w:sectPr>
      </w:pPr>
    </w:p>
    <w:p w14:paraId="5CE48F4D" w14:textId="77777777" w:rsidR="00E0265A" w:rsidRDefault="00E0265A">
      <w:pPr>
        <w:autoSpaceDE w:val="0"/>
        <w:autoSpaceDN w:val="0"/>
        <w:spacing w:after="78" w:line="220" w:lineRule="exact"/>
      </w:pPr>
    </w:p>
    <w:p w14:paraId="475A69D8" w14:textId="77777777" w:rsidR="00E0265A" w:rsidRDefault="00000000">
      <w:pPr>
        <w:autoSpaceDE w:val="0"/>
        <w:autoSpaceDN w:val="0"/>
        <w:spacing w:before="58" w:after="0" w:line="264" w:lineRule="exact"/>
      </w:pPr>
      <w:r>
        <w:rPr>
          <w:rFonts w:ascii="Charis SIL Regular" w:eastAsia="Charis SIL Regular" w:hAnsi="Charis SIL Regular"/>
          <w:color w:val="000000"/>
        </w:rPr>
        <w:t>flickering flame, had grown into a steady light, guiding me through the darkness and illuminating the path ahead. And in that light, I found a reason to believe, a reason to live, and a reason to keep writing, my poems and songs becoming a testament to the enduring power of hope, even in the darkest of nights.</w:t>
      </w:r>
    </w:p>
    <w:p w14:paraId="729B5A62" w14:textId="77777777" w:rsidR="00E0265A" w:rsidRDefault="00E0265A">
      <w:pPr>
        <w:sectPr w:rsidR="00E0265A">
          <w:pgSz w:w="8000" w:h="12000"/>
          <w:pgMar w:top="296" w:right="696" w:bottom="1440" w:left="660" w:header="720" w:footer="720" w:gutter="0"/>
          <w:cols w:space="720"/>
          <w:docGrid w:linePitch="360"/>
        </w:sectPr>
      </w:pPr>
    </w:p>
    <w:p w14:paraId="4CE7566A" w14:textId="77777777" w:rsidR="00E0265A" w:rsidRDefault="00E0265A">
      <w:pPr>
        <w:autoSpaceDE w:val="0"/>
        <w:autoSpaceDN w:val="0"/>
        <w:spacing w:after="224" w:line="220" w:lineRule="exact"/>
      </w:pPr>
    </w:p>
    <w:p w14:paraId="61EB013D" w14:textId="77777777" w:rsidR="00E0265A" w:rsidRDefault="00000000">
      <w:pPr>
        <w:autoSpaceDE w:val="0"/>
        <w:autoSpaceDN w:val="0"/>
        <w:spacing w:after="0" w:line="330" w:lineRule="exact"/>
      </w:pPr>
      <w:r>
        <w:rPr>
          <w:rFonts w:ascii="Charis SIL Bold" w:eastAsia="Charis SIL Bold" w:hAnsi="Charis SIL Bold"/>
          <w:b/>
          <w:color w:val="000000"/>
        </w:rPr>
        <w:t>A Quiet Strength</w:t>
      </w:r>
    </w:p>
    <w:p w14:paraId="0F9B6E1C" w14:textId="77777777" w:rsidR="00E0265A" w:rsidRDefault="00000000">
      <w:pPr>
        <w:autoSpaceDE w:val="0"/>
        <w:autoSpaceDN w:val="0"/>
        <w:spacing w:before="286" w:after="0" w:line="264" w:lineRule="exact"/>
      </w:pPr>
      <w:r>
        <w:rPr>
          <w:rFonts w:ascii="Charis SIL Regular" w:eastAsia="Charis SIL Regular" w:hAnsi="Charis SIL Regular"/>
          <w:color w:val="000000"/>
        </w:rPr>
        <w:t>The rain outside mirrored the tempest within me, but this time, the storm felt different. It wasn't the raging, all-consuming fury of the past, but a quieter, more persistent drizzle, a constant dampness that seeped into my bones, yet didn't entirely extinguish the inner ember that had begun to glow. This wasn't the fiery inferno of self-destruction; it was the quiet persistence of a stubborn weed pushing through cracked concrete. It was the realization that I wasn't just surviving; I was, in fact, enduring. And that, in itself, felt like a victory.</w:t>
      </w:r>
    </w:p>
    <w:p w14:paraId="58DBDFB1" w14:textId="77777777" w:rsidR="00E0265A" w:rsidRDefault="00000000">
      <w:pPr>
        <w:autoSpaceDE w:val="0"/>
        <w:autoSpaceDN w:val="0"/>
        <w:spacing w:before="206" w:after="0" w:line="322" w:lineRule="exact"/>
        <w:jc w:val="center"/>
      </w:pPr>
      <w:r>
        <w:rPr>
          <w:rFonts w:ascii="Charis SIL Regular" w:eastAsia="Charis SIL Regular" w:hAnsi="Charis SIL Regular"/>
          <w:color w:val="000000"/>
        </w:rPr>
        <w:t>It wasn’t a sudden epiphany, a dramatic shift from darkness to light.</w:t>
      </w:r>
    </w:p>
    <w:p w14:paraId="062179FF" w14:textId="77777777" w:rsidR="00E0265A" w:rsidRDefault="00000000">
      <w:pPr>
        <w:autoSpaceDE w:val="0"/>
        <w:autoSpaceDN w:val="0"/>
        <w:spacing w:before="60" w:after="0" w:line="264" w:lineRule="exact"/>
      </w:pPr>
      <w:r>
        <w:rPr>
          <w:rFonts w:ascii="Charis SIL Regular" w:eastAsia="Charis SIL Regular" w:hAnsi="Charis SIL Regular"/>
          <w:color w:val="000000"/>
        </w:rPr>
        <w:t>It was more like the gradual thawing of frozen ground, a slow, almost imperceptible softening that allowed a fragile seedling of hope to push its way towards the sun. The process was agonizingly slow, marked by setbacks, relapses, and moments of profound doubt. There were days when the darkness threatened to engulf me once more, when the siren song of oblivion whispered promises of escape. But something had changed. I no longer succumbed to its lure without a fight.</w:t>
      </w:r>
    </w:p>
    <w:p w14:paraId="4D51E64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started recognizing the subtle shifts in my internal landscape, the premonitory tremors that heralded the approach of the storm. I learned to identify my triggers, those seemingly innocuous events or emotions that could unleash the tempest within. It wasn’t about avoiding these triggers entirely – that was impossible – but about confronting them with a newfound awareness, a conscious </w:t>
      </w:r>
      <w:r>
        <w:br/>
      </w:r>
      <w:r>
        <w:rPr>
          <w:rFonts w:ascii="Charis SIL Regular" w:eastAsia="Charis SIL Regular" w:hAnsi="Charis SIL Regular"/>
          <w:color w:val="000000"/>
        </w:rPr>
        <w:t>understanding of their potential to derail my progress. I developed coping mechanisms, strategies to navigate these treacherous waters without capsizing.</w:t>
      </w:r>
    </w:p>
    <w:p w14:paraId="59FD20C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AA meetings became more than just a routine; they were a lifeline, a community of shared struggles and triumphs. I found solace in the anonymity, the shared experience of vulnerability, the collective understanding of the precariousness of recovery. The faces in that circle, etched with the scars of addiction and the quiet hope of redemption, were a constant reminder that I wasn't alone in my struggle, that others had walked this path before me and had</w:t>
      </w:r>
    </w:p>
    <w:p w14:paraId="5EDFD925" w14:textId="77777777" w:rsidR="00E0265A" w:rsidRDefault="00E0265A">
      <w:pPr>
        <w:sectPr w:rsidR="00E0265A">
          <w:pgSz w:w="8000" w:h="12000"/>
          <w:pgMar w:top="442" w:right="644" w:bottom="364" w:left="660" w:header="720" w:footer="720" w:gutter="0"/>
          <w:cols w:space="720"/>
          <w:docGrid w:linePitch="360"/>
        </w:sectPr>
      </w:pPr>
    </w:p>
    <w:p w14:paraId="4C9A52A2" w14:textId="77777777" w:rsidR="00E0265A" w:rsidRDefault="00E0265A">
      <w:pPr>
        <w:autoSpaceDE w:val="0"/>
        <w:autoSpaceDN w:val="0"/>
        <w:spacing w:after="78" w:line="220" w:lineRule="exact"/>
      </w:pPr>
    </w:p>
    <w:p w14:paraId="5760E3CC" w14:textId="77777777" w:rsidR="00E0265A" w:rsidRDefault="00000000">
      <w:pPr>
        <w:autoSpaceDE w:val="0"/>
        <w:autoSpaceDN w:val="0"/>
        <w:spacing w:after="0" w:line="322" w:lineRule="exact"/>
      </w:pPr>
      <w:r>
        <w:rPr>
          <w:rFonts w:ascii="Charis SIL Regular" w:eastAsia="Charis SIL Regular" w:hAnsi="Charis SIL Regular"/>
          <w:color w:val="000000"/>
        </w:rPr>
        <w:t>emerged, battered but not broken, on the other side.</w:t>
      </w:r>
    </w:p>
    <w:p w14:paraId="3B0FE5DF" w14:textId="77777777" w:rsidR="00E0265A" w:rsidRDefault="00000000">
      <w:pPr>
        <w:autoSpaceDE w:val="0"/>
        <w:autoSpaceDN w:val="0"/>
        <w:spacing w:before="206" w:after="0" w:line="324" w:lineRule="exact"/>
      </w:pPr>
      <w:r>
        <w:rPr>
          <w:rFonts w:ascii="Charis SIL Regular" w:eastAsia="Charis SIL Regular" w:hAnsi="Charis SIL Regular"/>
          <w:color w:val="000000"/>
        </w:rPr>
        <w:t>Sarah’s unwavering support became a cornerstone of my recovery.</w:t>
      </w:r>
    </w:p>
    <w:p w14:paraId="6BF270E7" w14:textId="77777777" w:rsidR="00E0265A" w:rsidRDefault="00000000">
      <w:pPr>
        <w:autoSpaceDE w:val="0"/>
        <w:autoSpaceDN w:val="0"/>
        <w:spacing w:before="60" w:after="0" w:line="264" w:lineRule="exact"/>
      </w:pPr>
      <w:r>
        <w:rPr>
          <w:rFonts w:ascii="Charis SIL Regular" w:eastAsia="Charis SIL Regular" w:hAnsi="Charis SIL Regular"/>
          <w:color w:val="000000"/>
        </w:rPr>
        <w:t>It wasn't always easy. There were times when her patience wore thin, when her own fears and anxieties threatened to engulf us both. But she persevered, her love a steady beacon guiding me through the darkest storms. We learned to communicate openly, honestly, and without judgment, acknowledging our vulnerabilities without fear of rejection. Our relationship wasn’t perfect, far from it. It was messy, unpredictable, and often challenging. But it was real, authentic, and ultimately, profoundly healing.</w:t>
      </w:r>
    </w:p>
    <w:p w14:paraId="4EE24667" w14:textId="77777777" w:rsidR="00E0265A" w:rsidRDefault="00000000">
      <w:pPr>
        <w:autoSpaceDE w:val="0"/>
        <w:autoSpaceDN w:val="0"/>
        <w:spacing w:before="264" w:after="0" w:line="264" w:lineRule="exact"/>
      </w:pPr>
      <w:r>
        <w:rPr>
          <w:rFonts w:ascii="Charis SIL Regular" w:eastAsia="Charis SIL Regular" w:hAnsi="Charis SIL Regular"/>
          <w:color w:val="000000"/>
        </w:rPr>
        <w:t>My creative work transformed, reflecting the internal shifts that had taken place. The raw, visceral pain that once dominated my art was replaced by a more subtle, nuanced expression of emotion. The darkness remained, but it was interwoven with strands of light, hints of hope, moments of quiet reflection. The self-deprecating humor, always a part of my voice, persisted, but it was now laced with a newfound understanding, a compassionate awareness of the shared human experience of suffering and resilience. The songs, once filled with despair and self-loathing, now carried a message of survival, a testament to the enduring power of hope. The poems, once jagged shards of self-destruction, started to take on a more lyrical, almost melodic quality, hinting at a peace I hadn't thought attainable.</w:t>
      </w:r>
    </w:p>
    <w:p w14:paraId="59B3BA4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forgiveness process was the most challenging. Forgiving myself, accepting my flaws and failures without succumbing to self-hate, was a monumental task. It required a relentless self-examination, a willingness to confront the darkest corners of my soul, and a </w:t>
      </w:r>
      <w:r>
        <w:br/>
      </w:r>
      <w:r>
        <w:rPr>
          <w:rFonts w:ascii="Charis SIL Regular" w:eastAsia="Charis SIL Regular" w:hAnsi="Charis SIL Regular"/>
          <w:color w:val="000000"/>
        </w:rPr>
        <w:t>gradual but unwavering cultivation of self-compassion. I learned to treat myself with the same kindness and understanding I would extend to a friend struggling with similar demons. It was a slow, painstaking process, but the reward was immeasurable. The weight of self-reproach began to lift, replaced by a growing sense of self-acceptance and self-worth.</w:t>
      </w:r>
    </w:p>
    <w:p w14:paraId="5EFD2B79"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Forgiving Emily proved far more complicated. The pain inflicted, the betrayal suffered, cast a long shadow. The letter remained unanswered, a symbol of the unbridgeable chasm between us. But</w:t>
      </w:r>
    </w:p>
    <w:p w14:paraId="3179B552" w14:textId="77777777" w:rsidR="00E0265A" w:rsidRDefault="00E0265A">
      <w:pPr>
        <w:sectPr w:rsidR="00E0265A">
          <w:pgSz w:w="8000" w:h="12000"/>
          <w:pgMar w:top="296" w:right="660" w:bottom="392" w:left="660" w:header="720" w:footer="720" w:gutter="0"/>
          <w:cols w:space="720"/>
          <w:docGrid w:linePitch="360"/>
        </w:sectPr>
      </w:pPr>
    </w:p>
    <w:p w14:paraId="252DE800" w14:textId="77777777" w:rsidR="00E0265A" w:rsidRDefault="00E0265A">
      <w:pPr>
        <w:autoSpaceDE w:val="0"/>
        <w:autoSpaceDN w:val="0"/>
        <w:spacing w:after="78" w:line="220" w:lineRule="exact"/>
      </w:pPr>
    </w:p>
    <w:p w14:paraId="6D2A2057" w14:textId="77777777" w:rsidR="00E0265A" w:rsidRDefault="00000000">
      <w:pPr>
        <w:autoSpaceDE w:val="0"/>
        <w:autoSpaceDN w:val="0"/>
        <w:spacing w:before="58" w:after="0" w:line="264" w:lineRule="exact"/>
      </w:pPr>
      <w:r>
        <w:rPr>
          <w:rFonts w:ascii="Charis SIL Regular" w:eastAsia="Charis SIL Regular" w:hAnsi="Charis SIL Regular"/>
          <w:color w:val="000000"/>
        </w:rPr>
        <w:t>the act of writing it, of expressing my remorse, my regret, my understanding, was a necessary step in my own healing process. It was a release, an acknowledgment of the shared responsibility in the demise of our relationship, a recognition that we had both played a part in the destruction. The forgiveness wasn’t about reconciliation or a return to the past; it was about releasing the bitterness, the anger, the resentment that had poisoned my soul for so long. It was about accepting the reality of the situation, even if it was painful, and moving on with a quieter strength.</w:t>
      </w:r>
    </w:p>
    <w:p w14:paraId="0427895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Father Michael, a constant presence throughout this turbulent journey, remained an invaluable source of support and guidance. His unwavering belief in my inherent goodness, his quiet wisdom, his compassionate understanding, were a source of strength during moments of profound despair. He didn't offer easy answers or simplistic solutions, but he provided a framework for understanding the complexities of human nature, the capacity for both good and evil, and the importance of self-compassion. His influence </w:t>
      </w:r>
      <w:r>
        <w:br/>
      </w:r>
      <w:r>
        <w:rPr>
          <w:rFonts w:ascii="Charis SIL Regular" w:eastAsia="Charis SIL Regular" w:hAnsi="Charis SIL Regular"/>
          <w:color w:val="000000"/>
        </w:rPr>
        <w:t>transcended the confines of religion; it was a testament to the enduring power of human connection and the profound impact of genuine empathy.</w:t>
      </w:r>
    </w:p>
    <w:p w14:paraId="7BCD9404"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recovery wasn't linear. There were setbacks, moments of </w:t>
      </w:r>
      <w:r>
        <w:br/>
      </w:r>
      <w:r>
        <w:rPr>
          <w:rFonts w:ascii="Charis SIL Regular" w:eastAsia="Charis SIL Regular" w:hAnsi="Charis SIL Regular"/>
          <w:color w:val="000000"/>
        </w:rPr>
        <w:t xml:space="preserve">weakness, even relapses. The old demons whispered their seductive lies, promising solace in the familiar embrace of oblivion. But the strength I had cultivated, the support network I had built, and the unwavering belief in my own capacity for change allowed me to confront these challenges with a renewed determination. I learned to recognize the early warning signs, to anticipate my </w:t>
      </w:r>
      <w:r>
        <w:br/>
      </w:r>
      <w:r>
        <w:rPr>
          <w:rFonts w:ascii="Charis SIL Regular" w:eastAsia="Charis SIL Regular" w:hAnsi="Charis SIL Regular"/>
          <w:color w:val="000000"/>
        </w:rPr>
        <w:t>vulnerabilities, and to seek support when I needed it. The meetings, Sarah, Father Michael – they became my anchors, my bulwarks against the raging storms.</w:t>
      </w:r>
    </w:p>
    <w:p w14:paraId="18B4587D" w14:textId="77777777" w:rsidR="00E0265A" w:rsidRDefault="00000000">
      <w:pPr>
        <w:autoSpaceDE w:val="0"/>
        <w:autoSpaceDN w:val="0"/>
        <w:spacing w:before="266" w:after="0" w:line="264" w:lineRule="exact"/>
      </w:pPr>
      <w:r>
        <w:rPr>
          <w:rFonts w:ascii="Charis SIL Regular" w:eastAsia="Charis SIL Regular" w:hAnsi="Charis SIL Regular"/>
          <w:color w:val="000000"/>
        </w:rPr>
        <w:t>The future remained unwritten, a tapestry woven with threads of uncertainty. But I faced it with a newfound confidence, a quiet strength born from struggle and resilience. The scars remained, permanent reminders of the battles fought and won, but they were also a testament to my capacity for growth, my enduring spirit, and my unwavering commitment to building a life grounded in honesty, compassion, and self-acceptance. The journey was far from over,</w:t>
      </w:r>
    </w:p>
    <w:p w14:paraId="59B370C6" w14:textId="77777777" w:rsidR="00E0265A" w:rsidRDefault="00E0265A">
      <w:pPr>
        <w:sectPr w:rsidR="00E0265A">
          <w:pgSz w:w="8000" w:h="12000"/>
          <w:pgMar w:top="296" w:right="672" w:bottom="392" w:left="660" w:header="720" w:footer="720" w:gutter="0"/>
          <w:cols w:space="720"/>
          <w:docGrid w:linePitch="360"/>
        </w:sectPr>
      </w:pPr>
    </w:p>
    <w:p w14:paraId="53FA5311" w14:textId="77777777" w:rsidR="00E0265A" w:rsidRDefault="00E0265A">
      <w:pPr>
        <w:autoSpaceDE w:val="0"/>
        <w:autoSpaceDN w:val="0"/>
        <w:spacing w:after="78" w:line="220" w:lineRule="exact"/>
      </w:pPr>
    </w:p>
    <w:p w14:paraId="455185AC" w14:textId="77777777" w:rsidR="00E0265A" w:rsidRDefault="00000000">
      <w:pPr>
        <w:autoSpaceDE w:val="0"/>
        <w:autoSpaceDN w:val="0"/>
        <w:spacing w:before="58" w:after="0" w:line="264" w:lineRule="exact"/>
      </w:pPr>
      <w:r>
        <w:rPr>
          <w:rFonts w:ascii="Charis SIL Regular" w:eastAsia="Charis SIL Regular" w:hAnsi="Charis SIL Regular"/>
          <w:color w:val="000000"/>
        </w:rPr>
        <w:t xml:space="preserve">but I was ready to continue the climb, one step at a time, towards a future that, though uncertain, held the promise of lasting peace, a quiet contentment, and the simple, profound joy of living. The hope, once a flickering flame, had grown into a steady light, </w:t>
      </w:r>
      <w:r>
        <w:br/>
      </w:r>
      <w:r>
        <w:rPr>
          <w:rFonts w:ascii="Charis SIL Regular" w:eastAsia="Charis SIL Regular" w:hAnsi="Charis SIL Regular"/>
          <w:color w:val="000000"/>
        </w:rPr>
        <w:t>guiding me through the darkness and illuminating the path ahead. And in that light, I found a reason to believe, a reason to live, and a reason to keep writing, my words becoming a testament to the enduring power of hope, even in the deepest, darkest nights. The quiet strength, once a whisper, had become a roar.</w:t>
      </w:r>
    </w:p>
    <w:p w14:paraId="6381F0CC" w14:textId="77777777" w:rsidR="00E0265A" w:rsidRDefault="00E0265A">
      <w:pPr>
        <w:sectPr w:rsidR="00E0265A">
          <w:pgSz w:w="8000" w:h="12000"/>
          <w:pgMar w:top="296" w:right="694" w:bottom="1440" w:left="660" w:header="720" w:footer="720" w:gutter="0"/>
          <w:cols w:space="720"/>
          <w:docGrid w:linePitch="360"/>
        </w:sectPr>
      </w:pPr>
    </w:p>
    <w:p w14:paraId="0AFFAFBC" w14:textId="77777777" w:rsidR="00E0265A" w:rsidRDefault="00E0265A">
      <w:pPr>
        <w:autoSpaceDE w:val="0"/>
        <w:autoSpaceDN w:val="0"/>
        <w:spacing w:after="224" w:line="220" w:lineRule="exact"/>
      </w:pPr>
    </w:p>
    <w:p w14:paraId="0E0568CF" w14:textId="77777777" w:rsidR="00E0265A" w:rsidRDefault="00000000">
      <w:pPr>
        <w:autoSpaceDE w:val="0"/>
        <w:autoSpaceDN w:val="0"/>
        <w:spacing w:after="0" w:line="330" w:lineRule="exact"/>
      </w:pPr>
      <w:r>
        <w:rPr>
          <w:rFonts w:ascii="Charis SIL Bold" w:eastAsia="Charis SIL Bold" w:hAnsi="Charis SIL Bold"/>
          <w:b/>
          <w:color w:val="000000"/>
        </w:rPr>
        <w:t>Finding Peace</w:t>
      </w:r>
    </w:p>
    <w:p w14:paraId="009298CE" w14:textId="77777777" w:rsidR="00E0265A" w:rsidRDefault="00000000">
      <w:pPr>
        <w:autoSpaceDE w:val="0"/>
        <w:autoSpaceDN w:val="0"/>
        <w:spacing w:before="286" w:after="0" w:line="264" w:lineRule="exact"/>
      </w:pPr>
      <w:r>
        <w:rPr>
          <w:rFonts w:ascii="Charis SIL Regular" w:eastAsia="Charis SIL Regular" w:hAnsi="Charis SIL Regular"/>
          <w:color w:val="000000"/>
        </w:rPr>
        <w:t>The silence was the most profound change. Not the deafening silence of a soundproof room, but the quietude that settled within me, a stillness that hadn't existed before. It wasn't the absence of noise, but the absence of the incessant internal monologue, the relentless chatter of self-doubt and self-recrimination that had once dominated my thoughts. This silence was a space, a void where I could finally breathe.</w:t>
      </w:r>
    </w:p>
    <w:p w14:paraId="12FCD4E1"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It started subtly. A moment here, a fleeting pause there, where the usual cacophony of negative thoughts would cease, replaced by a gentle hum, a quiet presence. These moments grew longer, more frequent, until they became a pervasive sense of calm, a tranquil backdrop to my life. It wasn't a blissful nirvana, a constant state of ecstatic serenity. There were still moments of anxiety, of doubt, of fear. But the difference was that these emotions no longer held me captive. They came and went, like clouds passing across the sky, without obscuring the underlying sense of peace.</w:t>
      </w:r>
    </w:p>
    <w:p w14:paraId="087F7E81" w14:textId="77777777" w:rsidR="00E0265A" w:rsidRDefault="00000000">
      <w:pPr>
        <w:autoSpaceDE w:val="0"/>
        <w:autoSpaceDN w:val="0"/>
        <w:spacing w:before="264" w:after="0" w:line="264" w:lineRule="exact"/>
      </w:pPr>
      <w:r>
        <w:rPr>
          <w:rFonts w:ascii="Charis SIL Regular" w:eastAsia="Charis SIL Regular" w:hAnsi="Charis SIL Regular"/>
          <w:color w:val="000000"/>
        </w:rPr>
        <w:t>Sleep became a sanctuary, a refuge from the turmoil of the day. For years, sleep had been elusive, a fleeting visitor that would vanish at the first sign of inner unrest. Now, sleep came easily, a welcome balm that soothed my weary soul. The dreams, once filled with nightmares and anxieties, started to shift, becoming more vivid, more surreal, less weighed down by the burden of my past. They were still unsettling at times, glimpses into the darker recesses of my mind, but they held a different quality, a sense of detachment, as if I were observing them from a distance, not entangled in their emotional grip.</w:t>
      </w:r>
    </w:p>
    <w:p w14:paraId="1E24D3C6"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transformed once again. The words flowed more easily, less burdened by the weight of self-loathing. The poems, once fractured and fragmented, started to take on a more coherent form, a lyrical flow that reflected the newfound calm within. The songs, once filled with anger and despair, now </w:t>
      </w:r>
      <w:r>
        <w:br/>
      </w:r>
      <w:r>
        <w:rPr>
          <w:rFonts w:ascii="Charis SIL Regular" w:eastAsia="Charis SIL Regular" w:hAnsi="Charis SIL Regular"/>
          <w:color w:val="000000"/>
        </w:rPr>
        <w:t>possessed a gentler melody, a more introspective tone. The darkness remained, of course, but it was no longer the dominant force. It was a counterpoint, a shadow that played against the light, enhancing</w:t>
      </w:r>
    </w:p>
    <w:p w14:paraId="05DD17E8" w14:textId="77777777" w:rsidR="00E0265A" w:rsidRDefault="00E0265A">
      <w:pPr>
        <w:sectPr w:rsidR="00E0265A">
          <w:pgSz w:w="8000" w:h="12000"/>
          <w:pgMar w:top="442" w:right="658" w:bottom="364" w:left="660" w:header="720" w:footer="720" w:gutter="0"/>
          <w:cols w:space="720"/>
          <w:docGrid w:linePitch="360"/>
        </w:sectPr>
      </w:pPr>
    </w:p>
    <w:p w14:paraId="0DEAC742" w14:textId="77777777" w:rsidR="00E0265A" w:rsidRDefault="00E0265A">
      <w:pPr>
        <w:autoSpaceDE w:val="0"/>
        <w:autoSpaceDN w:val="0"/>
        <w:spacing w:after="78" w:line="220" w:lineRule="exact"/>
      </w:pPr>
    </w:p>
    <w:p w14:paraId="02EAF201" w14:textId="77777777" w:rsidR="00E0265A" w:rsidRDefault="00000000">
      <w:pPr>
        <w:autoSpaceDE w:val="0"/>
        <w:autoSpaceDN w:val="0"/>
        <w:spacing w:before="56" w:after="0" w:line="264" w:lineRule="exact"/>
        <w:ind w:right="144"/>
      </w:pPr>
      <w:r>
        <w:rPr>
          <w:rFonts w:ascii="Charis SIL Regular" w:eastAsia="Charis SIL Regular" w:hAnsi="Charis SIL Regular"/>
          <w:color w:val="000000"/>
        </w:rPr>
        <w:t>its brilliance, providing depth and complexity to the overall composition. It was a darkness I could now observe, analyze, even appreciate, without being consumed by it.</w:t>
      </w:r>
    </w:p>
    <w:p w14:paraId="0A52C2FB"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Sarah deepened, moving beyond the </w:t>
      </w:r>
      <w:r>
        <w:br/>
      </w:r>
      <w:r>
        <w:rPr>
          <w:rFonts w:ascii="Charis SIL Regular" w:eastAsia="Charis SIL Regular" w:hAnsi="Charis SIL Regular"/>
          <w:color w:val="000000"/>
        </w:rPr>
        <w:t xml:space="preserve">turbulence of early recovery into a quieter, more profound </w:t>
      </w:r>
      <w:r>
        <w:br/>
      </w:r>
      <w:r>
        <w:rPr>
          <w:rFonts w:ascii="Charis SIL Regular" w:eastAsia="Charis SIL Regular" w:hAnsi="Charis SIL Regular"/>
          <w:color w:val="000000"/>
        </w:rPr>
        <w:t xml:space="preserve">connection. We learned to navigate the complexities of our lives with a shared sense of understanding, a mutual respect that </w:t>
      </w:r>
      <w:r>
        <w:br/>
      </w:r>
      <w:r>
        <w:rPr>
          <w:rFonts w:ascii="Charis SIL Regular" w:eastAsia="Charis SIL Regular" w:hAnsi="Charis SIL Regular"/>
          <w:color w:val="000000"/>
        </w:rPr>
        <w:t xml:space="preserve">transcended the challenges we faced. The communication became easier, more honest, more direct. We talked openly about our fears, our insecurities, our vulnerabilities, without judgment or </w:t>
      </w:r>
      <w:r>
        <w:br/>
      </w:r>
      <w:r>
        <w:rPr>
          <w:rFonts w:ascii="Charis SIL Regular" w:eastAsia="Charis SIL Regular" w:hAnsi="Charis SIL Regular"/>
          <w:color w:val="000000"/>
        </w:rPr>
        <w:t>recrimination. We found solace in each other's presence, a quiet comfort in the shared journey of life. The laughter returned, lighter, less strained, filled with a genuine joy that had been absent for so long.</w:t>
      </w:r>
    </w:p>
    <w:p w14:paraId="240ED24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faith, too, underwent a transformation. It wasn't a sudden, dramatic conversion, a blinding flash of religious ecstasy. It was a gradual evolution, a deepening of my spiritual understanding. The rigid doctrines and moralistic pronouncements that had once </w:t>
      </w:r>
      <w:r>
        <w:br/>
      </w:r>
      <w:r>
        <w:rPr>
          <w:rFonts w:ascii="Charis SIL Regular" w:eastAsia="Charis SIL Regular" w:hAnsi="Charis SIL Regular"/>
          <w:color w:val="000000"/>
        </w:rPr>
        <w:t>seemed so oppressive now held a different significance, a quieter resonance. I found solace not in dogma, but in the simple act of faith, a quiet trust in something larger than myself. The rituals, the prayers, the hymns – they became acts of contemplation, moments of reflection, rather than mere obligations. Father Michael remained a steadfast presence, a source of wisdom and guidance, but our conversations became less about theological debates and more about the shared human experience of suffering, resilience, and redemption.</w:t>
      </w:r>
    </w:p>
    <w:p w14:paraId="67A560EE"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forgiveness extended beyond myself and Emily. It reached out to encompass those who had wronged me, those who had hurt me, those who had betrayed me. It wasn't an easy process, and it certainly wasn’t a complete erasure of the pain they caused. But it was a necessary step towards my own liberation. Holding onto anger and resentment only served to perpetuate the cycle of </w:t>
      </w:r>
      <w:r>
        <w:br/>
      </w:r>
      <w:r>
        <w:rPr>
          <w:rFonts w:ascii="Charis SIL Regular" w:eastAsia="Charis SIL Regular" w:hAnsi="Charis SIL Regular"/>
          <w:color w:val="000000"/>
        </w:rPr>
        <w:t>negativity. Forgiveness, I discovered, wasn't about condoning their actions, but about releasing myself from the emotional burden of holding onto the past. It was about choosing peace over anger, acceptance over resentment, serenity over bitterness. The</w:t>
      </w:r>
    </w:p>
    <w:p w14:paraId="4E8488CA" w14:textId="77777777" w:rsidR="00E0265A" w:rsidRDefault="00E0265A">
      <w:pPr>
        <w:sectPr w:rsidR="00E0265A">
          <w:pgSz w:w="8000" w:h="12000"/>
          <w:pgMar w:top="296" w:right="654" w:bottom="392" w:left="660" w:header="720" w:footer="720" w:gutter="0"/>
          <w:cols w:space="720"/>
          <w:docGrid w:linePitch="360"/>
        </w:sectPr>
      </w:pPr>
    </w:p>
    <w:p w14:paraId="4D8090AA" w14:textId="77777777" w:rsidR="00E0265A" w:rsidRDefault="00E0265A">
      <w:pPr>
        <w:autoSpaceDE w:val="0"/>
        <w:autoSpaceDN w:val="0"/>
        <w:spacing w:after="78" w:line="220" w:lineRule="exact"/>
      </w:pPr>
    </w:p>
    <w:p w14:paraId="583A9715" w14:textId="77777777" w:rsidR="00E0265A" w:rsidRDefault="00000000">
      <w:pPr>
        <w:autoSpaceDE w:val="0"/>
        <w:autoSpaceDN w:val="0"/>
        <w:spacing w:before="60" w:after="0" w:line="264" w:lineRule="exact"/>
      </w:pPr>
      <w:r>
        <w:rPr>
          <w:rFonts w:ascii="Charis SIL Regular" w:eastAsia="Charis SIL Regular" w:hAnsi="Charis SIL Regular"/>
          <w:color w:val="000000"/>
        </w:rPr>
        <w:t>forgiveness wasn't a feeling; it was an act of will, a conscious decision to choose a different path, a more peaceful, more fulfilling way to live.</w:t>
      </w:r>
    </w:p>
    <w:p w14:paraId="5AC2EBD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peace wasn’t a passive state; it was an active pursuit, a </w:t>
      </w:r>
      <w:r>
        <w:br/>
      </w:r>
      <w:r>
        <w:rPr>
          <w:rFonts w:ascii="Charis SIL Regular" w:eastAsia="Charis SIL Regular" w:hAnsi="Charis SIL Regular"/>
          <w:color w:val="000000"/>
        </w:rPr>
        <w:t xml:space="preserve">conscious choice I made every day. It required discipline, self-awareness, and a relentless commitment to self-care. It meant prioritizing my mental and physical health, making time for </w:t>
      </w:r>
      <w:r>
        <w:br/>
      </w:r>
      <w:r>
        <w:rPr>
          <w:rFonts w:ascii="Charis SIL Regular" w:eastAsia="Charis SIL Regular" w:hAnsi="Charis SIL Regular"/>
          <w:color w:val="000000"/>
        </w:rPr>
        <w:t xml:space="preserve">activities that brought me joy, and cultivating meaningful </w:t>
      </w:r>
      <w:r>
        <w:br/>
      </w:r>
      <w:r>
        <w:rPr>
          <w:rFonts w:ascii="Charis SIL Regular" w:eastAsia="Charis SIL Regular" w:hAnsi="Charis SIL Regular"/>
          <w:color w:val="000000"/>
        </w:rPr>
        <w:t>relationships with people who supported my growth. It meant setting boundaries, saying no to things that drained my energy, and protecting my emotional well-being. It wasn't about avoiding pain or discomfort, but about navigating these challenges with a greater sense of resilience, self-compassion, and inner strength.</w:t>
      </w:r>
    </w:p>
    <w:p w14:paraId="02DEE144" w14:textId="77777777" w:rsidR="00E0265A" w:rsidRDefault="00000000">
      <w:pPr>
        <w:autoSpaceDE w:val="0"/>
        <w:autoSpaceDN w:val="0"/>
        <w:spacing w:before="264" w:after="0" w:line="264" w:lineRule="exact"/>
      </w:pPr>
      <w:r>
        <w:rPr>
          <w:rFonts w:ascii="Charis SIL Regular" w:eastAsia="Charis SIL Regular" w:hAnsi="Charis SIL Regular"/>
          <w:color w:val="000000"/>
        </w:rPr>
        <w:t>The journey continued, of course. Life remained a complex, often unpredictable tapestry woven with threads of joy and sorrow, success and failure, hope and despair. But the peace I had found provided a grounding force, a steady center from which to navigate the inevitable storms that life would surely throw my way. It wasn't a state of constant bliss, but a resilient quietude, a sense of inner calm that allowed me to face whatever came my way with greater equanimity, compassion, and grace. The darkness persisted, a constant reminder of the battles fought and won, but it no longer threatened to engulf me. It was simply a part of the landscape, a shadow that played against the light, highlighting its brilliance, its enduring beauty. And in the quiet stillness of that inner peace, I found a home, a sanctuary, a place where I could finally be, simply be, myself. The whispering hope of the previous months became a vibrant song, a melody of acceptance, resilience, and a strangely beautiful peace that I hadn't ever imagined possible. The rain outside still fell, but it no longer mirrored the tempest within. Now, it was merely the gentle soundtrack to a life finally finding its rhythm, its quiet, hard-won peace.</w:t>
      </w:r>
    </w:p>
    <w:p w14:paraId="3B74A3BA" w14:textId="77777777" w:rsidR="00E0265A" w:rsidRDefault="00E0265A">
      <w:pPr>
        <w:sectPr w:rsidR="00E0265A">
          <w:pgSz w:w="8000" w:h="12000"/>
          <w:pgMar w:top="296" w:right="700" w:bottom="1184" w:left="660" w:header="720" w:footer="720" w:gutter="0"/>
          <w:cols w:space="720"/>
          <w:docGrid w:linePitch="360"/>
        </w:sectPr>
      </w:pPr>
    </w:p>
    <w:p w14:paraId="04B9EEFE" w14:textId="77777777" w:rsidR="00E0265A" w:rsidRDefault="00E0265A">
      <w:pPr>
        <w:autoSpaceDE w:val="0"/>
        <w:autoSpaceDN w:val="0"/>
        <w:spacing w:after="224" w:line="220" w:lineRule="exact"/>
      </w:pPr>
    </w:p>
    <w:p w14:paraId="6C123746" w14:textId="77777777" w:rsidR="00E0265A" w:rsidRDefault="00000000">
      <w:pPr>
        <w:autoSpaceDE w:val="0"/>
        <w:autoSpaceDN w:val="0"/>
        <w:spacing w:after="0" w:line="330" w:lineRule="exact"/>
      </w:pPr>
      <w:r>
        <w:rPr>
          <w:rFonts w:ascii="Charis SIL Bold" w:eastAsia="Charis SIL Bold" w:hAnsi="Charis SIL Bold"/>
          <w:b/>
          <w:color w:val="000000"/>
        </w:rPr>
        <w:t>The Scars Remain</w:t>
      </w:r>
    </w:p>
    <w:p w14:paraId="11DF70B1"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rain continued its relentless drumming against the </w:t>
      </w:r>
      <w:r>
        <w:br/>
      </w:r>
      <w:r>
        <w:rPr>
          <w:rFonts w:ascii="Charis SIL Regular" w:eastAsia="Charis SIL Regular" w:hAnsi="Charis SIL Regular"/>
          <w:color w:val="000000"/>
        </w:rPr>
        <w:t xml:space="preserve">windowpane, a steady, rhythmic percussion accompanying the quiet contemplation that had become my new norm. It was a sound I no longer flinched from, a sound that had once mirrored the chaotic tempest within me, but now merely served as a muted backdrop to the relative calm I had painstakingly cultivated. The scars, of course, remained. They were etched onto my soul, a </w:t>
      </w:r>
      <w:r>
        <w:br/>
      </w:r>
      <w:r>
        <w:rPr>
          <w:rFonts w:ascii="Charis SIL Regular" w:eastAsia="Charis SIL Regular" w:hAnsi="Charis SIL Regular"/>
          <w:color w:val="000000"/>
        </w:rPr>
        <w:t>roadmap of past battles, a testament to the wreckage of my former self. The faded crescent moon on my left forearm, a self-inflicted memento of a particularly brutal night, throbbed faintly under the cool night air, a constant, physical reminder of my history. But they no longer defined me. They were not the story; they were merely a chapter, a painful, necessary chapter in a much larger narrative.</w:t>
      </w:r>
    </w:p>
    <w:p w14:paraId="43F2FE4F" w14:textId="77777777" w:rsidR="00E0265A" w:rsidRDefault="00000000">
      <w:pPr>
        <w:autoSpaceDE w:val="0"/>
        <w:autoSpaceDN w:val="0"/>
        <w:spacing w:before="266" w:after="0" w:line="264" w:lineRule="exact"/>
      </w:pPr>
      <w:r>
        <w:rPr>
          <w:rFonts w:ascii="Charis SIL Regular" w:eastAsia="Charis SIL Regular" w:hAnsi="Charis SIL Regular"/>
          <w:color w:val="000000"/>
        </w:rPr>
        <w:t>I looked down at my hands, gnarled and scarred from years of neglect, from countless nights spent clutching a bottle, a cigarette, or the cold, hard edge of a razor blade. These hands had built things, destroyed things, created things, and obliterated them all in equal measure. They were hands that had cradled newborns and struck out in blind rage. They were hands that had offered comfort and inflicted pain. Now, these hands were steadier, more controlled, capable of delicate movements, of the gentle caress of a loved one's cheek. The tremors that had once plagued them were less frequent, less severe, but still present, like a ghost of their former self.</w:t>
      </w:r>
    </w:p>
    <w:p w14:paraId="5C12E587"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mirror reflected a face etched with lines of hardship and </w:t>
      </w:r>
      <w:r>
        <w:br/>
      </w:r>
      <w:r>
        <w:rPr>
          <w:rFonts w:ascii="Charis SIL Regular" w:eastAsia="Charis SIL Regular" w:hAnsi="Charis SIL Regular"/>
          <w:color w:val="000000"/>
        </w:rPr>
        <w:t xml:space="preserve">struggle, a face bearing the insignia of a life lived on the edge, a life narrowly averted from self-annihilation. The eyes, once hollow and vacant, now held a flicker of something different, a spark of </w:t>
      </w:r>
      <w:r>
        <w:br/>
      </w:r>
      <w:r>
        <w:rPr>
          <w:rFonts w:ascii="Charis SIL Regular" w:eastAsia="Charis SIL Regular" w:hAnsi="Charis SIL Regular"/>
          <w:color w:val="000000"/>
        </w:rPr>
        <w:t>resilience, a gleam of hope. There were still moments when the darkness threatened to engulf me, when the shadows of doubt and despair threatened to overwhelm the fragile peace I had achieved. But these moments were fleeting, less potent, less pervasive, their grip weakened by the strength I had discovered within myself.</w:t>
      </w:r>
    </w:p>
    <w:p w14:paraId="5BFC5B29" w14:textId="77777777" w:rsidR="00E0265A" w:rsidRDefault="00000000">
      <w:pPr>
        <w:autoSpaceDE w:val="0"/>
        <w:autoSpaceDN w:val="0"/>
        <w:spacing w:before="264" w:after="0" w:line="264" w:lineRule="exact"/>
      </w:pPr>
      <w:r>
        <w:rPr>
          <w:rFonts w:ascii="Charis SIL Regular" w:eastAsia="Charis SIL Regular" w:hAnsi="Charis SIL Regular"/>
          <w:color w:val="000000"/>
        </w:rPr>
        <w:t>Emily’s absence was a constant presence, a phantom limb, a void that could never be truly filled. The pain was duller now, less sharp,</w:t>
      </w:r>
    </w:p>
    <w:p w14:paraId="7B421C0B" w14:textId="77777777" w:rsidR="00E0265A" w:rsidRDefault="00E0265A">
      <w:pPr>
        <w:sectPr w:rsidR="00E0265A">
          <w:pgSz w:w="8000" w:h="12000"/>
          <w:pgMar w:top="442" w:right="642" w:bottom="364" w:left="660" w:header="720" w:footer="720" w:gutter="0"/>
          <w:cols w:space="720"/>
          <w:docGrid w:linePitch="360"/>
        </w:sectPr>
      </w:pPr>
    </w:p>
    <w:p w14:paraId="323ABE45" w14:textId="77777777" w:rsidR="00E0265A" w:rsidRDefault="00E0265A">
      <w:pPr>
        <w:autoSpaceDE w:val="0"/>
        <w:autoSpaceDN w:val="0"/>
        <w:spacing w:after="78" w:line="220" w:lineRule="exact"/>
      </w:pPr>
    </w:p>
    <w:p w14:paraId="12A222AE" w14:textId="77777777" w:rsidR="00E0265A" w:rsidRDefault="00000000">
      <w:pPr>
        <w:autoSpaceDE w:val="0"/>
        <w:autoSpaceDN w:val="0"/>
        <w:spacing w:before="60" w:after="0" w:line="264" w:lineRule="exact"/>
      </w:pPr>
      <w:r>
        <w:rPr>
          <w:rFonts w:ascii="Charis SIL Regular" w:eastAsia="Charis SIL Regular" w:hAnsi="Charis SIL Regular"/>
          <w:color w:val="000000"/>
        </w:rPr>
        <w:t>less immediate, but it still lingered, a persistent ache, a reminder of what had been lost, of what could never be recovered. The memory of her face, of her laugh, of her touch, remained vivid, a bittersweet tapestry woven into the fabric of my being. The guilt, however, had begun to loosen its grip. It wasn’t gone entirely—the weight of my actions, my betrayals, the pain I had caused, remained heavy on my conscience—but it was no longer the crushing burden that had once consumed me. It had been replaced by a heavier, more lasting burden: accountability.</w:t>
      </w:r>
    </w:p>
    <w:p w14:paraId="711916D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Sarah was not a fairy tale; it was a complex, evolving partnership built on a foundation of shared pain, shared recovery, and a mutual understanding of the fragility of life. We celebrated the small victories, mourned the inevitable setbacks, and navigated the complexities of our respective pasts with a shared sense of compassion. There were still arguments, disagreements, and moments of tension, but they were handled with a newfound maturity, a deliberate attempt to communicate honestly, to listen empathetically, and to work together to find solutions. The </w:t>
      </w:r>
      <w:r>
        <w:br/>
      </w:r>
      <w:r>
        <w:rPr>
          <w:rFonts w:ascii="Charis SIL Regular" w:eastAsia="Charis SIL Regular" w:hAnsi="Charis SIL Regular"/>
          <w:color w:val="000000"/>
        </w:rPr>
        <w:t xml:space="preserve">laughter, when it came, was genuine, devoid of the forced </w:t>
      </w:r>
      <w:r>
        <w:br/>
      </w:r>
      <w:r>
        <w:rPr>
          <w:rFonts w:ascii="Charis SIL Regular" w:eastAsia="Charis SIL Regular" w:hAnsi="Charis SIL Regular"/>
          <w:color w:val="000000"/>
        </w:rPr>
        <w:t xml:space="preserve">merriment that had characterized our early days. The silence </w:t>
      </w:r>
      <w:r>
        <w:br/>
      </w:r>
      <w:r>
        <w:rPr>
          <w:rFonts w:ascii="Charis SIL Regular" w:eastAsia="Charis SIL Regular" w:hAnsi="Charis SIL Regular"/>
          <w:color w:val="000000"/>
        </w:rPr>
        <w:t>between us was now a comfortable space, filled with an unspoken understanding, a quiet companionship that transcended words.</w:t>
      </w:r>
    </w:p>
    <w:p w14:paraId="6A8F428C"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continued to evolve, mirroring the changes within me. The poems remained dark, honest, and unflinching in their depiction of my inner world, but they had lost some of their raw, desperate intensity. They were less self-flagellating, less consumed by anger and despair. They still reflected the darkness, the pain, the struggles, but they also reflected the glimmer of hope, the resilience, the ability to find beauty in the midst of suffering, a capacity for self-forgiveness. The songs, too, had changed, evolving from anguished cries for help into more introspective meditations on love, loss, and redemption. The music, once raw and chaotic, was now more refined, more structured, reflecting a newfound sense of control, a conscious effort to channel the turbulent </w:t>
      </w:r>
      <w:r>
        <w:br/>
      </w:r>
      <w:r>
        <w:rPr>
          <w:rFonts w:ascii="Charis SIL Regular" w:eastAsia="Charis SIL Regular" w:hAnsi="Charis SIL Regular"/>
          <w:color w:val="000000"/>
        </w:rPr>
        <w:t>emotions into something beautiful, something meaningful.</w:t>
      </w:r>
    </w:p>
    <w:p w14:paraId="14F8F776" w14:textId="77777777" w:rsidR="00E0265A" w:rsidRDefault="00000000">
      <w:pPr>
        <w:autoSpaceDE w:val="0"/>
        <w:autoSpaceDN w:val="0"/>
        <w:spacing w:before="264" w:after="0" w:line="264" w:lineRule="exact"/>
        <w:ind w:right="144"/>
      </w:pPr>
      <w:r>
        <w:rPr>
          <w:rFonts w:ascii="Charis SIL Regular" w:eastAsia="Charis SIL Regular" w:hAnsi="Charis SIL Regular"/>
          <w:color w:val="000000"/>
        </w:rPr>
        <w:t>My faith remained a complex, evolving entity. Father Michael continued to be a source of wisdom and support, his guidance less</w:t>
      </w:r>
    </w:p>
    <w:p w14:paraId="2E3A3459" w14:textId="77777777" w:rsidR="00E0265A" w:rsidRDefault="00E0265A">
      <w:pPr>
        <w:sectPr w:rsidR="00E0265A">
          <w:pgSz w:w="8000" w:h="12000"/>
          <w:pgMar w:top="296" w:right="672" w:bottom="392" w:left="660" w:header="720" w:footer="720" w:gutter="0"/>
          <w:cols w:space="720"/>
          <w:docGrid w:linePitch="360"/>
        </w:sectPr>
      </w:pPr>
    </w:p>
    <w:p w14:paraId="09F702F1" w14:textId="77777777" w:rsidR="00E0265A" w:rsidRDefault="00E0265A">
      <w:pPr>
        <w:autoSpaceDE w:val="0"/>
        <w:autoSpaceDN w:val="0"/>
        <w:spacing w:after="78" w:line="220" w:lineRule="exact"/>
      </w:pPr>
    </w:p>
    <w:p w14:paraId="64388B66"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dogmatic, more pastoral, more focused on the practical application of faith to the daily struggles of life. Our conversations shifted from theological debates to a shared understanding of the human </w:t>
      </w:r>
      <w:r>
        <w:br/>
      </w:r>
      <w:r>
        <w:rPr>
          <w:rFonts w:ascii="Charis SIL Regular" w:eastAsia="Charis SIL Regular" w:hAnsi="Charis SIL Regular"/>
          <w:color w:val="000000"/>
        </w:rPr>
        <w:t xml:space="preserve">condition, a mutual recognition of our shared imperfections, our shared capacity for both great cruelty and profound love. My prayers were less structured, less ritualistic, more spontaneous, more heartfelt, more personal. They were not pleas for forgiveness or divine intervention, but quiet expressions of gratitude, of </w:t>
      </w:r>
      <w:r>
        <w:br/>
      </w:r>
      <w:r>
        <w:rPr>
          <w:rFonts w:ascii="Charis SIL Regular" w:eastAsia="Charis SIL Regular" w:hAnsi="Charis SIL Regular"/>
          <w:color w:val="000000"/>
        </w:rPr>
        <w:t>acceptance, of a growing trust in a larger power that seemed less distant, less judgmental.</w:t>
      </w:r>
    </w:p>
    <w:p w14:paraId="6848BC91"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forgiveness I had granted myself, I extended to others, a </w:t>
      </w:r>
      <w:r>
        <w:br/>
      </w:r>
      <w:r>
        <w:rPr>
          <w:rFonts w:ascii="Charis SIL Regular" w:eastAsia="Charis SIL Regular" w:hAnsi="Charis SIL Regular"/>
          <w:color w:val="000000"/>
        </w:rPr>
        <w:t xml:space="preserve">conscious effort to release the grip of resentment, of anger, of the desire for revenge. This wasn't a sudden, miraculous transformation; it was a slow, gradual process, a daily struggle to choose </w:t>
      </w:r>
      <w:r>
        <w:br/>
      </w:r>
      <w:r>
        <w:rPr>
          <w:rFonts w:ascii="Charis SIL Regular" w:eastAsia="Charis SIL Regular" w:hAnsi="Charis SIL Regular"/>
          <w:color w:val="000000"/>
        </w:rPr>
        <w:t xml:space="preserve">compassion over anger, acceptance over judgment, forgiveness over retribution. It was a process that required constant vigilance, </w:t>
      </w:r>
      <w:r>
        <w:br/>
      </w:r>
      <w:r>
        <w:rPr>
          <w:rFonts w:ascii="Charis SIL Regular" w:eastAsia="Charis SIL Regular" w:hAnsi="Charis SIL Regular"/>
          <w:color w:val="000000"/>
        </w:rPr>
        <w:t>constant self-reflection, and a relentless commitment to self-care.</w:t>
      </w:r>
    </w:p>
    <w:p w14:paraId="4976F1D3" w14:textId="77777777" w:rsidR="00E0265A" w:rsidRDefault="00000000">
      <w:pPr>
        <w:autoSpaceDE w:val="0"/>
        <w:autoSpaceDN w:val="0"/>
        <w:spacing w:before="60" w:after="0" w:line="264" w:lineRule="exact"/>
        <w:ind w:right="144"/>
      </w:pPr>
      <w:r>
        <w:rPr>
          <w:rFonts w:ascii="Charis SIL Regular" w:eastAsia="Charis SIL Regular" w:hAnsi="Charis SIL Regular"/>
          <w:color w:val="000000"/>
        </w:rPr>
        <w:t>But the release that came with it was profound, a liberation from the burden of the past, a freedom to live more fully in the present.</w:t>
      </w:r>
    </w:p>
    <w:p w14:paraId="7327FBBF"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scars, physical and emotional, remained, a constant reminder of the battles fought and won. But they were no longer the defining features of my life. They were a part of my story, but not the whole story. They were a testament to my resilience, to my capacity for healing, to my ability to find beauty and grace in the midst of suffering. The whispers of hope had grown into a vibrant chorus, a symphony of resilience, of acceptance, and of a hard-won peace.</w:t>
      </w:r>
    </w:p>
    <w:p w14:paraId="5FF1D542" w14:textId="77777777" w:rsidR="00E0265A" w:rsidRDefault="00000000">
      <w:pPr>
        <w:autoSpaceDE w:val="0"/>
        <w:autoSpaceDN w:val="0"/>
        <w:spacing w:before="58" w:after="0" w:line="264" w:lineRule="exact"/>
        <w:ind w:right="144"/>
      </w:pPr>
      <w:r>
        <w:rPr>
          <w:rFonts w:ascii="Charis SIL Regular" w:eastAsia="Charis SIL Regular" w:hAnsi="Charis SIL Regular"/>
          <w:color w:val="000000"/>
        </w:rPr>
        <w:t>The rain outside still fell, a gentle soundtrack to a life finally finding its rhythm, a life no longer defined by the tempest within, but by the quiet, persistent strength of the spirit, the enduring power of hope, and the profound, enduring peace that had finally taken root in my soul. The scars remained, but they were merely badges of honor, testament to a journey fraught with darkness, but ultimately leading to an unforeseen light. A light that, against all odds, had finally found its way to me.</w:t>
      </w:r>
    </w:p>
    <w:p w14:paraId="5B8F1D04" w14:textId="77777777" w:rsidR="00E0265A" w:rsidRDefault="00E0265A">
      <w:pPr>
        <w:sectPr w:rsidR="00E0265A">
          <w:pgSz w:w="8000" w:h="12000"/>
          <w:pgMar w:top="296" w:right="646" w:bottom="920" w:left="660" w:header="720" w:footer="720" w:gutter="0"/>
          <w:cols w:space="720"/>
          <w:docGrid w:linePitch="360"/>
        </w:sectPr>
      </w:pPr>
    </w:p>
    <w:p w14:paraId="1C590CB4" w14:textId="77777777" w:rsidR="00E0265A" w:rsidRDefault="00E0265A">
      <w:pPr>
        <w:autoSpaceDE w:val="0"/>
        <w:autoSpaceDN w:val="0"/>
        <w:spacing w:after="224" w:line="220" w:lineRule="exact"/>
      </w:pPr>
    </w:p>
    <w:p w14:paraId="1F491E99" w14:textId="77777777" w:rsidR="00E0265A" w:rsidRDefault="00000000">
      <w:pPr>
        <w:autoSpaceDE w:val="0"/>
        <w:autoSpaceDN w:val="0"/>
        <w:spacing w:after="0" w:line="330" w:lineRule="exact"/>
      </w:pPr>
      <w:r>
        <w:rPr>
          <w:rFonts w:ascii="Charis SIL Bold" w:eastAsia="Charis SIL Bold" w:hAnsi="Charis SIL Bold"/>
          <w:b/>
          <w:color w:val="000000"/>
        </w:rPr>
        <w:t>Acceptance and Gratitude</w:t>
      </w:r>
    </w:p>
    <w:p w14:paraId="532798D1" w14:textId="77777777" w:rsidR="00E0265A" w:rsidRDefault="00000000">
      <w:pPr>
        <w:autoSpaceDE w:val="0"/>
        <w:autoSpaceDN w:val="0"/>
        <w:spacing w:before="286" w:after="0" w:line="264" w:lineRule="exact"/>
      </w:pPr>
      <w:r>
        <w:rPr>
          <w:rFonts w:ascii="Charis SIL Regular" w:eastAsia="Charis SIL Regular" w:hAnsi="Charis SIL Regular"/>
          <w:color w:val="000000"/>
        </w:rPr>
        <w:t>The morning light, pale and hesitant, filtered through the gaps in the curtains, painting stripes across the worn wooden floorboards. I didn't flinch from it this time, didn't burrow deeper under the covers to avoid its unwelcome intrusion. Instead, I reached out, my hand brushing against the rough texture of the fabric, a familiar comfort in the quiet solitude of the awakening day. The tremors in my hand were still there, a subtle reminder of the battles fought, but they were less insistent, less frantic. They were the quiet hum of a machine that had finally slowed, its gears grinding less harshly than before.</w:t>
      </w:r>
    </w:p>
    <w:p w14:paraId="311E5D7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sat up, the old mattress groaning beneath my weight, a sound as familiar as my own heartbeat. I stretched, a slow, deliberate </w:t>
      </w:r>
      <w:r>
        <w:br/>
      </w:r>
      <w:r>
        <w:rPr>
          <w:rFonts w:ascii="Charis SIL Regular" w:eastAsia="Charis SIL Regular" w:hAnsi="Charis SIL Regular"/>
          <w:color w:val="000000"/>
        </w:rPr>
        <w:t xml:space="preserve">movement, feeling the tension ease from my muscles, the stiffness gradually melting away. There was a lightness in my body, a </w:t>
      </w:r>
      <w:r>
        <w:br/>
      </w:r>
      <w:r>
        <w:rPr>
          <w:rFonts w:ascii="Charis SIL Regular" w:eastAsia="Charis SIL Regular" w:hAnsi="Charis SIL Regular"/>
          <w:color w:val="000000"/>
        </w:rPr>
        <w:t>lightness that had been absent for so long, a lightness that surprised me with its persistence. It was a fragile lightness, easily disrupted, but it was there, a testament to the quiet revolution that had been taking place within me.</w:t>
      </w:r>
    </w:p>
    <w:p w14:paraId="74F4B2BC" w14:textId="77777777" w:rsidR="00E0265A" w:rsidRDefault="00000000">
      <w:pPr>
        <w:autoSpaceDE w:val="0"/>
        <w:autoSpaceDN w:val="0"/>
        <w:spacing w:before="264" w:after="0" w:line="264" w:lineRule="exact"/>
      </w:pPr>
      <w:r>
        <w:rPr>
          <w:rFonts w:ascii="Charis SIL Regular" w:eastAsia="Charis SIL Regular" w:hAnsi="Charis SIL Regular"/>
          <w:color w:val="000000"/>
        </w:rPr>
        <w:t>I looked around the room, at the simple furniture, the worn rug, the chipped paint on the walls – a testament to years of neglect, of a life lived on the edge. But now, instead of seeing a reflection of my past failures, I saw a testament to my resilience. These weren't symbols of defeat; they were markers on a journey, milestones along a path that had led me to a place of unexpected peace.</w:t>
      </w:r>
    </w:p>
    <w:p w14:paraId="6A79D6F2"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feeling of gratitude wasn't a sudden, overwhelming wave; it was a gentle tide, creeping in slowly, steadily, irrevocably changing the landscape of my inner world. It started small, with the simple things: the warmth of the morning sun on my skin, the taste of strong, black coffee, the comfort of a worn pair of socks. It </w:t>
      </w:r>
      <w:r>
        <w:br/>
      </w:r>
      <w:r>
        <w:rPr>
          <w:rFonts w:ascii="Charis SIL Regular" w:eastAsia="Charis SIL Regular" w:hAnsi="Charis SIL Regular"/>
          <w:color w:val="000000"/>
        </w:rPr>
        <w:t>expanded to encompass the larger things: the quiet companionship of Sarah, the unwavering support of Father Michael, the unexpected kindness of strangers. It even extended to the things that had once caused me so much pain – the memories of Emily, the weight of my past mistakes, the lingering shadow of addiction. For in the</w:t>
      </w:r>
    </w:p>
    <w:p w14:paraId="5F37FD78" w14:textId="77777777" w:rsidR="00E0265A" w:rsidRDefault="00E0265A">
      <w:pPr>
        <w:sectPr w:rsidR="00E0265A">
          <w:pgSz w:w="8000" w:h="12000"/>
          <w:pgMar w:top="442" w:right="644" w:bottom="364" w:left="660" w:header="720" w:footer="720" w:gutter="0"/>
          <w:cols w:space="720"/>
          <w:docGrid w:linePitch="360"/>
        </w:sectPr>
      </w:pPr>
    </w:p>
    <w:p w14:paraId="0203D298" w14:textId="77777777" w:rsidR="00E0265A" w:rsidRDefault="00E0265A">
      <w:pPr>
        <w:autoSpaceDE w:val="0"/>
        <w:autoSpaceDN w:val="0"/>
        <w:spacing w:after="78" w:line="220" w:lineRule="exact"/>
      </w:pPr>
    </w:p>
    <w:p w14:paraId="67B2B735" w14:textId="77777777" w:rsidR="00E0265A" w:rsidRDefault="00000000">
      <w:pPr>
        <w:autoSpaceDE w:val="0"/>
        <w:autoSpaceDN w:val="0"/>
        <w:spacing w:before="60" w:after="0" w:line="264" w:lineRule="exact"/>
        <w:ind w:right="288"/>
      </w:pPr>
      <w:r>
        <w:rPr>
          <w:rFonts w:ascii="Charis SIL Regular" w:eastAsia="Charis SIL Regular" w:hAnsi="Charis SIL Regular"/>
          <w:color w:val="000000"/>
        </w:rPr>
        <w:t>acceptance of those things, in the understanding of their role in shaping me, lay a profound sense of gratitude. They had been the crucible in which my strength had been forged.</w:t>
      </w:r>
    </w:p>
    <w:p w14:paraId="4E2B499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I had spent so long wallowing in self-pity, in self-loathing, in a relentless cycle of self-destruction. I had allowed my mistakes to define me, to dictate my identity, to trap me in a cage of my own making. But now, I was finally beginning to understand that those mistakes were not an epitaph; they were merely a chapter in a much larger story. A chapter that was painful, yes, but also essential to understanding the narrative of my life. And I was finally </w:t>
      </w:r>
      <w:r>
        <w:br/>
      </w:r>
      <w:r>
        <w:rPr>
          <w:rFonts w:ascii="Charis SIL Regular" w:eastAsia="Charis SIL Regular" w:hAnsi="Charis SIL Regular"/>
          <w:color w:val="000000"/>
        </w:rPr>
        <w:t>beginning to appreciate the arc of that story.</w:t>
      </w:r>
    </w:p>
    <w:p w14:paraId="6DB40950"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acceptance wasn’t an erasure of the past; it was a reconciliation with it. It wasn’t a denial of the pain; it was an acknowledgment of its transformative power. It wasn’t a forgetting; it was a </w:t>
      </w:r>
      <w:r>
        <w:br/>
      </w:r>
      <w:r>
        <w:rPr>
          <w:rFonts w:ascii="Charis SIL Regular" w:eastAsia="Charis SIL Regular" w:hAnsi="Charis SIL Regular"/>
          <w:color w:val="000000"/>
        </w:rPr>
        <w:t>remembrance that honored the lessons learned, the strength gained, the wisdom acquired in the crucible of suffering. I embraced the scars, both visible and invisible, as a testament to my resilience, my tenacity, my ability to survive. They were not marks of shame; they were badges of honor, a map of the battles fought and won. And I looked at them with a newfound sense of gratitude, for without them, I wouldn't be who I am.</w:t>
      </w:r>
    </w:p>
    <w:p w14:paraId="2ED636E1" w14:textId="77777777" w:rsidR="00E0265A" w:rsidRDefault="00000000">
      <w:pPr>
        <w:autoSpaceDE w:val="0"/>
        <w:autoSpaceDN w:val="0"/>
        <w:spacing w:before="264" w:after="0" w:line="264" w:lineRule="exact"/>
      </w:pPr>
      <w:r>
        <w:rPr>
          <w:rFonts w:ascii="Charis SIL Regular" w:eastAsia="Charis SIL Regular" w:hAnsi="Charis SIL Regular"/>
          <w:color w:val="000000"/>
        </w:rPr>
        <w:t>The creative process, once a chaotic outpouring of self-loathing and despair, now felt different, lighter. The poems still explored the darkness, but they did so with a newfound perspective, a sense of detachment, an understanding that the darkness was not all-</w:t>
      </w:r>
      <w:r>
        <w:br/>
      </w:r>
      <w:r>
        <w:rPr>
          <w:rFonts w:ascii="Charis SIL Regular" w:eastAsia="Charis SIL Regular" w:hAnsi="Charis SIL Regular"/>
          <w:color w:val="000000"/>
        </w:rPr>
        <w:t>consuming, that there was light to be found even in the deepest shadows. The songs, too, had evolved; the raw, anguished cries had been replaced by melodies that were more introspective, more hopeful. I no longer wrote to exorcise demons; I wrote to celebrate resilience, to find meaning in the midst of suffering, to share my journey with others.</w:t>
      </w:r>
    </w:p>
    <w:p w14:paraId="6B04101B" w14:textId="77777777" w:rsidR="00E0265A" w:rsidRDefault="00000000">
      <w:pPr>
        <w:autoSpaceDE w:val="0"/>
        <w:autoSpaceDN w:val="0"/>
        <w:spacing w:before="264" w:after="0" w:line="264" w:lineRule="exact"/>
      </w:pPr>
      <w:r>
        <w:rPr>
          <w:rFonts w:ascii="Charis SIL Regular" w:eastAsia="Charis SIL Regular" w:hAnsi="Charis SIL Regular"/>
          <w:color w:val="000000"/>
        </w:rPr>
        <w:t>My relationship with Sarah had deepened, transcending the initial bond of shared pain and mutual understanding. We celebrated our successes, mourned our setbacks, and held each other during the times when the darkness threatened to engulf us. The arguments still came, but they were less frequent, less volatile, handled with a</w:t>
      </w:r>
    </w:p>
    <w:p w14:paraId="15EAC8C2" w14:textId="77777777" w:rsidR="00E0265A" w:rsidRDefault="00E0265A">
      <w:pPr>
        <w:sectPr w:rsidR="00E0265A">
          <w:pgSz w:w="8000" w:h="12000"/>
          <w:pgMar w:top="296" w:right="646" w:bottom="392" w:left="660" w:header="720" w:footer="720" w:gutter="0"/>
          <w:cols w:space="720"/>
          <w:docGrid w:linePitch="360"/>
        </w:sectPr>
      </w:pPr>
    </w:p>
    <w:p w14:paraId="6B247225" w14:textId="77777777" w:rsidR="00E0265A" w:rsidRDefault="00E0265A">
      <w:pPr>
        <w:autoSpaceDE w:val="0"/>
        <w:autoSpaceDN w:val="0"/>
        <w:spacing w:after="78" w:line="220" w:lineRule="exact"/>
      </w:pPr>
    </w:p>
    <w:p w14:paraId="703BF411" w14:textId="77777777" w:rsidR="00E0265A" w:rsidRDefault="00000000">
      <w:pPr>
        <w:autoSpaceDE w:val="0"/>
        <w:autoSpaceDN w:val="0"/>
        <w:spacing w:before="60" w:after="0" w:line="264" w:lineRule="exact"/>
      </w:pPr>
      <w:r>
        <w:rPr>
          <w:rFonts w:ascii="Charis SIL Regular" w:eastAsia="Charis SIL Regular" w:hAnsi="Charis SIL Regular"/>
          <w:color w:val="000000"/>
        </w:rPr>
        <w:t xml:space="preserve">newfound maturity, a greater awareness of each other’s </w:t>
      </w:r>
      <w:r>
        <w:br/>
      </w:r>
      <w:r>
        <w:rPr>
          <w:rFonts w:ascii="Charis SIL Regular" w:eastAsia="Charis SIL Regular" w:hAnsi="Charis SIL Regular"/>
          <w:color w:val="000000"/>
        </w:rPr>
        <w:t>vulnerabilities. It was a testament to the power of growth, of shared experience, of the strength that comes from supporting one another through difficult times.</w:t>
      </w:r>
    </w:p>
    <w:p w14:paraId="470F2F7B" w14:textId="77777777" w:rsidR="00E0265A" w:rsidRDefault="00000000">
      <w:pPr>
        <w:autoSpaceDE w:val="0"/>
        <w:autoSpaceDN w:val="0"/>
        <w:spacing w:before="264" w:after="0" w:line="264" w:lineRule="exact"/>
      </w:pPr>
      <w:r>
        <w:rPr>
          <w:rFonts w:ascii="Charis SIL Regular" w:eastAsia="Charis SIL Regular" w:hAnsi="Charis SIL Regular"/>
          <w:color w:val="000000"/>
        </w:rPr>
        <w:t>My faith had also evolved, becoming less dogmatic, less about ritual, and more about a personal connection to something larger than myself. Father Michael's counsel was less about rigid doctrines and more about finding meaning in the present, in the ordinary moments of daily life. He saw the darkness, but he also saw the light struggling to emerge, and he helped me nurture it. The quiet moments of prayer weren’t about seeking forgiveness for past sins; they were expressions of gratitude for the strength to keep going, for the ability to face each day with renewed determination.</w:t>
      </w:r>
    </w:p>
    <w:p w14:paraId="2C9D4C8A" w14:textId="77777777" w:rsidR="00E0265A" w:rsidRDefault="00000000">
      <w:pPr>
        <w:autoSpaceDE w:val="0"/>
        <w:autoSpaceDN w:val="0"/>
        <w:spacing w:before="264" w:after="0" w:line="264" w:lineRule="exact"/>
      </w:pPr>
      <w:r>
        <w:rPr>
          <w:rFonts w:ascii="Charis SIL Regular" w:eastAsia="Charis SIL Regular" w:hAnsi="Charis SIL Regular"/>
          <w:color w:val="000000"/>
        </w:rPr>
        <w:t>Forgiveness, both of myself and of others, was a process, not a destination. It was a daily practice, a conscious choice to release the grip of resentment, anger, and the desire for retribution. It wasn’t a sudden erasure of pain but a gradual letting go, a quiet release of the burden of the past. It allowed me to live more fully in the present, to appreciate the beauty in the ordinary, to connect with others on a deeper level.</w:t>
      </w:r>
    </w:p>
    <w:p w14:paraId="298E0F3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rain still fell outside, a steady, rhythmic accompaniment to my thoughts, but now it didn't feel like a reflection of the turmoil within me. It was simply the rain, a natural occurrence, a part of the larger tapestry of life. The whispers of hope had grown into a chorus, a symphony of acceptance, gratitude, and a hard-won peace. The scars remained, but they were reminders of my journey, testaments to the strength I had discovered within myself, a map of the path that had led me to this place of quiet contentment. The light, once a distant glimmer, now shone brightly, illuminating the path forward, illuminating the possibility of a future filled with hope, with grace, with a profound and enduring peace. And for that, I was profoundly, deeply grateful.</w:t>
      </w:r>
    </w:p>
    <w:p w14:paraId="49EA9CF4" w14:textId="77777777" w:rsidR="00E0265A" w:rsidRDefault="00E0265A">
      <w:pPr>
        <w:sectPr w:rsidR="00E0265A">
          <w:pgSz w:w="8000" w:h="12000"/>
          <w:pgMar w:top="296" w:right="662" w:bottom="1052" w:left="660" w:header="720" w:footer="720" w:gutter="0"/>
          <w:cols w:space="720"/>
          <w:docGrid w:linePitch="360"/>
        </w:sectPr>
      </w:pPr>
    </w:p>
    <w:p w14:paraId="48940CAA" w14:textId="77777777" w:rsidR="00E0265A" w:rsidRDefault="00E0265A">
      <w:pPr>
        <w:autoSpaceDE w:val="0"/>
        <w:autoSpaceDN w:val="0"/>
        <w:spacing w:after="224" w:line="220" w:lineRule="exact"/>
      </w:pPr>
    </w:p>
    <w:p w14:paraId="72B6AF4B" w14:textId="77777777" w:rsidR="00E0265A" w:rsidRDefault="00000000">
      <w:pPr>
        <w:autoSpaceDE w:val="0"/>
        <w:autoSpaceDN w:val="0"/>
        <w:spacing w:after="0" w:line="330" w:lineRule="exact"/>
      </w:pPr>
      <w:r>
        <w:rPr>
          <w:rFonts w:ascii="Charis SIL Bold" w:eastAsia="Charis SIL Bold" w:hAnsi="Charis SIL Bold"/>
          <w:b/>
          <w:color w:val="000000"/>
        </w:rPr>
        <w:t>A New Song</w:t>
      </w:r>
    </w:p>
    <w:p w14:paraId="656FD2C5"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The melody arrived unexpectedly, a fragile wisp of sound drifting in on the late afternoon breeze. It wasn't a grand, sweeping </w:t>
      </w:r>
      <w:r>
        <w:br/>
      </w:r>
      <w:r>
        <w:rPr>
          <w:rFonts w:ascii="Charis SIL Regular" w:eastAsia="Charis SIL Regular" w:hAnsi="Charis SIL Regular"/>
          <w:color w:val="000000"/>
        </w:rPr>
        <w:t>composition, not the kind that would fill a stadium or grace a radio wave. It was small, intimate, a whisper of a tune born from the quiet spaces between breaths, a melody forged in the crucible of quiet reflection and hard-won peace. It was a song of resilience, of hope, tentatively clinging to life like a newborn sparrow clinging to its mother's breast.</w:t>
      </w:r>
    </w:p>
    <w:p w14:paraId="0DF5B998"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At first, it was only a fragment, a single line echoing in the </w:t>
      </w:r>
      <w:r>
        <w:br/>
      </w:r>
      <w:r>
        <w:rPr>
          <w:rFonts w:ascii="Charis SIL Regular" w:eastAsia="Charis SIL Regular" w:hAnsi="Charis SIL Regular"/>
          <w:color w:val="000000"/>
        </w:rPr>
        <w:t xml:space="preserve">chambers of my mind: "The cracks in the pavement mirror the cracks in my soul." It was a simple line, brutally honest, yet imbued with a strange sense of acceptance, a recognition of the </w:t>
      </w:r>
      <w:r>
        <w:br/>
      </w:r>
      <w:r>
        <w:rPr>
          <w:rFonts w:ascii="Charis SIL Regular" w:eastAsia="Charis SIL Regular" w:hAnsi="Charis SIL Regular"/>
          <w:color w:val="000000"/>
        </w:rPr>
        <w:t>imperfections that define us, the flaws that make us human, the scars that tell a story.</w:t>
      </w:r>
    </w:p>
    <w:p w14:paraId="26DDB085"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next line arrived with a similar hesitant grace: "But the </w:t>
      </w:r>
      <w:r>
        <w:br/>
      </w:r>
      <w:r>
        <w:rPr>
          <w:rFonts w:ascii="Charis SIL Regular" w:eastAsia="Charis SIL Regular" w:hAnsi="Charis SIL Regular"/>
          <w:color w:val="000000"/>
        </w:rPr>
        <w:t xml:space="preserve">wildflowers push through, a defiant bloom." This line was a </w:t>
      </w:r>
      <w:r>
        <w:br/>
      </w:r>
      <w:r>
        <w:rPr>
          <w:rFonts w:ascii="Charis SIL Regular" w:eastAsia="Charis SIL Regular" w:hAnsi="Charis SIL Regular"/>
          <w:color w:val="000000"/>
        </w:rPr>
        <w:t>glimmer of hope, a fragile counterpoint to the darkness, a testament to the indomitable spirit that persists even in the face of crushing adversity.</w:t>
      </w:r>
    </w:p>
    <w:p w14:paraId="21C9AFEA"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song unfolded slowly, painstakingly, each verse a hard-won victory over the darkness that had for so long held me captive. It was a narrative of struggle, of falling and rising, of stumbling and finding my footing once more. The lyrics weren't sugarcoated; they were raw, visceral, unflinching in their honesty. They spoke of the nights spent battling demons, of the mornings spent wrestling with regret, of the agonizing climb back from the abyss.</w:t>
      </w:r>
    </w:p>
    <w:p w14:paraId="516E766E" w14:textId="77777777" w:rsidR="00E0265A" w:rsidRDefault="00000000">
      <w:pPr>
        <w:autoSpaceDE w:val="0"/>
        <w:autoSpaceDN w:val="0"/>
        <w:spacing w:before="264" w:after="0" w:line="264" w:lineRule="exact"/>
      </w:pPr>
      <w:r>
        <w:rPr>
          <w:rFonts w:ascii="Charis SIL Regular" w:eastAsia="Charis SIL Regular" w:hAnsi="Charis SIL Regular"/>
          <w:color w:val="000000"/>
        </w:rPr>
        <w:t>I wrote the song not with a pen and paper, but with the chipped mug in my hand, the worn-out guitar resting on my lap, my fingers tracing the familiar contours of the fretboard. Each chord was a sigh, each strum a confession, each note a step forward on the path to healing. The rhythm was uneven, reflecting the erratic pulse of my own heart, the fractured tempo of my life. But within the seeming chaos, there was a beauty, a raw authenticity that</w:t>
      </w:r>
    </w:p>
    <w:p w14:paraId="15C22C4F" w14:textId="77777777" w:rsidR="00E0265A" w:rsidRDefault="00E0265A">
      <w:pPr>
        <w:sectPr w:rsidR="00E0265A">
          <w:pgSz w:w="8000" w:h="12000"/>
          <w:pgMar w:top="442" w:right="656" w:bottom="364" w:left="660" w:header="720" w:footer="720" w:gutter="0"/>
          <w:cols w:space="720"/>
          <w:docGrid w:linePitch="360"/>
        </w:sectPr>
      </w:pPr>
    </w:p>
    <w:p w14:paraId="552A9E13" w14:textId="77777777" w:rsidR="00E0265A" w:rsidRDefault="00E0265A">
      <w:pPr>
        <w:autoSpaceDE w:val="0"/>
        <w:autoSpaceDN w:val="0"/>
        <w:spacing w:after="78" w:line="220" w:lineRule="exact"/>
      </w:pPr>
    </w:p>
    <w:p w14:paraId="5EFF34C3" w14:textId="77777777" w:rsidR="00E0265A" w:rsidRDefault="00000000">
      <w:pPr>
        <w:autoSpaceDE w:val="0"/>
        <w:autoSpaceDN w:val="0"/>
        <w:spacing w:after="0" w:line="324" w:lineRule="exact"/>
      </w:pPr>
      <w:r>
        <w:rPr>
          <w:rFonts w:ascii="Charis SIL Regular" w:eastAsia="Charis SIL Regular" w:hAnsi="Charis SIL Regular"/>
          <w:color w:val="000000"/>
        </w:rPr>
        <w:t>resonated deeply.</w:t>
      </w:r>
    </w:p>
    <w:p w14:paraId="7F981253"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melody itself was melancholic, but not despairing. There was a strength in its fragility, a resilience in its hesitant steps. It was a song that spoke to the broken places within me, but it also pointed towards a path of healing, a pathway leading towards redemption. The verses chronicled the journey, not just the destination. It spoke of the betrayals, the failures, the moments when I stumbled and fell, when I felt the crushing weight of my mistakes. It spoke of the self-loathing that had for so long consumed me, the darkness that </w:t>
      </w:r>
      <w:r>
        <w:br/>
      </w:r>
      <w:r>
        <w:rPr>
          <w:rFonts w:ascii="Charis SIL Regular" w:eastAsia="Charis SIL Regular" w:hAnsi="Charis SIL Regular"/>
          <w:color w:val="000000"/>
        </w:rPr>
        <w:t>threatened to swallow me whole.</w:t>
      </w:r>
    </w:p>
    <w:p w14:paraId="0803F32A"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Yet, amidst the darkness, a flicker of light emerged, a tiny ember of hope stubbornly refusing to be extinguished. This was the heart of the song, the core of its message: resilience. The song was an </w:t>
      </w:r>
      <w:r>
        <w:br/>
      </w:r>
      <w:r>
        <w:rPr>
          <w:rFonts w:ascii="Charis SIL Regular" w:eastAsia="Charis SIL Regular" w:hAnsi="Charis SIL Regular"/>
          <w:color w:val="000000"/>
        </w:rPr>
        <w:t>anthem for the bruised and battered, for those who have known the depths of despair and have somehow found the strength to climb out of the abyss.</w:t>
      </w:r>
    </w:p>
    <w:p w14:paraId="1A945339"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chorus arrived as a wave, a sudden outpouring of emotion that surprised even me. It was simple, yet profound: “I'll keep singing, even if my voice cracks, even if my heart breaks, I'll keep singing until the dawn breaks.” It was a vow, a commitment to keep </w:t>
      </w:r>
      <w:r>
        <w:br/>
      </w:r>
      <w:r>
        <w:rPr>
          <w:rFonts w:ascii="Charis SIL Regular" w:eastAsia="Charis SIL Regular" w:hAnsi="Charis SIL Regular"/>
          <w:color w:val="000000"/>
        </w:rPr>
        <w:t>fighting, to keep hoping, to keep striving for something better, even when the odds seemed insurmountable.</w:t>
      </w:r>
    </w:p>
    <w:p w14:paraId="474977B1" w14:textId="77777777" w:rsidR="00E0265A" w:rsidRDefault="00000000">
      <w:pPr>
        <w:autoSpaceDE w:val="0"/>
        <w:autoSpaceDN w:val="0"/>
        <w:spacing w:before="264" w:after="0" w:line="264" w:lineRule="exact"/>
      </w:pPr>
      <w:r>
        <w:rPr>
          <w:rFonts w:ascii="Charis SIL Regular" w:eastAsia="Charis SIL Regular" w:hAnsi="Charis SIL Regular"/>
          <w:color w:val="000000"/>
        </w:rPr>
        <w:t>I sang the song again, this time letting the melody flow freely, allowing the emotions to pour forth without restraint. The sounds reverberated through my small apartment, bouncing off the walls, filling every corner with the raw, unfiltered truth of my existence. It was a cathartic experience, a release of the pent-up emotions that had weighed me down for so long.</w:t>
      </w:r>
    </w:p>
    <w:p w14:paraId="68818DCD"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This new song was different from the others I'd written in the past. Those had been cries of anguish, desperate pleas for help, tortured confessions of a soul drowning in despair. This one was different. This one was a testament to survival, a celebration of resilience, a declaration of hope in the face of adversity. It spoke of forgiveness, not just for others but for myself, a recognition that my past </w:t>
      </w:r>
      <w:r>
        <w:br/>
      </w:r>
      <w:r>
        <w:rPr>
          <w:rFonts w:ascii="Charis SIL Regular" w:eastAsia="Charis SIL Regular" w:hAnsi="Charis SIL Regular"/>
          <w:color w:val="000000"/>
        </w:rPr>
        <w:t>mistakes didn't define me, that I was more than the sum of my</w:t>
      </w:r>
    </w:p>
    <w:p w14:paraId="4D29DCC5" w14:textId="77777777" w:rsidR="00E0265A" w:rsidRDefault="00E0265A">
      <w:pPr>
        <w:sectPr w:rsidR="00E0265A">
          <w:pgSz w:w="8000" w:h="12000"/>
          <w:pgMar w:top="296" w:right="644" w:bottom="392" w:left="660" w:header="720" w:footer="720" w:gutter="0"/>
          <w:cols w:space="720"/>
          <w:docGrid w:linePitch="360"/>
        </w:sectPr>
      </w:pPr>
    </w:p>
    <w:p w14:paraId="5A074F9A" w14:textId="77777777" w:rsidR="00E0265A" w:rsidRDefault="00E0265A">
      <w:pPr>
        <w:autoSpaceDE w:val="0"/>
        <w:autoSpaceDN w:val="0"/>
        <w:spacing w:after="78" w:line="220" w:lineRule="exact"/>
      </w:pPr>
    </w:p>
    <w:p w14:paraId="65859F35" w14:textId="77777777" w:rsidR="00E0265A" w:rsidRDefault="00000000">
      <w:pPr>
        <w:autoSpaceDE w:val="0"/>
        <w:autoSpaceDN w:val="0"/>
        <w:spacing w:after="0" w:line="324" w:lineRule="exact"/>
      </w:pPr>
      <w:r>
        <w:rPr>
          <w:rFonts w:ascii="Charis SIL Regular" w:eastAsia="Charis SIL Regular" w:hAnsi="Charis SIL Regular"/>
          <w:color w:val="000000"/>
        </w:rPr>
        <w:t>failures.</w:t>
      </w:r>
    </w:p>
    <w:p w14:paraId="5239B368"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song encompassed the whole of my journey, the darkness and the light, the despair and the hope, the pain and the redemption. It was a song of acceptance, a recognition that the scars I carried were not marks of shame but testaments to my strength, badges of honor earned in the battles fought and won. It was a song of gratitude, a recognition of the grace that had been extended to me, the kindness of those who had believed in me even when I didn't believe in myself.</w:t>
      </w:r>
    </w:p>
    <w:p w14:paraId="0AA47FF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simple melody carried a profound message, a message that resonated not only with my own soul but with the souls of others who had walked a similar path. It was a song that spoke of the universal human experience of pain, loss, and redemption. It was a song that affirmed the possibility of healing, the potential for growth, the strength of the human spirit to overcome even the darkest of nights.</w:t>
      </w:r>
    </w:p>
    <w:p w14:paraId="63CED344" w14:textId="77777777" w:rsidR="00E0265A" w:rsidRDefault="00000000">
      <w:pPr>
        <w:autoSpaceDE w:val="0"/>
        <w:autoSpaceDN w:val="0"/>
        <w:spacing w:before="264" w:after="0" w:line="264" w:lineRule="exact"/>
      </w:pPr>
      <w:r>
        <w:rPr>
          <w:rFonts w:ascii="Charis SIL Regular" w:eastAsia="Charis SIL Regular" w:hAnsi="Charis SIL Regular"/>
          <w:color w:val="000000"/>
        </w:rPr>
        <w:t>As I finished the song, a sense of peace washed over me. The guitar remained in my lap, its strings humming a soft, melancholic tune. The sunlight streamed through the window, casting long shadows across the floor. The rain had stopped, leaving behind a clean, fresh scent in the air. The world outside was still, serene, a stark contrast to the turbulent landscape of my inner world.</w:t>
      </w:r>
    </w:p>
    <w:p w14:paraId="108BC70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writing of this new song marked a turning point. It was more than just a song; it was a symbol of my transformation, a testament to the power of hope, resilience, and forgiveness. It was a reflection of the journey I had undertaken, the battles I had fought, and the hard-won peace I had finally found. The song wasn't an end, but a beginning – a new chapter in the ongoing story of my life, a life that was finally moving towards a future filled with the promise of peace, acceptance, and a profound sense of gratitude.</w:t>
      </w:r>
    </w:p>
    <w:p w14:paraId="5D5FEE0D" w14:textId="77777777" w:rsidR="00E0265A" w:rsidRDefault="00000000">
      <w:pPr>
        <w:autoSpaceDE w:val="0"/>
        <w:autoSpaceDN w:val="0"/>
        <w:spacing w:before="264" w:after="0" w:line="264" w:lineRule="exact"/>
      </w:pPr>
      <w:r>
        <w:rPr>
          <w:rFonts w:ascii="Charis SIL Regular" w:eastAsia="Charis SIL Regular" w:hAnsi="Charis SIL Regular"/>
          <w:color w:val="000000"/>
        </w:rPr>
        <w:t>The act of creation itself had changed. The self-flagellation, the desperate need to expose every flaw and every failure, that had fueled my earlier work, now seemed almost childish. This song didn't wallow; it rose. It acknowledged the darkness, but it didn't surrender to it. The words flowed more freely, less burdened by the</w:t>
      </w:r>
    </w:p>
    <w:p w14:paraId="443C48A2" w14:textId="77777777" w:rsidR="00E0265A" w:rsidRDefault="00E0265A">
      <w:pPr>
        <w:sectPr w:rsidR="00E0265A">
          <w:pgSz w:w="8000" w:h="12000"/>
          <w:pgMar w:top="296" w:right="668" w:bottom="392" w:left="660" w:header="720" w:footer="720" w:gutter="0"/>
          <w:cols w:space="720"/>
          <w:docGrid w:linePitch="360"/>
        </w:sectPr>
      </w:pPr>
    </w:p>
    <w:p w14:paraId="57BB3582" w14:textId="77777777" w:rsidR="00E0265A" w:rsidRDefault="00E0265A">
      <w:pPr>
        <w:autoSpaceDE w:val="0"/>
        <w:autoSpaceDN w:val="0"/>
        <w:spacing w:after="78" w:line="220" w:lineRule="exact"/>
      </w:pPr>
    </w:p>
    <w:p w14:paraId="4400A115" w14:textId="77777777" w:rsidR="00E0265A" w:rsidRDefault="00000000">
      <w:pPr>
        <w:autoSpaceDE w:val="0"/>
        <w:autoSpaceDN w:val="0"/>
        <w:spacing w:before="60" w:after="0" w:line="264" w:lineRule="exact"/>
      </w:pPr>
      <w:r>
        <w:rPr>
          <w:rFonts w:ascii="Charis SIL Regular" w:eastAsia="Charis SIL Regular" w:hAnsi="Charis SIL Regular"/>
          <w:color w:val="000000"/>
        </w:rPr>
        <w:t>weight of self-loathing. The process was still painful at times, but it was also cathartic, healing. It was an act of self-compassion, a testament to the enduring power of the human spirit.</w:t>
      </w:r>
    </w:p>
    <w:p w14:paraId="673068D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lyrics, though born from pain, weren't steeped in it. They acknowledged the pain, yes, but they transcended it. They found a way to articulate the struggle without being consumed by it. The language was simpler, more direct, more honest, devoid of the self-conscious posturing that had characterized my earlier work. It was a language of vulnerability, of raw honesty, of unfiltered emotion.</w:t>
      </w:r>
    </w:p>
    <w:p w14:paraId="4732BB26" w14:textId="77777777" w:rsidR="00E0265A" w:rsidRDefault="00000000">
      <w:pPr>
        <w:autoSpaceDE w:val="0"/>
        <w:autoSpaceDN w:val="0"/>
        <w:spacing w:before="264" w:after="0" w:line="264" w:lineRule="exact"/>
      </w:pPr>
      <w:r>
        <w:rPr>
          <w:rFonts w:ascii="Charis SIL Regular" w:eastAsia="Charis SIL Regular" w:hAnsi="Charis SIL Regular"/>
          <w:color w:val="000000"/>
        </w:rPr>
        <w:t>The melody, too, reflected this change. It was still melancholic, still tinged with sadness, but there was a strength in its fragility, a resilience in its quiet perseverance. It was a melody that spoke of healing, of hope, of the possibility of a future free from the grip of addiction, free from the weight of regret, free from the shackles of self-destruction.</w:t>
      </w:r>
    </w:p>
    <w:p w14:paraId="00427FBE" w14:textId="77777777" w:rsidR="00E0265A" w:rsidRDefault="00000000">
      <w:pPr>
        <w:autoSpaceDE w:val="0"/>
        <w:autoSpaceDN w:val="0"/>
        <w:spacing w:before="264" w:after="0" w:line="264" w:lineRule="exact"/>
      </w:pPr>
      <w:r>
        <w:rPr>
          <w:rFonts w:ascii="Charis SIL Regular" w:eastAsia="Charis SIL Regular" w:hAnsi="Charis SIL Regular"/>
          <w:color w:val="000000"/>
        </w:rPr>
        <w:t xml:space="preserve">The song wasn’t just a personal statement; it was a universal one. It spoke to the human condition, to the inherent struggle between darkness and light, despair and hope, pain and redemption. It was a song that could resonate with anyone who had ever felt lost, </w:t>
      </w:r>
      <w:r>
        <w:br/>
      </w:r>
      <w:r>
        <w:rPr>
          <w:rFonts w:ascii="Charis SIL Regular" w:eastAsia="Charis SIL Regular" w:hAnsi="Charis SIL Regular"/>
          <w:color w:val="000000"/>
        </w:rPr>
        <w:t xml:space="preserve">broken, or alone, anyone who had ever known the depths of despair and somehow found the strength to climb out of the abyss. It was a song that celebrated the resilience of the human spirit, the power of forgiveness, and the enduring possibility of hope. And in the quiet hum of the melody, I found a profound and lasting peace. The whispers of hope, once faint and fragile, had become a powerful, resonant chorus, a testament to the journey, and a promise of a brighter future. A future where the song of my life, once a </w:t>
      </w:r>
      <w:r>
        <w:br/>
      </w:r>
      <w:r>
        <w:rPr>
          <w:rFonts w:ascii="Charis SIL Regular" w:eastAsia="Charis SIL Regular" w:hAnsi="Charis SIL Regular"/>
          <w:color w:val="000000"/>
        </w:rPr>
        <w:t>discordant cacophony, was slowly, steadily, becoming a beautiful, hopeful melody.</w:t>
      </w:r>
    </w:p>
    <w:p w14:paraId="122B54D2" w14:textId="77777777" w:rsidR="00E0265A" w:rsidRDefault="00E0265A">
      <w:pPr>
        <w:sectPr w:rsidR="00E0265A">
          <w:pgSz w:w="8000" w:h="12000"/>
          <w:pgMar w:top="296" w:right="660" w:bottom="1440" w:left="660" w:header="720" w:footer="720" w:gutter="0"/>
          <w:cols w:space="720"/>
          <w:docGrid w:linePitch="360"/>
        </w:sectPr>
      </w:pPr>
    </w:p>
    <w:p w14:paraId="2361C9FE" w14:textId="77777777" w:rsidR="00E0265A" w:rsidRDefault="00E0265A">
      <w:pPr>
        <w:autoSpaceDE w:val="0"/>
        <w:autoSpaceDN w:val="0"/>
        <w:spacing w:after="224" w:line="220" w:lineRule="exact"/>
      </w:pPr>
    </w:p>
    <w:p w14:paraId="798EE4FA" w14:textId="77777777" w:rsidR="00E0265A" w:rsidRDefault="00000000">
      <w:pPr>
        <w:autoSpaceDE w:val="0"/>
        <w:autoSpaceDN w:val="0"/>
        <w:spacing w:after="0" w:line="330" w:lineRule="exact"/>
      </w:pPr>
      <w:r>
        <w:rPr>
          <w:rFonts w:ascii="Charis SIL Bold" w:eastAsia="Charis SIL Bold" w:hAnsi="Charis SIL Bold"/>
          <w:b/>
          <w:color w:val="000000"/>
        </w:rPr>
        <w:t>Acknowledgments</w:t>
      </w:r>
    </w:p>
    <w:p w14:paraId="79F336B7" w14:textId="77777777" w:rsidR="00E0265A" w:rsidRDefault="00000000">
      <w:pPr>
        <w:autoSpaceDE w:val="0"/>
        <w:autoSpaceDN w:val="0"/>
        <w:spacing w:before="286" w:after="0" w:line="264" w:lineRule="exact"/>
      </w:pPr>
      <w:r>
        <w:rPr>
          <w:rFonts w:ascii="Charis SIL Regular" w:eastAsia="Charis SIL Regular" w:hAnsi="Charis SIL Regular"/>
          <w:color w:val="000000"/>
        </w:rPr>
        <w:t xml:space="preserve">To the cracked pavement and the defiant wildflowers that pushed through – you know who you are. To the blurry saints and the sharper-than-a-tack demons who kept me company through the long nights: thanks for the inspiration, even if it came at a steep price. And to the handful of people who haven't given up on me yet– you're miracles, though I probably don't deserve you. My </w:t>
      </w:r>
      <w:r>
        <w:br/>
      </w:r>
      <w:r>
        <w:rPr>
          <w:rFonts w:ascii="Charis SIL Regular" w:eastAsia="Charis SIL Regular" w:hAnsi="Charis SIL Regular"/>
          <w:color w:val="000000"/>
        </w:rPr>
        <w:t>apologies in advance for anything I've said or done, especially when I was "trusting" you.</w:t>
      </w:r>
    </w:p>
    <w:p w14:paraId="0286F9E7" w14:textId="77777777" w:rsidR="00E0265A" w:rsidRDefault="00E0265A">
      <w:pPr>
        <w:sectPr w:rsidR="00E0265A">
          <w:pgSz w:w="8000" w:h="12000"/>
          <w:pgMar w:top="442" w:right="674" w:bottom="1440" w:left="660" w:header="720" w:footer="720" w:gutter="0"/>
          <w:cols w:space="720"/>
          <w:docGrid w:linePitch="360"/>
        </w:sectPr>
      </w:pPr>
    </w:p>
    <w:p w14:paraId="0F2DCA4B" w14:textId="77777777" w:rsidR="00E0265A" w:rsidRDefault="00E0265A">
      <w:pPr>
        <w:autoSpaceDE w:val="0"/>
        <w:autoSpaceDN w:val="0"/>
        <w:spacing w:after="224" w:line="220" w:lineRule="exact"/>
      </w:pPr>
    </w:p>
    <w:p w14:paraId="6AB65BA3" w14:textId="77777777" w:rsidR="00E0265A" w:rsidRDefault="00000000">
      <w:pPr>
        <w:autoSpaceDE w:val="0"/>
        <w:autoSpaceDN w:val="0"/>
        <w:spacing w:after="0" w:line="382" w:lineRule="exact"/>
      </w:pPr>
      <w:r>
        <w:rPr>
          <w:rFonts w:ascii="Charis SIL Bold" w:eastAsia="Charis SIL Bold" w:hAnsi="Charis SIL Bold"/>
          <w:b/>
          <w:color w:val="000000"/>
        </w:rPr>
        <w:t xml:space="preserve">Appendix </w:t>
      </w:r>
      <w:r>
        <w:br/>
      </w:r>
      <w:r>
        <w:rPr>
          <w:rFonts w:ascii="Charis SIL Regular" w:eastAsia="Charis SIL Regular" w:hAnsi="Charis SIL Regular"/>
          <w:color w:val="000000"/>
        </w:rPr>
        <w:t>(A blank page, except for a single, shaky hand-drawn cross in the bottom right corner)</w:t>
      </w:r>
    </w:p>
    <w:p w14:paraId="70E67C7D" w14:textId="77777777" w:rsidR="00E0265A" w:rsidRDefault="00E0265A">
      <w:pPr>
        <w:sectPr w:rsidR="00E0265A">
          <w:pgSz w:w="8000" w:h="12000"/>
          <w:pgMar w:top="442" w:right="952" w:bottom="1440" w:left="660" w:header="720" w:footer="720" w:gutter="0"/>
          <w:cols w:space="720"/>
          <w:docGrid w:linePitch="360"/>
        </w:sectPr>
      </w:pPr>
    </w:p>
    <w:p w14:paraId="5542C66A" w14:textId="77777777" w:rsidR="00E0265A" w:rsidRDefault="00E0265A">
      <w:pPr>
        <w:autoSpaceDE w:val="0"/>
        <w:autoSpaceDN w:val="0"/>
        <w:spacing w:after="224" w:line="220" w:lineRule="exact"/>
      </w:pPr>
    </w:p>
    <w:p w14:paraId="7DC2A5D9" w14:textId="77777777" w:rsidR="00E0265A" w:rsidRDefault="00000000">
      <w:pPr>
        <w:autoSpaceDE w:val="0"/>
        <w:autoSpaceDN w:val="0"/>
        <w:spacing w:after="0" w:line="330" w:lineRule="exact"/>
      </w:pPr>
      <w:r>
        <w:rPr>
          <w:rFonts w:ascii="Charis SIL Bold" w:eastAsia="Charis SIL Bold" w:hAnsi="Charis SIL Bold"/>
          <w:b/>
          <w:color w:val="000000"/>
        </w:rPr>
        <w:t>Glossary</w:t>
      </w:r>
    </w:p>
    <w:p w14:paraId="2F6171C4" w14:textId="77777777" w:rsidR="00E0265A" w:rsidRDefault="00000000">
      <w:pPr>
        <w:autoSpaceDE w:val="0"/>
        <w:autoSpaceDN w:val="0"/>
        <w:spacing w:before="298" w:after="0" w:line="258" w:lineRule="exact"/>
      </w:pPr>
      <w:r>
        <w:rPr>
          <w:rFonts w:ascii="Charis SIL Bold" w:eastAsia="Charis SIL Bold" w:hAnsi="Charis SIL Bold"/>
          <w:b/>
          <w:color w:val="000000"/>
        </w:rPr>
        <w:t>Sobriety:</w:t>
      </w:r>
      <w:r>
        <w:rPr>
          <w:rFonts w:ascii="Charis SIL Regular" w:eastAsia="Charis SIL Regular" w:hAnsi="Charis SIL Regular"/>
          <w:color w:val="000000"/>
        </w:rPr>
        <w:t xml:space="preserve"> A mythical state of being, occasionally glimpsed in hazy memories, generally unattainable.</w:t>
      </w:r>
    </w:p>
    <w:p w14:paraId="48563076" w14:textId="77777777" w:rsidR="00E0265A" w:rsidRDefault="00000000">
      <w:pPr>
        <w:autoSpaceDE w:val="0"/>
        <w:autoSpaceDN w:val="0"/>
        <w:spacing w:before="72" w:after="0" w:line="258" w:lineRule="exact"/>
      </w:pPr>
      <w:r>
        <w:rPr>
          <w:rFonts w:ascii="Charis SIL Bold" w:eastAsia="Charis SIL Bold" w:hAnsi="Charis SIL Bold"/>
          <w:b/>
          <w:color w:val="000000"/>
        </w:rPr>
        <w:t>Redemption:</w:t>
      </w:r>
      <w:r>
        <w:rPr>
          <w:rFonts w:ascii="Charis SIL Regular" w:eastAsia="Charis SIL Regular" w:hAnsi="Charis SIL Regular"/>
          <w:color w:val="000000"/>
        </w:rPr>
        <w:t xml:space="preserve"> A laughable concept, except when you're desperately clinging to it like a lifeline in a raging storm.</w:t>
      </w:r>
    </w:p>
    <w:p w14:paraId="2D8E0AEA" w14:textId="77777777" w:rsidR="00E0265A" w:rsidRDefault="00000000">
      <w:pPr>
        <w:autoSpaceDE w:val="0"/>
        <w:autoSpaceDN w:val="0"/>
        <w:spacing w:before="72" w:after="0" w:line="258" w:lineRule="exact"/>
        <w:ind w:right="432"/>
      </w:pPr>
      <w:r>
        <w:rPr>
          <w:rFonts w:ascii="Charis SIL Bold" w:eastAsia="Charis SIL Bold" w:hAnsi="Charis SIL Bold"/>
          <w:b/>
          <w:color w:val="000000"/>
        </w:rPr>
        <w:t>Trust me:</w:t>
      </w:r>
      <w:r>
        <w:rPr>
          <w:rFonts w:ascii="Charis SIL Regular" w:eastAsia="Charis SIL Regular" w:hAnsi="Charis SIL Regular"/>
          <w:color w:val="000000"/>
        </w:rPr>
        <w:t xml:space="preserve"> A phrase best avoided, particularly if uttered by the author.</w:t>
      </w:r>
    </w:p>
    <w:p w14:paraId="3D458A00" w14:textId="77777777" w:rsidR="00E0265A" w:rsidRDefault="00000000">
      <w:pPr>
        <w:autoSpaceDE w:val="0"/>
        <w:autoSpaceDN w:val="0"/>
        <w:spacing w:before="72" w:after="0" w:line="258" w:lineRule="exact"/>
        <w:ind w:right="576"/>
      </w:pPr>
      <w:r>
        <w:rPr>
          <w:rFonts w:ascii="Charis SIL Bold" w:eastAsia="Charis SIL Bold" w:hAnsi="Charis SIL Bold"/>
          <w:b/>
          <w:color w:val="000000"/>
        </w:rPr>
        <w:t>Jesus/Mother Mary:</w:t>
      </w:r>
      <w:r>
        <w:rPr>
          <w:rFonts w:ascii="Charis SIL Regular" w:eastAsia="Charis SIL Regular" w:hAnsi="Charis SIL Regular"/>
          <w:color w:val="000000"/>
        </w:rPr>
        <w:t xml:space="preserve"> Figures of both comfort and judgment, depending on my level of inebriation.</w:t>
      </w:r>
    </w:p>
    <w:p w14:paraId="2FCBF76B" w14:textId="77777777" w:rsidR="00E0265A" w:rsidRDefault="00E0265A">
      <w:pPr>
        <w:sectPr w:rsidR="00E0265A">
          <w:pgSz w:w="8000" w:h="12000"/>
          <w:pgMar w:top="442" w:right="742" w:bottom="1440" w:left="660" w:header="720" w:footer="720" w:gutter="0"/>
          <w:cols w:space="720"/>
          <w:docGrid w:linePitch="360"/>
        </w:sectPr>
      </w:pPr>
    </w:p>
    <w:p w14:paraId="3EDFA068" w14:textId="77777777" w:rsidR="00E0265A" w:rsidRDefault="00E0265A">
      <w:pPr>
        <w:autoSpaceDE w:val="0"/>
        <w:autoSpaceDN w:val="0"/>
        <w:spacing w:after="224" w:line="220" w:lineRule="exact"/>
      </w:pPr>
    </w:p>
    <w:p w14:paraId="24199C23" w14:textId="77777777" w:rsidR="00E0265A" w:rsidRDefault="00000000">
      <w:pPr>
        <w:autoSpaceDE w:val="0"/>
        <w:autoSpaceDN w:val="0"/>
        <w:spacing w:after="0" w:line="330" w:lineRule="exact"/>
      </w:pPr>
      <w:r>
        <w:rPr>
          <w:rFonts w:ascii="Charis SIL Bold" w:eastAsia="Charis SIL Bold" w:hAnsi="Charis SIL Bold"/>
          <w:b/>
          <w:color w:val="000000"/>
        </w:rPr>
        <w:t>References</w:t>
      </w:r>
    </w:p>
    <w:p w14:paraId="0587A2D7" w14:textId="77777777" w:rsidR="00E0265A" w:rsidRDefault="00000000">
      <w:pPr>
        <w:autoSpaceDE w:val="0"/>
        <w:autoSpaceDN w:val="0"/>
        <w:spacing w:before="286" w:after="0" w:line="264" w:lineRule="exact"/>
      </w:pPr>
      <w:r>
        <w:rPr>
          <w:rFonts w:ascii="Charis SIL Regular" w:eastAsia="Charis SIL Regular" w:hAnsi="Charis SIL Regular"/>
          <w:color w:val="000000"/>
        </w:rPr>
        <w:t>Various bottles of cheap whiskey, countless empty ashtrays, a tattered prayer book, and the echoing silence of countless empty rooms.</w:t>
      </w:r>
    </w:p>
    <w:p w14:paraId="3F7EC774" w14:textId="77777777" w:rsidR="00E0265A" w:rsidRDefault="00E0265A">
      <w:pPr>
        <w:sectPr w:rsidR="00E0265A">
          <w:pgSz w:w="8000" w:h="12000"/>
          <w:pgMar w:top="442" w:right="1014" w:bottom="1440" w:left="660" w:header="720" w:footer="720" w:gutter="0"/>
          <w:cols w:space="720"/>
          <w:docGrid w:linePitch="360"/>
        </w:sectPr>
      </w:pPr>
    </w:p>
    <w:p w14:paraId="7DB69390" w14:textId="77777777" w:rsidR="00E0265A" w:rsidRDefault="00E0265A">
      <w:pPr>
        <w:autoSpaceDE w:val="0"/>
        <w:autoSpaceDN w:val="0"/>
        <w:spacing w:after="224" w:line="220" w:lineRule="exact"/>
      </w:pPr>
    </w:p>
    <w:p w14:paraId="60480721" w14:textId="77777777" w:rsidR="00E0265A" w:rsidRDefault="00000000">
      <w:pPr>
        <w:autoSpaceDE w:val="0"/>
        <w:autoSpaceDN w:val="0"/>
        <w:spacing w:after="0" w:line="330" w:lineRule="exact"/>
      </w:pPr>
      <w:r>
        <w:rPr>
          <w:rFonts w:ascii="Charis SIL Bold" w:eastAsia="Charis SIL Bold" w:hAnsi="Charis SIL Bold"/>
          <w:b/>
          <w:color w:val="000000"/>
        </w:rPr>
        <w:t>Author Biography</w:t>
      </w:r>
    </w:p>
    <w:p w14:paraId="464654BB" w14:textId="77777777" w:rsidR="00E0265A" w:rsidRDefault="00000000">
      <w:pPr>
        <w:autoSpaceDE w:val="0"/>
        <w:autoSpaceDN w:val="0"/>
        <w:spacing w:before="286" w:after="0" w:line="264" w:lineRule="exact"/>
      </w:pPr>
      <w:r>
        <w:rPr>
          <w:rFonts w:ascii="Charis SIL Regular" w:eastAsia="Charis SIL Regular" w:hAnsi="Charis SIL Regular"/>
          <w:color w:val="000000"/>
        </w:rPr>
        <w:t>They say everyone has a story. Mine's a messy one, stained with regret and punctuated by blackouts. I write because I can't</w:t>
      </w:r>
      <w:r>
        <w:rPr>
          <w:rFonts w:ascii="Charis SIL Italic" w:eastAsia="Charis SIL Italic" w:hAnsi="Charis SIL Italic"/>
          <w:i/>
          <w:color w:val="000000"/>
        </w:rPr>
        <w:t xml:space="preserve"> not </w:t>
      </w:r>
      <w:r>
        <w:rPr>
          <w:rFonts w:ascii="Charis SIL Regular" w:eastAsia="Charis SIL Regular" w:hAnsi="Charis SIL Regular"/>
          <w:color w:val="000000"/>
        </w:rPr>
        <w:t xml:space="preserve">write, a compulsion fueled by equal parts self-loathing and a </w:t>
      </w:r>
      <w:r>
        <w:br/>
      </w:r>
      <w:r>
        <w:rPr>
          <w:rFonts w:ascii="Charis SIL Regular" w:eastAsia="Charis SIL Regular" w:hAnsi="Charis SIL Regular"/>
          <w:color w:val="000000"/>
        </w:rPr>
        <w:t xml:space="preserve">desperate hope that maybe, just maybe, someone will understand the cacophony inside my head. I've chased redemption in the </w:t>
      </w:r>
      <w:r>
        <w:br/>
      </w:r>
      <w:r>
        <w:rPr>
          <w:rFonts w:ascii="Charis SIL Regular" w:eastAsia="Charis SIL Regular" w:hAnsi="Charis SIL Regular"/>
          <w:color w:val="000000"/>
        </w:rPr>
        <w:t>bottom of a bottle and the bottom of a well. I’ve found neither, but I keep looking. Consider this book a progress report, or perhaps a confession. Don't hold your breath for a happy ending. Honestly, I'm not sure there even</w:t>
      </w:r>
      <w:r>
        <w:rPr>
          <w:rFonts w:ascii="Charis SIL Italic" w:eastAsia="Charis SIL Italic" w:hAnsi="Charis SIL Italic"/>
          <w:i/>
          <w:color w:val="000000"/>
        </w:rPr>
        <w:t xml:space="preserve"> is</w:t>
      </w:r>
      <w:r>
        <w:rPr>
          <w:rFonts w:ascii="Charis SIL Regular" w:eastAsia="Charis SIL Regular" w:hAnsi="Charis SIL Regular"/>
          <w:color w:val="000000"/>
        </w:rPr>
        <w:t xml:space="preserve"> an ending, not yet. But I'll keep singing until the dawn breaks, even if my voice cracks.</w:t>
      </w:r>
    </w:p>
    <w:sectPr w:rsidR="00E0265A" w:rsidSect="00034616">
      <w:pgSz w:w="8000" w:h="12000"/>
      <w:pgMar w:top="442" w:right="642"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179483">
    <w:abstractNumId w:val="8"/>
  </w:num>
  <w:num w:numId="2" w16cid:durableId="1856964328">
    <w:abstractNumId w:val="6"/>
  </w:num>
  <w:num w:numId="3" w16cid:durableId="34234404">
    <w:abstractNumId w:val="5"/>
  </w:num>
  <w:num w:numId="4" w16cid:durableId="1556358907">
    <w:abstractNumId w:val="4"/>
  </w:num>
  <w:num w:numId="5" w16cid:durableId="1147472628">
    <w:abstractNumId w:val="7"/>
  </w:num>
  <w:num w:numId="6" w16cid:durableId="1449078954">
    <w:abstractNumId w:val="3"/>
  </w:num>
  <w:num w:numId="7" w16cid:durableId="1431658281">
    <w:abstractNumId w:val="2"/>
  </w:num>
  <w:num w:numId="8" w16cid:durableId="1770734759">
    <w:abstractNumId w:val="1"/>
  </w:num>
  <w:num w:numId="9" w16cid:durableId="35685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2367"/>
    <w:rsid w:val="00AA1D8D"/>
    <w:rsid w:val="00B47730"/>
    <w:rsid w:val="00C043ED"/>
    <w:rsid w:val="00CB0664"/>
    <w:rsid w:val="00D44AEC"/>
    <w:rsid w:val="00E02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8EF72"/>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262</Pages>
  <Words>74041</Words>
  <Characters>422035</Characters>
  <Application>Microsoft Office Word</Application>
  <DocSecurity>0</DocSecurity>
  <Lines>3516</Lines>
  <Paragraphs>990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2025-02-17T21:41:00Z</dcterms:created>
  <dcterms:modified xsi:type="dcterms:W3CDTF">2025-02-19T05:19:00Z</dcterms:modified>
  <cp:category/>
</cp:coreProperties>
</file>