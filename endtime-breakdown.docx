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Endtime Breakdown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book, a jagged shard of glass reflecting the broken mirror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times, is dedicated to the unsung voices, the forgotten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grim landscape of societal decay. It’s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nameless souls lost in the crossfire, their stories choked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roar of indifference. For the mothers whose tears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rivers of grief through the barren earth of despair.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whose innocence has been shattered by the echoing gunfire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world gone mad.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those who wear the scars of injustice,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systemic failure, as battle armor. To those who witness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of man’s inhumanity to man and still manage to whisper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prayer for redemption, even as the heavens themselves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remain stubbornly, agonizingly empty. To those who fight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tide of nihilism, clinging to the tattered edges of hope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lifeline in a storm-wracked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brother who lost his brother,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fracturing bonds of family, community, and humanity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world where the blood of kinship stains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we walk. It’s for the judge who privately accepts the bribe,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gaping chasm between the ideals of justice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reality of corruption. For the officer who celebrates violence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prize, his hollow laughter echoing the emptiness within. It's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victims whose cases are dismissed due to technicalities,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labyrinthine corridors of a system designed to fail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for the whispers of “Let it go,” a mantra of resignation, a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chaos that engulfs us. But it is also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shout, a refusal to be silenced, a stubborn refusal to allow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extinguish the last embers of hope. It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spirit, the relentless will to survive, to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rise again from the ashes of destruction. It is for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that haunt the fractured landscapes of our souls,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broken promises and shattered dreams. And finally,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dare to listen, to those who refuse to turn away,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dare to see the darkness and find within it, the possibility of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 This is for you. For us. For the fight that remains.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 Gunfight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asphalt shimmered, a heat-haze mirage under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sun. I-10, usually a ribbon of concrete carving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sprawl, was now a battlefield. The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gasoline and something acrid, something metallic,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with the cacophony of a gunfight. From my vantage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overpass, it looked like a poorly choreographed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Cars, twisted metal carcasses, littered the freeway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toys. Shattered glass glittered under the sun, tiny prisms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violent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ragged and desperate, sliced through the roar of engines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staccato bursts of gunfire. The cries were quickly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din, lost in the relentless symphony of destruction.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symphony, a composition of pain and fear played out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indifferent gaze of the sun. People scrambled,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jerky and frantic, a desperate attempt to escape the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bullets and broken glass. But there was a strange detachment,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casual indifference to the carnage. Some onlookers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impassive, their eyes reflecting nothing but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Others, glued to their phones, seemed oblivious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carnage unfolding mere feet from them. It was as if this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had become so commonplace, so utterly normalized,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provoked even a flicker of surprise or outrage. It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Tuesday.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gunfight wasn't a singular event; it was a chaotic,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eruption of violence, a series of individual encounters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the shared thread of desperation and death. Two 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contorted in rage, traded shots from behind the mangled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a minivan. One fell, a crumpled heap, his lifeblood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staining the asphalt a darker shade of black. Another, a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a sedan, her hands raised in a futile gesture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She didn't have the luxury of fear; she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that stage. She had the hollowed look of someone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too much, who had long since accepted the futility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 event felt strangely… theatrical. As if someone had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scene, arranged the players, and then simply pressed play.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detachment to it all, a lack of emotional intensity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chilled me more than the raw violence itself. This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fight for survival; it felt more like a ritual,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acted out for an audience that had become numb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brutality. The air hung thick with the smell of cordite,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fear. The heat beat down mercilessly, turning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scene into a sweaty, nightmarish tableau.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dehumanization of life in this city, a city where violence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an aberration, but rather, an expected part of the daily routine.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dance of death concluded as abruptly as it had begun.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sudden silence, the jarring absence of gunfire, was almost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than the violence itself. The only sounds were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sirens, wailing a mournful dirge in the distance, a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aftermath. The sirens were a familiar sound,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omnipresent threat, but they seemed distant,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inconsequential. They were a part of the landscape, like the litter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clogged the gutters. They offered no real hope of resolution,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sense of justice. They were just sounds, and sounds, in this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little meaning.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profound emptiness settled over the freeway.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cars, those that weren't completely destroyed, crept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their occupants avoiding eye contact, each individual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island adrift in a sea of apathy. A few hurried past the bodies,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shuttered, their footsteps strangely light, as if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 of disturbing the macabre tableau. Others stopped, staring,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expressions betrayed nothing – no shock, no grief,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outrage. Just a blank, numb stare. It was the stare of a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accustomed to death, who had accepted violence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part of their existence. The indifference was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 on the state of society, a society where the sanctity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had been eroded, replaced by a cynical acceptance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decay. The weight of it pressed down on me, heavy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in a dimly lit bar near the river, I watched a police officer,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uniform still bearing traces of the gunfight's aftermath – a smudge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blood on his sleeve, a flicker of something unsettling in his eyes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 the event to his colleagues. He spoke with a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a macabre relish, describing the details with the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glee of a hunter boasting of his kill. He called it a prize.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he believed. He was the victor in a senseless game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loses. He raised his glass, and the others joined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glasses in a silent toast to the violence, to the carnage,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death and destruction. Their laughter echoed in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hollow sound that somehow felt more chilling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gunshot. This was the prize. This was the victory. The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was that these were not anomalies; these were the very cogs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drove the system. The officers, representatives of a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were the ones who profited the most from the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celebration was a stark reminder of the hypocrisy at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system, a system that glorifies violence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claiming to uphold justice. It was a system that rewarded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by its twisted rules, those who remained true to the ‘plan,’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the human cost. The officer’s words, laced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congratulatory bravado, resonated with a disturbing familiarity.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mirrored a larger truth, a pervasive acceptance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ran deep within the very fabric of the society. It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city's DNA. It was in the very air we breathed. The gunfight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aberration; it was a symptom, a visible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deeper, more insidious disease.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felt like a twisted parody of camaraderie, a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brotherhood of arms. The only difference was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these officers were fighting was not against an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enemy, but against their own citizens. They were not protectors;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players in the game, profiting from the chaos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supposedly fought to prevent. They were complicit,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 was a chilling testament to the normalization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officer’s celebratory tone struck a dissonant chord,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image of the fallen, the shattered bodies,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It highlighted the stark disconnect between the violent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callous indifference of those supposedly tasked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upholding order. The prize was not just the victory in a gunfight; it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perverse reward for upholding the status quo,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a system built on violence and inequality. The officer’s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glee was the anthem of this decaying city; his boast was the hymn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this dystopian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left the bar, the city’s lights blurred into an indistinct glow,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 disturbing image etched in my mind. The officer’s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wasn’t just a personal triumph; it was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decay, a testament to the erosion of moral values,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preview of what was to come. The echo of his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trailed me, a haunting reminder of the pervasive indifference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the norm. The city was drowning in a tide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those in power were happily treading water, collecting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prizes. And somewhere, amidst the chaos, the whispers of "Let it go"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echoed, a chilling refrain sung by the victims and perpetrators alike,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collective surrender to the bleak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chilling anthem to the apocalypse. The I-10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gunfight wasn't just a gunfight. It was a symbol.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 indifference, and the inescapable fate of this city.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warning whispered on the wind, a stark reminder of the world's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descent into a nightmarish abyss. And it was far from over.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Officers Celebration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stale beer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metallic and faintly sweet, that clung to the officer’s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 like a second skin. He gestured wildly, a chipped mug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in his hand, the ice rattling against the glass like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His colleagues, a collection of hardened 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weariness of a thousand nights spent navigating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underbelly, leaned in, their attention rapt. They were an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not by a story, but by a gruesome trophy.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bar, usually a haven for hushed conversations and stolen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different kind of energy – the electric hum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brutality. The flickering neon sign outside cast long,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transforming the familiar space into a macabre theater.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officer, his face illuminated by the bar's weak lighting,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the events of the I-10 gunfight with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He spoke not of fear, or loss, or even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of his profession, but of strategy and skill, of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and decisive action. His words were devoid of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bare of any human element. He described the chaotic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clinical precision of a surgeon dissecting a cadaver,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low, gravelly monotone that carried a surprising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pride. He wasn't recounting a tragedy;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narrating a triumph. He spoke of the adrenaline rush, the thrill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chase, the satisfaction of neutralizing a threat. He called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victory. He called it a prize.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laughter, a harsh, grating sound, echoed in the small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clinking of glasses and the occasional grunt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 from his colleagues. Their faces, reflecting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light, were a mask of complicity, their expressions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admiration and silent approval. They were not merely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story; they were partaking in a ritual, a dark communion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violence and death they witnessed and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in. Their camaraderie was built on shared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acceptance of a morally bankrupt system.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bond, their twisted brotherhood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officer’s narrative was devoid of remorse, of any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the confrontation. He spoke of the "perps" as if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mere obstacles, inanimate objects to be manipulated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eliminated. There was no mention of the screams, the fear,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of the fleeing civilians caught in the crossfire.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that mattered were his own, and those of his fellow officers.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weren't about saving lives; they were about winning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game, a macabre competition where the only prize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self-importance, an ephemeral rush of power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city drowning in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 continued his account, the officer’s words painted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picture, not of a chaotic gunfight, but of a calculated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 meticulous performance that had been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choreographed, and meticulously executed. He recounted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movements, his strategic positioning, his flawless execution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protocol – all devoid of emotion, of any hint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was a warrior, he implied, a protector, a savior,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were justified, even noble. The lives lost, the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in his wake, were mere collateral damage in this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aggrandizing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thing was the almost professional, almost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 which he recounted the events. There was no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no regret, no sense of the gravity of what he had done.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almost proud, almost boastful. It was like he was describing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particularly successful hunting trip, detailing his prey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enthusiasm of a seasoned hunter rather than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 responding to a crisis situation. This was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violence, not just a recounting of events.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colleagues were equally disturbing. Their silence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punctuated only by nods and grunts, suggested a tacit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a collective understanding that violence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acceptable, but expected, even celebrated within their ranks.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raised their glasses in a silent toast, clinking the glass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mug, their eyes meeting in a mutual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It was a shared complicity, a silent agreement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uphold a system that rewarded brutality and punished empathy.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from the edge of the bar, my own reflection staring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me from the dark glass, a ghost observing a ghastly performance.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officer’s words, his boasts of victory, echoed in the bar,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disturbing picture of a society where violence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tolerated, but actively rewarded. The silence of his colleagues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deafening as any gunshot. The cheers were chilling;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normalization of violence, the erosion of morality,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frightening reality that the protectors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celebration was a perverse ritual, a twisted parody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They raised their glasses, not to the fallen,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their faces illuminated by the morbid glow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It was a terrifying reflection of the moral decay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this city, a decay that permeated every aspect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even the basic principles of justice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and unrecognizable. The cheers continued, echoing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 long after I left the bar, a haunting reminder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wounds. The city's underbelly pulsed with a dark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violence and apathy, a rhythm that resonated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walls of that dimly lit bar.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officer's celebration wasn't just a private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aggrandizement; it was a symptom of a much deeper malaise,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corrupt system that rewarded violence and ignored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of its citizens. It was a stark reminder that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justice and injustice had become blurred, and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lost. His actions and the responses of his fellow officers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normalization of violence, a gradual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values, and a disturbing acceptance of death and suffering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consequences of life in this fractured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a concrete labyrinth of shadows and secrets,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mirror the darkness within the hearts of these men. It was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violence reigned supreme, where the sanctity of life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routinely disregarded, and where the thin blue line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 red line of blood, staining the fabric of society. And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aspect of the entire scene was the absence of remorse,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 of acknowledgment of the human cost, the chilling acceptance</w:t>
      </w:r>
    </w:p>
    <w:p>
      <w:pPr>
        <w:sectPr>
          <w:pgSz w:w="8000" w:h="12000"/>
          <w:pgMar w:top="428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violence was not just justified, but also celebrated.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cheers echoed in my ears, a gruesome lullaby sung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streets. It was a song about indifference, a song of decay,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about the death of morality in a world teetering on the brink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officer's celebration wasn't an isolated incident;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societal rot, a stark reminder of the corrosive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power unchecked and the normalization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system designed to prevent it.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 acceptance of a reality where the pursuit of justice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twisted game, where the prize was not the upholding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 and order, but the perpetuation of chaos and the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maintenance of the status quo. The laughter continued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corners of my memory,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darkness that had become the norm. The city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painted in shades of violence, apathy, and despair, and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officers were its most disturbing, and chillingly revelatory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brushstrokes. The echoing laughter was the city's anthem,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gruesome hymn to the end of times.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Glimpse of Decay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bar's sickly sweet metallic tang lingered in my nostrils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I'd left, a phantom smell clinging to the back of my throat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ash. The echoes of their laughter,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still resonated, a discordant counterpoint to the city's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hum. But the bar was just one diseased organ in the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dying city. The true rot, the systemic cancer,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pervasive, far more insidious.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walked, head down, navigating the labyrinthine streets,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canyons pressing in on me. The air hung heavy,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stench of decay, but with the palpable sense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breaking, something collapsing, not just materially but spiritually.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cataclysm, not a dramatic explosion,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disintegration, a creeping paralysis that had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everything, strangling the life from the city’s veins.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I saw it. A wall. Not just any wall, but one of those imposing,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government-issue structures, the kind meant to separate, to define,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control. It was crumbling. Not with a dramatic, Hollywood-style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implosion, but with a slow, agonizing surrender to gravity. Sections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were already down, piles of rubble marking the path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Dust, thick and choking, hung in the air, coating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in a fine layer of grey. It was the dust of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the dust of shattered dreams, the dust of a civilization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succumbing to its own internal contradictions.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cracking concrete was a constant low thrum,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echoing the city's own decay. It wasn't a loud,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crack, but a series of tiny fissures spreading like veins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wall’s face, each one a testament to the relentless pressure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of indifference, of a system that had long since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responsibility to its citizens.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scrambled, not in a coordinated evacuation, but in a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retreat. They weren't soldiers retreating from a battlefield,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citizens fleeing the collapse of their own reality. Some ran,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etched with fear and desperation, their eyes wide with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terror that transcended the mere threat of falling masonry.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moved with a sluggish resignation, their movements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years of accumulated disappointment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They were not fleeing the wall itself,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system it represented, a crumbling symbol of a society's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decline. Their hurried movements were desperate,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futile, like trying to outrun a shadow.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cried, their small voices swallowed by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collapsing structure and the desperate pleas of their parents.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were a raw, visceral representation of the city's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 slow-motion apocalypse playing out before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The dust swirled around them, blurring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and bystander, emphasizing the indiscriminate nature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collapse. This wasn’t a targeted attack; it was a general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of a system, a societal implosion that affected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social standing, background, or any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qualifier.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there, a silent observer, my own reflection a ghost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dust, watching the wall come down, watching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crumble. There was a perverse fascination in the spectacle,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curiosity that kept my feet rooted to the spot. I felt no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urgency, only a cold, clinical detachment, as if I were watching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documentary rather than experiencing a cataclysmic event.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settled, leaving behind a landscape of ruin,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societal structures and the creeping decay of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The wall lay broken, a skeletal reminder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failed, a symbol of the city’s own disintegration.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bricks and mortar that had fallen; it was faith, trust, and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a once-functioning community. The debris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rubble; it was the shattered remnants of hopes and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of a society that had promised security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stability but delivered only chaos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thick with dust, tasted of bitter defeat.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heavier than the roar of the collapsing wall,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occasional cough or sob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escaped the immediate danger, but not the far greater collapse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world. It was the silence of a society grappling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mortality, the silence of a city facing its inevitable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ruins, life persisted. A stray cat crept out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fallen section of the wall, its eyes bright and alert,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quick and agile. It was a tiny flicker of defiance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destruction,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life, even in the face of utter devastation.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life, in all its tenacious forms, continued, even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fell apart around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cat's survival was an anomaly,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despair that hung heavy in the air. The wall’s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was not an isolated incident; it was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larger disintegration, the collapse of its social structures,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its moral compass, and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powerlessness that consumed its citizens.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wall, a monument to human ambition and control,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under its own weight, and in its destruction,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 city’s deep, festering wounds. The dust, the debris,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of fear and despair—these were all symptoms of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sickness, a rot that had spread through the very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the detached observer, was left to watch, to witness,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 the slow, agonizing death of a city. There was no heroism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story, no grand salvation, only the grim acceptance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teetering on the brink of collapse, a world where heaven,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existed, wouldn't overflow with the souls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 a better fate. The city's decay was not a sudden event;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gradual, insidious process, a slow unraveling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happening for years, perhaps decades.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of violence, injustice, and the systematic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moral values.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aftermath was as profound as the noise of the collapse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deafening. The dust that settled was not just dirt,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shattered dreams and broken promises,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city's disintegration. Even the silence was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heavy, ominous weight, the oppressive presence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succumbing to its own internal contradictions and flaws.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dust and despair, reflected the city's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- a place where hope had become a luxury most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afford. It was not only the physical structures that had crumbled,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societal fabric, the bonds of trust, and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 that had once held the city together.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collapsing wall served as a grim metaphor, a poignant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failing systems, the decaying infrastructure of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societal structures, the slow, deliberate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life within its boundaries. It was a bleak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world that was failing, a world teetering on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 world where justice was a fleeting illusion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rare commodity. And in the silence that followed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collapse, there was only the chilling awareness that this was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dust settled, but the decay continued, its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further into the broken city, claiming more victims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passing day. The city itself was a reflection of this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decline, a mirror reflecting the deterioration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 and the slow-motion implosion of civilization itself.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narrator, an observer from the periphery, was left to bear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impending doom, an unassuming chronicler of this city's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painful death.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Whispers of Let it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whisper, barely audible at first, slithered into my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venomous insect. "Let it go," it hissed, a chilling mantra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in the dust-choked air. It wasn't a plea, not a prayer,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weary resignation, a surrender to the overwhelming tide of chaos.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phrase etched not in stone, but in the very fabric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decaying city, woven into the tapestry of its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heard it again later, echoing from a shadowed alleyway, a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barely more than a breath, lost in the city's mournful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symphony. A woman, her face obscured by the gloom, clutching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 bag, muttered the words as she shuffled past,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any hope, mirroring the city's own bleak outlook. Her "Let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go" was a lament, a quiet acceptance of her fate, a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beyond her control. The weight of the words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air, heavier than the dust that swirled around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time I heard it, it was a different kind of whisper,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affirmation. A young man, his eyes glinting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light, spat the words out, almost with pride,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altercation I only witnessed in its aftermath – a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gleaming on the grimy pavement,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he had inflicted. His "Let it go" was a boast, a callous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dismissal of responsibility, a triumphant declaration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 in this savage landscape. His casual cruelty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systematic indifference that permeated every facet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decaying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"Let it go," became a recurring refrain,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played on the broken strings of a shattered society. I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 the hushed tones of a grieving mother, her face creased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mourning a son lost to the streets – a victim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violence that had become a grim reality. Her "Let it go"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heartbreaking admission of defeat, a surrender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pain. It was a cry born of exhaustion, a weary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loss in a world that offered no solace.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cop on the corner, his face hardened by years of witnessing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brutality, mumbled it under his breath as he surveyed the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senseless act of violence. His "Let it go" was not resignation,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cynical acceptance of the status quo, a weary acceptance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riddled with corruption, a system where justice was a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elusive commodity. His words held the weight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 silent acknowledgement of his own powerlessness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violence. He was a participant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system, and yet, he was also a victim of its flaws and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grimy back rooms, in the smoky corners of illicit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gatherings, where the whispers took on a darker, more sinister tone.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Ku Klux Klan seance, I witnessed the twisted ritual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was not a whisper, but a chant, a guttural incantation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hate and despair. Here, "Let it go"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justification for their actions, a call to abandon any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morality, to embrace the darkness that consumed them.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"Let it go" was a dangerous blend of fear and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suppress the rising tide of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for their violent acts. The seance was a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systemic rot that festered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broken society. The rhythmic chanting,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 and the haunting shadows, created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 intensity. The air itself seemed to vibrate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hatred and frustration of those who had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and embraced "Let it go" as their battle cry.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phrase as a symptom, a diagnostic marker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decay. It wasn't merely a casual expression;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collective psychic collapse, a pervasive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victims whispered it, the perpetrators shouted 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bystanders mumbled it—each iteration carrying a unique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testament to the pervasive acceptance of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the norm.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amidst the ruins of a demolished building –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casualty in the city’s slow, agonizing decline – I found a tattered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 clipping tucked into a crack in the wall. It detailed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heinous crime, a brother killing a brother over a trivial dispute.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Scrawled on the back, in shaky handwriting, was the same phrase: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"Let it go." This time, the words seemed to hold a different weight,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summary of the tragedy, the crushing weight of familial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and the utter despair of a family shattered beyond repair.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the phrase, juxtaposed with the horrific detail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article, highlighted the profound sadness and hopelessness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situation. It was the acceptance of a loss that was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There was no catharsis, no chance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crushing weight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"Let it go" wasn't just a passive acceptance of the present;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terrifying prophecy of the future. It hinted at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was not just tolerated but expected, where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had become a forgotten relic, a lost concept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resigned acceptance of a bleak reality. It suggested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lines between victim and perpetrator had blurred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indistinguishable mass of sorrow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began to haunt me. It slithered into my dreams,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 the darkness, a constant reminder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despair. It wasn't just a phrase anymore; it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bleakness of the human condition, the resigned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a world gone wrong, a world where even heaven,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existed, seemed unwilling or unable to alleviate the suffering below.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whispered "Let it go" was an admission of defeat on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scale, an acceptance of a reality where hope seemed as distant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in a pitch-black sky. The repetitive nature of the phrase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its power, driving home the insidious nature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surrender. The more I heard it, the more it felt like a curse,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self-fulfilling prophecy that perpetuated the cycle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echoed the empty promises of a broken system,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assurances of a society that had abandoned its citizens to their fate.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spoke of a collective apathy, a widespread despair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the city like a shroud, smothering any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The more I considered it, the more it seemed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response to the circumstances, but the cause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continuation. A silent agreement to accept the unacceptable.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"Let it go" was not a simple phrase; it was a complex, layered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a world riddled with violence, injustice, and the crushing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despair. It was a reflection of a society that had lost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a society where the only path forward seemed to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acceptance of the status quo. The silence after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wall was not empty; it was filled with the ghostly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"Let it go", a testament to the collective surrender,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a society resigned to its own demise.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resignation, in that quiet acceptance of defeat, lay a far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 than the violence itself.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Brother Against Brother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miasma of exhaust fumes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 alley reeked of stale beer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acrid and metallic that clung to the back of my throat.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smell of violence, a scent that had become sickeningly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in this city. Two figures, silhouetted against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sign of a liquor store, wrestled in the shadows.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were brutal, punctuated by the sickening thud of fists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flesh.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taller and broader, landed a blow that sent the other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ground. He scrambled back, his face contorted in a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defiance. He was younger, thinner, his movements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quicker, more frantic. But the older brother, a mountain of muscle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rage, was relentless. Each strike was deliberate, calculated,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with a chilling lack of remorse.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watched, paralyzed by a mixture of horror and morbid fascination.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drunken brawl I'd initially assumed.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primal, far more deeply rooted in the toxic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broken city. This was a fight for survival, not just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body, but 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brother, desperate, attempted a desperate grapple,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efforts were futile. The older brother, his face a mask of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slammed the younger man’s head against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wall, a sickening crack echoing in the stillness of the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younger brother crumpled, his body lifeless, a crumpled 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dust and grime. The older brother stood over him, his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ragged, his eyes blazing with a terrifying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flee. He didn't even look around, seemingly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witnesses. He simply stood there, a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indifference, the weight of his act pressing down on him,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seemingly unaffected. There was no triumphant roar,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gloating, only a terrifying stillness. He looked down at his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his expression unreadable, a mixture of fury,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something else, something almost…vacant.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he knelt, his shadow stretching long and grotesque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 light. He reached down and roughly searched his brother’s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pockets, pulling out a crumpled wad of cash. He looked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then back down at his brother’s lifeless body,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flicker of something – regret? remorse? – crossing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before being quickly wiped away. Then, he straightened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tossing the money aside as if it were worthless. He turned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away, his form fading into the darkness,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grim evidence of his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deafening, broken only by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wail of a siren, a mocking counterpoint to the profound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just unfolded before me. The alley, previously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energy of the fight, now felt heavy with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of irreversible damage. The air, still thick with the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blood, now seemed to vibrate with the ghost of the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brother's final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random act of violence; this was a brutal,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A brother against brother, a bond severed by a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larger societal fractures that riddled this city.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microcosm of the decay, a stark visual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 of human connection, the erosion of trust and familial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knelt beside the body, the harsh reality of death hitting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 of a physical blow. The younger brother's eyes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blankly at the sky, reflecting the indifferent light of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was contorted in a rictus of pain, a final expression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flesh. In his hand, clutched tight, was a small, worn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– a younger version of him and his brother, smiling,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arms around each other, a stark contrast to the grim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me. The image was a testament to a bond shattered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repair. A promise broken, a future stolen.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murder; it was the annihilation of hope,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 of possibility. It was a symbolic gesture,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visualization of the fracturing of human connection in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collapsing around itself. The weight of this understanding settled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me, crushing me beneath the immense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thought again of the whispered "Let it go," echoing in my memory.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context of this brutal scene, it took on a new,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It was not merely a passive acceptance of fate,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prophecy, an ominous acceptance of the brutal realities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society, where the most fundamental human bonds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shattered without consequence. The casual discarding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emphasized the value placed on life within this society,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 the lack thereof.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arrived later, their sirens wailing like predatory beasts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circling their prey. They surveyed the scene with detached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professionalism, their faces grim but devoid of any apparent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They were seasoned veterans, hardened by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similar acts of violence. They photographed the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 evidence, and made their notes, their actions mechanical,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ritualistic. There was a grim efficiency in their movements,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professionalism that spoke volumes about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that had enveloped this city. Their "Let it go"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lament, but a silent, systemic affirmation of a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resigned to its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as they bagged the body, their movements as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 as the city itself. There was no outrage, no visible shock,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quiet, efficient processing of another tragedy.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indifference of the authorities reflected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apathy that allowed violence to fester and flourish.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own way, an act of complicity, a silent endorsement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 that continued unabated. Their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broken system, of the failure to prevent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tragedies, and of the pervasiveness of the "Let it go" mentality.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sat in my apartment, the memory of the scene seared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unable to shake the image of the two brothers,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in a macabre dance of violence and betrayal.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brother's lifeless eyes stared accusingly at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memory, the grim picture in his hand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bond shattered. The indifference of the city and its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authorities seemed to weigh on me more heavily than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the incident itself. The "Let it go" became a mantra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resonate from every corner of the city,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echoed in the vacant stare of the lifeless eyes.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collective resignation that was more terrifying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brother’s murder wasn't an isolated incident;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larger societal sickness, a symptom of a decay that ran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grime-coated streets and shattered windows.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breakdown of community, the erosion of trust,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acceptance of violence that had become endemic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place. The indifference of the authorities, the callous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human life, all pointed to a systemic failure, a rot that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heart of the city's soul. And in the heart of that rot,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silence that followed the brother’s murder, I heard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whisper: "Let it go." But this time, the words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weight, a heavier meaning. It wasn't just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it was a silent agreement, a collective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darkness that had consumed this city, leaving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numb and broken. And in that surrender, in that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defeat, lay a far greater danger than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silence was a far more potent weapon.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outrage, the lack of response, the silent acceptance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measure of the city's decay. The unspoken truth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than any shouted curse. The future of the city was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blank stares of the dead, whispered in the chilling phrase: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“Let it go.” The finality of that phrase was the most horrific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all. A finality that echoed through the streets, through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people, a creeping acceptance of their collective doom.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Ku Klux Klan Seance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stank of damp earth and something else,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and foul, a smell that burrowed into my nostrils and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back of my throat like a leech. The air itself felt thick,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with a malevolence that chilled me to the bone.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find it, this hidden pocket of darkness nestled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brick buildings, but the flickering light from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streetlamp had drawn me in, a moth to a morbid flame.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before me was a tableau of unsettling horror. A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of hooded figures, their faces obscured by white cowls,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around a makeshift altar constructed of scavenged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stained burlap. The air pulsed with a low, guttural chant,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drone that resonated deep within my chest, a vibration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more than heard. The words were unintelligible,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whispers and grunts, yet the intent was unmistakable.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 a ritual, a dark invocation, a summoning of something…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altar itself was a grotesque spectacle. A crudely drawn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pentagram, smudged with what looked suspiciously like blood,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wood. A flickering candle, its flame dancing wildly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night breeze, cast long, distorted shadows that writhed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like living things. On the altar itself, various objects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arranged: a tarnished silver chalice, a worn leather-bound book,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several crudely fashioned wooden effigies, their features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and grotesque. The effigies were clearly intended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people, although the details were obscured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lack of finesse.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chanting intensified, growing louder, more frenetic.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hooded figures swayed rhythmically, their movements jerky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like puppets manipulated by unseen hands. Their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were punctuated by the occasional shriek or guttural moan,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dread that sent shivers down my spine. The air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colder, the temperature plummeting despite the summer night.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sweat broke out on my skin, and my heart hammered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ribs like a trapped bird.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primal fear, a deep-seated terror that transcended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This wasn't just a gathering of disturbed individuals;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something older, something far more sinister.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summoning, a communion with forces best left undisturbed.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air crackled with an unseen energy, a malevolent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press down on me, weighing on my chest, stealing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from the center of the circle, a voice arose, distinct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guttural chanting of the others. It was a low, resonant voice,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chillingly authoritative, a voice that seemed to emanate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human throat but from some deeper, more ancient source.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spoke in a language I didn't understand, yet its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penetrated my consciousness. It was a litany of hatred,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vengeance, of a twisted and perverse sense of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voice spoke, the candle on the altar flared, casting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hooded figures into sharp relief. For a brief moment,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glimpsed their features – faces twisted in a grotesque parody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devotion, their eyes gleaming with an unsettling intensity,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feverish fervor that was both terrifying and strangely compelling.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 were not of simple hate, but of something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profound, more ingrained in their very being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fanaticism, a blind adherence to a belief system that had warped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minds into something monstrous.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chants continued, growing increasingly frantic, until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a fever pitch. The ground beneath my feet trembled,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seemed to crackle with energy. A palpable sense of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me, a suffocating wave of fear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me in its icy grip. I felt a cold presence, a malevolent 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against my consciousness, whispering promises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vengeance, of a twisted and perverse kind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flee, to escape the chilling atmosphere of the seance,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held me rooted to the spot, a morbid curiosity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my fear. I watched, mesmerized and horrified,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 reached its climax. The hooded figures fell to their knees,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bodies convulsing, their faces contorted in expressions of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ecstatic horror. The air crackled with an unseen energy,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wind swept through the alley, extinguishing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candle and plunging the scene into absolute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however, was not empty. It was alive, pulsing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energy. I could feel the presence of something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powerful and malevolent, something that fed off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hatred that fueled the ritual. I felt a cold dread, a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seeped into my bones, a fear that transcended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This wasn't just a gathering of disturbed individuals;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communion with something far older, far more sinister,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had been lurking in the shadows of this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for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 of absolute darkness, I understood.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random gathering of hate-filled individuals;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city's deeper sickness, a reflection of the rot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festered beneath the surface,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hatred and prejudice. The societal collapse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disintegration; it was a spiritual decay, a crumbling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 fabric that allowed such darkness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seance was more than just a ritual; it was a symptom,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deep-seated societal illness that had infected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city. It was a reminder of the persistence of historical injustices,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resurgence of extremist ideologies, and the continued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hate in a world teetering on the brink of collapse. The darkness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in that alley was not simply a localized phenomenon;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reflection of the larger darkness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city, the entire nation, the entire world. The chanting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replaced by a chilling silence, a silence more terrifying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sound. And in that silence, I heard the echoes of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hatred, and the chilling promise of a future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"Let it go" whispered earlier now echoed in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grim acceptance of the encroaching night. It was not just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but a fatalistic embrace of the darkness that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this decaying city. The whispers of the Klan, the stench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ancient hatred, all contributed to a horrifying reality –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into itself, where the most fundamental values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discarded, and the past refused to let go.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Necromancy and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wasn't simply the absence of light;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palpable presence that pressed against me,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chilling. The air vibrated with a low hum, a discordant note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in my bones, a sound that felt more than heard,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that burrowed into my very being. It wasn't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empty space, but the oppressive silence of a tomb,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untold ages and unspeakable horrors.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 seemed to shift, to breathe, a subtle tremor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growing unease within me. My breath hitched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a strangled gasp caught between fear and morbid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ritual, if that's what it was, had ended, but the feeling of dread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intensified even, a chilling aftershock that lingered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like the stench of decay. The hooded figures remained kneeling,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forms indistinct in the darkness, their silence more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scream. I felt a pull, a strange magnetism drawing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them, a morbid curiosity overpowering my fear. My feet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involuntarily, carrying me closer to the center of the circle,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altar where the last vestiges of the candlelight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snuffed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approached, the darkness seemed to thicken, to coalesce,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tangible barrier around me, a veil separating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 knew. The air grew colder, the temperature dropping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 level, a chilling frost that settled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goosebumps on my arms. My teeth chattered despite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shiver ran down my spine, a tremor that originated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 but in a deeper, more primal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my hand trembling slightly, towards the altar.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brushed against the rough surface of the wood,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my very being. The altar felt ancient,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malevolence that was palpable, a darkness that seemed to feed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fear. I could feel it, a chilling presence, a malevolent 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 my ear, promising power, vengeance, a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perversion of justice.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weren't auditory; they were mental, a direct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consciousness, a subtle invasion that burrowed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twisting my perceptions, playing on my fears.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disconnect, a detachment from my own body, a sensation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an observer watching my own reactions, an outside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hooded figures stirred, their movements slow and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ancient automatons waking from a long slumber. They 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still obscured by their cowls, their eyes glowing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darkness, two pinpricks of malevolent light piercing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black. They didn't speak, but their silence was a threat, a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amplified the dread that already gripped 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suffocating, a heavy weight pressing down 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stealing my breath, suffocating the very air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 moan escaped my lips, a sound I barely registered. I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flee, to escape this horrifying scene, but an unseen force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captive, a morbid fascination keeping me rooted to the spot.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a labyrinth of shadows and fear, a chaotic ballet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and dread, each step further into the heart of the 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the terrifying fascination.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necromancy felt less like a ritual and more like an infection,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miasma that poisoned the very air I breathed.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feeling, it was a tangible thing, a choking entity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around me, squeezing the life from my lungs.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despair of the individuals in the circle; it was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communal agony radiating outwards from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ritual, polluting everything it touched.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chants, the whispers, the moans—they were more than sounds;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vibrations, psychic assaults that shook my very soul.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echoes of ages of pain, of centuries of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distilled into a single, potent force that assaulted my senses,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I felt the weight of history, the burden of injustice,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societal collapse bearing down on 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alley; it was the entire city, the entire country,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summoning of spirits; it was a summoning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desperate cry for help from a society that had lost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a society that had traded hope for hatred, compassion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justice for vengeance. The hooded figures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practitioners of necromancy; they were victims, desperate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a twisted faith in a world that had abandoned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an unseen energy, a malevolent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thrive on the fear and desperation of those present.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cold; it was the chill of death, the icy breath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 darkness wasn’t empty; it was teeming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ancient, something malevolent, something that fed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essence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 wasn't just a spectacle; it was a symptom, a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societal decay that had engulfed the 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wasn't just physical; it was spiritual, moral, a rotting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that allowed such darkness to flourish. The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whispers; they were screams, the agonizing cries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tearing itself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necromancy was not a casual ritual; it was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grasp at something beyond the confines of their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search for solace in a world devoid of hope.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simply a feeling; it was a suffocating presence,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that pressed down upon them, crushing their spirits, stealing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hope. Their faces, when glimpsed briefly under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candlelight, weren't just hateful; they were haunted, hollowed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despair. They were not just participants in a ritual;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victims, consumed by the very forces they sought to summon.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silver chalice, the leather-bound book, the grotesque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effigies—these weren't just props; they were symbols,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representations of the broken dreams, shattered lives, and lost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led them to this desperate act of necromancy. Each object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 story of desperation, of broken promises,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futility of their struggle against the overwhelming forces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their lives.</w:t>
      </w:r>
    </w:p>
    <w:p>
      <w:pPr>
        <w:sectPr>
          <w:pgSz w:w="8000" w:h="12000"/>
          <w:pgMar w:top="428" w:right="71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wasn't just horrifying; it was deeply tragic.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monsters, but broken souls, desperate for answers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given them nothing but despair. Their desperation,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something beyond the confines of their reality,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larger societal breakdown, the crumbling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and the loss of faith in a world teetering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Their desperate summoning was a reflection of the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despair, the collective yearning for something – anything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hold onto in the face of utter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past, the stench of ancient hatred,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the supernatural – all coalesced into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city, a nation, a world consumed by its own darkness. The "Let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go" wasn't just a surrender; it was a grim recognition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 tide of despair. It was the acceptance of a fate sealed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ago, a fate written in the blood and shadows of a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darkness wasn’t just in the alley; it was everywhere,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malignancy that permeated every aspect of life,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this fractured society. And in that darkness,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future even more bleak took root.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Futility of Justice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stale coffee and desperation clung to the air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courtroom, a thick, cloying fog that mirrored the murkiness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proceedings. Sunlight, weak and apologetic,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windows, illuminating dust motes dancing in the stagnant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silent ballet of decay. The polished mahogany of the judge's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 gleamed falsely, a deceptive sheen on a system rotten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core. It was a stage set for a grotesque farce, a performance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where the script had been written long ago, the outcome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predetermined, the actors mere puppets in a cynical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defendant, a young man with eyes that held the weariness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lifetime, sat hunched over, his shoulders slumped, a portrait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resignation. His lawyer, a slick, shark-like figure in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impeccably tailored suit, whispered instructions, his voice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conspiratorial hum. The prosecution, a woman whose smile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reached her cold, calculating eyes, presented her case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ease, a veneer of professionalism masking the callous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disregard for truth that fueled her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evidence was flimsy, circumstantial at best, yet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with an air of unshakeable certainty, each piece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to construct a narrative that had little to do with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judge, an old man whose face was a roadmap of weariness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cynicism, listened impassively, his gaze distant, his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emotion. He was a spectator, not a participant,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 of a charade he had witnessed countless times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courtroom, with its imposing architecture and solemn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atmosphere, was meant to inspire awe and respect. It was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project an image of authority, of fairness, of justice.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veneer had cracked, revealing the decaying infrastructure beneath,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shell of a system that had long since abandoned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Witnesses, their testimonies pre-rehearsed, mumbled their 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devoid of conviction, their eyes betraying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complicity in the deception. The truth, if there ever was one, was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a labyrinth of legal jargon, technicalities, and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The system, with its intricate rules and procedures,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uncover the truth but to obscure it, to bury it beneath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obfuscation.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man’s lawyer, with the practiced ease of a seasoned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professional, dismantled the prosecution's case, pointing 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inconsistencies, exposing flaws, yet his efforts felt futile,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stem the tide of predetermined injustice. He fought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justice, but against the inevitable, against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system rigged against his client.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judge’s ruling came swiftly, devoid of empathy, a cold,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 judgment that sealed the young man's fate. Guilty.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hung in the air, a heavy weight, a chilling confirmation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at the heart of the legal system. The young man’s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slumped further, his eyes darkening with despair.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his fate was a testament to the hopelessness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this twisted theatre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courtroom, the city continued its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chaos. The sounds of sirens, the rumble of traffic,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shouts of vendors – they were a relentless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 on display inside. The young man's fate was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note in this discordant symphony of corruption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a small, almost insignificant detail in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societal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futility of it all pressed down on me, a suffocating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young man's despair. This wasn't an isolated incident;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norm, the everyday reality of a system designed to fail,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where justice was a luxury afforded only to the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connected, the privileged.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courtroom, with its polished surfaces and solemn decor,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mockery of its intended purpose.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 of a society that had lost its way, a society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scales of justice had been weighted, and the pursuit of truth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 pretense.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courtroom – the judge's weariness, the lawyer's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cynicism, the witnesses' complicity, the defendant's despair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reflections of a broken system, a society fractured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repair. The illusion of justice was shattered, leaving behind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hard reality of systemic corruption, of a system where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privilege trumped truth and fairness, where 'sticking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plan' meant sacrificing truth and innocence on the altar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expediency.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courtroom drama; it was a gut-wrenching portrait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a bleak reflection of a world where the pursuit of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cynical game, played by those who held the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the rest to succumb to the crushing weight of their despair.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injustice resonated far beyond the walls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courtroom, a haunting symphony of broken promises and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ritual in the alley still clung to me, the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necromantic energy a constant companion to the chilling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courtroom. Both were symptoms of the same disease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decay that had festered for generations, consuming all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wake. The darkness wasn’t solely confined to the alley;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infiltrated every institution, every level of society, tainting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"Let it go" mantra, once a whispered resignation, now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louder, a mournful chorus sung by the disillusioned, the defeated,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broken. It was a lament, a somber acceptance of the reality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in this broken world, was an unattainable ideal,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mirage in a desolate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disparity between the idealized image of justice and the cynical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was stark, a chasm that separated the aspirations of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grim reality. The courtroom's sterile environment,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surfaces, its austere formality, formed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unfiltered reality of the proceedings,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hypocrisy at the heart of the legal 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man’s fate, the manipulated evidence, the apathetic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judge—all served as chilling examples of a system that had lost its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a system where the powerful manipulated the law to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interests, leaving the powerless vulnerable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of a rigged game. The hollow echoes of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through the hallowed halls of the courtroom,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profound failure of a system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uphold the principles of fairness and equity.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transcended a mere courtroom drama; it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societal malaise, a profound loss of faith in institutions,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disheartening realization of the pervasive nature of corruption.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grim reflection of a world where the pursuit of justice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struggle against overwhelming odds, a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entrenched forces of power and privilege.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futility wasn't just confined to the courtroom;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very fabric of society, an insidious malaise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a world teetering on the brink of collapse.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man’s story wasn’t unique; it was a microcosm of the larger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breakdown, a grim reflection of the injustices that plagued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a stark reminder of the pervasive nature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societal decay pressed down, a tangible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choked the breath from my lungs. The “Let it go” echoed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not as a mere acceptance of defeat, but as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futility of resistance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of corruption and decay. The system wasn't just broken;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irrevocably corrupt, a mechanism designed to maintain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 and perpetuate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aftermath of this profound disillusionment,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arose: what hope remained for a world where justice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elusive, but a cruel, hollow mockery? The answer,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beneath the weight of societal despair, seemed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silent scream in the suffocating silence of a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future, unseen, shrouded in the same pervasive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offered no solace, only the unsettling promise of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to come, more injustices to endure. The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whispers; they were a deafening roar, a prelude 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more grim future.</w:t>
      </w:r>
    </w:p>
    <w:p>
      <w:pPr>
        <w:sectPr>
          <w:pgSz w:w="8000" w:h="12000"/>
          <w:pgMar w:top="296" w:right="66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Hypocrisy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judge, a man whose face was a roadmap of weary cynicism,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adjusted his spectacles, the tiny click a sharp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whispers in the courtroom. He'd seen it all before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narratives, the manufactured evidence,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pleas of the innocent swallowed whole by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chewed them up and spat them out. He’d seen the charade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countless times, the hypocrisy draped in the fine fabric of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procedure, a suffocating blanket of 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even participated, once upon a time. Not out of malice,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More like a gradual descent, a slow erosion of ideals,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 foundational stones of justice until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shell remained. He’d justified it then, told himself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necessary, a pragmatic approach in a world overflowing with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ambiguity. But the justification had grown brittle with age,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countless similar cases, each one another nail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coffin of his faith.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defendant, a young Black man whose quiet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stark contrast to the ruthless efficiency of the prosecution.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prosecution, a woman whose smile was a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whose every word was a calculated strike.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of upholding the law, of protecting society. But the judge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glint of something colder in her eyes, a chilling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 ruthless pragmatism that placed winning above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a conversation with her at a charity gala, a few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prior. She’d been charming, articulate, discussing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outreach, of helping the less fortunate. She’d pledged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sum to a local youth program, her words dripping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sincerity. Yet, the judge knew, from the whispers circulating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his colleagues, that her "charitable donations"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 write-offs, strategically deployed to enhance her public image,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crafted performance of benevolence.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hypocrisy wasn't unique to her; it was systemic, a virus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infected every level of the justice system. The police officers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celebrated violence as a prize, their brutal acts brushed aside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"necessary measures," were the same officers who stood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professing their unwavering commitment to upholding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law. Their uniforms, symbols of authority and order, were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costumes worn by actors in a macabre play,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a mere plot device, easily manipulated to serve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politicians who spoke passionately about equal rights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who condemned systemic racism and police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televised speeches, were the same politicians whose behind-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the-scenes dealings revealed a network of corruption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interests. They preached morality while practicing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calculus of self-preservation, their public pronouncements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than a meticulously crafted performance for the cameras.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KKK seance, the chilling ritual he’d witnessed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alley, the palpable darkness that clung to the air,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societal decay. It was a horrifying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hypocrisy, a mirror reflecting the ugliness festering at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The men involved, pillars of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respected businessmen and church elders, participated in a 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hate, their public faces a carefully constructed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masking their deeply ingrained prejudice.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pressed down on him, a suffocating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young man’s quiet despair. The young man's fate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sealed, not by the evidence presented, but by the rigged game,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systematic prejudice inherent in the system itself. The judge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this; he couldn't ignore it, couldn't pretend otherwise.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enough, lived enough, to know the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disparity was appalling – the gap between the idealized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rhetoric and the brutal reality. The carefully constructed image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society, projected by the powerful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influential, shattered against the harsh, unfiltered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courtroom. The polished surfaces, the solemn decor,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procedures – they were all designed to mask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corruption, to conceal the injustice,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status quo.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"Let it go" mantra haunted him, a chilling reminder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his own silent acceptance of the system’s failings.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lament, not only for the young man, but for himself, for the ideals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lost, for the faith he’d abandoned.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to fight it, once. He’d tried to change the system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But the rot had run too deep. The resistance was futile,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lonely battle against the entrenched forces of power and privilege.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was designed to resist change, to maintain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 integrity.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past, the whispers of forgotten injustices,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resounded in the hallowed halls of the courtroom,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broken promises and shattered dreams.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man's fate was just one note in that tragic melody,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system's profound hypocrisy.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delivered the verdict, his voice devoid of emotion,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recitation of the inevitable. Guilty. The word hung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weight, a crushing blow to the already broken man.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 watched, his heart heavy with the weight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his own silent acceptance of the system's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He was not just a judge; he was a participant,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ongoing tragedy, trapped within the machinery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he could no longer defend.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hypocrisy was not just a burden on the individual;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suffocating blanket draped over the entire society, silencing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the voiceless, perpetuating the cycle of injustice,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acceptance of a grim reality where the pursuit of justice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exercise in a corrupt system. The echoes of this hypocrisy,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than the gavel, were a mournful dirge for a society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its own making. The "Let it go" echoed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but as a desperate plea for a change that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unattainable, a yearning for a future where justice would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hollow ideal, but a tangible reality. And that future,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the weight of the past's injustices,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chilling promise of more echoes to come.</w:t>
      </w:r>
    </w:p>
    <w:p>
      <w:pPr>
        <w:sectPr>
          <w:pgSz w:w="8000" w:h="12000"/>
          <w:pgMar w:top="428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Recurring Let it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liquor store cast a lurid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rain-slicked street, illuminating a group huddled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awning. They were a motley crew – a young woman with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weight of the world, a grizzled veteran with a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look, a teenager nervously fiddling with a lighter.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discussing the latest news, the usual grim litany of violence,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and injustice. The words tumbled out,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punctuated by the occasional sigh or muttered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curse. And then, the phrase – “Let it go.”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spoken with a sense of finality, but with a weary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resignation that had sunk deep into their bones.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decision, but a surrender. Not to evil, precisely,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weight of a system that seemed determined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beneath its heel. The young woman spoke of a friend, beaten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senseless by police officers, a case dismissed due to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the officers exonerated, their badges gleaming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fluorescent lights of the precinct. “Let it go,” she whispered,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barely audible above the drumming rain. It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it was exhaustion. A surrender not to the injustice,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impossibility of fighting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veteran spoke of the war, the senseless bloodshed, the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lost – a litany of horrors that echoed the horrors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He'd seen brothers kill brothers, friends turn on friends,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right and wrong blurred beyond recognition.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the hypocrisy of those in power, the promises broken,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 shattered. "Let it go," he rasped, his voice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of a thousand cigarettes, each inhale a puff of resignation.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mantra, a self-preservation tactic against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of memories and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teenager, barely a man, spoke of his dreams, shattered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reality of his circumstances – a dead-end job,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neighborhood, a future as bleak and unforgiving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rain-lashed street outside. He’d seen his older brother succumb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siren song of the streets, lured by the false promise of quick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riches, only to be gunned down in a back alley brawl,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 in the ever-growing death toll of the city. “Let it go,”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mumbled, the words choked with a bitterness that belied his youth.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resignation was not acceptance but a desperate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mechanism, a shield against the overwhelming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“Let it go,” wasn’t a passive acceptance of fate;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act of self-preservation, a desperate attempt to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from the crushing weight of a reality too brutal to bear.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way to survive, to function, to continue existing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long since abandoned them. It wasn’t hope;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something in between—a numb acceptance,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inescapable tide of violence, corruption,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It was a collective sigh, a shared murmur of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through the city's underbelly.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priest, a man whose faith had been tested by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city's moral decay, had also adopted the phrase.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the hypocrisy of his flock, the disparity between their pious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and their actions, the casual cruelty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veneer of civility. He'd watched as the church,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 designed to offer solace and guidance, had become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pawn in the game of power and corruption. He'd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parishioners involved in shady dealings, men of God betraying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vows, and women of faith participating in acts of unspeakable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cruelty. "Let it go," he'd whisper into his empty wine glass,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 bitter lament for the lost innocence of his faith.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but rather the recognition of the futility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acceptance wasn't an ending, but a path to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an acknowledgement of the harsh realities of the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attempting to navigate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echoed in the city's abandoned buildings,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its alleyways, scrawled on the walls of its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structures. It permeated the air like a noxious gas,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pervasive resignation that gripped the city's soul. It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walls of the courthouse, a mournful refrain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judge's silent acceptance of the system's flaws. It resonated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sterile corridors of the hospitals, where victims of violence lay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and bleeding, their cries unheard, their pleas unanswered.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ubiquitous presence, a persistent echo, a collective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defeat that underscored the city's relentless descent into chaos.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seemingly simple, held within its brevity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disillusionment, and resigned acceptance. It was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 surrendering, not to fate, but to the crushing weight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mother, her face etched with weariness, repeated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as she rocked her baby to sleep, her mind consumed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fear of violence and uncertainty. The city's violence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her life; she had witnessed gang wars spill into her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heard the sirens wail night after night. Each news report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senseless shooting or stabbing was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life. “Let it go,” she whispered, not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but from a place of profound exhaustion. The phrase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shield against the onslaught of fear and uncertainty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her. It was not a surrender of hope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retreat, a way to preserve her energy for the arduous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raising her child in a city teetering on the brink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 woman, her eyes reflecting the city’s accumulated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the phrase as she swept the fallen leaves from her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porch. She had witnessed the slow decay of the city,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its social fabric, the rise of violence and corruption.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generations pass, and the cycle of pain and injustice repeat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endlessly. She had borne witness to riots, police brutality,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betrayals. Each event served to solidify her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inevitability of the city’s decline. “Let it go,” she muttered,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 mixture of despair and quiet acceptance, of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a lifetime of disillusionment. The phrase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quiet endurance, a reflection of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 of witnessing the city's unraveling.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businessman, his suit pristine, his face carefully composed,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the phrase as he negotiated a shady deal, his conscience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dulled by years of ruthless ambition. He had climbed the ladder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by any means necessary, by making deals with unsavory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characters, by turning a blind eye to corruption, by exploiting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vulnerable. He had rationalized his actions, convinced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 simply playing the game, that survival in this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demanded a ruthless pragmatism. “Let it go,” he whispered,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 a cold calculation, a mantra for maintaining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image, maintaining a semblance of normality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spiraling into chaos. The words weren't just an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system's corruption, but a way of absolving himself from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complicity.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“Let it go,” echoed through the city, a relentless refrain,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sigh of defeat. It was not an endorsement of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acceptance of defeat, but a painful, desperate,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 survival mechanism. A city clinging to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muttering the phrase like a prayer, a plea for an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cycle of violence and injustice, a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seemed increasingly impossible. The "Let it go"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surrender; it was a cry for help disguised as resignation.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lost in the din of a city drowning in its own depravity.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heart beat to the rhythm of "Let it go," a morbid waltz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impending doom.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Heavens Emptiness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ceaseless, grey curtain, mirrored the emptiness I felt,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that resonated far beyond the city’s crumbling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infrastructure. It wasn’t the physical decay that chilled me,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void, a vast, echoing chasm where hope used to reside.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"Let it go," repeated endlessly in the city's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taken on a new, terrifying dimension.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coping mechanism, a whispered prayer for survival, but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a universe utterly indifferent to human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indifference manifested itself most profoundly in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my waking hours and plagued my sleep: an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heaven. Not a heaven filled with righteous souls awaiting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reward, not a celestial city shimmering with golden streets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pearly gates. No, this was an empty expanse, a void as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as the night sky devoid of stars. A desolate panorama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nothingness, echoing with the silence of cosmic abandonment.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not as a failure of faith, but as a brutal, unflinching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Heaven, if it existed at all, was not overflowing;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shell, mirroring the hollowed-out hearts of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theological argument; it was an observation,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gut-punch to the very core of my being. It wasn’t a question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lack thereof; it was the stark, undeniable truth of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 often went unrewarded, and evil often flourished.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wicked thrived and the righteous suffered, where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rigged against the weak and the voiceless. The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 was the ultimate indictment of a world where justice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joke and mercy a forgotten word.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faces of the dead in that empty heaven, not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light but shrouded in a perpetual twilight. The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gunned down in a drive-by shooting, her baby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orphan in a world that offered no solace. The veteran,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war, his life extinguished in a bar fight, a senseless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violence. The teenager, fallen prey to the city’s insidious allure,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statistic lost in the ocean of urban decay. Their faces, etched with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sorrow of unrealized potential, floated in that spectral void,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witnesses to the grim indifference of the cosmos.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officer, his badge a symbol of authority and justice,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 stained with the blood of innocents, found no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empty heaven. His celebration of violence, his delight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others, his corruption, had earned him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nothingness. His carefully cultivated image, the facade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righteousness, crumbled under the weight of his own transgressions,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him adrift in the cosmic void, bereft of salvation.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priest, his faith eroded by years of witnessing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decay, saw the reflection of his own doubts and failures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of heaven. His pleas for divine intervention,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bring solace to the suffering, had been met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silence. The hypocrisy he’d witnessed within the church,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complicity in the face of injustice, had left an indelible mark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a stain he couldn't wash away, a burden he carried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edge of oblivion. He, too, found himself cast adrift in that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expanse, his faith shattered, his hope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businessmen who thrived on corruption, who exploited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and ignored the suffering, they also found their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empty heaven. Their ruthless pursuit of wealth and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callous disregard for human life, had left them as hollow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celestial void itself. Their meticulously crafted personas,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pronouncements of piety and philanthropy, meant nothing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 ultimate judgment: the stark, unrelenting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Ku Klux Klan seance, a ritual steeped in hate and fear,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stillness of that empty heaven, a chilling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 of humanity. The necromancy, the summoning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dead, only amplified the sense of desolation. There was no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underworld, no respite from the emptiness; it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 the feeling of cosmic isolation, the gnawing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abandonment by a higher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falling wall, a symbol of the crumbling social structures,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vastness of heaven’s emptiness, a testament to the decay of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values and the erosion of trust. The gunfight on I-10,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city's rampant violence, added to the overall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Each act of violence, each betrayal, each instance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contributed to the relentless growth of that emptiness,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dark ocean swallowing up everything in its path.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emptiness that mirrored the moral void at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a spiritual wasteland where hope had 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 judgment; it was a reflection. The emptiness of heaven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punishment, but a mirror, reflecting the bleakness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the consequences of our actions. It was a vision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illusion, revealing the harsh reality of a world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divine intervention, a universe indifferent to our suffering,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 that offered no solace, no comfort, no salvation. The "Let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go" was no longer a whispered plea for survival; it was a lament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lost paradise, a recognition of a heaven that wasn't there,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unsettling awareness of a universe as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as the empty space above.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empty heaven clung to me, a persistent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hope, the futility of our strivings,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insignificance of our lives in the face of a vast,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It was a chilling realization, a vision so bleak it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me. Yet, within this bleakness, there was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clarity. The understanding that the responsibility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our own heaven, our own meaning, rested solely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The emptiness of the celestial void wasn't an ending;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beginning, a stark awakening, a challenge to create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that offered none. A call to action in the face of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A desperate, defiant act of creation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cosmic annihilation. The city’s fate, and perhaps our own, depended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it. The empty heaven was not a condemnation; it was a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waiting for us to paint our own destiny. A daunting task,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but one that needed to be faced, one that demanded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attention and unwavering courage. The work of creating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heaven, a heaven overflowing with life and meaning,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worth fighting, a legacy worth striving for.</w:t>
      </w:r>
    </w:p>
    <w:p>
      <w:pPr>
        <w:sectPr>
          <w:pgSz w:w="8000" w:h="12000"/>
          <w:pgMar w:top="296" w:right="652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Citys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rasping, icy breath, whipped through the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 of buildings, their hollowed-out eyes staring blankly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the color of bruised plums. This wasn't just urban blight;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landscape of loss, etched with the raw, bleeding wounds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gutted by violence. The scars weren't merely physical;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etched into the very soul of the place,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clinging to the crumbling brick and shattered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these streets, a ghost among ghosts, my footsteps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cavernous silence. Buildings stood like broken teeth,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facades scarred with graffiti – a grotesque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rage, despair, and the chilling poetry of urban decay. Taglines,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slogans, and threats, all screamed their silent stories,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the city's slow, agonizing death.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 were dulled by the relentless rain, a perpetual drizzle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mirror the city's unending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stench of decay – a grim perfume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rotting garbage, stagnant water, and the lingering ghost of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fires long extinguished. The abandoned lots,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community, were now festering wounds, overgrown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 and littered with the debris of forgotten lives. Broken bottles,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rusted metal, and discarded syringes formed a macabre mosaic,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city's descent into chaos. Even the air itself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carry the weight of unspoken traumas,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arteries of life, now lay choked and deserted.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traffic had been replaced by an unsettling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occasional screech of metal on metal,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wail of a siren, or the mournful cry of a stray dog scavenging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scraps. The silence was heavier than any sound, a deafening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 about the city’s fractured spirit.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against your chest, a physical weight you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fabric of the city seemed to be unraveling. Sidewalks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underfoot, revealing jagged fissures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city's social structure. The buildings,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 and progress, were now hollow shells, their interiors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bare, their windows like vacant eyes staring into the abyss.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proud structures stood as silent witnesses to the collapse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civilization, their decay a chilling reflection of the city's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spiritual bankruptcy.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life was as striking as the presence of decay.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bustling markets, the vibrant street life, the laughter of children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were gone, replaced by an eerie emptiness that chilled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bone. Even the rats, usually ubiquitous in such environments,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have abandoned ship, leaving behind a silence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it was almost unnerving. It was a silence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but of utter 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graffiti wasn't merely vandalism; it was a form of 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visceral outpouring of pain and frustration. Each tag,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scrawl, each carefully crafted piece of street art, was a cry for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attempt to make sense of the chaos,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These were not mindless acts of destruction;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narratives etched onto the city’s scarred skin.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screams, its silent pleas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wall, mentioned before, was more than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structure; it was a symbol. It was the crumbling facade of order,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of social structures, the erosion of trust, the breakdown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the shattering of the social contract. It was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in the city's soul, a constant reminder of the instability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underpinned everything. Its remains lay scattered like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a testament to the fragility of systems built on lies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It was a monument to failure,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unchecked power and systemic injustice.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gunfight on I-10, another recurring image,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violence; it represented the city’s normalization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brutality. It was a microcosm of the larger societal ills,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deep-seated hatred and fear that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The echo of gunfire, the screams of victims, the cold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onlookers – all etched themselves into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grim reminder of its descent into lawlessness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bullet holes, still visible on some of the buildings,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permanent tattoos, a chilling testament to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darkness wasn't just the absence of light;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void, a moral decay that had seeped into every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It was the darkness born of fear, of desperation,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hope. The darkness was the shadow cast by the city's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sins, a darkness that clung to the very air you breathed, a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seemed to seep into your bones and chill you to the core.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mausoleum, a monument to lost lives,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and broken promises. It was a place where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reverberated, where the ghosts of the dead walked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living, where the wounds of violence were slow to heal,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hope for redemption felt perpetually distant. Yet,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rubble and the decay, amidst the darkness and despair,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a flicker, a faint glimmer of something else – perhaps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surrender, a persistent yearning for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hope for a future that might somehow, against all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the bleak reality of the present. The city’s scars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but not unyielding. The canvas was dark, but not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city, despite its wounds, lived, breathed,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a different tomorrow. A tomorrow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for.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in the Ruins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 mournful dirge through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carrying with it whispers that snagged on the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broken glass and rusted metal. I crouched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a collapsed storefront, the crumbling brick a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against the biting wind. It wasn't the wind itself that chilled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the whispers it carried – fragments of conversations,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snippets of lives lived on the precipice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shattered remains of a once-grand apartment building,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woman's voice, thin and reedy, carried on the wind. "Another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gone," she rasped, her words catching in her throat like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glass. "Taken by the fever. Just…gone." Silence followed,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wind’s mournful sigh, a silence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unbearable loss. There was no wailing, no lament,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of a fate too familiar. It was a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very bones of the city, a resignation I felt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own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different ruin, a man's voice, gruff and weary, cut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landscape. "Found a can of peaches," he announced,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laced with a weary pride. "Rotten, but it's something.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hold onto." The simplicity of the statement,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clinging to the words, struck me with a force that shook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core. A can of rotten peaches. That's what hope had become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ravaged city – a rotten peach, salvaged from the wreckage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voice, this time a child's, high-pitched and 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on the wind. "Mama? Are you there?" The question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unanswered, swallowed by the vast emptiness of the ruins.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in the child’s voice, the desperate plea for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devoid of it, pierced through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It was a sound that resonated with a primal fear, a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buried deep within myself, but that now clawed its way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surface. The silence that followed was a chasm of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that threatened to consume everything in its path.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remained hidden, a silent observer in this crumbling theater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suffering. I was a ghost in this city of ghosts,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shadows, watching as the remnants of humanity clung to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ruins of their world. There was no heroism in my silence,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plan of intervention. I was merely a witness,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 of a tragedy unfolding in slow 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continued, a low hum of despair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city’s decay. A group of young men discussed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rations they had managed to scavenge, their voices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bravado and exhaustion. They spoke of the daily struggle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the constant threat of hunger and violence,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despair. Their words, though laced with cynicism,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resilience, a refusal to surrender to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older woman, her voice trembling with age and hardship,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tales of the past, of a life that had once been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promise. Her memories were like fragile butterflies, flitting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ruins, easily crushed by the harsh reality of the present.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was a faint echo from a world that no longer existed,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seemed as distant and unreal as a forgotten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man’s voice, laced with bitterness, spoke of betrayal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vengeance. "They took everything," he growled, his words dripping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venom. "They took our homes, our families, our hope.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will pay." The promise of retribution, born out of despair,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a dark counterpoint to the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The violence, both past and implied, was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a chilling reminder of the city's brutal history.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were fragmented, disjointed, a mosaic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There was a sense of profound isolation,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trapped within their own private hell,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city’s own fragmented existence. The walls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them, both physical and social, lay shattered and fallen,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remained isolated in their suffering. The shared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forged a collective strength, but rather a chilling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despair. They were alone, together.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like fragments of a shattered mirror,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lives of those who remained. They spoke of starvation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sickness, of violence and loss. They spoke of the fading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better future, a hope replaced by a weary acceptance of their fate.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like a dirge, a mournful song of a city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 amplified the sense of desperation.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the broken windows, the shattered glass, all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city's devastation. The shadows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menacing, adding a chilling dimension to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landscape. The silence, punctuated only by the whispers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added to the oppressive atmosphere,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claustrophobia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listened, hidden in the shadows, a ghost among ghosts.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their struggles, their pain, their resilience. I felt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of despair brush against my skin, the weight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pressing down upon me. But I did not intervene,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solace or comfort. I remained a passive observer, my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reflection of the city's own isolation, a city where hope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and despair had taken root. The whispers in the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human capacity for suffering, but also,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overwhelming odds,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The city’s breath was shallow, but it still breathed.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picked up, carrying with it the faint scent of rain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The whispers faded, swallowed by the storm,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echoing silence of the ruins. But the echoes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resonating within me, a haunting reminder of the lives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broken, and the silent hope that flickered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remained. They were fighting, in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a silent, desperate battle for survival. And I,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felt the weight of their struggles, a weight as heavy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buildings around me. The city was a graveyard,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still spoke. And I was listening.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overflowing heaven, promised and withheld,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my mind. In this wasteland, that image felt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cruel, but ludicrous – an insult added to injury. The absence of a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divine intervention underscored the stark reality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of our failure to prevent this descent into chaos.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redemption coming from above; whatever salvation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be found would have to be forged in the crucible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world, in the ashes of shattered promises. The whispers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 were not just lamentations; they were, paradoxically,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cries. Faint, weak, barely audible, but still, cries.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sense of 'letting go' that had characterized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intensified. It was not a surrender, exactly, but rather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scale of the catastrophe. To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tide of despair felt futile, yet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stubbornly to life, a tenacious weed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pavement. This wasn't a simple acceptance;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recalibration, a grim adjustment to a new reality where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was a daily, agonizing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 the ruins were not just sounds;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consciousness, a shared experience of loss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They were a chilling testament to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life and the resilience of the human spirit. The ruins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became a living entity, breathing the collective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faint whispers of defiance. The city itself was a character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ongoing tragedy, its decay a metaphor for the brokenness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relentless sculptor, had carved grotesque shapes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remnants of buildings, leaving behind a landscape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resembled a macabre art installation. Each shattered window,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collapsed wall, was a testament to the city's slow, agonizing death.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wandered through this skeletal city, a phantom among phantoms,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echoes of lives lived and lost. The whispers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the fragments of conversations carried on the wind,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a continuous loop in my mind, a relentless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felt like a cruel joke in this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Meaning? In a world where brother murdered brother,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justice was a luxury afforded only to the powerful,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had withered and died, what meaning could possibly remain?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itself seemed as hollow and broken as the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 found myself echoing the sentiments of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spoken of loss – another one gone, just…gone.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that phrase, the monotonous rhythm of death,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chilling mantra.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life, before this descent into chaos, felt like a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half-remembered dream. What had once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what had once driven my ambitions, now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trivial, inconsequential in the face of such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values I had held dear, the goals I had strived for,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the remnants of a forgotten language, rendered meaningless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new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answers in the debris, sifting through the rubble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scraps of food or shelter, but for fragments of purpose, for clues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help me to reassemble a semblance of meaning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I searched the faces of the survivors, hoping to find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internal turmoil,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tragedy. But their expressions were as varied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as the city itself – a mosaic of despair, resignation,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flickering, desperate hope.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broken only by the wind and the occasional rustle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scavengers, amplified my internal questioning. The absence of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quietude, but a deafening void, a chasm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meaninglessness that threatened to swallow me whole.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in silence, drowning in the absence of answers.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– what is the point? – was a constant, insistent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desolate landscape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religious imagery, the concept of a heaven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righteous, mocked the reality I witnessed. This wasn't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good were rewarded and the wicked punished;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governed by chaos, by chance, by the arbitrary whims of fate.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divine intervention, the absence of any cosmic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deepened the existential dread. Heaven, in this context,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obscene joke, a cruel deception.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who had proudly displayed his rotten peaches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unknowingly touched upon a profound truth. Hope, in this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had become a rotten peach – something to cling to,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offer a brief respite from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ultimately something rotten, something decaying,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wouldn't last. Even that small, fragile hope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betrayal, offering a momentary illusion of comfort before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succumbing to the inevitable rot.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rationalize the violence, the brutality,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senselessness of it all. Was it a result of systemic failure,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collapse, of some deep-seated human depravity? Or was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outcome of random chance, the arbitrary cruelty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meaningless universe? The answers, if they even existed, eluded me.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themselves seemed to be the only constants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 landscape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conversations, the whispers carried on the wind,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individual suffering. Each story was a thread, a strand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humanity, interwoven with the others to form a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narrative of loss and despair. The city itself, in its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death, became a character in this tragic story. Its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the decay within, a stark reflection of our shared condition.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"letting go," the recurring motif that I had observed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actions and words of those around me, continued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wasn't simply resignation; it was a pragmatic adjustment,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to the brutal reality of this new world order.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accept the overwhelming odds,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but as a recalibration, a grim acceptance of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strange, perverse beauty in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in its ability to cling to life even in the face of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The survivors, the ghosts of this broken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struggle, to fight, to search for scraps of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 of their lives. They were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will, a testament to our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suffering and incredible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in the ruins were not just sounds; they were a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a symphony of broken dreams, a lament for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lost. But within that chorus, within that symphony,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lament, there was also a faint, almost inaudible echo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whisper of hope, a stubborn refusal to surrender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to the darkness. It was a fragile hope, a flickering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 raging storm, but it was hope nonetheless.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flicker, I found a strange, unexpected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finally came, a torrential downpour that washed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ruins, cleansing and obscuring them in a grey, relentless torrent.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silenced, swallowed by the storm.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but not at peace. The silence was pregnant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with the weight of untold stories, with the echo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by. Yet, as I stood in that rain, watching the water flow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ruins, I felt, strangely, a sense of connection,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grief and resilience. This city, this broken world,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place devoid of meaning; it was a place where meaning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created, forged in the crucible of suffering, in the 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The search continued, a relentless,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as essential to survival as food and shelter.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gone, but the search for meaning, that remained. And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as long as a single breath remained in the battered chest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this city. It was, after all, the only thing left to hold onto.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continued, a relentless curtain of grey washing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the city. It had a cleansing effect, yet it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stains of violence, the lingering scent of decay.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storm wasn't peaceful; it was the heavy silence of a tomb,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weight of unspoken grief. I walked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ruins, my boots crunching on broken glass and shattered concrete,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solitary figure in a city of ghosts.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distinction blurred by the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gloom. The sun, a distant memory, was replaced by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twilight, casting long, distorted shadows that danced with the wind.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survivors, etched with hardship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increasingly familiar, yet each encounter felt like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an abyss of private suffering. Their stories,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hushed tones or shouted in moments of desperate anguish,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broken symphony, a chorus of pain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amidst this overwhelming darkness, a single flickering candle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appeared. It wasn’t a grand gesture, no triumphant proclamation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but a small, almost insignificant act of defiance.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scavenging for scraps near the remains of what had once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bakery, sifting through the rubble, the taste of ash still lingering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tongue. The air was thick with the stench of decay,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burnt bread and spoiled sugar clinging to the ruins. Suddenly,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reached out, small and trembling, offering me a half-eaten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loaf of bread.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much – a few slices, stale and hard, probably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wreckage – but it was offered with a look of such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such startling generosity, that it stopped me dead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tracks. The woman who offered it was old, her face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wrinkles, her eyes hollowed out by years of suffering. Yet,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her eyes shone with a light that transcended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her. She didn't speak, didn't offer any explanation,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out the bread, her gaze unwavering.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accepted the offering, my fingers brushing against hers,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roughness of her skin, the tremor in her hand. It wasn’t the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that resonated; it was the act, the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It was a silent acknowledgment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fragile connection in a world that had fractured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conceivable line. It was a gesture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despair, a whispered prayer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annihilation. In that moment, I felt a connection to this woman,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capacity to reach out even when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bread, dry and crumbly, was swallowed in a few quick bites.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impact was far greater than simple sustenance.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soul, a brief respite from the relentless assault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reminder that even in the darkest hours,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can bloom, that even in a city ravaged by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still existed. It was a silent, unspoken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a faint whisper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deafening roar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small act, that single act of compassion, resonated far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immediate context. It was a counterpoint to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discordant note that disrupted the relentless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and violence. It was a stark contrast to the indifference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that had become the norm, a beacon of hope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darkness. It served as a potent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doesn't extinguish all light, and even the faintest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compassion can pierce the thickest gloom.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didn't demand anything in return, didn't seek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or praise for her act of kindness. She simply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little she had, and in doing so, offered a profound lesson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She was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compassion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Her act of kindness wasn't just a small gesture;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defiance, a refusal to surrender to the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swallow them whole.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days that followed, I tried to emulate that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defiance. I started by sharing what little I had found, offering a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salvaged food, a bit of shelter, to others less fortunate.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were varied, ranging from stunned silence to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but each interaction, no matter how brief, reaffirmed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of that fragile connection between the survivors.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act, however small, was a ripple in the still water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wave of hope against the overwhelming torrent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grand narrative of redemption or a triumphant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forces of darkness. It was far more subtle, more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representative of the complex and often contradictory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condition. The violence, the brutality,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despair, all remained – they were undeniable realities,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relentless. But the woman's act of kindness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hope, however fragile, still had the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bloom in the cracks of the broken pavement,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sustenance in the rubble of a fallen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actions, as seemingly small and insignificant as they were,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 pervasive narrative of despair. They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nature of human existence in a broken world,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unspeakable cruelty and profound compassion.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contrast, this tension between light and darkness, is precisely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 the narrative both poignant and terrifying. The juxtaposition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brutal reality with these small acts of kindness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 and the inherent ambiguity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condition. It isn’t a simple story of good versus evil,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 complex tapestry woven with threads of both, illustrating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capacity for both profound darkness and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continued, but now, it felt different. The downpour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city’s despair, but the small act of kindness introduced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countermelody, a discordant note that complicated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sorrow. It was a note that resonated in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soul, echoing in the hollow spaces where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previously held undisputed reign.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flame of humanity, burning brightly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enveloping darkness.</w:t>
      </w:r>
    </w:p>
    <w:p>
      <w:pPr>
        <w:sectPr>
          <w:pgSz w:w="8000" w:h="12000"/>
          <w:pgMar w:top="296" w:right="66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continued, but it was now a search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awareness. The overwhelming bleakness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remained, but I now carried a fragment of hope,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in the face of the engulfing darkness, kindled by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quiet act of kindness. The journey through this broken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broken world, was still fraught with danger,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with pain. But now, I walked with a renewed resolve,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sense of purpose, guided by that small, yet potent,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in the oppressive darkness.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ruins, humanity persevered, and even the smallest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 could hold the power to change the world. And,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as shattered as this one, perhaps even that small change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The search for meaning went on, but now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a faint, persistent whisper of hope.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whisper, I found strength.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Mothers Grief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flickering candlelight cast long, dancing shadows on the rain-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slicked alleyway. It illuminated a figure huddled against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brick wall, a woman whose face was etched with a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profound it seemed to have hollowed her out from within.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were ragged, her hair matted and streaked with dirt, yet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stillness that spoke volumes of quiet, unyielding sorrow.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cry out, didn't wail or scream; her suffering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scream, radiating outward in waves of palpable anguish.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despair than the pervasive gloom that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like a shroud – this was a deeply personal tragedy,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 played out in the public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her from a distance, hesitant to intrude. Her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counterpoint to the chaos that surrounded us,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individual lives crushed beneath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collapse. The violence had claimed countless victims,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trail of broken bodies and shattered spirits.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woman’s grief held a unique intensity, a singular agony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collective trauma. It was the grief of a mother,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into the very fabric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clutched a tattered photograph to her chest, her fingers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faded image of a child – a boy, perhaps, with bright eyes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playful grin that now seemed cruelly ironic. The photograph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bright spot in her desolate world, a fragile link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by the violence that had consumed the city. The image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brightness that painfully contrasted with her current reality,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had been lost, of the innocence brutally erased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around them. It was a silent testament to the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wrought by a world gone mad.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relentless rhythm mirroring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her sorrow. Each drop seemed to strike with a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impact, each gust of wind a reminder of the relentless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swept her child away. The city itself felt like a tomb,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building a monument to the lives lost, to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 And in the heart of this tomb, this woman sat, a silent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sentinel guarding the memory of her son, or daughter.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wondered about her story, about the life she had lived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fell apart, before the violence claimed her child. Had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happy? Had she felt safe? Or had the seeds of this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planted long before the city crumbled around her?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hung unanswered in the air,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mystery of human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was heavier than the rain, thicker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gloom. It was the silence of a profound loss, a grief so immense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rendered words inadequate. It was a silence that spoke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eloquently than any scream, any wail, any lament.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soul broken, yet somehow still clinging to the tattered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photograph, worn and faded, seemed to whisper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happier times. I could almost see the child laughing, playing,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freely in a world that no longer existed. The image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juxtaposition to the grim reality,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lost, of the dreams shattered. The sharp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joyful past and the desolate present only amplified the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intensifying the palpable sense of loss that emanated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grieving woman.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to offer words of comfort, to somehow alleviate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grief, but found myself speechless. What could I possibly say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mend a broken heart, that would restore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extinguished? The silence stretched on,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language in the face of such profound suffering.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experiences, the violence I had witnessed, the despair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felt, paled in comparison to the depth of her sorrow. Hers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that reached into the very marrow of my bones, a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far beyond the confines of our immediate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woman who had offered me bread, her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defiance in the face of overwhelming despair. That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that fragile glimmer of hope, seemed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now, dwarfed by the immensity of this mother’s grief.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it also served as a reminder that even in the darkest hours,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ruins of a broken world, compassion could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exist. It was a fragile hope, flickering like the candlelight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alleyway, but it was still there, a tiny spark in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passed, and the rain began to slow, the downpour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subsiding into a gentle drizzle. The woman remained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her small form huddled against the wall, her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 photograph. The darkness held a different quality now,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slightly less absolute. The dawn would come eventually.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light suggested the persistence of life, even in this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a small echo of that persistent flicker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away, leaving her to her sorrow, I carried her grief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weight settling deep within my soul. It was a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remind me of the human cost of the violence,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lives left in its wake. Her silent anguish became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narrative, a powerful reminder of the devastating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collapse on individual lives. It was a burden, yes,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vital piece of the puzzle, a necessary fragment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in a world teetering on the brink. The rain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stopped, but the silent weeping of the city continued, a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reminder of all that had been lost. And in the heart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mother’s grief remained, a haunting melody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symphony of our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woman stayed with me for days,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personal tragedies hidden within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societal collapse. Her silent despair,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etched upon her face, became a symbol of all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Each shattered building, each empty street, held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grief, a silent testament to the lives consumed by the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already a wasteland of rubble and broken dreams,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desolate under the weight of her silent sorrow.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very stones mourned alongside her, each crack and fissure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irreparable damage done. The pervasive gloom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by her quiet anguish, a stark reminder of the human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chaos that surrounded us. I tried to push the image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away, to concentrate on the tasks that lay ahead, but her haunting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lingered, a ghostly whisper in the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 was not a spectacle, not something to be consumed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exploited. It was a sacred space, a private hell that I could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from a distance. Yet, even from afar, her sorrow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reminding me of the importance of remembering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violence, the countless lives destroyed, the irreplaceable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 suffered in this broken world. Her silent agony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unsettling testament to the devastating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collapse, a haunting reminder of the fragility of human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immense capacity for suffering inherent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carried her grief with me like a heavy cloak,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cost of the violence, the profound sorrow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underlay the broader narrative of societal breakdown. The 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stopped, seemed to echo the relentless rhythm of her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 reminder of the ceaseless flow of grief in a city drowning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own despair. The weight of her loss pressed upon me, a sobering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chaos and brutality,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stories swallowed by the larger narrative of destruction.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her face, etched with sorrow, became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motif, a poignant echo in the relentless symphony of our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Her grief was not just a personal tragedy;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collective trauma, a symbol of the immense human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collapse. It served as a haunting reminder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I’d seen, everything I’d endured. It was a truth I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ignore, a stark reality that pressed upon me with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The silence in the wake of the storm was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sorrows of countless others, a city of ghosts each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unseen, unheard grief. The woman became a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all that was lost, and all that was yet to be mourned.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System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skeletal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hospital’s cracked facade. Broken windows gaped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sockets, revealing the ravaged interior, stripped bare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scavengers and time. Inside, the air hung thick with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– a grim cocktail of mildew, dust, and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sinister, the lingering scent of death. This wasn't just a building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ruins; it was a monument to the crumbling system,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complete failure of a society to care for its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navigated the rubble-strewn corridors, the floorboards groaning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my weight, a symphony of decay echoing with every step.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pristine white walls were now stained with grime, graffiti,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residue of something unspeakable. Medical equipment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scattered, rusting and useless, a grim parody of the healing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took place within these walls. The faint, ghostly outlines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beds remained, silent witnesses to countless lives lost, lives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have been saved had the system not failed so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running water, no electricity, no functioning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supplies. The very essence of healthcare, a fundamental pillar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civilized society, had been utterly obliterated.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for help had long since faded, replaced by a chilling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oblivion. This wasn't simply a lack of resources;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deliberate dismantling, a systematic erasure of the very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The absence of help wasn’t merely an oversight;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statement, a cold, calculated abandonment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landscape mirrored the hospital’s decay. Power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sagged like broken limbs, sparking occasionally, adding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illumination to the darkness. Roads were choked with debris,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impassable barriers to any hope of escape or rescue.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once a symbol of progress and order,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disintegrated into a chaotic mess, a reflection of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breakdown that had swallowed the city whole.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came across a group huddled around a meager fire in a bombed-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building, their faces gaunt and etched with desperation.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families, the remnants of what was once a vibrant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reduced to scavenging for scraps in the ruins of their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Their eyes, devoid of hope, held a chilling weariness,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youthful energy that had once animated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streets. They spoke of hunger, of thirst, of the relentless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in a world where the basic necessities of life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luxury items, almost mythical treasures.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identical in their suffering, varying only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details of loss. A father recounted the loss of his child,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snatched away by sickness that could have been treated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functioning healthcare system. A mother spoke of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clean water, the daily battle for survival that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depleted. Their stories were more than personal tragedies;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vivid illustrations of systematic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clean water was a pervasive problem, a silent killer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victims in the shadows. Diarrheal diseases,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preventable and easily treatable, now raged unchecked, decimating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population. The lack of sanitation only exacerbated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turning the city into a breeding ground for infection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was another scarce commodity, a constant source of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desperation. Those with resources hoarded them,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majority, the marginalized, were left to scavenge for scraps,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rotting vegetables and stale bread. This desperate competition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limited resources had created a constant state of tension, fueling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and fostering a climate of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 of the justice system mirrored the decay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services. Lawlessness reigned supreme, with no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to curb the violence or protect the innocent. The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police officers were more concerned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than upholding the law, their uniforms now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 system that had ceased to function. Justice, or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semblance of it, had become a distant memory.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water supply, once a dependable system, had been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severely compromised. Contaminated water sources 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illness, compounding the already dire situation. The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functioning wells were fiercely contested, turning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people into rivals in a desperate fight for the most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simply a lack of resources; it was a breakdown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designed to manage and distribute them. The networks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delivering essential goods and services had collapsed,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at the mercy of chance and their own resilience.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 designed to sustain life had become agents of death.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crumbling infrastructure mirrored the decay of society.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lay in ruins, roads were impassable, and essential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non-existent. The city was not merely decaying; it was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collapsing, succumbing to the weight of its own neglect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societal breakdown.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people’s spirits, once resilient, were now broken.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survival had worn them down, eroding their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their faith in a better future. The pervasive despair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palpable, a thick fog that clung to the city,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utter failure of the systems that were supposed to protect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its citizens.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dying, and with it, the dreams and aspirations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were fading, snuffed out like candles in the wind.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city now lay in ruins, a testament to a system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its people, leaving behind a trail of broken lives and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The quiet desperation, the silent screams of a population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fend for themselves, became the most haunting aspect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decay, a chilling echo in the ruins of what was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 city. The fragments of reality, scattered amongst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rubble, whispered a story of utter societal failure, a tragic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in the language of despair and death. And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decay, the silent screams of those left behind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unheard, a symphony of sorrow played out in the desolate ruins.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silence, however, was far more menacing than any sound.</w:t>
      </w:r>
    </w:p>
    <w:p>
      <w:pPr>
        <w:sectPr>
          <w:pgSz w:w="8000" w:h="12000"/>
          <w:pgMar w:top="296" w:right="646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painted the alleyway in shades of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 and sickly yellow. Rain slicked the grimy bricks,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distorted image of a young man, no older than twenty, crouched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wall. His eyes, wide and haunted, darted nervously,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scanning the darkness. He clutched a rusty pipe, its handle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from years of use, years of desperate defense.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ghost, a product of the decay, a living testament to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that choked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shadow of the brother who'd been taken, a brother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had ignited the fire that now consumed him. He’d seen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older brother, barely a man himself, gunned down in a senseless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violence, an act fueled by the very same desperation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gripped him. The memory was a jagged shard lodged deep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a constant, throbbing pain. He hadn’t known the killer,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seen his face, only the flash of metal, the eruption of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echoing silence 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police, if they even cared to investigate, had shrugged,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platitudes about the unfortunate realities of city life.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tangible concept, was a cruel joke, a luxury afforded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with the power and resources to manipulate the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 who'd taken the initial report had even cracked a grim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commenting on the "prize" of being involved in such a thrilling case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twisted celebration of violence. That casual cruelty, that callous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disregard, had been more devastating than the loss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the young man, armed with nothing but the bitter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revenge and a rusty pipe, became a hunter himself.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desire for justice; that ship had sailed long ago.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rooted in a primal need to inflict pain, to balance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scales in a world where balance had long since ceased to exist.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in the shadows, stalking his prey, seeking out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weak, vulnerable. It wasn’t about righting the wrongs;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mirroring the violence inflicted upon him.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fueled by logic; they were fueled by rage, a burning inferno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loss and despair. He was trapped in a cycle, an endless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loop of violence mirroring the violence he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it happen before. Seen it reflected in the vacant stares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young men, in the shadowed corners of abandoned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chilling echoes of gunshots ringing out in the night. He'd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 the eyes of the old men, their faces etched with the maps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traumas, their bodies carrying the weight of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It was a disease, a contagious malignancy that 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one generation to the next, a curse passed down through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alone in this. Throughout the city, this pattern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itself: act, reaction, escalation. A casual insult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fistfight, the fistfight escalated to the use of weapons, and the 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ended in death. These violent exchanges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they were the building blocks of a system,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chain reaction that fueled itself and thrived on chaos.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a pressure cooker, its inhabitants trapped in a vicious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revenge became a self-perpetuating engine.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system, far from intervening, seemed to actively facilitate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cycle. The lack of resources, the inequality, the pervasive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hopelessness; all these factors contributed to an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violence thrived, where it was not just tolerated, but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expected. The crumbling infrastructure, much like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fabric of society, facilitated this cycle of violence.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 of the city became the perfect breeding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 The lack of hope was a catalyst for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witnessed another such scene unfold a few blocks away,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a once-grand library. A group of teenagers,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masked by shadows and rage, were tormenting an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robbing her of the meager possessions she carried.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unbridled cruelty was sickening, a brutal display of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disregard for human life. It was a mirror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the young man in the alleyway had experienced,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continuation of the cycle.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intervention, no authority figure to step in and stop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violence. The silence of the onlookers was as damning as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the perpetrators. It was a silent endorsement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a tacit acceptance of the status quo. The city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normalized violence; it had become as commonplace as the rain,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as the rising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woman, her eyes filled with a lifetime of sorrow,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back. She didn't cry out. She just silently surrendered,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broken, crushed by the relentless weight of a city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since ceased to care. The image of her quiet acceptance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unsettling than any scream could ever be. Her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terrifying reflection of a widespread helplessness,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act of resistance was futile. The absence of hope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most defining feature.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news reported another shooting,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stabbing, another instance of senseless violence. The headlines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predictable as the weather, a grim reminder of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descent into chaos. The reporters were detached,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flat, their voices devoid of any real emotion;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desensitization of a society accustomed to the relentless brutality.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hospitals, if they could even be called that,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victims of this ongoing violence. The exhausted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doctors and nurses worked tirelessly, battling not just injuries,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had long since failed to protect its citizens. Their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futile, an act of defiance against the overwhelming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violence. They were merely tending the wounds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 that was bleeding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cycles of violence, these chains of retribution,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they were the building blocks of a dystopian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Each act of violence begets another, a domino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and destruction, each new act fueled by the pain of the last.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generation, carrying the scars of their parent’s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the endless cycle, perpetuating the misery and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man in the alleyway, the teenagers tormenting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woman, they were not simply criminals;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symptoms, the visible manifestations of a deeper societal sickness,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sickness that ran deeper than broken bones and shattered windows.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victims, as much as they were perpetrators,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violence they couldn’t escape. They were products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had failed them, a system that had fostered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nurtured the very violence they now embodied.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chilling truth was, the cycle would continue.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perpetuate itself, echoing through the generations,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inheritance passed down through the broken streets and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this forsaken city. The future promised nothing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the present, a grim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unending violence. The city was a tomb, and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were its silent prisoners, forever trapped in this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retribution. The hope for a better future was nothing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fading whisper, swallowed by the pervasive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the city, a city on the brink of complete annihilation,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self-inflicted and utterly devastating. The only escape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oblivion itself.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Voices in the Dark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 reeked of stale beer and despair. The rain,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against the corrugated iron roofs, seemed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silence pregnant with unspoken horrors.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 voice, raspy and thin, like dry leaves skittering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whispered, “Let it go.” It was a mantra, a desperate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endlessly, a futile attempt to quell the storm raging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voice, stronger, more accusatory, cut through the gloom.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 took everything. Left me with nothing but this goddamn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rage.” The words hung in the air, heavy and suffocating,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pervasive sense of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third voice, high-pitched and frantic, joined the chorus. “It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fault! I swear it! I didn't mean to…” The trailing sentence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a choked sob, a desperate cry for absolution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offered none. The voices were a cacophony,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broken lives, each note a testament to the city's decay.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whispers, they were screams echoing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recesses of the city’s soul. They were fragments, shards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reality, glimpses into the shattered psyches of those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voice, older, wearier, spoke of a different kind of loss. “Heaven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ain't overflowing, son. Not for the likes of us.” The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chilling resignation, a deep-seated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of their existence. It was a voice that had seen too much,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too much, and finally surrendered to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This voice spoke of a systemic failure, a broken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betrayal of the very idea of 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isolated voices; they were a chorus, a relentless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anguish washing over the city. They were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the marginalized, the discarded. They were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been stripped of everything - their dignity,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their future. They were reflections of a society that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compass, its morality, its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young girl’s voice, barely a whisper, spoke of hunger, of cold,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“Mama…where are we going? Are we safe?” The innocence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was a stark contrast to the harsh reality surrounding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reminder of the innocence lost in the city's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Her words were a silent accusation, a condemnation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adults who failed to protect her, a reflection of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of children in this unforgiving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different tone – a guttural growl, filled with menace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concealed hatred. “They’ll pay. They all will pay. I’ll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pay.” The voice was raw, unfiltered, a potent cocktail of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vengeance. It was the voice of someone consumed by a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retribution, a thirst for revenge that overshadowed any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morality. It was a voice that spoke to the dangerous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within, a reflection of a city on the brink of collapse.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was a consequence of a system that perpetuated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voice, detached and clinical, spoke of statistics – of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rates, of escalating violence, of a city teetering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This voice belonged to an outsider, an observer removed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immediate chaos, yet still affected by the city's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malaise. This voice represented the cold, hard reality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situation, a stark counterpoint to the emotional turmoil of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It was the voice of authority and indifference,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a society's failure to act.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intertwined, overlapping, creating a dense,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atmosphere. They were fragmented, disjointed,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fractured nature of the society itself.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fall, washing over the grimy streets, but it couldn’t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 away the stain of violence, the pervasive sense of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voice, choked with grief, spoke of a brother lost, a life stolen,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shattered. “He was good. He didn't deserve this.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deserves this.” The words were a lament, a cry of anguish,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search for meaning in a senseless tragedy. This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profound personal impact of the violence,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human cost of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Yet, another voice, defiant, defiant and strong, pierced the darkness.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“We won’t be broken. We’ll fight back. We’ll survive.” It was a voice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resistance, a flicker of hope in the pervasive darkness,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spirit. This voice countered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resignation and despair, offering a glimmer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voice, reminiscent of a preacher's sermon,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conviction of a cult leader. "The darkness calls,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children. Embrace the night, and find solace in the brotherhood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shadows." This voice suggested a deliberate embrace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twisted solace amidst the chaos. This voice hinted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nefarious element, a dark undercurrent fueling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multiplied, becoming a chaotic chorus,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reflecting the multifaceted reality of the city's decay.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broken families, shattered dreams,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of trauma, each voice contributing to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violence, a reflection of the city's slow descent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dystopian nightmare.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child’s laughter, sharp and fleeting, cut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jarring anomaly in the symphony of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moment of innocence, a fragile reminder of what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 laughter quickly faded, swallowed by the omnipresent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gloom, but its fleeting presence underscored the tragic irony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where even childhood was tainted by violence.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pervasiveness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subsided, leaving a silence heavier than the rain.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in the alleyway, still clutching his rusty pipe,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reflecting the flickering gaslight. He had heard the voices.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their stories, felt their pain. He was a part of that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lives, a testament to the city’s ceaseless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was also part of the hope, however faint, the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that remained. His path was a blur of shadows, an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forgotten past, a reflection of a brutal, violent present.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trying to understand how to find a future. He did not yet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role he would play in the ending of this story, but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end was far from near.</w:t>
      </w:r>
    </w:p>
    <w:p>
      <w:pPr>
        <w:sectPr>
          <w:pgSz w:w="8000" w:h="12000"/>
          <w:pgMar w:top="296" w:right="64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Desperate Plea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the corrugated iron, a relentless rhythm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the alley's suffocating silence. It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pounding in my chest, a frantic drumbeat keeping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rising terror in my gut. He was huddled against the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a shivering heap of rags and despair, his eyes wide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unseeing, lost in some desolate landscape of his own making.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 tattered photograph, its edges frayed and softened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onslaught of the elements. A young woman smiled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faded image, her face a ghost of youthful joy.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ravaged man before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"Please," he rasped, his voice barely audible above the storm's roar.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 hung in the air, a fragile thing, desperately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purchase in the overwhelming bleakness. "Please, help me."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color of muddied water, pleaded with mine, begging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 I was unsure I could offer. This wasn't the defiant rage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echoing through the city's veins; this was the raw,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 of utter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ask for food, or shelter, or money. He asked for help.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so simple, yet so impossibly complex in this broken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 stripped bare, not just of possessions, but of dignity,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any semblance of protection. The system,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designed to safeguard the weak, had abandoned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in fragmented sentences, his words tumbling out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fear and confusion. He spoke of threats, of 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of a constant sense of being hunted, of being watched.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painted a terrifying portrait of a society where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were not safe; where even the desperate pleas for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with deafening silence. He talked about a looming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stolen not only his family but his very sense of security.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police, he claimed, were either complicit or powerless,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feared that the threat would be relentless until the end of his days.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desperation was palpable, a thick, suffocating presence that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air like the damp chill of the night. I felt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settle over me, a cold dread that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his hollow eyes. It wasn't just the man before 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pervasive fragility of life in this city,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strong preyed on the weak with impunity.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a life before, a life before the collapse, a time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had been stability, security, a sense of belonging. Now,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adrift, a lone ship tossed about on a turbulent sea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His narrative was a stark reminder of the sudden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societies where social structures disintegrate and leave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without protection. He wasn't just a victim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circumstance; he was a casualty of a system that had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ceased to function. A casualty of a world that had lost its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officer celebrating violence as a prize,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 testament to the rot that had consumed the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This man, this broken man before me, was the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that systemic failure, a testament to the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offer details; he didn’t need to. His trembling hands,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eyes, his ragged clothes, they all spoke volumes.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utter vulnerability of those stripped bare by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society. They were a silent accusation levelled not just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but at the system itself. At the failures, the hypocrisies,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indifference. He was a living, breathing testament 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horribly wrong, a shattered mirror reflecting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around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over the alley, yet failing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 the grime and the despair. It seemed to mock his silent plea,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percussion accompanying the symphony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His story echoed the chorus of voices from earlier, each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shard of a greater tragedy. They were not isolated incidents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fragments of a larger, more devastating narrative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story was not unique. It was a common narrative in this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a story repeated countless times in countless alleys, in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7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corners of the urban decay. A story of helplessness,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a system that had betrayed its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citizens.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tale highlighted the hollowness of "Let it go," a phrase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seemed like a mantra of resignation, now revealed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oblivion, a plea to escape the relentless agony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in a world devoid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in his hands, the smiling woman, was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to his current state, a haunting reminder of the life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lost. It was a silent accusation, a testament to the brutal theft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 and happiness in this fallen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fell silent, his breath ragged and shallow, his body wracked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The rain continued its relentless assault,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despair that seemed to seep from every pore of the city.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desperation was a mirror reflecting my own helplessness,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limits of my own ability to provide comfort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a world drowning in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the embodiment of the forgotten, the invisible,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marginalized; a symbol of a city where even the smallest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might be a dangerous act of defiance. His plight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our collective failure, a stark reminder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indifference and systemic collapse. The silence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desperate plea was perhaps the most damning indictment of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a society's utter failure to protect its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The rain continued to fall, washing over the city,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wash away the stain of his despair, the weight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grief. It only served to highlight the isolation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indifference of a broken world. His story was a whispered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storm, a silent scream lost in the symphony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decline. A cry for help that fell on deaf ears,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downpour of a world consumed by darkness.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his fragile hope flickered like a dying ember.</w:t>
      </w:r>
    </w:p>
    <w:p>
      <w:pPr>
        <w:sectPr>
          <w:pgSz w:w="8000" w:h="12000"/>
          <w:pgMar w:top="296" w:right="66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Abandoned Buildings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alleyway opened onto a wider street, a vista of crumbling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glass. The rain, still a relentless torrent, glistened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debris scattered across the broken asphalt. But it wasn't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my attention, it was the buildings themselves, monuments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forgotten era, decaying shells of what once was. They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skeletal remains, their vacant windows like empty sockets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out into the relentless downpour. These were the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buildings, the silent witnesses to the city's slow, agonizing decline.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through the skeletal frames of these structures,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crunching on broken glass and pulverized brick. The air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damp earth and decaying wood, a pungent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the back of my throat like a shroud. Dust motes,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faint streetlights, swirled in the air like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dancers, each one a tiny reminder of the relentless erosion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neglect. Peeling paint hung from the walls like tattered flags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flaking away in the incessant rain. The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were now muted ghosts, shades of what had been,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a life that had vanished.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building held its own unique story, etched in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abandonment. One was a former factory, its vast interior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ghosts of machinery, the skeletal remains of production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rusting in the encroaching darkness. The air within hung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metallic tang of decay, the scent of forgotten industry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mingling with the damp chill of the night. I imagined the workers,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 calloused and worn, their faces etched with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labor, their lives intertwined with the rhythmic pulse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machines that now lay silent and still. The emptiness was palpable,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deafening silence broken only by the drip, drip, drip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through the dilapidated roof. It was a monument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abandonment, but to the obsolescence of human endeavor,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ephemeral nature of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was a once-grand residence, its ornate façade now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graffiti and marred by shattered windows. The grandeur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was still evident, hints of elegance peeking through the ravages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neglect. I pictured elegant gatherings,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glasses, the laughter of guests. Now, only silence reigned,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merriment replaced by the chilling whispers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through shattered panes. The decaying wallpaper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strips, revealing the bare brick beneath. A grand staircase,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social standing, now crumbled, a precarious path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nowhere. The remnants of opulent furnishings –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a tattered velvet curtain – lay scattered among the debris,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a life of luxury lost to the relentless march of decay.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shattered window was a gaping wound, a silent scream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each a canvas for the elements to paint their grim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masterpiece. The walls, once adorned with vibrant frescoes,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faded murals of despair, their colors dulled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the weather. The chipped plaster and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 spoke of a slow, painful disintegration, each crack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passage of time, each fissure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pervasive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Everywhere, I saw the vestiges of lives lived, of memories made,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shattered. Torn photographs lay scattered like fallen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faded images revealing glimpses of happier times, faces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moments of joy and laughter. A child’s toy, a worn teddy bear,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half-buried in the dust, a poignant reminder of innocence lost.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objects whispered tales of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lives uprooted, families separated, dreams dashed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rocks of hard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overwhelming, a pervasive blanket of stillness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sense of desolation. It was a silence pregnant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lost lives, of unanswered questions, of broken promises.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spoke volumes, a silence that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of a city left to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tattered diary in one of the abandoned houses.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brittle with age and water damage, but I managed to decipher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few entries. A young woman's hopes and dreams, her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fears, were poured onto those fragile pages. Her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a life full of ambition and optimism. Then the entries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reflect the growing uncertainty and desperation, her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concerns for the city's future, her fear for her family's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safety. The last entry was a heartbreaking farewell, a final note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as the inevitable encroached and engulfed her. The diary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personal chronicle, but a window into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political forces that had contributed to the city's decay,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account of a society’s collapse, viewed through the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one woman's personal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buildings weren’t just physical structures;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repositories of memory, testaments to the lives that had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spaces. They were living relics of the past, silent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transformation, each one bearing the burden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stories. Their decay wasn't simply physical deterioration;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embodiment of a societal breakdown. The city itself,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mirrored these buildings, a once-vibrant metropolis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under the weight of its own failures, its structures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neglect and despair, just as its citizens had lost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their 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over the decaying buildings,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itself a monument to a society's decay. The rain was a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yet it seemed only to emphasize the profound sense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sense of abandonment. The weight of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a crushing burden that pressed down on me,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the city reverberating within the hollow chambers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abandoned buildings stood as a stark reminder,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physical decay, but of the deeper rot that had consumed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soul of this once-proud city. A profound sense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me. The city wasn't just decaying; it was dying.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heart of that slow, agonizing death, the weight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almost unbearable. The forgotten and abandoned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in testament to a society's ultimate failure.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indictment of a world consumed by its own indifference,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turned its back on its people, letting them rot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neglect and decay. A world where even the most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were lost, where compassion and justice were just relics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past. The weight of silence echoed through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a chorus of unspoken sorrow, a dirge for a world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since lost its way.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Forgotten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percussionist on the corrugated iron roofs,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my attempts to decipher the fragments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violently interrupted. I knelt beside a half-buried dresser, its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wood now scarred and splintered, the drawers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like gasping mouths. Inside, nestled amongst the debris,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child's faded blue dress, its tiny seams still intact,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ravaged landscape around it. The fabric, though stained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damp, held a faint sweetness, a ghost of lavender lingering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before the chaos. It wasn't just a dress; it was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a life stolen, a whispered promise of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bloomed.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to the dress, a chipped porcelain doll lay face down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mud, its painted eyes staring blankly at the sky. Its once-bright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matted and streaked with grime, clung to its porcelain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shroud. The doll's delicate hand clutched a tiny, tarnished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locket. I carefully picked it up; its surface was cool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beneath my fingertips. Inside, a faded photograph,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laughing family—a mother, a father, and a little girl with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curious eyes—was curled and damp. The image, though blurred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discolored, held a fleeting glimpse of happiness,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grey desolation surrounding me.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 of a life abruptly frozen in time, a brutal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happiness, the ease with which it could be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debris, I found a stack of photographs, their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and curling. They depicted a seemingly ordinary life—family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picnics in a sun-drenched park, birthday celebrations with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colored balloons, holiday gatherings filled with laughter and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embraces. These weren't posed portraits; they were candid shots,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spontaneous moments of joy and connection. The faces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photos were familiar, the features mirroring the people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earlier, moving through the rain-slicked streets,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trauma of survival. These images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photographs; they were portals into a past that had been violently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a testament to lives brutally interrupted. Each photo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 stolen history, a missing page ripped from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narrative. There was a quiet violence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ordinariness, in the sharp contrast between the carefree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captured in the photos and the brutal reality of the city's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among the photographs were personal letters, their 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their paper brittle with age and moisture. I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them, their words a fragile whisper of a life once lived.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everyday joys and sorrows, mundane details of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life—a child's first steps, a promotion at work, a trip to the seaside,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family dinner. These weren't dramatic confessions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manifestos; they were the intimate details of ordinary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everyday joys and tribulations that defined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sheer banality of these letters was, in a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unsettling than any violence;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brutal interruption of normalcy, a stark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ordinary lives could be extinguished without warning.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letters, I found a half-finished novel, its pages dog-eared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stained with rain. The handwritten script, elegant and precise,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interrupted mid-sentence, the story abruptly ending on a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unfinished suspense. The novel wasn't just a piece of fiction;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metaphor for the city itself, a narrative broken mid-stream,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left untold. It felt like the author, like the people who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 this city, was suddenly, irrevocably silenced.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narrative echoed the unfinished lives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inhabitants, lives that had been violently truncated.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child's schoolbook, its pages warped and discolored, lay open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filled with colorful drawings of houses and flowers.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drawings, childlike in their innocence, were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to the grim reality of the surrounding devastation.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was a visceral reminder of the innocence lost,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shattered. It wasn't just a book; it was a symbol of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 of education, of the stolen futures of a generation.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the drawings were a silent scream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muted grays of the city's decay.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collection of vinyl records, their covers cracked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warped, their spines split and tattered. The music, once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lives lived, was now silent, the grooves etched with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laughter, love, and loss. They weren't just records;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cultural heritage of a city now lost,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and pulse extinguished. The silence emanating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records was a deeper silence than the absence of sound.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a culture that had been erased, its voices silenced forever.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shattered suitcase, I found a collection of neatly folded clothes,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fabrics worn and faded, their seams frayed and loose.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luxury garments; they were everyday clothes, the kind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ordinary people going about their daily lives.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clothes; they were tangible memories, the silent witnesses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moments of everyday life, from family dinners to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at home. They were the ghost of a life, the residue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 abruptly terminated.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just objects; they were the scattered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lives, the fragmented memories of a city’s past.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more than just material possessions; they were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a society’s identity, its history, its dreams, its aspirations.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amidst the ruin and decay, served as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abrupt, catastrophic disruption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the sudden silence that had fallen upon the city,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echoes of a life once lived. The silence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sound; it was the absence of a shared history,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memory. It was the silencing of a community, its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cut short. The rain continued to fall, washing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debris, the fragments of lives scattered like fallen leaves,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by the relentless tide of time and despair.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pressed down, heavy and suffocating.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abandoned city, but the silence of its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the silence of the lost stories. The silence, itself,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palpable entity, a chilling testament to the city's violent demise.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decay; it was erasure. A deliberate,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silencing. And that, I realised, was the most chilling aspect of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threatened to crush me. I had to escape,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give voice to these silent stories, to break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silence that had swallowed this city whole.</w:t>
      </w:r>
    </w:p>
    <w:p>
      <w:pPr>
        <w:sectPr>
          <w:pgSz w:w="8000" w:h="12000"/>
          <w:pgMar w:top="296" w:right="65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Silence of the Streets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cloying sweetness of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tang of blood, long dried. But it wasn't the smells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me most forcefully; it was the absence of sound.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absolute, a suffocating blanket draped over the city.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a sleeping town, the hushed breathing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at rest. This was a silence born of death, of annihilation.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usual cacophony of city life – the rumble of traffic, 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sirens, the chatter of crowds, the rhythmic clang of construction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replaced by a void that pressed against my eardrums,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vacuum that threatened to collapse my lungs.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down streets once vibrant with life, now eerily still,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standing as skeletal reminders of a past that had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trace. No hurried footsteps echoed on the cracked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pavements; no car horns blared their impatient warnings;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spilled from open doorways. Only the wind,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keening, whispered through the empty spaces,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dust and despair. The absence of sound was a more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 than any scream, a constant, gnawing reminder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passed boarded-up shops, their windows like vacant eyes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void, their once-bright signs faded and peeling,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sunburnt skin. The storefronts, once brimming with goods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commerce, were now dust-filled tombs,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a chilling testament to the sudden, brutal end.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human activity wasn't just a visual reality;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presence, a palpable weight pressing down on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constricting my breath, making my heart pound a frantic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my ribs.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usual sounds of nature seemed muted, diminished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silence. The chirping of birds, the rustling of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croaking of frogs – all were subdued, swallowed by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silence that had descended upon the city. The very air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vibrate with a palpable sense of loss,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emptiness. It was as though the city itself was holding its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breath, waiting for something that would never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a square, once the bustling heart of the city,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expanse of cracked paving stones and shattered glass.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fountain, once a focal point of community gatherings, was dry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weeds, its ornate carvings defaced and chipped.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benches, once filled with laughing children and gossiping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neighbours, were empty, their wooden slats splintered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decaying. The silence here was particularly acute,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memories of laughter, chatter, and the vibrant pulse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it must once have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the deserted streets, my footsteps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breaking the oppressive stillness. Each step was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the echo of my own presence a jarring intrusion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quiet. The lack of human interaction was disorienting,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 suffocating pressure, a chilling reminder of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The absence of life was not just a visual experience;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isolation, a crushing loneliness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into my bones. It wasn't just the streets that were silent;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soul, its collective spirit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buildings themselves seemed to bear witness to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empty windows reflecting the desolate landscape. The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peeled from their walls like decaying skin, the bricks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relentless assault of time and neglect. They stood as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sentinels, guardians of the city's tragic end, their emptiness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vanished world. Their very silence seemed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desolation, each empty window a vacant stare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entered a once-grand building, its ornate entrance now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overgrown with weeds. The lobby, once opulent and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activity, was now a cavernous space filled with dust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debris. The silence here was deeper, more profound,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echoes of conversations and footsteps that must have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air. The grandeur of the building served only to highlight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devastation, the silence a constant, chilling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abrupt end.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upper floors, accessible through a gaping hole in the wall, were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equally desolate. Dust-covered furniture lay abandoned, its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fabrics faded and tattered. The silence was absolute,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occasional creak of the decaying structure, each sound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building's slow disintegration.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 wasn't just the absence of noise; it was the absence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lived, the absence of memories, the absence of a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half-finished painting on an easel, its canvas smeared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that seemed to weep with sorrow. The incomplete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was a fitting metaphor for the city's unfinished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abrupt end leaving a void that could never be filled.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the painting seemed to amplify its message,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 artwork reflecting the city's unfinished story, its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its silenced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streets wasn't just a physical absence of sound;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emotional void, a spiritual emptiness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loss of human connection, of community,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It was the silence of a civilization erased, its story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untold, its people reduced to ghostly echoes in the deserted streets.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noise was merely a symptom of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silence – the silence of a shattered soul.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silence, I felt the weight of the city's unspoken stories,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its past whispering in the wind, their silent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echoing in the vacuum of sound. The silence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world lost, a city silenced, and a future stolen.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 threatened to crush me, to erase me into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that had consumed this once-vibrant metropolis.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as heavy as it was, also fueled a fire in me; a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bear witness, to tell the untold stories, to break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and to give a voice to the voiceless. The silence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my story, a story to be told.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Lone Figure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skeletal hand clawing at the ruined buildings,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the whisper of dust and the faint, metallic scent of blood,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ghost of violence past. My boots crunched on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and broken concrete, each step a punctuation mark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silence. Then, I saw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figure, hunched and frail, moved with the hesitant gait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wrestling with exhaustion and despair. He was a silhouette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dying light, a phantom in the desolate landscape,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ragged and torn, clinging to his thin frame like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a forgotten life. He was a mirror reflecting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a testament to the crushing weight of the collapse.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nothing but himself, his burden seemingly too heavy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bear, a physical manifestation of the invisible weight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us all. He moved like a specter, a mournful specter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ruins of a once-proud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face was obscured by shadow, but even from a distance,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sensed a profound weariness, a bone-deep exhaustion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physical fatigue. It was the weariness of a soul drained dry,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spirit broken by the unrelenting onslaught of violence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His shoulders slumped, weighted not just by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survival but also by the crushing weight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he had witnessed, the silent screams echoing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between the buildings.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drew closer, the details became sharper, more disturbing.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was stretched taut over his bones, his eyes hollow and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by the profound despair etched into their depths.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haunted quality to his gaze, as if he had stared into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abyss had stared back, leaving an imprint of emptiness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wake. His mouth was a thin line, his lips cracked and bleeding,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from thirst, perhaps from the silent screams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moved with a strange, halting motion, as though each step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monumental effort, a battle against the overwhelming exhaustion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him entirely. There was no urgency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movements, no clear destination. He was simply drifting,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leaf caught in the violent whirlwind of societal collapse,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tossed and turned by the relentless forces beyond 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seem to notice me at first, his focus seemingly inward,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of private torment reflected in the haunted depths of his eyes.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completely absorbed in his own desolate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hell reflected in the ruined city around him. This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survival; it was a battle against the disintegration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silent war waged within the confines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wanted to approach him, to offer what little comfort I could,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held me back. Perhaps it was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solitude, the impenetrable wall of grief he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around himself. Or perhaps it was the fear of intruding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private despair, of shattering the fragile silence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his only sanctuary in this world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hands, gnarled and calloused, clutched at nothing,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 gesture betraying his inner turmoil.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of a man who had worked hard, who had fought hard,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everything. They spoke of years spent toiling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earth, of struggles that had ultimately been futile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the apocalypse that had unfolded. They were hands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life, that had once held hope, now clenched in an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 of nothingness.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clothing hung loosely on his frail frame, the remnants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abruptly interrupted, a life reduced to tatters, a mirror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fractured state. The clothes were stained with grime and dust,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the dirt and despair that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trademark. They told a silent story of survival, of scavenging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scraps, of enduring the harsh realities of a world gone mad.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picked up, swirling dust around his feet,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obscuring him from my view. When the dust settled, he was gone.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melted back into the shadows, disappearing as quickly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silently as he had appeared, leaving me alone once more in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of the ruined city. But he wasn't just gone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physically; he had left an imprint on my soul, a haunting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profound loneliness and despair that permeated every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this shattered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his presence was heavier than his presence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been, a stark, gaping hole in the desolation. His fleeting appearance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visceral reminder of the human cost of societal collapse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isolation, the despair, the silent struggle for survival,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death of the human spirit. He was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others who were lost, struggling to survive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ruins, their stories untold, their voices unheard.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haunted my thoughts, his image burned onto the back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eyelids. I could still feel the weight of his despair,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of his existence. His was a story repeated countless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ravaged city, a silent scream echoing in the vacant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a tragic narrative of human resilience and ultimate defeat.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silence, of his untold story, pressed down 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reminder of the human cost of a society that had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stripped bare of its humanity, resembled him;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desperately clinging to the vestiges of what once was.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emptiness echoed his isolation, each empty street reflecting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struggle. His solitude was a stark representation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fragmentation, the loss of community, the erosion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He wasn’t simply a lone figure; he was the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entire society’s collapse, a living testament to the failure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silence pressed down on me, heavy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It wasn't the absence of sound, but the absence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connection, the absence of humanity.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broken spirit, a world lost, and a future stolen.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struggle became my own burden, a heavy responsibility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witness, to tell the story of the unseen, the unheard,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His silence challenged me to break the stillness,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voiceless, to amplify the screams that were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the ruins.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gaunt figure, etched into my memory, became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suffering, the silent struggle of countless others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wandered the desolate streets, their stories lost in the dust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apocalypse. Each shattered window, each abandoned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reflect his haunted eyes, mirroring his profound despair.</w:t>
      </w:r>
    </w:p>
    <w:p>
      <w:pPr>
        <w:autoSpaceDN w:val="0"/>
        <w:autoSpaceDE w:val="0"/>
        <w:widowControl/>
        <w:spacing w:line="264" w:lineRule="exact" w:before="58" w:after="0"/>
        <w:ind w:left="0" w:right="33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mourn him, its silence amplified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absence, his story a chilling testament to the fragility of life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teetering on the brink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wander through the ruins, the image of the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a constant presence in my mind. His story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story of the city, a chilling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violence, injustice, and societal collapse. His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resonated with the city's silent scream,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loss, despair, and the profound loneliness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mad. The weight of his silence remained,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untold stories, the unanswered pleas, the lost voices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 that had crumbled into dust. And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became my burden, my responsibility, a story that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told. The silence itself, now echoing with the faint whisper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untold sorrow, would be my voice.</w:t>
      </w:r>
    </w:p>
    <w:p>
      <w:pPr>
        <w:sectPr>
          <w:pgSz w:w="8000" w:h="12000"/>
          <w:pgMar w:top="428" w:right="7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Persistence of Let it Go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 howled a mournful dirge, a soundtrack to the city's ruin.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devils danced across the cracked asphalt, mimicking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rhythm of my own fractured thoughts. "Let it go," the phrase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my mind, not as a command, but as a weary sigh,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inevitable. It wasn't a simple dismissal of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complex, almost ritualistic acceptance of the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world. It was a mantra whispered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a desperate attempt to find solace in the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our collapse.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seen it scrawled on the crumbling walls,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remains of buildings, a desperate plea, a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of defeat repeated across the wasteland. It wasn’t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phrase; it was a cultural artifact of our broken civilization,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collective trauma we had endured,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unending tide of violence and despair.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 I saw it, the meaning seemed to shift, expanding,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deepening, becoming inextricably bound to the specific context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location, its surroundings, the silent story of the place where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glib dismissal of minor inconveniences,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lighthearted brushing-off of trivial problems. This was a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gut-wrenching acceptance of catastrophe, the heavy resignation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buried under the rubble of a shattered society.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surrender of a people who had witnessed too much,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much, and simply couldn't carry the burden of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longer.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lone figure, the specter of despair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earlier. He, too, must have whispered "Let it go"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of night, as a comfort, as a means of releasing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suffering. His silent struggle was mirrored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 itself; a silent acceptance of the brutal reality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His emaciated frame, his haunted eyes,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psychological toll of unending strife. The phrase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coping mechanism; it was a collective survival strategy.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implications of “Let it go” were far-reaching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It wasn't just about releasing emotions;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relinquishing hope, about accepting the unforgiving reality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justice had become a phantom, where mercy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anachronism. It was a form of self-preservation, a defense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against the overwhelming onslaught of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us. It was a way of surviving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abandoned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the phrase, echoing throughout the desolation,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a collective psychic wound. It was a symptom of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trauma on an unimaginable scale, a collective PTSD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a simple, almost childlike phrase. The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masked a deep-seated resignation to fate,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overwhelming forces that had shattered our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giving up; it was a form of self-preservation,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mechanism designed to protect the psyche from total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surface of this apparent acceptance, I sensed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resistance, a subtle defiance hidden within the phrase’s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surrender. Perhaps, “Let it go” was not simply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but a strategic retreat, a temporary relinquishing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to conserve energy for a future confrontation. The phrase,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associated with a sense of release and freedom, now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its own contradiction: it felt like a heavy cloak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draped over a hidden resilience,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defeat that paved the way for an eventual,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resurgence.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itself became a metaphor for the city, for its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ruin. The buildings stood as silent witnesses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chaos; they, too, seemed to whisper "Let it go,"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structures a physical manifestation of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despair. Each fallen brick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societal collapse, a monument to our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back to the gunfight on I-10, the chaotic ballet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left its mark on the very fabric of our existence. The</w:t>
      </w:r>
    </w:p>
    <w:p>
      <w:pPr>
        <w:sectPr>
          <w:pgSz w:w="8000" w:h="12000"/>
          <w:pgMar w:top="428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participants, caught in a whirlwind of fear and fury, had unleashed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torrent of destruction, a brutal expression of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Perhaps they, too, had whispered "Let it go,"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pent-up rage that had consumed them. But it had been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led only to more destruction, more pain, more suffering.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violence hadn't been absolved; it had only been unleashed.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of the wall, that symbolic collapse of societal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echoed the same theme. The disintegration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the erosion of trust and hope, had been mirrored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edifice of the wall itself. It was a quiet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of our collective will, our inability to prevent the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chaos. And in the face of this collapse, the whisper of "Let it go"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seemed like the only possible response.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brother killing his brother. This scene, the ultimate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violence, haunted my thoughts. The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horror, the unspeakable act of familial destruction,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 the depth of societal decay. Could even the phrase “Let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go” provide solace to the perpetrator, or the survivor, 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 witnesses? Could the act ever be truly released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void, or would its shadow linger forever, clinging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 like a malevolent parasite?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officer celebrating violence as a prize: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corruption and the perversion of justice.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gratification in the destruction he witnessed, 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pride in the chaos he was supposed to contain. 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embodiment of the societal sickness that permeated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normalization of violence and brutality. His 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simple act of “letting it go”; it was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participation in the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futility of justice. The system, designed to uphold order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fairness, had crumbled, revealing its inherent corruption and bias.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"stuck to their plan," those who were willing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their morals, those who played the game of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skillfully, found themselves rewarded, even celebrated, while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attempted to adhere to some semblance of righteousness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crushed under the weight of the system's indifference. The phrase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“Let it go” appeared not as an act of resignation, but a cynical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a corrupt and uncaring system, a begrudging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admission of the futility of fighting against the tide of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haunting image of heaven not overflowing: the ultimate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The thought that even beyond this life,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respite, no solace, no escape from the torment of our world -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burden too heavy to bear. It was a final blow to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shred of hope. The phrase "Let it go," in this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less an acceptance and more a chilling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bleak eternity.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imagery of the book, the necromancy, the KKK seance,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this sense of despair, illustrating the depths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 and the malevolence that had overtaken our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unsettling images underscored the pervasiveness of evil,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swallowed our world whole. Even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part of the “Let it go” mantra; an acceptance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suffering, but of the inherent evil within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"Let it go" wasn’t just a phrase; it was a chilling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condition in the face of annihilation, a desperate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in a world gone mad. It was a paradox: an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somehow contained, within its surrender, the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It was the whispered plea of a broken soul,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 to endure, to survive, even when hope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The weight of silence, the crushing weight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horrors, pressed down on us all. Yet, in the depths of that silence,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surrender of "Let it go," lay a resilient ember,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completely extinguished.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Truths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swirled around my ankles, a miniature vortex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larger chaos that had consumed the city. The “Let it go”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scrawled on the walls was no longer just a passive acceptance;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taunt, a mocking whisper from the ghosts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before. I needed to understand the whispers, to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this societal unraveling, to find the truth buried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rubble and the despair. It wasn't enough to simply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collapse; I had to understand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investigation began with the seemingly insignificant details.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in the decay, the subtle variations in the vandalism,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wind seemed to carry whispers from one ruined building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– these were clues, fragments of a larger, horrifying puzzle.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with the police officer, his celebration of violence,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perverse pride in the chaos. It wasn't simply sadism;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symptom. A symptom of a system that rewarded brutality,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lines between law enforcement and the lawlessness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supposed to prevent had become hopelessly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into the city's archives, the scattered remnants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system that had once functioned, before the collapse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it all. I found records, fragmented and decaying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itself, revealing a network of corruption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individual officer. Politicians, businessmen, even judges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were all implicated, their fingers dipped in the same pot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rot. Bribes, blackmail, intimidation – these were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trade, and the city had been their playground.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"Let it go" wasn't just a response to the violence;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the profound betrayal of trust. The citizens had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faith in a system that had failed them catastrophically,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nothing but despair and the crushing weight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The system, designed to protect them, had become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 of their destruction.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unearthed evidence of a conspiracy, a meticulously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of the city’s infrastructure, a deliberate sabotage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by a cabal of powerful figures who profited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fall of the wall wasn't accidental; it was planned,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gesture of their victory, a visual representation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had foreseen the collapse, had even orchestrated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while the rest of us were left to pick through the rubble,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their wealth and power untouched.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the chaos, and then whispered "Let it go" to the rest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us, while profiting handsomely from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brother killing his brother was not an isolated incident,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the societal fracture. It reflected the deep divisions,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eroded trust, the bitterness and hatred that had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life. The families torn apart were not just victims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chaos; they were casualties of a system that had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kind of violence. The brother who killed his brother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the victim of the manipulations of the powerful, a pawn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game of destruction. He could have been manipulated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out an act, his suffering a tool used to further destabilize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already weakening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necromancy and the KKK seance weren’t just macabre details;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manifestations of the desperation and the dark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unleashed. The desperation born from a society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had been extinguished, replaced by a nihilistic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inevitable. These were the desperate acts of those who had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who had turned to the most extreme measures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attempt to regain control in a world that was slipping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them. The dark rituals, the unsettling ceremonies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desperate cries of a society lost in the darkness, clutching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straws in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"Let it go" became even more sinister in this context.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passive acceptance of the inevitable, but a calculated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in power, a way to silence dissent, to quell resistance.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tool of control, a method of maintaining their grip on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 they had created. They had whispered "Let it go"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effectively that the very idea of resistance seemed foolish, futile.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whispers were not simply acceptance, but manipulation.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hypocrisy was breathtaking. The very people who had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the downfall of the city were the ones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quietly profiting from the destruction. They had created a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 system where their privilege allowed them to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thrive, while the rest of us were left to starve. The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already broken, was now a tool of their manipulation,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reinforce their power and suppress any attempt at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discovery of these truths was a slow, painful process, a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nightmarish abyss. Each revelation chipped away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world, revealing a reality far darker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than I could have ever imagined. The “Let it go”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response to chaos, but a response to deliberate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malice. The very fabric of society had been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unravelled, and we were left to clean up the mess.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pieced together the fragments of this horrifying truth,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 settled upon my soul. The "Let it go" I had heard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ruins was not a simple surrender. It was a cry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testament to betrayal and the failure of a broken system.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desperate attempt to cope with the overwhelming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upon us by the powerful, the corrupt, the architects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Yet, somewhere deep within that collective surrender,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whisper started to emerge. A whisper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whisper of rebellion, a whisper that refused to "Let it go."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was a burden, a heavy cloak of despair,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grim determination. I knew, with a chilling certainty,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"Let it go" could not be the final word. The fight had just begun,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a system rigged against us, a fight to expose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machinations of the powerful, a fight to reclaim what was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forward was uncertain, fraught with peril, but the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now stronger than the "Let it go", began to echo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a counter-melody to the symphony of our despair.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embers of defiance still flickered, refusing to be extinguished,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knew, somehow, that those embers would ignite a new flame.</w:t>
      </w:r>
    </w:p>
    <w:p>
      <w:pPr>
        <w:sectPr>
          <w:pgSz w:w="8000" w:h="12000"/>
          <w:pgMar w:top="296" w:right="64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a vacuum; it was a suffocating blanket,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fear, apathy, and self-preservation. I’d seen 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gazes, the hushed conversations, the way people scurried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the evidence of brutality as if it were merely a bad smell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rather than a festering wound on the body of the city.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monsters, these silent witnesses; most were simply terrified,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web of intimidation woven by the very forces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the collapse. Their silence wasn't a sign of agreement,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desperate plea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cost of that silence was immeasurable. Every averted gaze,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hushed whisper, every act of omission, strengthened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of those who had profited from the city's downfall.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became a perverse form of complicity, a tacit endorsement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violence and injustice that had become the new normal.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outrage, the lack of collective resistance, emboldened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perpetrators.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families, the ones whose lives had been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loved ones lost in the crossfire of the orchestrated chaos.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was compounded by the indifference of a city that had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look away. Their cries for justice were met with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silence, a silence that condemned them to a second,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form of suffering. The silence was not just passive;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destructive, a force that amplified the trauma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the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inaction pressed down on me. I, too, had been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overwhelmed by the sheer scale of the devastation.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shock, the paralyzing fear, had stifled my voice,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had become a betrayal, a complicity I could no longer bear.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silence had been a luxury, a privilege afforded to me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 that I hadn’t lost loved ones in the crossfire or had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 by the deliberate dismantling of the city's infrastructure.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of others, however, felt different; a desperate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preservation born from fear.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insidious nature of the "Let it go" mantra.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coping mechanism; it was a powerful tool of control,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silencing dissent, and neutralizing potential opposition.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act of urging acceptance of what was happening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and removed the incentive to resist. The architects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disaster knew that fostering an atmosphere of resignation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effective than outright repression; silencing voices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 was arguably more powerful than through violence.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itself became a weapon.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deeper into the archives, searching for evidence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not just among the perpetrators, but among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the destruction and chosen silence.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meetings, secretive agreements, and the subtle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 to those who dared to speak up. The threat of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ruin, and social ostracism had effectively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witnesses, driving them into a conspiracy of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wasn't simply corrupt; it was designed to maintain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legal frameworks were manipulated, the justice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compromised, the media controlled – all to prevent the truth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emerging. The "Let it go" narrative became a weapon,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any attempt to hold those in power accountable.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natural; it was manufactured, the result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concerted effort to maintain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encountered individuals who had initially remained silent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found their voices, fueled by grief, rage, and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silence had been a betrayal. Their stories were harrowing,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immense pressure they had faced, and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they had endured. Some had initially rationalized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convincing themselves that their small act of compliance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make a difference, that speaking out would only put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danger. Others had simply been frozen by fear, paralyzed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magnitude of the destruction surrounding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confessions, however, were not expressions of guilt but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for redemption, for a chance to break free from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silence. Their stories were not just individual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but exposed a larger systemic issue: the insidious, slow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the moral compass. The systematic breaking down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 allowed injustice to fester until it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simply about the individuals who had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the destruction. It was about those who chose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spectators, their silence contributing to the collective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inaction enabling the continuation of the brutality.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 was not just the missed opportunity for justice;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the very fabric of human decency. It was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of empathy, a betrayal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betrayal of the victims, a betrayal of the ideals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equality, a betrayal of hope itself.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allowed the perpetrators to operate with impunity,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reinforcing their sense of entitlement and power.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perpetuate a culture of fear, preventing individuals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truth to power, from challenging the systemic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enabled the collapse in the first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unearthed the truth, the weight of the silence, both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of others, became almost unbearable. It was a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me, to silence my own voice. But the stories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uncovered, the courage of those who had finally broken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fueled a new kind of determination within me.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breaking the silence was not simply an act of defiance,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healing, a necessary step towards collective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wasn't just to expose the perpetrators; it was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complicity that had allowed them to succeed.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our own humanity, a fight to reclaim the shared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stolen by fear and silence. The cost of silence, I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was far greater than the risk of speaking truth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silence had already cost too much. It was time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sectPr>
          <w:pgSz w:w="8000" w:h="12000"/>
          <w:pgMar w:top="296" w:right="64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Grievances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collapse wasn't a sudden cataclysm, a singular event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neatly categorized and understood.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death, a creeping decay that had festered for decades,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buried deep in the fertile soil of inequality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The violence we saw on the streets, the gunfights on I-10,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of the wall – these were merely symptoms, the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manifestations of a deeper, more insidious disease.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focus my research on the marginalized communities,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 had borne the brunt of the city's decline. Their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for so long, held the key to understanding the true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collapse. Their stories weren't just individual tales of suffering;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building blocks of a larger narrative,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 hypocrisy and the systematic cruelty that had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foundations of our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grievances weren’t confined to the immediate violence;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woven into the very fabric of their daily lives.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of disinvestment, of deliberate marginalization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breeding ground for despair and resentment.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infrastructure, schools that were underfunded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overcrowded, hospitals that lacked basic resources, and a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treated them as expendable. They recounted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brutality, of systemic racism, of economic exploitation,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to conform to a system that was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them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wasn't a choice; it was a survival mechanism.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meant risking further violence, further marginalization,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They had learned that their voices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inconsequential, that their concerns were dismissed, that their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help were met with indifference or outright hostility. The “Let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go” mantra, so pervasive among the wider population, held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 different weight for them. It wasn't resignation;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mask, a desperate attempt to navigate a world that had shown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 but contempt.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 a young woman, a single mother who had lost everything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collapse. Her story wasn't about the gunshots or the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but about the slow, agonizing erosion of her hope.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struggles to provide for her children in a city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denied her opportunities. She spoke of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daily indignities, the crushing weight of poverty,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that the city's power structures had deliberately ignored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plight and that of countless others like her. Her voice, though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filled with a quiet, burning rage. It was the rage of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systematically ignored, systematically dehumanized,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systematically betrayed.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with an elderly man, a veteran who had served his country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honor, only to return home to find himself treated as a second-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 citizen. He spoke of the broken promises, the systemic racism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prevented him from achieving his full potential,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disenfranchisement he felt despite his patriotism. His story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single act of violence, but about a lifetime of subtle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not-so-subtle acts of oppression. His silence had not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but a result of profound exhaustion and cynicism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repeated disappointments.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also a stark reminder of the consequences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unchecked power, of the devastating effects of systemic injustice.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 wasn't just about the destruction of buildings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infrastructure; it was about the destruction of hope, the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community, and the destruction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"Let it go" philosophy, initially presented as a survival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mechanism, was a potent tool employed by those in power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their control. By encouraging acceptance of the status quo,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fostered an environment of passivity and discouraged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resulting apathy was far more effective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dissent than any brute force. The apathy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 state; it was engineered.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evidence of covert operations, deliberate campaigns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misinformation, and calculated strategies designed to undermine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social fabric and instill a sense of hopelessness within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The perpetrators of the collapse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violent thugs; they were skilled manipulators, masters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engineering, who understood that control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force; it was about manipulating the minds of the populace.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longer I delved into their experiences, the clearer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collapse wasn't an accident; it was a meticulously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executed dismantling of society. The violence wasn’t random;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targeted. The neglect wasn't accidental; it was intentional.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natural; it was manufactured. The entire system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rigged against the marginalized, designed to keep them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disadvantaged, perpetually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grievances weren't just about the immediate past;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back decades, to the initial systemic biases,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discrimination, the entrenched inequalities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to fester and grow. The collapse wasn't a sudden event;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culmination of decades of neglect, of systematic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calculated disregard for human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grievances of these communities were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symphony of sorrow. It was a chorus of broken promises,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dreams, of lost hope. It was the sound of a society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under the weight of its own hypocrisy, its own greed,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indifference. Their silence hadn't been consent;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scream, a desperate cry for justice that had been drowned out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noise of a failing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laid bare the truth, a truth that was far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nuanced than the simple narrative of violence and chaos.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truth about the deeper wounds that had festered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wounds that had been deliberately ignored,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ultimately caused the city to bleed out.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 were a roadmap to the city's collapse, a roadmap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neglect, discrimination, and a shocking lack of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grievances was immense, a burden I hadn't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Their stories filled me with a fierce, burning anger,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fury at the injustice they had endured. It was an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fueled my determination to give voice to their suffering, to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systemic rot that had allowed such horrors to unfold.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had been a wound upon the collective soul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festering sore that needed to be lanced and cleansed.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beyond the anger, I felt a profound sense of sorrow,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for the victims of this orchestrated disaster. Their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fragility of human life, the ease with which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can be corrupted and manipulated to inflict unspeakable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Their resilience, in the face of overwhelming adversity,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inspiring, yet heartbreaking. They were survivors, yes,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casualties, victims of a system that had failed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repeatedly.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weren’t just stories; they were a warning. A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dangers of unchecked power, the corrosive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and the devastating consequences of indifference.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a testament to the importance of listening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to amplifying their voices, and to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injustices that continue to plague our society. Their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betrayal of humanity; it was time to break it.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demanded action, a reckoning, a commitment to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future, a future where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 of the marginalized are finally heard and addressed.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justice was far from over; it had only just begun.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stories settled upon me, a heavy cloak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despair and defiance. Yet,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their narratives, faint glimmers of resistance flickered.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roaring inferno of revolution; it was a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ember, a spark stubbornly refusing to be extinguished.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grand acts of defiance, not televised protests or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uprisings. These were the subtle, often unseen acts of rebellion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 in the cracks of a broken system, tiny acts of resistance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viewed collectively, revealed a nascent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the graffiti art that adorned the crumbling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masterpieces of defiance scrawled in vibrant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starkly contrasting with the gray monotony of the decaying city.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tag, each mural, was a statement, a reclaiming of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silenced. The artistry itself was a rebellion,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in the face of crushing despair, a defiant assertion of beauty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ruin. The artists, anonymous yet ubiquitous,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revolutionaries, their canvases the very walls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the city's slow, agonizing demise.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noticed it in the community gardens that sprung up in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lots, vibrant oases of green amidst the concrete jungle,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care and determination. These gardens weren’t mere aesthetic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enhancements; they were acts of reclamation, a defiant assertion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community in a city that seemed determined to suffocate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both. The gardeners, many of them women, toiled tirelessly,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not just plants, but hope. Their hands, calloused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weathered, were a testament to their perseverance,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forces that sought to erase them.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harvests, the communal effort, fostered a sense of unity, a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support that transcended the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witnessed it in the clandestine meetings, the hushed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in dimly lit corners, the whispers of dissent that circulated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marginalized communities. These weren't public forums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organized movements; they were the quiet murmurings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resistance, the careful planning of survival. The very act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gathering, of sharing stories and strategizing, was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The meetings were hidden, the voices low, but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strong. They were building networks, forging alliances, 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groundwork for a future that would not be dictated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that had brought them to this 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the acts of mutual aid, the unspoken bonds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the community together. Neighbors helped neighbors,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what little resources they had, supporting each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hardship. These acts were often small, almost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own, yet cumulatively they demonstrated an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resilience that defied the pervasive sense of helplessness.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waiting for salvation from above; they were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salvation, brick by brick, meal by meal, act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act of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resistance wasn't always visible; it was often subtle, hidden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 sight. It was in the refusal to conform, in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of the "Let it go" mantra. It was in the quiet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survive, to endure, to build something meaningful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 of a broken society. It was in the subtle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meals, the whispered words of encouragement,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solidarity. These acts, insignificant individually,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when viewed collectively. They painted a portrait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finding strength in unity, resistance in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rebellion born of anger alone; it was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tempered by the long years of suffering.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fueled by a quiet, persistent hope, a belief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adversity, change was possible.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eruption; it was a slow, deliberate growth, the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of defiance in the midst of despair.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resistance also manifested in the subtle acts of reclamation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and culture. The music that filled the night air,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improvised, raw and full of pain, also pulsed with an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of defiance. The rhythms, melodies, and lyrics were coded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of survival, whispers of a culture refusing to be erased.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reclamation of stolen heritage, a re-telling of stories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systematically suppressed, and a re-imagining of identity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oppressive forces. This cultural defiance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the slow uprising, an assertion of self,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 against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forces seeking to control and destroy.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played games in the ruins, their laughter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against the backdrop of desolation. Their games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childish diversions, but powerful acts of defiance, a reclaiming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joy in the face of unimaginable tragedy.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volumes, a potent testament to the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find joy amidst despair and beauty within 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was a counterpoint to the pervasive grief,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 against the bleakness of the situation.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creating their own narrative, redefining the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them, rewriting the story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sharing a meal, often sparse and meager,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ritual of resistance. These shared meals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sustenance; they were a symbol of community,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bond that held them together. Each shared bite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forces that sought to divide and conquer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shared meals lay a silent promise of solidarity,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agreement to endure, to persist, and ultimately,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rebellion were sown not in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confrontations, but in the quiet acts of defiance,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resistance, in the shared moments of solidarity.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sown in the hearts and minds of those who had borne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brunt of the collapse, those who had endured years of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neglect. These seeds were nurtured in the dark soil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watered by the tears of suffering and sustained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better future. The growth was slow, imperceptible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but the seeds were taking root, ready to sprout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transformative. The future was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seeds of rebellion had been planted, and their silent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promise of a different dawn. The silent rebellion,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growth of resistance, was a beacon of hope, a testament to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indomitable spirit of humanity's refusal to succumb to despair.</w:t>
      </w:r>
    </w:p>
    <w:p>
      <w:pPr>
        <w:sectPr>
          <w:pgSz w:w="8000" w:h="12000"/>
          <w:pgMar w:top="296" w:right="8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Enemy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perpetrators were not the ones plastered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news, the ones spouting hollow platitudes about law and order.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were merely puppets, dancing to a tune played on a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stage. The true architects of this desolation resided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their hands stained not with the blood of direct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the far more insidious crimson of systemic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cruelty. I began to see the threads connecting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disparate events – the gunfight on I-10, the fall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the brother killing the brother – all woven together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design, a tapestry of corruption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embroidered over decades.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investigation led me down labyrinthine corridors of power,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dimly lit backrooms where deals were struck and destinies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sealed. I delved into the archives, sifting through mountains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 – reports redacted and obscured, memos subtly hinting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unspeakable crimes, financial records revealing a web of deceit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complex it could make your head spin. The paper trails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names, not of street-level thugs, but of influential figures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politicians, corporate executives, and shadowy figures whose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reach of the law. They were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puppeteers, pulling the strings from the highest echelons of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manipulating the system for their own selfish 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document, marked "TOP SECRET," detailed a decades-long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of deliberate urban decay. It was a chilling blueprint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collapse, meticulously planned and executed. The neglect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accidental; it was intentional. Funding for essential services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systematically diverted, schools were deliberately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underfunded, healthcare was crippled, and infrastructure allowed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crumble. The document laid bare a cynical strategy to suppress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 and maintain control by fostering chaos and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creating a climate of fear and hopelessness, a society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and vulnerable that any opposition would be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revelation was a punch to the gut, a sickening realization that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I had witnessed wasn't just the result of random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savagery. It was the logical conclusion of a carefully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plan, a perverse experiment in social engineering designed to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limits of human endurance and ultimately, to profit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others. The architects of this plan hadn't used bullets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bombs; their weapons were far more potent – systemic corruption,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disparity, and the calculated dismantling of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structures.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pursuit led me to a clandestine meeting, a gathering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figures in a secluded, opulent estate outside the city limits.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from the shadows, unseen, unheard, a ghost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city. Their conversations were a symphony of cynicism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self-congratulation, a chilling testament to their utter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They spoke of manipulating public opinion, of using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propaganda to maintain control, of viewing the suffering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masses as a mere inconvenience, a necessary cost of achieving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goals. Their casual cruelty chilled me to the bone.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 inevitable. It wasn't a dramatic showdown,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explosions or gunfights. It was a quiet, tense encounter,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wills waged in the cold, sterile light of truth. I presented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evidence I'd gathered, the damning documents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their crimes. Their response was predictable – denial,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obfuscation, threats. They attempted to discredit me, to dismiss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findings as the ravings of a madman. But the truth was too potent,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undeniable. The evidence was irrefutable, a damning indictment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calculated cruelty.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wasn't physical; it was a war waged in the realm of ideas,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struggle against the insidious power of lies and deception. I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weapons of truth and reason, exposing their hypocrisy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lies. The fight was exhausting, draining, and at times,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But I pressed on, driven by a sense of righteous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commitment to expose their crimes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power, however, was formidable. They controlled the media,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law enforcement agencies, and even parts of the government.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reach extended into every corner of society. They attempted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silence me, to discredit me, to destroy me. But I had anticipated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attempts at suppression, and I had already taken steps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the dissemination of the truth. The information was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virus infecting the carefully constructed facade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continues. The outcome remains uncertain. But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rebellion, sown in the quiet acts of defiance I had witnessed,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beginning to sprout. The silent growth of resistance,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exposure of their crimes, was gathering momentum.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enemy, the architects of the collapse, had underestimated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the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and justice. Their carefully crafted web of deceit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thread by thread, revealing the rot at the heart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still lay in ruins, a testament to the devastation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wrought. But there was a new energy in the air, a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by the exposure of the truth. The fight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tide was turning. The masses, armed with the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enemy, were beginning to organize, to fight back,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of violence, but with the weapons of truth, solidarity,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unwavering commitment to a better future. The battle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of the city, and perhaps the soul of humanity itself,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not on the streets, but in the hearts and minds of the 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rebellion, once a whisper, was growing into a roar.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enemy was no longer invisible. Their crimes were laid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 to see. The struggle was arduous, the road ahead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for the first time in a long time, there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hope. The fight for justice, for a future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tyranny of the unseen enemy, was underway. The fight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but the silent rebellion had found its voice, and it was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not be silenced. The weight of the truth was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crush the structures of lies and deceit.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enemy had underestimated the strength of a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truth, the tenacity of a spirit refusing to be broken.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 of terror, carefully constructed over decades, was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weight of exposure. The battle continues, but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outcome, once shrouded in despair, now glimmered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dawn breaking over a world slowly rising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ashes. The silent rebellion had become a symphony of resistance,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chorus of voices demanding accountability and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landscape of desolation, was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landscape of hope,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symbol of defiance against the forces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destroy it. The quiet acts of resistance, once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coalesced into a potent force for change, a movement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by the indomitable will of a people refusing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despair. The struggle continues, the battle rages 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though still uncertain, feels closer than ever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is breaking, and with it, the promise of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enemy’s grip. The fight for a better world is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seeds of hope have taken root and begun their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growth.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Reflections on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decay wasn’t just bricks and mortar crumbling;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something far deeper, a fracturing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violence I’d witnessed, the casual brutality,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dismantling of hope – it had left an indelible mark,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on the physical landscape, but on the souls of its inhabitants.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pervasive sickness, a virus that had infiltrated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leaving behind a trail of broken bodies and broken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faces in the crowds, the faces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weary resignation, the eyes reflecting a deep-seated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weariness. Their silence spoke volumes, a testament to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despair. There were the young men, their eyes hollowed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by the endless cycle of violence, their futures stolen before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had a chance to begin. They were ghosts, haunting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reduced to a grim struggle for survival. And the women,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bearing the silent scars of abuse, their spirits bowed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burden of constant fear. They moved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their lives with a quiet dignity,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wasn’t confined to the streets; it permeated every facet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It was in the casual cruelty of the privileged, the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authorities, the subtle acts of aggression that passed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unnoticed, unchallenged. It was a systemic violence,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society, a silent epidemic that claimed victims every day.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cancer, slowly eating away at the soul of the city. I saw 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vacant stares of the homeless huddled in doorways, in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 the faces of children walking home from school,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clenched fists of those who had learned to protect themselves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cyclical nature of violence, the way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perpetuates itself, feeding on itself, creating a never-ending loop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suffering. One act of violence begets another, a domino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that ripples outward, touching the lives of countless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victims become perpetrators, the cycle continuing endlessly,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vicious merry-go-round of brutality.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brother who killed his brother, the gunfight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I-10, the falling wall – each a single brick in the larger edifice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Each act was a microcosm of the larger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dysfunction, a symptom of the pervasive violence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the city. They weren't isolated incidents;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events, linked by a common thread – the corrosive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systemic injustice and unchecked power. It was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violence, intricately woven, its patterns deeply ingrained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psychological toll was immense. The trauma endured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the survivors, the witnesses – it hung heavy in the air,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burden shared by everyone. Post-traumatic stress,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anxiety – these were not mere labels, but lived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many. The city was a landscape of broken minds, its inhabitants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the ghosts of past violence. The echoes of gunshots,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the dying, the shattering of glass – these sounds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repeat in their minds, their nightmares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brutal realities they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explore the psychology of the perpetrators. Were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evil? Or had their environment, the rampant violence they'd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and experienced, warped their perception of reality?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contemplated the role of nurture versus nature, wondering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acts were a product of inherent savagery or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a broken system that offered no alternative.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remained: could the cycle be broken? Or were we doomed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repeat the mistakes of the past, caught in a perpetual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officer who celebrated violence as a “prize” –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manifestation of the systemic problem. He wasn’t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anomaly; he was a product of a system that rewarded brutality,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a blind eye to corruption. His actions weren't aberrations,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reflection of a culture that glorified violence, a culture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normalized cruelty. His celebration wasn’t merely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pathology; it was the symptom of a deeper societal disease.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futility of justice was a constant theme, a bitter pill to swallow.</w:t>
      </w:r>
    </w:p>
    <w:p>
      <w:pPr>
        <w:sectPr>
          <w:pgSz w:w="8000" w:h="12000"/>
          <w:pgMar w:top="428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favored those who “stuck to their plan,”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wielded power, those who knew how to manipulate the rules.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a luxury afforded to the privileged, a cruel joke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disadvantaged. The scales of justice were tipped heavily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 of the powerful, their influence shielding them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innocent were often punished, the guilty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frequently went free. This wasn't a matter of individual failings;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systemic flaw, a fundamental corruption that ran deep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 of the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motif of “Let it go” wasn't an endorsement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passivity; it was a lament, a weary acceptance of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It was a recognition of the limits of resistance,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that comes from fighting against an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It wasn't surrender; it was a pragmatic response to a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fighting back seemed futile. But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there was a desperate hope, a flicker of defiance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of those who refused to accept their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heaven not overflowing was a powerful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bleakness of the human condition. The sheer volume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was overwhelming, leaving one with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lack of justice, the persistent violence,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futility – it all pointed to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 was not rewarded, where the wicked often prospered.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sobering reflection on the human capacity for both cruelty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the necromancy, the Ku Klux Klan seance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plot devices; they were symbolic representations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evil that had taken root in the city.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fear, hatred, and prejudice that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These symbols underscored the pervasive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engulfed the city, a darkness that seemed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despair, there were glimmers of hope,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resistance. The quiet acts of defiance, the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the steadfast commitment to truth and justice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embers of rebellion, the seeds of a future where violence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reign supreme. The fight was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continued, a testament to the indomitable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refused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a shattered mirror, reflecting the fractured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society. But within the fragments, I began to see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reconstruction, the potential for healing. The fight for justice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one, but it was a fight worth fighting. For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the darkness, the faintest rays of light were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 through the gloom. The silent rebellion was growing,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becoming a force that even the most powerful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ignore. The fight for a better world had begun.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Erosion of Trust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infrastructure wasn’t just physical; it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trust, a deeper, more insidious decay. The police,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guardians of the peace, were often the perpetrators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their badges a perverse symbol of impunity. I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– the casual brutality, the indifference to suffering,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disregard for the very laws they swore to uphold.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swagger, their casual cruelty, spoke of a system that rewarded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aggression, that valued power over justice.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protectors; they were part of the problem, their presence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brokenness of the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courts, ostensibly meant to dispense justice, were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flawed. The scales of justice, it seemed, were weighted in favor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could afford the best lawyers, those who knew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system's loopholes, those who could navigate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power. The innocent were often condemned, their pleas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cacophony of legal maneuvering, while the guilty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free, their wealth and influence shielding them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actions. The courtroom, a space that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embodied fairness and impartiality, became a battleground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wealth and power determined the 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politicians, those elected to represent the people, were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suspect. Their promises were empty rhetoric, their actions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of the trust placed in them. Their words, once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promise, now rang hollow, a cruel parody of democratic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ideals. Their opulent lifestyles, their blatant corruption,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to the plight of the ordinary citizens – all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 the chasm of distrust. They had become symbols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system's inherent flaws, their power a weapon used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status quo, to perpetuate the cycle of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the supposed fourth estate, the watchdog of society,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failed. Instead of holding power accountable, it often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of propaganda, disseminating misinformation, manipulating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opinion, and silencing dissent. The news became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curated narrative, designed to protect the interests of those in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leaving the truth buried beneath layers of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lies. The lines between fact and fiction blurred,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population adrift in a sea of misinformation, unable to discern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from falsehood.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churches, institutions that had long provided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were implicated in the erosion of trust. The hypocrisy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leaders, their exploitation of their congregations,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 in the system’s injustices – it all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disillusionment. The sacred space of worship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corruption, its message of love and redemption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insidious whispers of greed and self-interest.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spiritual leaders, once revered figures, now seemed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realities of their followers’ lives, their concerns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labyrinthine corridors of their own self-importance.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system, meant to equip future generations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and critical thinking skills to navigate a complex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been compromised. The focus on standardized testing,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underfunding of schools in marginalized communities, the neglect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critical thinking skills – all conspired to create a generation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challenge the existing power structures.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classrooms, supposed centers of learning and enlightenment,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factories for producing compliant citizens, their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thinking skills stifled, their creativity suppressed.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breakdown in trust was not simply a matter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failings; it was a systemic problem, a consequence of decades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power, systemic inequality, and pervasive corruption.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failure of institutions, a betrayal of the social contract.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security, justice, and equality had become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echoes, replaced by a reality of violence, injustice,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pervasive lack of trust had a profound psychological impact.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became withdrawn, suspicious, afraid to engage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them. The sense of community eroded,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fear and isolation. The bonds of empathy and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frayed, leaving individuals vulnerable and alone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Hope diminished, replaced by a weary resignation,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fatalistic acceptance of a broken system.</w:t>
      </w:r>
    </w:p>
    <w:p>
      <w:pPr>
        <w:sectPr>
          <w:pgSz w:w="8000" w:h="12000"/>
          <w:pgMar w:top="296" w:right="7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faith in institutions wasn't just a passive observation;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catalyst, fueling the cycle of violence. When people lose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systems designed to protect them, they are more likely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resort to self-help, to violence. The absence of trust creates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vacuum, one that is often filled by fear, suspicion, and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security. This environment breeds cynicism, alienation,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sense of hopelessness, further eroding social cohesion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violence more likely.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a living testament to the consequences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institutional failure. The shattered buildings, the crumbling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the pervasive sense of insecurity –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a deeper, more profound collapse – the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The city's decay was not just physical; it was spiritual,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psychological, and social. It was a reflection of a society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its way, a society that had failed to live up to its ideals,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in which trust had become a rare and precious commodity.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city spoke volumes, a deafening roar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disillusionment. The absence of voices protesting the injustices,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collective action to challenge the broken system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a populace paralyzed by fear and mistrust.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the stifled anger, the suppressed hopes –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unspoken narrative of a city where trust had crumbled,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void filled with fear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merely the absence of trust that was haunting;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presence of distrust. The constant suspicion,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fear of betrayal, the nagging feeling of vulnerability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psychological burdens that weighed heavily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population. The feeling of being watched, of being manipulated,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powerless – it was a pervasive sense of unease,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anxiety, that eroded the very fabric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interconnectedness of things, how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one institution inevitably led to a loss of faith in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wasn’t a series of isolated incidents; it was a cascade effect,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domino effect that toppled one institution after another, until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 system was on the brink of collapse. The erosion of trust was</w:t>
      </w:r>
    </w:p>
    <w:p>
      <w:pPr>
        <w:sectPr>
          <w:pgSz w:w="8000" w:h="12000"/>
          <w:pgMar w:top="428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a symptom of the city's decline; it was the disease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root cause of the widespread chaos and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breakdown of trust wasn't confined to the formal institutions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It extended to interpersonal relationships, fracturing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community and leaving individuals feeling isolated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The lack of trust between neighbors, friends, and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created a climate of suspicion and fear, making it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form meaningful connections. The city's inhabitants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state of psychological siege, constantly on guard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and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absence of trust made even the simplest acts of daily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difficult. Ordinary interactions were fraught with suspicion,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challenging to build relationships and find common ground.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 and compassion diminished as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into themselves, protecting their hearts from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This erosion of social bonds contributed to the overall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isolation and despair that characterized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idea of hope seemed tainted by mistrust. The promises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the pledges of reform and change – they all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in the face of the pervasive distrust. The cynicism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root in the hearts of the city’s inhabitants made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 anything beyond the immediate, tangible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lives. The future seemed bleak, devoid of any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 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loomed large: could trust be rebuilt? Could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institutions be mended? Or was the damage irreparable,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trust a terminal condition, a fatal flaw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lead to the complete collapse of society? The answer,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lay in the hearts and minds of the people,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forgive, to believe, to engage in the arduous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a broken society, one act of trust at a time.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 uncertain, but the possibility of healing,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remained a flickering ember of hope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sectPr>
          <w:pgSz w:w="8000" w:h="12000"/>
          <w:pgMar w:top="296" w:right="650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 shadows across the grimy 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brick walls in shades of despair. Justice? The word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cruel joke, a relic from a bygone era when such a concept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any meaning. Here, in the underbelly of this crumbling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a phantom, a whisper lost in the cacophony of sirens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gunshots. The system, designed to protect,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predator, its teeth bared, ready to devour the innocent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guilty alike.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seen it firsthand, the hollow pronouncements of judges, the slick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 of lawyers, the callous indifference of those in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scales of justice were rusted shut, weighted down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inequality. The courtroom, supposed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fairness, was nothing more than a stage for a charade,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pantomime where wealth dictated the outcome, and truth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footnote.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case, a young boy, barely a man, accused of a crime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commit. His family, poor, uneducated, lacked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to fight the system's might. Their cries for justice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city's indifference, their pleas lost in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the courthouse. He was found guilty, his life sentence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system's merciless efficiency, a chilling illustration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absence of true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image flashed through my mind: a police officer,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in a rictus of triumph, holding aloft a bloodied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laughter echoing through the night. He was celebrating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"prize," a victory in his brutal game, his actions a chilling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system that rewarded violence and brutality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upholding the principles of justice and order. His sense of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disturbing; justice was not a reward, but a fundamental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'poetic justice' - the idea that the universe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balances the scales, that the wicked receive their due –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solace. The universe, it seemed, was indifferent to our pleas, our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for vengeance falling on deaf ears. The wicked thrived,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sins unrepented, their lives untouched by any semblance of cosmic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retribution. Heaven, it seemed, wasn’t overflowing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wicked's punishment, but instead, overflowing with our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if the formal systems of justice were broken, what remained?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 an alternative, a different way to conceive of 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bypassed the corrupt and the indifferent?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the concept of restorative justice, a philosophy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healing and reconciliation over punishment. The idea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intriguing, a radical departure from the retribution-driven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model that had so demonstrably failed.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could restorative justice truly work in a world as fractured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this? Could the victims of violence ever truly forgive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perpetrators? Could a sense of community and trust be rebuilt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such pervasive distrust and trauma? The questions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the answers elusive. The challenges were immense,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healing, however distant, seemed worth exploring.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the informal justice systems that had sprung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underbelly: the street gangs, the vigilantes, the various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appointed arbiters of right and wrong. They filled a void left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institutions, dispensing their own brand of rough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brutal and arbitrary, but undeniably effective in certain ways.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twisted logic to their actions, a dark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failures of the official system. Their justice was immediate,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harsh, a response to the slow grinding inefficiency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self-styled enforcers of justice operated outside the confines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law, often using violence to achieve their ends,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order, a twisted form of stability in a world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mad. They operated within their own moral code, a set of rules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while sometimes brutal and unforgiving,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predictability and accountability that the official system lacked.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was a harsh reminder of the societal failure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 actual justice.</w:t>
      </w:r>
    </w:p>
    <w:p>
      <w:pPr>
        <w:sectPr>
          <w:pgSz w:w="8000" w:h="12000"/>
          <w:pgMar w:top="296" w:right="68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 complex, and it was impossible to judge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as good or evil. They were a product of their environment,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a system that had failed to protect its citizens.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were often questionable, yet their existence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deep-seated human need for justice,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for a sense that right will eventually triumph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existence, however, only highlighted the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ideal of justice and the reality of it.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a much deeper problem, a failure of the formal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the root causes of crime and violence, leaving a vacuum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quickly filled by these extrajudicial actors.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pressed down on me, the weight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the weight of unanswered pleas, the weight of unserved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very concept of justice felt like a cruel mirage,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in the desert of this decaying city, forever just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this despair, I clung to a faint glimmer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justice, even in its most elusive form,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persistent flame burning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Perhaps true justice wasn't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system, or the impeccable execution of laws,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deeper, something more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 was about the tireless pursuit of truth,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accountability, the relentless fight for fairness,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 seemed hopelessly lost. Perhaps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justice isn't merely a legal concept, but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imperative, a fundamental human right that transcends systems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 was in the small acts of kindness, the quiet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the unwavering belief in the inherent dignity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being, regardless of their circumstances. Perhaps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refusal to surrender to despair, the persistent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world, a world where justice isn't a distant dream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reality.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justice, then, became not a quest for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but a relentless pursuit of a more just world, a world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 retribution, but on reconciliation and healing.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broken mirrors of the past are carefully pieced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reflecting not only the scars of the past,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future, a future where justice is not a fantasy,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hard-won victory in the relentless struggle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road ahead was long and arduous, but the journey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commitment to the pursuit of justice,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 of hope in a city steeped in despair. The fight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over, but the fight itself was, in a way, the justice sought.</w:t>
      </w:r>
    </w:p>
    <w:p>
      <w:pPr>
        <w:sectPr>
          <w:pgSz w:w="8000" w:h="12000"/>
          <w:pgMar w:top="428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swing set in the abandoned playground creaked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rhythm in the wind, a soundtrack to the graveyard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Each screech was a phantom memory, a ghost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now replaced by the hollow echo of what was lost.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paint on the metal frame, faded to the color of old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cracks in my own soul. This wasn't just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space; it was a visceral manifestation of the past,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of my younger self still lingered.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weren’t figments of my imagination; they were real, as real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sting of the nightstick, the weight of a brother’s betrayal,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indifference of the city’s gaze. The past wasn’t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could outrun or erase; it was a relentless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my heels, whispering reminders of pain and loss.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corner held a memory, every alleyway whispered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The city itself seemed haunted, imbued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trauma of generations, a living testament to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violence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smell of woodsmoke and fear, the hushed 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terrified whispers in the dead of night. The Klan's seance,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ritual of hate, was etched into my memory, a branding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 searing its image onto my soul. The chanting voices,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candlelight, the air thick with the stench of malice –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those sounds, were as vivid as if they'd happened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yesterday. They were not just horrific events but also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darkness that seemed to permeate everything.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wasn’t confined to specific locations or times;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force that seemed to seep into every aspect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murder of my brother wasn't just a single act of violence;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ripple effect, its waves crashing against the shores of my sanity,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the foundation of my belief in a just world. It wasn't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my brother that haunted me; it was the shattering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brotherhood, the brutal realization that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could be severed by the most primal instincts.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lifeless eyes, the cold finality of his stillness— those images were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into the very fabric of my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betrayal wasn't simply directed at my brother,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perpetrator, but also at a system that allowed such violence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The system was a mirror reflecting the darkest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humanity; a reflection that showed not only the cruelty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but also the complicity of a society that stood idly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injustice prevailed. The sense of injustice fueled a deep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 and despair. It wasn't merely anger at the act itself, but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seemed to enable such acts, a world where justice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luxury not afforded to those who lived on the margins.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corruption I witnessed, the casual brutality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officer celebrating violence as a "prize"—these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they were symptoms of a deeper sickness, a rot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spread through the very heart of society. The police,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protectors, often acted as agents of terror. Their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product of individual corruption, but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problem; a problem rooted in systemic inequality and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accountability. The "let it go" mantra, the constant urging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chaos, felt like a betrayal of my own humanity,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a system that had already surrendered to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feeling of helplessness was amplified by the lack of any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hope. The concept of "poetic justice" felt like a cruel joke;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wicked seemed to prosper while the innocent suffered.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notion of a heaven overflowing with the punishment of the wicked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absurd in the face of the blatant impunity of the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continued suffering of the marginalized. Heaven,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 place of justice, appeared to be a concept mocking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victims of violence.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attempt to find alternative paths to justice,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concepts like restorative justice, felt futile. The deep-seated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mistrust, the shattered sense of community – 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felt insurmountable. The wounds were too deep,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fresh. It seemed impossible to bridge the chasm of hatred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Even the idea of forgiveness felt like an impossible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burden.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 again, sometimes, in the quiet of the night, under a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stars, I would find a moment of clarity, a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amidst the desolation. It wasn't about finding a perfect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foolproof solution; it was about the enduring spirit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struggle for something better. The fight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truth and justice,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defiant act in the face of overwhelming despair.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 survival but an act of rebellion against the chaos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 past were still there, their whispers still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hollows of my memory, but they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I was learning to live with the shadows, to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without being crushed by it.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agonizing, a constant battle against the demons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it was a battle I was determined to fight. The past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erased, but its power to control my future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The act of remembering, of confronting the ghosts,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step towards healing, towards finding some measure of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of my world. The past was a haunting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reminder, but it would not define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a landscape of despair, a monument to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yet within its ruins, a spark of defiance flickered.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spark, easily extinguished, but it was a spark nonetheless,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spirit's ability to find hope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the world. The fight for justice, for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violence and corruption, was a long and arduous 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fight worth fighting. The past was a weight,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fuel, a reminder of the reasons why the fight must continue,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ruins. The haunting was constant, but it was a haunting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face, not cower before. The ghosts might still be there,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be defined by them. My spirit would endure.</w:t>
      </w:r>
    </w:p>
    <w:p>
      <w:pPr>
        <w:sectPr>
          <w:pgSz w:w="8000" w:h="12000"/>
          <w:pgMar w:top="428" w:right="64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swing set, a skeletal monument to forgotten joys, swayed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wind, a mournful counterpoint to the quiet hum of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"Let it go," the phrase echoed in my mind, a mantra repeated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but in a begrudging acceptance. It wasn't a dismissal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injustice, the brutal reality of my world.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its permanence, a grim acknowledgment that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never truly heal, that some scars remain forever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“Let it go” had felt like a betrayal, a cowardly retreat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fight. A surrender to the forces of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so much of my life. It was a phrase whispered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benefited from the system's corruption, a callous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the screams of the wronged. But now, staring at the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of the swing set, I began to understand its true meaning.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forgetting, about ignoring the atrocities witnessed,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forgiving the unforgivable. It was about releasing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about freeing myself from the chains of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rage that bound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letting go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need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to control the uncontrollable.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murder of my brother, the systemic violence, the corruption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realities beyond my immediate power to change.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head-on, with the same brutal force that had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only led to exhaustion and despair. The rage, once a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inferno, had begun to smolder, leaving behind the ashes of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disappointment. This wasn't weakness; it was strategic recalibration.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however, wasn't passive. It wasn't a resignation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a quiet capitulation to the darkness. It was a conscious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hard-won victory over the all-consuming bitterness. It was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perspective, a recognition that my energy could be better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solely on fighting the past, but on building a future,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however uncertain. The fight for justice hadn't ended;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evolved.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forward wouldn't be paved with easy answers or quick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victories. It would be a long, winding road, filled with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But the journey itself became the focus, the act of striving,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resisting, of persistently pushing against the tide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just about seeking tangible justice for my brother’s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murder, for the systemic corruption, for the pervasive violence.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quest for internal peace, for a sense of self-preservation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seemed hell-bent on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painstaking, like painstakingly piecing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 shattered mirror. Each shard represented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 moment of pain. Handling them was delicate,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and a deep sense of self-compassion. Some shards were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too jagged, representing memories that were too painful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examine, memories better left undisturbed in the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mind. Other shards, dulled by time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could be carefully examined, their edges smoothed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passage of time and personal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reflected in those carefully pieced-together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perfect. It was scarred, fractured, bearing the weight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tragedies. But it was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image, a reflection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of a spirit that had refused to be broken.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someone who had learned to live with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 fear, but in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about condoning the horrors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freeing myself from their suffocating grip.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dwelling endlessly on what had been done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cripple the capacity to forge a future; a future that,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held within it the potential for change, for hope,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resistance. The fight continues, yes,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has shifted. It is a fight no longer waged solely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trenches of anger and resentment, but in the quieter, more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realms of personal transformation and community building.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"Let it go" mantra now resonated differently.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injustice, but a strategic retreat from the battlefield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to regroup, to heal, to gather strength for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war, a war fought not with weapons but with words,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with community.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memories remained, etched into the landscape of my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the pain and the injustice. Yet,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I was learning to carry their weight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by it. I was learning to integrate the past into my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use it as a catalyst for change, a source of fuel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still stood as a monument to systemic failure,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ongoing struggle for justice. But my perspective had shifted.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not just the decay, the violence, the despair, but also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quiet acts of defiance, the unwavering spirit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refused to be silenced, who continued to fight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despite the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is far from over. The ghosts of the past still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voices are quieter now, less menacing, less all-consuming.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is a constant reminder of the work that still needs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done, a reminder of the battles yet to be fought. But now,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understanding, a hard-won acceptance, I am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those battles, not with the blind rage of the past,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 resolve of someone who has learned to carry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world, without letting it break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 continues. But now, the fight is also for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for a future where the past, however painful, does not dictate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or determine the future. The letting go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a beginning. A beginning of a long,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towards a future built not on the ashes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the foundation of acceptance and resilience. The city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broken, the system might be corrupt, but the human spirit,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despair, endures. And that endurance,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refusal to be broken, is the most potent weapon of all.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justice, for a better world, continues, even as I learn to let 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of the memories, but of the anger, the bitterness, the hatred.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still casts its shadow, but it no longer holds me captive.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remains uncertain, but it is a future I will face,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with a quiet, determined hope. And in that hope,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sectPr>
          <w:pgSz w:w="8000" w:h="12000"/>
          <w:pgMar w:top="428" w:right="64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swing set, a skeletal monument to forgotten joys,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silent witness to my internal struggles. The city’s hum,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cacophony of frustration and anger, now felt like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 quiet battle within. Letting go, I'd realized,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past; it was about re-evaluating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it. It was about acknowledging the wounds,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and finding a way to live alongside them,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prisoner, but as a survivor.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wasn't contained within a neat, definable box.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diffuse, pervasive cloud, darkening every aspect of my life.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battlefield of nightmares, a relentless replay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I had witnessed, the pain I had endured.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haunted my waking hours, their silent screams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thoughts. Simple acts, like walking down the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hearing a siren, could trigger a cascade of memories,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re-experiencing of the terror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held its own collection of ghosts. Muscle tension,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made even mundane tasks feel Herculean.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pain in my shoulder, a twitch in my eye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physical ailments but phantom echoes of past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body that had been both witness and victim.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 were even deeper, more insidious. Trust,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given, had become a luxury I could no longer afford. The world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unsafe, unreliable, a place where betrayal lurked around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corner. Relationships were fraught with anxiety, a constant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deep-seated mistrust that poisoned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effects of trauma extended beyond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community I was part of, once vibrant and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fractured by the same forces of violence and injustice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my life. Families were shattered, friendships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eroded. The collective trauma was palpable, hanging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like a suffocating blanket. There was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grief, a shared silence that spoke volumes about the deep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inflicted upon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however, wasn’t absolute. It was a silence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whispers of pain, the subtle yet powerful expressions of suffering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mother clutching her child tighter, the averted gaze of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unspoken horrors, the nervous energy in a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 community’s wounds ran deeper than any visible scar,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etching themselves onto the very fabric of its existence. We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invisible bond, a shared history of trauma that united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simultaneously isolated us, trapping us in a shared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attempted to cope in different ways. Some chose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burying their pain deep within, hoping it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fade. Others embraced anger, lashing out at perceived injustices,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rage a testament to their pain. Still others sought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religion or spirituality, finding comfort in faith and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all coping mechanisms, attempts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 of trauma, to find a path towards healing,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least, towards co-existence with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man I knew, a former police officer, had become a recluse,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shattered by witnessing violence that had irrevocably 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was now a walking ghost, haunted by the faces of those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forced to confront, the memories of the brutality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seen. His coping mechanism involved avoidance, withdrawal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He found solace in isolation, in the silence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This avoidance, however, prevented him from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his pain, from integrating his past into his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 his pathway to healing extremely arduous.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woman, a young mother, had thrown herself into her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tireless energy a desperate attempt to outrun her pain.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tirelessly, sacrificing time with her children, yet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solution to her traumatic experiences; it only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distraction, a false sense of control. She was masking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her tireless activity a desperate bid for stability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incredibly chaotic. Her coping mechanism may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some momentary relief, but it could not address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trauma.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of healing involved a slow,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self-reflection. I had to confront the memories, however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were, face the pain, and acknowledge the extent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scars. The process was challenging, overwhelming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times. There were days when I felt completely overwhelmed,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trauma threatening to suffocate me. However,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let the past defeat me. I persevered, seeking therapy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groups to begin processing what I had been through.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healing wasn't about forgetting the past,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my present life in a healthy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 manner. It was about understanding the trauma's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on me, both psychologically and emotionally.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scars, not as evidence of weakness, but as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badges of honor from battles survived.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wasn’t linear. There were setbacks,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despair. The nightmares continued, the muscle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and the mistrust lingered. But with each small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I gained a new level of understanding and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the triggers that sent me spiraling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and develop coping strategies for when those triggers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appeared. This allowed me to manage those moments,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reducing the intensity of their effects.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shadow of trauma remained, a constant presence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it no longer controlled me. I had learned to live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 tapestry of my being. I learned to use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pain, the suffering, to fuel my work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a future where violence and injustice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norm, but where healing and justice were within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was finally on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towards a future where the past, while still a part of me,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 fight for justice would continue,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 had shifted, moving from the streets of the city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 of my own being. The letting go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but the start of the most important battle yet – the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healing, and the healing of my community.</w:t>
      </w:r>
    </w:p>
    <w:p>
      <w:pPr>
        <w:sectPr>
          <w:pgSz w:w="8000" w:h="12000"/>
          <w:pgMar w:top="428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Generational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mirrored the fractured state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each fissure a testament to generations of sorrow.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immediate violence, the gunshots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 of concrete, the sirens wailing their mournful song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pain, a silent inheritance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like a poisoned chalice. My grandfather, a stoic man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lines of hardship, rarely spoke of the war, but his clenched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fists and the haunted look in his eyes told a story far more eloquent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words ever could. His silence was a shroud, a thick,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woven from unspoken trauma, and it draped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over his children, his grandchildren, clinging to us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the only one carrying the weight of history. My mother,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forged in the fires of adversity, bore the scars of a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by poverty and discrimination. She never explicitly detailed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experiences, but the weariness in her voice, the quick flinch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noise, the constant vigilance in her eyes spoke volumes.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pain, the silent screams buried deep within,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upon which my own experiences were built. Her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hers alone; it was a legacy, a burden passed down,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landscapes of our minds and bodies.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wasn't merely an event; it was a system,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pattern woven into the fabric of our society.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the subtle ways, the microaggressions,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injustice, the ever-present fear that permeated the air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noxious gas. It wasn’t just the overt acts of brutality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trust, the normalization of suffering,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systemic inequality. The generational trauma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individual experiences; it was a collective wound,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inheritance that bound us together in silent complicity.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my own scars, I had to delve into the history,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 the stories that had been buried under layers of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The tales whispered around kitchen tables,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behind closed doors, the unspoken fears that hung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 – these were the fragments of a larger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oppression, resistance, and resilience. It was a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not only in official records but in the very marrow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 generational trauma wasn't simply a historical footnote;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living entity, shaping the present, determining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research the historical context of the violence.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and inequality that had plagued our 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the legacy of slavery and segregation,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civil rights – these weren't isolated incidents;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woven into a complex tapestry of oppression.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confined to a specific event; it was a historical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spanned decades, even centuries, leaving a lasting impact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psyche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historical records revealed a pattern of violence and injustice,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oppression that continued through generations.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police brutality, systemic discrimination,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all contributing to a culture of fear and mistrust.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I realized, was not just cyclical but self-perpetuating.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experienced by one generation was passed down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creating a chain reaction of suffering. The community I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was not an anomaly; it was a microcosm of a larger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the consequence of a history of violence and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were other scars, less visible, more insidious.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families, the shattered communities, the pervasive mistrust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manifestations of generational trauma. The young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up in this environment inherited not only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past violence but also the emotional and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Their resilience was extraordinary, their capacity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 undeniable, yet they were burdened with a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did not create, fighting battles they did not choose.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generational trauma wasn’t confined to a single narrative;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complex tapestry of individual and collective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person carried their own burden, their unique story, yet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intertwined in a shared history of suffering.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 was a deep-seated sense of powerlessness, a feeling of being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cycle of violence, of being perpetually at the mercy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beyond their control. This powerlessness, I understood,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element in the cycle of trauma. It was a crushing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sense of fear and anxiety that kept the cycle spinning.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cycle wouldn't be easy. It required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past but also creating a new future,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the silenced were finally heard, where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prevailed, and where healing was possible. This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deeply ingrained systems that perpetuated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oppression, actively combating the root causes of trauma.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daunting task, a monumental challenge, yet not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healing was a collective one, a path paved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collective resilience, and a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break the cycle of violence. It involved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acts of self-reflection and healing but also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that valued empathy, understanding,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We needed spaces for open dialogue, for the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for the acknowledgment of pain, and for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justice. Only through this shared struggle, this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could we hope to break the cycle and forge a new path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healing journey became inextricably linked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community. I realized that I could not escape my past,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personal scars were intertwined with the collective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The scars were not merely personal but social,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society riddled with violence and injustice.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not only confronting my individual trauma but also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systemic change, toward a society that valued human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dignity.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required confronting the systemic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the cycle of violence. This involved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justice reform, addressing economic inequality,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against all forms of discrimination. It required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structures, holding those accountable for perpetuating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and injustice, and working to create a more equitable and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society. This was not merely a personal undertaking;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was immense, the challenges formidable, but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 was immense. The journey toward healing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process; it was a winding road, fraught with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moments of doubt, times of despair,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overwhelm me. Yet,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acts of courage, the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better future, kept me going. It was the hope for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the long shadow of trauma no longer cast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pall over generations to come, that fueled my fight. The battle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fight for justice, the fight for healing,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of the 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breathed a ragged sigh, its lungs choked with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air hung thick, heavy with the scent of decay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gunfire. Buildings stood like skeletal remains, their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staring out like vacant eyes, witnessing a silent,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This wasn’t just the aftermath of a single cataclysmic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event; it was the slow, agonizing death of a civilization, a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necrosis that had consumed everything in its path. The scars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metaphorical; they were etched onto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the streets, my boots crunching on broken glass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concrete. Every pothole was a crater, every cracked wall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violence that had ravaged the city. Graffiti,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art form, adorned the crumbling structures,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rage, sorrow, and despair. The words,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crude and unsettling, were a language of their own, speaking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about the lives lived and lost within these decaying walls.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visceral record of the collapse, a raw and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depiction of the human cost of societal breakdown.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bullet holes pocked the buildings like angry acne, each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 marking a moment of violence, a life interrupted, a story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unfinished. Some buildings were completely hollowed out,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interiors reduced to rubble and shadow. Others stood precariously,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leaning against each other like drunken friends, their foundations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compromised, their futures uncertain. These weren't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structures; they were monuments to a fallen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manifestations of its decay and demise.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wounds, laid bare for all to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abandoned cars, rusted and decaying, littered the streets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soldiers. Their broken windows mirrored the shattered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community. Each vehicle was a time capsule,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frozen in time, a fleeting snapshot of a world that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existed. They were silent witnesses to the chaos,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escapes, the desperate attempts to outrun the encroaching darkness.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physical destruction, there was a deeper, more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The absence of life was palpable, the silence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whistling through broken panes and the occasional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screech of a rusted metal sign swaying in the breeze. The city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hollowed out, devoid of its soul. It was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ghosts, haunted by the echoes of past lives and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remnants of a once-vibrant community, reduced to rubble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ruin. A playground, now overgrown with weeds, its 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swings hanging limply like lifeless limbs. A community center,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scarred and windows shattered, its interior a cavernous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dust of forgotten memories. These were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had once flourished, places of joy, laughter, and community.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stood as stark reminders of what had been lost,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shattered and lives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decay was more than just physical; it was symbolic.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infrastructure reflected the disintegration of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the erosion of trust, and the breakdown of law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order. The empty streets mirrored the emptiness in the hearts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the absence of hope, the loss of faith in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wounds were a mirror, reflecting the deep-seated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fractures that had led to its collapse.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 there were the symbols, the cryptic messages left behind.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half-burned cross lay abandoned near a shattered church,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hateful ideologies that had thrived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darkness. A spray-painted anarchy symbol on a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defiant and raw, whispered of rebellion and resistance.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symbols, seemingly random, were threads woven into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chronicle of hate, chaos, and the struggle for survival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city teetering on the brink of collapse.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studied the details, searching for patterns, clues that might unlock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secrets of the city's downfall. Each piece of debris,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window, each spray-painted message held a fragment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truth. The city itself was a puzzle, its broken pieces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landscape, waiting to be assembled.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I needed to understand the past, to trace the path of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back to its source.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decay of the city reflected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It was the collapse of hope, the erosion of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social fabric. The city's wounds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they were spiritual, emotional, and societal.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disintegration of a shared vision, the loss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purpose, and the erosion of the bonds that hold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city were a constant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civilization, the ease with which it can crumble, and the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violence and decay. They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cruelty and the devastating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collapse. But within the ruins, I also saw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the human spirit's remarkable capacity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and to find hope even in the darkest of times.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the wounds were deep, and the path to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 and arduous. Yet, amidst the decay, a flicker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– a fragile flame, barely visible, but nonetheless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persistent. The city’s scars were a stark reminder, but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testament to the human will to survive.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brutal beauty, a haunting landscape etched with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truth of a world fractured and broken, but still fighting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The silence was a testament to loss, but also, perhaps,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promise of a future yet to be written.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dirge whistling through shattered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frames, carried with it more than just dust and decay. It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whispers. Faint, almost imperceptible murmurs that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at futures both horrifying and hopeful.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what might be, the phantom screams of potential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battling for dominance in the suffocating silence of the ruined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whisper spoke of a slow, agonizing crawl back to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normalcy. A gradual rebuilding, brick by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a painstaking restoration of shattered lives. I saw 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sprouting of weeds pushing through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pavements, in the stubborn resilience of the few remaining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life amidst the rubble. This future wasn't a glorious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renaissance, but a slow, painful healing – a city slowly exhaling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vestiges of its trauma, its scarred landscape slowly knitting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back together, thread by weary thread. But this fragile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constantly threatened. The whispers of this future were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rasp of hardship, the constant threat of relapse,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shadow of the past threatening to engulf any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 rebuilding wouldn't be easy; it would be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weight of despair, a relentless fight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 past that haunted every corner, every shadow.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physical and emotional, would linger,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city's violent past, but the whispers held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determination, a stubborn refusal to succumb 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whisper spoke of a different kind of future – one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rebuilding, but from radical transformation. This was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ashes of the old city became the fertile ground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entirely new. A future where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buildings became the foundations of a utopian society,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It was a vision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reborn, not as a mere restoration of the past, but as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reinvention, a radical departure from the violent chaos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preceded it. This future was painted in vibrant strokes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free from the systemic corruption and ingrained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led to the city's collapse. In this future, the whispers spoke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gardens blooming in the heart of former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battlegrounds, of shared resources and collaborative efforts,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built on empathy and mutual support. It was a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fragile and easily shattered, but a dream nonetheless,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the promise of a fundamentally better way of life,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the hatred and violence that had defined the past.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this hopeful whisper held a note of caution, a hint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this utopia to crumble under the weight of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a stark reminder of the fragility of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idealistic visions.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 came the whispers of a darker future,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fragile hope. This was a future of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 dystopian nightmare where the city remained a wasteland,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battleground for warring factions vying for control.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scenario, the whispers spoke of lawlessness, of survival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fittest, of a constant struggle for resources and power.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bullet holes in the buildings were not relics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tragedy, but the grim harbingers of an ongoing war,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 to an eternal cycle of violence and despair. This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painted in shades of grim hopelessness, a world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place where humanity's darkest impulses reigned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supreme. It was a chilling vision, a stark warning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of unchecked societal collapse. The whispered details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city divided, its citizens alienated and consumed by fear,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human life held little value. It was a desolate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reminder of the potential consequences of failure to heal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the past, a world ruled by chaos and brutality.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recesses of this whispered dystopia, a faint ember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flickered, a testament to the enduring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on, fighting for survival in a world consumed by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hum with these conflicting narratives.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walls whispered stories of loss and resilience, the 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 murmured tales of escape and despair, the graffiti screamed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of rage and hope. Each broken window, each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concrete, each abandoned building, each weed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cracks, was a piece of this intricate mosaic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futures. The city was not merely a victim; it was a living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from threads of destruction and rebirth, a battleground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 and despair clashed in an agonizing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caught in the crosscurrents of these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futures, unable to determine which path the city, and indeed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would ultimately choose. The weight of these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pressed down on me, a crushing burden of uncertainty.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 a way to influence the direction of these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futures? Could the city, scarred and broken, somehow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 darkness and into the light? Or was it destined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a haunting testament to the fragility of civilization,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consumed by the unrelenting whispers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bleak, and possibly inescapable, future?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grew louder, more insistent, weaving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defied easy categorization. Sometimes,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blending hope and despair in a haunting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A future where pockets of resilience emerged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rubble, small communities finding strength in unity,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amidst the ruins, their optimism a fragile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despair. But these islands of hope were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threatened, constantly battling against the encroaching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despair. The whispers of this future were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reflecting the messy, unpredictable nature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It was a future painted in shades of gray, not pure black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blinding white, but a nuanced tapestry of hope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vulnerability, all woven together in a delicate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a constant reminder of the inherent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future, the precarious balance between hope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mirror reflecting the human condition – our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both extraordinary cruelty and remarkable compassion,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both profound destruction and extraordinary creation.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the whispers seemed to say, was not predetermined;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tapestry being woven, thread by thread, by the choices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make, the actions we take, the paths we choose to follow.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were a challenge, an invitation to engage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future, to wrestle with the uncertainties,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strive for a better tomorrow even amidst the ruins of today. They</w:t>
      </w:r>
    </w:p>
    <w:p>
      <w:pPr>
        <w:sectPr>
          <w:pgSz w:w="8000" w:h="12000"/>
          <w:pgMar w:top="296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call to action, a demand to shape the narrative, to refuse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passive observers of a future that was already unfolding,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participate in its creation. It was a battle fought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weapons, but with ideas, with hope, with the unwavering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– a battle that had yet to be decided.</w:t>
      </w:r>
    </w:p>
    <w:p>
      <w:pPr>
        <w:sectPr>
          <w:pgSz w:w="8000" w:h="12000"/>
          <w:pgMar w:top="296" w:right="8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acrid smell of burnt rubber and decay still clung to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reminder of the devastation. Yet, amidst the rubble,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green shoot pushed its way through the cracked asphalt,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symbol of life's tenacity. It was a small thing,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face of the overwhelming destruction,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something within me – a flicker of hope, a stubborn refusal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 to the bleakness. Could this tiny plant be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city itself? A testament to its potential for rebirth?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rebuilding seemed absurd, a monumental task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such widespread destruction. The sheer scale of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paralyzing; the collapsed buildings, the shattered infrastructure,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loss. Where did one even begin? Yet,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tenacious weed, its roots stubbornly clinging to life, gave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pause. Perhaps the very act of rebuilding wouldn't be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what had been lost, but about creating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better, something born from the ashes of the old.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not from concrete and steel alone, but from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people, their shared grief, and their collective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forward wouldn't be paved with roses.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immense. The scars of the past, etched deeply into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wouldn't simply fade away. The trauma would linger,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 pain in the collective consciousness.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of loss, of betrayal, would haunt the city for years,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generations to come. Dealing with this collective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require a level of empathy and understanding rarely seen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society as fractured as ours. We would need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 that had contributed to the collapse,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injustices, the inequalities, the corruption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 beneath the surface for so long, fueling the flames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rebuilding homes and infrastructure;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rebuilding trust, about fostering a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healing the deep wounds that divided the city. It meant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difficult conversations, the uncomfortable truths,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memories. It meant acknowledging the role each of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played, however unwittingly, in the city's demise. It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forgive, to reconcile, to move beyond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and revenge that had perpetuated the violence.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require a fundamental shift in mindset,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empathy, justice, 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would be painstakingly slow, fraught with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and the temptation to simply give up, to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succumb to its wounds and sink into an abyss of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 bleak, dystopian future would constantly tempt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of the fragility of our hope, the ease with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gains we make could be snatched away by the forces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chaos. Yet, we must choose to ignore the siren song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keep our eyes firmly fixed on the vision of a city reborn.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reconstruction wouldn't be a matter of simply re-erecting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buildings; it would be a deeply personal process,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for the entire community. We would need to create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dialogue and reconciliation, where people could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confront their trauma, and find solace in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music, storytelling – these would be crucial tools in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avenues for expression, catharsis, and healing. Memorials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victims would be needed, not just as solemn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as symbols of the commitment to preventing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atrocities from happening again. These memorials should be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reflection, of remembrance, of unwavering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Funding would be another critical challenge. The city's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was decimated. Securing the resources needed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would require a concerted effort, a strategic alliance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city, the state, and the federal government.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aid might be necessary, requiring us to swallow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seek assistance from those who once viewed us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enemies. It would require a level of cooperation and collaboration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almost impossible in our current state of distrust.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necessity, an integral part of the rebuilding process.</w:t>
      </w:r>
    </w:p>
    <w:p>
      <w:pPr>
        <w:sectPr>
          <w:pgSz w:w="8000" w:h="12000"/>
          <w:pgMar w:top="296" w:right="65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practical aspects of rebuilding, the challenge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new social contract, a shared understanding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constitutes a just and equitable society. The old systems had failed;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fundamentally flawed, riddled with corruption and bias.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social contract would have to be based on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accountability, inclusivity, and respect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rights. This meant reforming law enforcement agencies,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and inequality, creating avenues for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and providing access to education, healthcare,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 for all. These are not easy tasks; they require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changes, but essential changes, to ensure that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 is not merely a superficial one but a deep and lasting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the question of governance. How could a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by violence and division, create a system of governance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both effective and democratic? The old system had clearly failed;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ripe with corruption and incapable of responding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its people. This meant a critical examination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political structures, a deep introspection into the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them. This meant creating transparent systems,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 through participatory governance, and fostering a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that values collaboration, compromise, and mutual respect.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simply a matter of electing new officials;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fundamentally changing the very way we govern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would be long and arduous.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setbacks, and doubts. But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is something that can not be underestimated. The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 pushing through the cracked pavement, the faint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eyes of those who remained, were testaments to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the enduring strength and capacity for renewal that resides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of us. It is that spirit that would guide us, sustain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push us forward, even when the path ahead seemed impossible.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rebirth would not be a swift, miraculous event,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painstaking process. It would require time,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and a shared commitment to building a better future.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quiet determination, in the shared belief,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spirit, there would lie the possibility of a future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for. A future where the whispers of despair are finally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silenced, and the song of hope rises above the ruins.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Moral Dilemmas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skeletal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street, painting the debris-strewn landscape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and despair. The air, thick with the stench of decay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ghost of gunfire, seemed to suffocate me.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compass, once a steady guide, now spun wildly, its needle pointing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every direction at once. There were no easy answers here,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clear-cut right or wrong. Only a series of agonizing choices,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its own devastating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scavenging through the wreckage of a pharmacy,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anything that might ease the suffering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wounded. A small girl, no older than seven, lay huddled against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collapsed wall, her leg mangled, her eyes wide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terror. Nearby, a young man, his face contorted in agony,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 bleeding wound to his chest. My meager supplies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 first-aid kit salvaged from a destroyed car – were woefully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insufficient. The choice was stark: who to save? The child,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seemed a precarious gamble? Or the young man,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 seemingly slighter, yet his larger size making it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easier to bandage his wounds? Either way, I felt like I was choosing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soul to condemn.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decision pressed down on me, the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wounded echoing in my ears. This wasn't a textbook scenario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neat solutions. This was real life, raw and brutal,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was a gamble, a bet on life and death, where the stakes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high, and every outcome felt equally devastating.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stripped bare of its foundations, the traditional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crumbled, leaving only the naked, visceral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every decision.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stumbled upon a group of survivors huddled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fire, their faces gaunt, their eyes hollow with despair.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starving, and the meager rations I carried were barely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sustain myself, let alone share. Self-preservation screamed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a primal urge to hoard what little I had. But the faces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people, etched with hunger and exhaustion, reminded me of my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humanity. Could I, in good conscience, let them starve while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my own stomach full? The moral equation was simple enough,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decision itself was a profound act of self-sacrifice.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 I shared felt like a shard of my own survival, a piece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 was tearing away to keep another soul alive. It was a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not with reason, but with the wrenching understanding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fate in this broken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moral dilemma arrived in the form of a man claiming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former doctor. He possessed some rudimentary medical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supplies, more than I had, but his demeanor was unsettling;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chilling calculation, a glint of something dark and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He offered to assist, but his aid came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 price: loyalty, obedience, and a willingness to perform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otherwise consider abhorrent. A collaboration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with potentially unsavory intentions presented itself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evil, a twisted compromise between survival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morality. My own survival instincts clashed with my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morals, forcing a gut-wrenching choice between trusting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enigmatic individual and leaving the wounded to suffer.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brought a relentless series of similar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more agonizing than the last. Should I betray the trust of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to gain the advantage of another? Should I abandon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to survive? Should I become part of the very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brought us to this precipice? Each decision gnawed at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my sense of self and leaving me questioning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what it meant to be human. My moral compass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guide, but a tool that was brutally bent and broken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realities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world around me descended further into chaos,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right and wrong blurred, dissolving into a hazy,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indeterminate space. I witnessed acts of both profound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unimaginable cruelty, acts which left me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nature of morality. A mother shielding her child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harm, her love defying all logic and sense; while in another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a man mercilessly taking the life of a starving stranger,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desperation a brutal parody of survival.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glimpses of humanity in the most unexpected places: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 amidst the ruins, a whispered promise of hope, a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And yet, these were juxtaposed against the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brutality, the ever-present threat of death. The world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tapestry woven from threads of hope and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cruelty, all entangled, indistinguishable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twilight of this broken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I encountered a group attempting to organize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militia, seeking to restore order and protection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remaining community. Their intent, noble, was unfortunately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by methods questionable at best. Were their aims justified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the brutal reality, even if their methods were dubious?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question tortured me. Their cause – to protect the weak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worthy. But the path they chose – a willingness to take up arms,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inflict harm, even to kill – was far from certain. Did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justify the ends in such a morally gray space? Was I to judge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when survival, itself, demanded such stark choices?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justice loomed large. Traditional systems had failed;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law was a broken promise, a phantom echo in a city teetering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brink of utter collapse. Who was to dispense justice? And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means? There were no judges, no juries, no clear laws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follow. Only individuals struggling to survive, often by any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Justice, in this warped reflection of civilization,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matter of individual reckoning, each person taking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hands what they believed was appropriate, however skewed.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choices, these moral dilemmas,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me. The absence of clear guidelines, the pervasive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ambiguity, left me adrift, adrift in a sea of grey with no lighthouse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guide me. Yet, within this bleakness, a fierce determination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– to forge my own path, to grapple with these dilemmas head-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to make decisions, however flawed, based on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of my own conscience. There would be no easy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simple solutions. Only a relentless, agonizing search for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world where meaning itself had been shattered,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choice carried the weight of life and death. And I had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choosing.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gaslight, a cruel parody of hope, cast long,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danced with the dust motes swirling in the stagnant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 silence, broken only by the occasional groan of a collapsing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was heavier than any sound. It pressed down,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woven from despair and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questions. Responsibility, once a comfortable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leaden shackle, binding me to the horrors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young woman, her face streaked with grime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clutching a tattered photograph. She spoke of her family,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in the chaos, swallowed by the relentless tide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She asked for help, not in finding them, for that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 task, but in finding a reason to continue, to keep breathing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suffocating world. What could I offer her? Empty platitudes?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assurances? My own despair was a tangible thing,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me, mirroring the darkness in her eyes. Could I,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take on the weight of her despair, of her loss,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somehow, impossibly, help her find a reason to live when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clinging to my own?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wasn't just about survival. It was about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 that had shattered along with the city around us.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scavengers, desperate and driven by hunger, discovered a cache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medical supplies – enough to save many lives. But their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quickly turned to a bitter, internal conflict. To hoard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supplies, clinging to life by any means necessary, or to share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inherent value of human life, even in this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landscape? The argument devolved into a shouting match,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and threats hanging in the air like a miasma. I watched,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paralyzed, as their humanity, fractured by starvation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tore itself apart. Whose responsibility was 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arbitrate? Mine? Could I even begin to fathom the magnitude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task, the weight of making a decision that could condemn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death to save others?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evening, I found myself tending to a wounded soldier. 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orders, of duty, of a war that had seemed justified once,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felt like a pointless slaughter. His guilt, his remorse,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palpable as the blood staining his uniform. He asked if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his choices, had been worthwhile. He didn't seek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absolution, merely understanding – a recognition that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compass, even amidst war, could remain unbent.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speechless. How could I possibly define what he had done, weigh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his choices in a world that had ceased to function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recognizable scale? My silence, I realized, was an answer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stark acknowledgment of the impossibility of assigning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blame or praise in a landscape devoid of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months. The lines between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wrong continued to blur. I witnessed acts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and equally unimaginable cruelty, both born from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desperation. I saw a man share his last piece of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stranger, an act of selfless compassion that warmed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cold. In the same breath, I saw that same man later steal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from a child, a descent into brutality born of the same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survive. These weren't contradictions; they were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humanity fractured, tested, pushed to its limits.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responsibility I felt wasn't just for the immediate lives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extended to the memory of those lost. A pile of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from a destroyed house, showed smiling faces,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playing, families gathered. These were fragments of a life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more. Each face a silent testament to the broken promises,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potential, the lives cut short by violence. Who was responsible?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system? Those who had wielded power? Or was it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fate, a cruel indifference that had visited this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a world already broken?</w:t>
      </w:r>
    </w:p>
    <w:p>
      <w:pPr>
        <w:autoSpaceDN w:val="0"/>
        <w:autoSpaceDE w:val="0"/>
        <w:widowControl/>
        <w:spacing w:line="266" w:lineRule="exact" w:before="262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responsibility felt unending, a constant, nagging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that threatened to crush me. Yet, the world carried 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sought to rebuild, to find pockets of hope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desolation. A makeshift school, established in the shell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bombed-out building, offered solace to children. A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carefully nurtured in the midst of debris,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sustenance. These acts, small in scale, were monumental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against despair, testaments to the enduring strength of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But they also intensified the feeling of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pressure to contribute to the efforts for building,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participate in whatever measure of hope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that haunted me was not how to escape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how to bear it. There were no easy answers, no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There was only the constant, ever-present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choice. To act, to choose, was to condemn; to remain idle, to refuse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participate, was equally a condemnation. There was no neutral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in this fractured landscape, only a constant,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navigate the moral labyrinth, a journey with no map,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compass, only the faint, flickering light of hope to guide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unending darkness. And I, along with countless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stumble forward, burdened, but not broken,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our choices, our actions, and the weight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around us. We were the custodians of a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inheritance, and the weight was immeasurable. Yet, we carried 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itself, the constant, agonizing navigation of morality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rubble, became a strange kind of hope;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refusal to let go.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 with the grime-streaked face, her eyes hollowed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wasn't the only one clinging to slivers of hope. I saw 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set of a scavenger’s jaw as he silently shared a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 of his found food with a shivering child. It wasn't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no heroic act of selflessness, just a small, quiet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brutal logic of survival at any cost. It was in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dissent that echoed through the ruined buildings,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hidden communication, a silent underground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plotting against the oppressors.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stumbled upon a group of artists, huddled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depths of a shattered art gallery. They weren't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masterpieces; they were using salvaged materials – broken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rusted metal, shattered canvases – to forge powerful statements.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 wasn't aesthetically pleasing in the conventional sense;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raw, visceral, a scream of protest against the desolation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them. Each jagged line, each splash of color,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refusal to be silenced, a defiant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continued existence,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creativity even in the face of annihilation. They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not in direct confrontation, but in the quiet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the transformation of debris into art, a poignant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own transformation. Their acts served not only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to their own trauma and resilience but were also a subtle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form of resistance, a silent rebellion against the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tried to diminish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resistance weren't always overt. I saw a young man,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hidden by a tattered mask, secretly planting seeds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pavement, defying the wasteland with tiny sprouts of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foolishly optimistic act, perhaps even futile, but it was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defiance, a whisper of hope in the face of despair.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small and seemingly insignificant, represented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desolate reality, a stubborn belief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renewal, a quiet rebellion against the barren landscape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small green shoots pushing through the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symbolized a far grander act of resistance: their refusal to surrender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prevailing hopelessness.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witnessed similar acts of quiet rebellion in the makeshift schools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sprung up in the ruins. Teachers, often themselves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of unimaginable horrors, were imparting knowledge,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to prepare children for a bleak future but to equip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to challenge it. Education, in this context,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literacy and arithmetic; it was an act of defiance, a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ignorance and a testament to the enduring value of learning,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subversion of the forces that sought to suppress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critical thinking.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the silent exchange of information,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held in the shadows, the subtle gestures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chaos. These weren't revolutionary acts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sense, but they were crucial components of a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defying the isolation that the ruling forces imposed.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quiet whisper, each hidden gesture of support,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rebellion, a refusal to become completely submerged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prevailing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discovered a clandestine library, hidden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bowels of a demolished building. Books, salvaged from destroyed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homes, were carefully cataloged and shared among a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group of readers. In a world where information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controlled, where dissenting voices were brutally silenced,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 represented a powerful act of resistance. It was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knowledge, a haven of independent thought, a quiet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censorship and the suppression of intellectual freedom.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reading, of sharing knowledge, became an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that sought to erase history,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acts of defiance in the everyday.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comply with the orders of the oppressive authorities,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acts of disobedience, the quiet moments of resistance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control, all added up to a slow, persistent erosion of power.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refusal to participate in the rituals of obedience,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imposed norms and behaviours, constituted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persistent form of rebellion, a slow, steady erosion of the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authority's control.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pounding of a drum, echoing through the ruined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was another form of resistance. A primal beat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pain, the grief, the defiance of a community.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arms, but a testament to their enduring spirit,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identity, a subtle defiance against the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break them. The collective rhythm acted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unity and resistance, connecting them together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prevailing chaos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who gathered in secret, sharing stories, offering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weaving together a tapestry of strength, were also enacting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form of resistance. Their collective power, hidden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the oppressors, served as a silent challenge to the ruling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powers, an indication of their enduring strength and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Their shared stories and support network constituted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community resilience, a quiet yet effective form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forces that tried to break them.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even found myself participating in these quiet acts of resistance.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documenting the horrors, of bearing witness,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defiance against oblivion. The writing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recording these experiences, served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and resilience of the community. It was my way of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against the forces that sought to erase memories and histories.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act of survival itself, the daily struggle for food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became a silent protest against the forces of 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day, each breath, was an affirmation of life, a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that had sought to end it. Each day of survival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wrecked landscape became an act of defiance, a quiet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destruction around them and the forces of oppression.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small, insignificant acts of resistance were,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aggregate, a powerful force. They were the quiet whispers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eventually become a roar, the tiny cracks that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shatter the edifice of oppression. They were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sown in the barren soil of despair, and they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symbol of hope and resilience. They were the subtle acts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 that, in their totality, constituted a powerful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acts of overt rebellion, no grand gestures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small, quiet acts of resistance. And yet, in their quiet tenacity,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perhaps the most powerful kind of all.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hope in a world drowning in despair,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of resistance in the darkness of oppression.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that kept hope alive, the acts that kept the human spirit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crushed. And in witnessing these acts, in participating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even in the smallest of ways, I found a measure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to continue, a flicker of hope in the unending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responsibility hadn’t lessened, but it was now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distributed among those who, in their quiet rebellion, were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let go.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Alliances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drum, a primal heartbeat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skeletal remains of buildings, led me to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clearing. It wasn't a conventional gathering; no banners,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speeches, just a circle of people, their faces etched with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survival, yet their eyes burning with a shared defiance.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 was the grimy woman I'd seen earlier, her hollowed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now alight with a strange, fierce energy. Beside her sat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scavenger, his jaw still set in that quiet defiance, a child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protectively at his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 mere coincidence. This was a convergence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resistance, a silent coalition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adversity. It was here, in this hidden space,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whispers of rebellion coalesced into something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powerful. It wasn't an army, not an organized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network, a silent understanding that transcended the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commitment to endure, to resist, to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woman, whose name I learned was Elara, spoke,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raspy but strong. She spoke not of grand revolutions, but of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acts of resistance – securing food, sharing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children. Her words were peppered with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their existence, yet woven throughout was a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She spoke of the silent network,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routes, the safe houses, the quiet acts of defiance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small community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scavenger, whose name was Silas, spoke little, but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volumes. He demonstrated how to distill clean water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contaminated sources, how to forage for edible plants,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makeshift tools from salvaged debris. His silent lessons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valuable than any formal training, practical wisdom honed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He was a teacher, a provider, a silent guardian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man who planted seeds, whose name I learned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Kaelen, joined their circle. His optimism, once bordering on naive,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tempered with a fierce resolve. He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hope, of the symbolic power of life pushing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concrete, a testament to their unwavering belief in the future.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planting seeds; he was planting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resistance, cultivating a belief in the possibility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named Anya, her hands gnarled but nimble,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how to create clothing from scraps of salvaged fabric,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mend and repair, how to make something beautiful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remnants of a shattered society. She taught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skills, but also the enduring value of craftsmanship,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creativity in the face of adversity.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was a subtle protest – a rejection of the wasteland aesthetic,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be defined by the destruction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others too – a former librarian who painstakingly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preserved salvaged books, creating a hidden repository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knowledge; a former medic who provided rudimentary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scavenged supplies; a musician who used salvaged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haunting melodies, a lament for the past,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future. Each individual, with their unique skills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contributed to this unexpected alliance, this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ecosystem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weren't filled with lofty ideals or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rhetoric. They were practical, grounded in the realities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existence. They talked about sharing food, securing shelter,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vulnerable. But beneath the pragmatism,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realities, flowed a current of unwavering hope,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create something better from the 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It wasn't a battle for power; it was a battle for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fight for dignity, a struggle to maintain the human spirit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overwhelming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I, the silent observer, became a participant, not through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heroic acts, but by documenting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quiet acts of defiance. My writing,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endeavor, became a collaborative effort, a shared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words flowed not only from my pen,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 and experiences of those I'd come to know in this unexpected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resistance wasn’t just physical; it was spiritual, emotional,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intellectual. It was in the refusal to succumb to despair,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search for meaning in a meaningless world,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human connection.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 a quiet revolution, a slow and steady erosion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despair. The shared act of storytelling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defiance, a reclamation of narrative, a refusal to be erased.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was evident in the small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the whispered words of encouragement.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they looked after one another, sharing what little they had,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comfort and support in a world that offered little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less support. They found solace in shared memories,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hopes, and shared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around a flickering fire made from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debris, Silas pointed to a constellation of stars visible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sky. "They’re still there," he whispered, his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above the crackle of the flames. "Even after everything."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simple statement, yet it held profound meaning.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and enduring, symbolized their own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better future.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even in the darkest of nights, hope could still flicker.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alliance wasn't without its challenges. Trust had to be 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given. There were disagreements, tensions,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harsh realities of survival often tested the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them together. Yet, through it all, they persevered,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survival and resistance strengthening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choices pressed upon each of them, forcing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difficult decisions, to weigh the immediate needs of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long-term goals of rebuilding their lives.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violence, the omnipresent sense of danger, kept them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edge. Yet, they found strength in their shared experiences,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vulnerability, and their shared hope.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presence among them was initially met with suspicion,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went on, I earned their trust, not through grand gestures,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consistent acts of support and solidarity. I became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observer but a participant, a chronicler of their struggles,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choices I'd made in the past, the burden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complicity in the destruction around me, felt lighter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by those who refused to let go of hope. Their quiet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antidote to the despair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In their strength, I found my own, in their resilience,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renewed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alliances, born from the ashes of destruction,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the human spirit,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unending darkness. They were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desperate of circumstances, human connection,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and unwavering hope could forge powerful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weight of choices might never fully lift,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bearable, shared amongst those who refused to surrender.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rebellion, once faint, were beginning to grow louder,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strength a promise of a future yet to be written.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firelight danced in Silas's eyes,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stars scattered across the ravaged sky. His quiet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years spent scavenging for scraps in this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was a constant source of awe. He’d shown me how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in the seemingly barren landscape, how to distill potable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 from contaminated sources, how to fashion tools from debris.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survival skills; they were acts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let the world's decay dictate their lives. His quiet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hardship, was a stark contrast to the bravado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I'd witnessed elsewhere.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face etched with the lines of a life lived on the edge,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that chilled me to the bone. Tales of violence,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betrayal – stories that echoed the grim realities of our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yet were infused with a resilience that defied explanation.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choices she'd made, the sacrifices she’d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she carried for the children under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protection. Each decision, she explained, was a burden,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weighing of survival against morality, of immediate needs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hope of a better future. Her words resonated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internal struggles I'd been grappling with since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Kaelen, the young man who stubbornly planted seeds in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represented a different kind of resilience –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that refused to be extinguished by the surrounding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His actions weren't just about growing food;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act of rebellion, a statement of faith in the future,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prevailing nihilism. He spoke of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the enduring power of life, of the necessity of believing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beyond the immediate crisis. His quiet idealism,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naive in the face of such overwhelming destruction,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antidote to the cynicism that had begun to permeate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Anya, her hands calloused but deft, taught me the forgotten 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mending and repairing. She transformed scraps of fabric into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functional and even beautiful clothing, a quiet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bleakness of our surroundings. Her work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practical; it was an expression of creative resistance, a refusal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 of society dictate their aesthetics. She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remnants of a broken world into symbols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Her stories, interwoven with the rhythmic click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needle, spoke of a time before the collapse, a time of abundance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community, a stark contrast to the harsh reality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memories she shared, though tinged with sadness,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spark of enduring beauty, reminding me that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the human spirit could find ways to create and to endure.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librarian, a woman of quiet dignity despite the loss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beloved books, meticulously preserved salvaged texts,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repository of knowledge. Her dedication to preserving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to safeguarding the accumulated wisdom of generations,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importance of knowledge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it was increasingly scarce. She spoke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of the importance of remembering, of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past to build a better future. Her stories,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hushed tones of a secret society, were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preserving culture and history in the face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former medic, despite lacking proper supplies, still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rudimentary healthcare, showcasing resourcefulness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His actions highlighted the human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even in the bleakest of circumstances. He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role of community support, of sharing limited resources,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offering comfort in the face of suffering. His experiences,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echoes of his former life, spoke of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he’d had to make, and of the toll it had taken on his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musician, playing haunting melodies on salvaged instruments,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soundtrack to their struggle – a lament for what was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beacon of hope for what might be. His music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their existence, offering a momentary escape,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reflection, and a reminder of the enduring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the soul. His songs, though steeped in grief,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strength that spoke to the resilience of the human spirit.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resilience wasn't simply about survival;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the essence of what it meant to be human.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amidst hardship, in the whispered words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despair, in the unwavering belief in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It was in their quiet acts of defiance,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let go of hope, in their shared commitment to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 from the ashes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transformation was gradual, almost imperceptible at first.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as an outsider, a detached observer documenting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But as I listened to their stories, as I witnessed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spirit, a subtle shift occurred within me.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actions, the burden of my own complicity in the world's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downfall, began to lift. Their unwavering determination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to maintain their humanity despite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odds, inspired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choices I'd made, once shrouded in regret, began to take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context. I saw them not as insurmountable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as stepping stones on a journey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mistakes, while undeniably regrettable, had led me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to this unexpected community, to this profound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human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initially a solitary pursuit, became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effort. I shared their stories, not just to document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amplify their voices, to give them a platform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the world. Their stories became my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became my strength. Their hope became my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choices, the burden of the past, didn't disappear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But it transformed. It became something I shared,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burden carried by a community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weight made bearable by shared experience,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connection, by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possibility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sky, once a symbol of empty vastness,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meaning. The stars, steadfast and enduring, mirrored the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community, their quiet resistance a small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light against the encroaching darkness.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their unwavering hope, their shared resilience –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a world consumed by despair.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nights, the stars still shine, and hope,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seed, can still take root and flourish. The weight of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shifted, replaced by the weight of responsibility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tell their story, to share their hope, to ensure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was not in vain. And in that, I found my own redemption.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scavenged metal against metal echoed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makeshift settlement as I watched old man Fitzwilliam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repair a broken wheelbarrow. His hands,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like ancient maps, moved with a practiced grace that belied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hardship etched onto his face. He wasn't just fixing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wheelbarrow; he was mending a piece of their shared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defiance against the pervasive decay. He hummed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tune as he worked, a melancholic melody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quiet dignity. Nearby, a young girl, no older than 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him a cup of lukewarm tea, her small hands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as she presented it. The simple act, born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concern, spoke volumes about the community’s spirit.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charity; it was a shared understanding of their interconnectedness,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affirmation of their mutual 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Later that day, I witnessed a different kind of kindness. A fierce-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woman, her eyes hardened by years of struggle,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rations with a frail old man who had collapsed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 source. She didn’t hesitate, didn’t question; she simply acted,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empathy overriding any personal concerns. Her actions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rebuke to the selfishness that often permeated their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reminder that even in a world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and despair, compassion could still take root and flourish.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man, his eyes brimming with gratitude, offered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carving in return, a small token of his appreciation,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a group of young people were busy clearing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from a collapsed building, not for personal gain, but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safer space for the community. Their youthful energy,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in playful skirmishes, was now channeled into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improve their shared environment. Their actions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protest against the prevailing cynicism,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better future. They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tirelessly, their laughter echoing through the ruins,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bleakness of their surroundings. Their collective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simply about clearing debris; it was an act of reclaiming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space, a symbol of their refusal to let the world's decay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a quiet act of kindness from a young boy, barely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teenager, as he helped an elderly woman carry a heavy load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firewood. His willingness to assist, his genuine empathy,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kindness wasn’t a luxury; it was a necessity in their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small gesture, often overlooked in more stable societies,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testament to the resilience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even in the face of overwhelming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could still thrive. The elderly woman, her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gratitude, placed a hand on his shoulder,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his generosity.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around a flickering fire, I listened to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unexpected kindness, shared acts of compassion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their immediate circumstances. A story emerged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soldier, hardened by years of conflict, who had risked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safety to rescue a stranger from a burning building.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seemingly incongruous with his past, revealed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empathy even in the most hardened hearts. The story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enduring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 prejudice and to embrace unexpected acts of compassion.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weren't a matter of duty or obligation,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act of selflessness, a testament to the enduring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goodness within the human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tale unfolded, recounting the story of a group of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pooled their resources to help a family whose home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 by a storm. The community’s response wasn't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 but of a deep-seated sense of shared responsibility,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connection. The act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their resilience, their refusal to let despair define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underscored the importance of solidarity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in the face of adversity. Their shared compassion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acceptance of suffering, but a proactive response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reaffirmed the importance of their collective well-being.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heard about acts of quiet resistance,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gestures that nonetheless challenged the prevailing apathy.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whose livelihood had been destroyed, used her skills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 others how to grow food in the ravaged earth.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wasn’t just about providing sustenance;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pervasive despair. It was a statement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refusal to let the circumstances dictate her future.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not solely concerned with immediate survival,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towards the future, nurturing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regeneration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story of the artist who used discarded materials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beautiful murals on the crumbling walls of the settlement,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ugliness into beauty, despair into hope. His art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decoration; it was a powerful act of resistance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prevailing nihilism. It was a symbol of hope,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 could still thrive even in the harshest of environments.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didn't simply decorate the landscape; it redefined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imbuing it with a renewed sense of purpose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the countless acts of kindness,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and small, became a powerful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compassion and empathy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weren't extraordinary gestures; they were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humanity, performed daily by ordinary people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extraordinary circumstances. Their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their quiet acts of defiance—these were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a world consumed by despair. It was in these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humanity that I found a glimmer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even in the ruins of a broken world,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endure, could thrive, could ultimately prevail.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stories, woven into the fabric of their daily lives,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in the darkest of times,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kindness and compassion remained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enduring strength of the human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fact that even amidst ruin, the seeds of hope,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resilient wildflowers pushing through the cracked earth,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take root and flourish. The echoes of their kindness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broken landscape, a silent symphony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melody played against the backdrop of despair.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listening to these stories, I found my own redemption, a rekindled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faith in the enduring power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once overwhelming, began to lighten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hope, their collective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while ever-present, no longer felt insurmountable.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once a symbol of empty vastness, now felt like a million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sparks of hope, mirroring the resilience of the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rebuild, to heal, to create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their sacrifices, a future born from the ashes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nurtured by the enduring power of human kindness.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faint at first, grew louder with each passing day,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shared experiences, the shared struggles,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acts of kindness that illuminated their shattered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even in the deepest darkness,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the strength to not only survive, but to thrive.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I found my own salvation.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swing set, salvaged from a forgotten playground, creaked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mournful tune in the wind. A lone child, his clothes patched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pushed himself higher, his laughter a fragile sound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crumbling buildings and silent streets.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swing set; the chains were frayed, the seat worn thin,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it was a kingdom. A tiny, defiant kingdom built on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pumped his legs with renewed determination,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alight with the simple joy of flight, a stark contrast to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surrounding him. This was a small victory, a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joy snatched from the jaws of 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watched a group of women meticulously sorting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scraps of fabric. Their hands, calloused and worn,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practiced skill, transforming tattered remnants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useful, something beautiful. They weren't just sewing clothes;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weaving a tapestry of resilience, stitch by stitch,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their unwavering determination.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punctuated their work wasn't forced; it was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camaraderie, a symphony of shared struggle and mutual support.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finished garment, each mended tear,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resourcefulness and their refusal to succumb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stumbled upon a makeshift library, established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hollowed-out bus. Books, rescued from the ravages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were carefully arranged on makeshift shelves.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his eyes alight with passion, read aloud from a tattered copy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Shakespeare, his voice resonating with a quiet power.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of listeners, their faces illuminated by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candlelight, listened with rapt attention. It wasn't just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knowledge; it was a defiant act of maintaining culture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 in the face of chaos. The simple act of sharing stories,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history, was a powerful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human spirit could not be easily extinguished.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read, each word shared, was a small victory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against oblivion.</w:t>
      </w:r>
    </w:p>
    <w:p>
      <w:pPr>
        <w:sectPr>
          <w:pgSz w:w="8000" w:h="12000"/>
          <w:pgMar w:top="442" w:right="67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a patch of reclaimed land bursting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life, was another testament to their tenacity. Fruits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vegetables, painstakingly cultivated from discarded seeds,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 amidst the rubble, offering sustenance and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renewal. The garden was not just a source of food;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nature,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most devastated landscapes, life could find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persevere. Each harvested vegetable, each blossoming 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small victory in the struggle to create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nourishing from the ruins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a young artist, his face smudged with paint,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mural on the side of a ravaged building. His artwork,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full of life, transformed a symbol of decay into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It wasn't just a painting; it was a powerful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a vivid portrayal of their refusal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vibrant colours defied the surrounding greyness,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visual metaphor for their determination to reclaim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and redefine their reality. Every brushstroke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victory, a testament to their creativity and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school, established in a repurposed shipping container,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with the energy of children learning. The teacher,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whose dedication transcended the limitations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surroundings, worked tirelessly to instill knowledge and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minds. The lessons weren't just about reading and writing;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resilience, about believing in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laughter, their eager participation,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powerful testament to the enduring power of education.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lesson learned, each skill mastered, was a small victory,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building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witnessed the construction of a new well, a collective effort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the community in a shared purpose. The hard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sweat, the collective spirit – these were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obtaining clean water; they were about unity, cooperation,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action. The water that finally flowed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 was not just sustenance; it was a symbol of their triumph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 testament to their ability to work together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insurmountable challenges. The flow of water was more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hydration; it was a small victory, a symbol of life,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strength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countless other small victories: the repair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the reopening of a makeshift clinic, the establishment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radio station broadcasting messages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Each of these small acts, often overlooked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context of chaos, was a powerful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resilience and unwavering belief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They were small acts of defiance, silent protests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pervasiveness of despair, small flames of hope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acts of kindness, often unnoticed and uncelebrated,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cornerstones of their resilience. A shared meal, a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listening ear – these simple gestures formed an invisible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network of support, binding the community together.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subtle actions were a potent antidote to the pervasive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cynicism, creating a buffer against the overwhelming despair.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human connection, I found a glimmer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of the human spirit’s enduring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observed these small victories, I realized that hope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or sweeping pronouncements;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of countless small acts of defiance,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about the quiet determination of 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to create a better future for themselves and for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was in these everyday acts of resistance that I saw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hope, a faint but persistent melody that resonated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landscape, offering a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It was a symphony of small victories,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resilience, community, and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humanity. And in listening to that symphony,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hope, a renewed faith in the power of humanity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even the deepest despair. The future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small victories, I found a reason to believe that it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something better, something brighter.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written; it was being created, one small victory at a time.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 shadows across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floor of the makeshift chapel. The air hung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woodsmoke and unspoken grief,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murals that adorned the crumbling walls.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icons in the traditional sense; they depicted scenes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recent past – the struggle to rebuild,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the faces of those lost. They were a testament to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a visual record of their resilience, a powerful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journey through despair and towards a fragile hope.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been months since the wall fell, months since the brother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killed the brother, months since the gunfight echoed across the I-10.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of witnessing the pervasive injustice,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the chilling indifference of authority. Months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crushing weight of despair, the gnawing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nothing would ever truly change. The mantra "Let it go"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weary echo in my mind, a desperate attempt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cacophony of grief and outrage.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had shifted. Something subtle, yet profound.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epiphany, a dramatic revelation, but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dawning. It began with the quiet acts of defiance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– the mending of clothes, the reading of Shakespeare,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the community garden, the creation of art,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of children. These seemingly insignificant acts, performed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ordinary people, held an extraordinary power. They were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pervasive nihilism, quiet assertions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these acts, not as a detached observer,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participant. I began to offer my own small contributions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with the well construction, assisting in the makeshift clinic,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to the children. The work was physically demanding,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exhausting, yet profoundly rewarding.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feeling of belonging, that had been missing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for so long. My hands, once idle, were now actively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building something tangible, something meaningful. My mind,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by cynicism and despair, now focused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task at hand, the shared goal of building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silences, the shared laughter, the shared struggles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forged a bond between me and the community,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chaos surrounding us. I learned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hopes, their fears. I listened to their pain, their anger,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And in listening, I began to understand that my own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unique, my own pain not singular. We were all struggling,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wounded, all yearning for a better future. But within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there was strength, a collective power that arose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 and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I witnessed a community sing-along around a bonfire,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vast, indifferent sky, was particularly significant.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weren’t songs of celebration; they were songs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resilience, songs of hope. Their voices, rough and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powerful and unwavering, resonated with the very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struggle. There was a rawness, a vulnerability, in their singing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moved me deeply. It was a raw, unfiltered expression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pain, their collective resilience, their persistent hope.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shared vulnerability, I found my own liberation.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go of the self-imposed isolation, the cynicism that had cloaked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for so long. The weight of my past, the burden of my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lighten. It wasn't erased, but it no longer held me captive.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 longer a passive observer, recording the decay; I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participant, contributing to the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sudden; it was a process of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slow rebuilding of my own shattered spirit.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and injustice still resonated within me,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power, the same suffocating grip.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alongside them, to acknowledge them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them. The "Let it go" mantra, once a resignation,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meaning. It wasn't about ignoring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choosing to focus on the work that needed to be done,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could be cultivated, the future that could be built.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garden became a metaphor for my own internal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seeds of hope, once dormant and buried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despair, were beginning to sprout, to reach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vibrant colors of the flowers, the lush green of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burgeoning sense of hope within me.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those plants, of tending to their growth, became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self-care, a ritual of self-renewal.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amongst the community, sharing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 of bread and stew, I felt a profound sense of peace.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of a world without conflict, but the peace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accepting the reality of the world, from finding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within the struggle. The future remained uncertain,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daunting, but I no longer felt paralyzed by fear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despair. I had found a renewed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to carry on, a belief in the possibility of a better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 that wasn't overflowing was no longer a symbol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challenge, a call to action, a reminder of the work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be 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hope, once faint and distant, were now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louder, more resonant. They were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daily lives, in the shared laughter, the mutual support,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efforts. It was a symphony of small victories,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strength of the human spirit, a powerful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possibility of renewal, even amidst the ruins.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resilience, a harmonious blend of community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spirit. And within that symphony, I found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renewed purpose but a deeper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profound suffering and extraordinary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realized, was hope itself. The quiet, persistent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amidst the ashes, refusing to be extinguished,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encroaching darkness. It was a hope built on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a hope that whispered promises of a brighter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tomorrow, one small step, one small victory at a time. It was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lived, breathed, and thrived in the shared struggles and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 of an unbroken human spirit. And in the heart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I found my renewed purpose.</w:t>
      </w:r>
    </w:p>
    <w:p>
      <w:pPr>
        <w:sectPr>
          <w:pgSz w:w="8000" w:h="12000"/>
          <w:pgMar w:top="296" w:right="67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hammer against metal was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once held such suffocating sway.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well, not just a well for water, but a well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shared purpose. Each swing of the hammer, each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stone, was a small act of defiance against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had threatened to consume us. The men,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lines of hardship and resilience, worked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their movements precise and deliberate.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in their shared labor, a palpable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transcended the individual struggles.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hope, a visible sign that we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surviving, but actively building a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rebuilding wasn't just about physical structures;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 fractured social fabric, the broken bonds of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There were still whispers of mistrust,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the ghosts of past conflicts. The brother who had killed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brother was still a figure of silence, his presence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violence that had shattered our lives. But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shadows, a fragile hope began to bloom.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erasure of the past, but a slow,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of re-establishing connections, of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as we took a break from our work,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next to Elias, a man whose stoicism had always been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world. He had lost his wife in the chaos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engulfed our community. He had always been a man of few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grief buried beneath a mask of stoic endurance. But as we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the silence between us felt less heavy, less charged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pain. He reached for his worn leather pouch, pulling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small, intricately carved wooden bird.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"For you," he said, his voice barely a whisper. "My wife made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 was exquisite, its tiny details painstakingly carved.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gift, yet it held a profound significance. It was a gesture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bridge across the chasm of grief and loss. As I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 in my hands, I felt a surge of emotion,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that transcended the words, the silences, the pain.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reminder that even amidst the ruins, beauty, love,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could still exist, could still flourish.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work on the clinic was equally arduous, but equally rewarding.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used salvaged materials, repurposed what we could find,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tirelessly to create a space for healing,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emotional. Maria, a woman whose unwavering kindness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our community, was the driving force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clinic. She had no formal medical training, but her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 and traditional remedies was extensive, her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boundless. She tended to the injured, the sick, the broken-hearted,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gentle touch and unwavering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were our greatest source of inspiration and our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audience. They had witnessed horrors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yet their capacity for joy and resilience was astonishing.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 makeshift school, teaching them to read, to write,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Their laughter, their boundless energy,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pervasive despair. They found joy in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in the games we played, in the stories we told. And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eyes, we saw a reflection of the future we were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build. A future where the echoes of violence would be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laughter of children, a future where hope would bloom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we were constructing a small library from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and repurposed materials, a young girl, Sarah, approached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book in her hands. It was a tattered copy of "Alice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Wonderland," its pages worn, its cover almost entirely gone.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it up, her eyes shining with a mixture of pride and wonder. "I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this," she said, "I want to learn to read."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simple request struck a deeper chord.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chaos and destruction, the human spirit's thirst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for beauty, for connection, remained unquenched.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inherent resilience of the human spirit,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find joy and hope even in the most dire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 We sat down together, and I began to read to her,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 softening, my heart filling with a mixture of tenderness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our community was a slow, incremental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setbacks and small victories,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glimmers of hope. There were times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felt almost unbearable, when the challenges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But amidst the darkness, we found strength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purpose, in our collective efforts. We were building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well, a clinic, or a library; we were building a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hold community meetings under the open sky,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discussing our challenges, offering support.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us to connect, to heal, to reaffirm our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rebuilding our lives, our community, our hope. The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difficult, filled with raw emotion, but they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powerful sense of solidarity. We listened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other’s pain, validated each other’s experiences, offered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These shared moments of vulnerability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bonds, strengthened our collective resolve, reaffirmed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It was in those shared moments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a new sense of community began to blossom.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our shared past and the land’s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abundance, now represented the possibility of a brighter future.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planted seeds, we planted hope. As we nurtured the plants,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our community. The vibrant colors of the 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of the harvest, were a testament to our collective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resilience of nature, and the unyielding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The shared work in the garden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our shared journey, a reminder that growth, like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takes time, patience, and dedication.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we held our first community celebration, a simple feast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food and stories, was a milestone in our journey.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laughter, music, and a palpable sense of joy.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victory, but a celebration of resilience,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spirit, our shared commitment to rebuilding our lives.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sat around the bonfire, the flames dancing in the night sky, I felt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peace, a sense of belonging I had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years. The echoes of violence and injustice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they were no longer the dominant voices.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overshadowed by the powerful symphony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our community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powerful reminder that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ruins, hope can flourish. It was a journey of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and renewal,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profound suffering and extraordinary resilience.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that resilience, I found not just a renewed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deeper understanding of the human capacity for hope,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the foundation of shared struggles and small victories.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hope that whispered promises of a brighter tomorrow,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step, one small victory at a time. And in that hope, I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renewed purpose, my reason to carry on.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Tentative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ravaged landscape in hues of bruised purple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hesitant gold. It was a fragile beauty, mirroring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began to bloom within me. The echoes of the past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gunshots on I-10, the collapsing wall, the brother’s betrayal –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resonated, but they were gradually fading, their sharp edges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by the passage of time and the slow, arduous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rebuilding. This wasn't a miraculous transformation, no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 of pain; it was a painstaking process, a slow accretion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victories that chipped away at the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well, now brimming with clear, cool water, stood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shared effort, a physical manifestation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will. Each bucket drawn from its depths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quench not only our thirst, but a deeper, spiritual thirst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community. The water, pure and life-giving,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cleansing we were undertaking, both individually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collectively. It was a constant reminder that even in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circumstances, life could find a way to persist,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clinic, though rudimentary, served as a haven for the wounded,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physically and emotionally. Maria's gentle touch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compassion had healed more than just broken bones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lacerations; she had mended fractured spirits, nurtured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She treated each patient with an unwavering respect,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their inherent worth, irrespective of their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transgressions or present struggles. Her empathy was a balm,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the raw wounds of a community grappling with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quiet hum of activity in the clinic – the gentle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the rustle of bandages, the soft sighs of relief –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counterpoint to the silence that had once dominated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makeshift school, built from salvaged lumber and repurposed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hummed with the energy of children. Their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stifled by fear and trauma, now rang out with unrestrained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Sarah, with her tattered copy of "Alice in Wonderland,"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more than just a child’s yearning for knowledge; she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enduring human spirit’s thirst for wonder,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even amidst the devastation. We taught them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and write, but to dream, to imagine a future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horrors of the past. We instilled in them a sense of hope,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own potential to create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abundance and shared memories,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reborn, its vibrant colors a testament to our resilience. We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hope, nurtured them with care, and watched as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bloomed, mirroring our own slow, deliberate growth.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 in the garden became a powerful metaphor for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– a reminder that healing, like cultivating life from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required patience, perseverance, and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renewal. Each harvest became a celebration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effort, a symbol of the bounty that could emerge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meetings, held under the star-dusted sky,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shared vulnerability and mutual support.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loss, of pain, of resilience. We listened to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offering empathy and understanding.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of vulnerability were transformative,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bonds, deepening our sense of community. The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were no longer oppressive; they were spaces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for healing, for finding strength in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of our first community celebration was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milestone. It was not a celebration of triumph, but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testament to the enduring human spirit. The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shared food – these simple joys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symbolizing our collective commitment to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worthy of our dreams. The bonfire, its flames dancing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sky, represented the warmth and light we were creating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brother who had killed his brother remained a figure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living reminder of the violence that had scarred our community.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his presence felt different now, less accusatory,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burdened with the weight of unspeakable tragedy. There was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understanding in his eyes, a hint of reconciliation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hinted at the possibility of healing even the deepest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tentative future was not without its challenges.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were deeply etched, the memories too vivid to be easily erased.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these memories were no longer the dominant force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They were being gradually overlaid with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quiet strength of resilience, the powerful bond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future was not a guarantee, not a utopian paradise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It was a fragile hope, a cautious optimism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destruction. But it was a hope that pulsed with life,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a brighter tomorrow, a hope that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the past, but also acknowledged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It was a hope that thrived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darkness, but in the tenacious light that pierced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a testament to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resilience, and the unwavering belief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world. It was a future built not on forgetting,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learning, and choosing a different path, a future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foundations of forgiveness and the unwavering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And in that pursuit, I found not just a tentative future,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 to believe, to rebuild, to live.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Survival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hunger was a constant companion, a familiar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resided deep in my gut. It wasn't the sharp, stabbing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starvation, but a persistent, low-level growl,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precariousness of our existence. Each meal was a hard-won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our relentless pursuit of sustenance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little. We scavenged, we bartered, we traded – anything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 enough food to keep our bodies functioning, our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flickering. The taste of stale bread, the gritty texture of scavenged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grains, the bitter aftertaste of desperation – these were the flavors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survival. It wasn't nourishment in the traditional sense;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fuel, keeping the engine of our lives sputtering along.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hardest. The cold seeped into our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chill that no amount of makeshift clothing could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repel. We huddled together for warmth, our bodies pressed close,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not only body heat but also the silent anxieties that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Sleep was a luxury we rarely afforded ourselves, our rest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rustling of unseen creatures, the distant howl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stray dog, the ever-present fear that the darkness held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worse. The dreams that did visit were as fractured and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our reality, a chaotic tapestry of past trauma and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once taken for granted, was now a precious commodity,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conserved and rationed. The well, our lifeblood,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guarded, its purity a testament to our vigilance.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 was a blessing, a small victory against the encroaching thirst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us. We learned to collect rainwater,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sources of clean water in the ravaged landscape,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maximize every precious drop. The very act of finding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obtaining water became a ritual, a constant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the elements, of our vulnerability in this harsh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world.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was another constant battle. The remnants of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comfort and security, now offered only scant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from the elements. We patched and repaired, salvaged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repurposed, transforming ruins into habitable spaces.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repair and maintenance were a Sisyphean task,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struggle against the relentless decay. Each storm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undo our hard work, each night brought the fear of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degradation, of exposure, of vulnerability. Our homes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havens; they were fortifications, fragile defenses against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our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threat of violence was a palpable presence, an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 that haunted our every waking moment.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– the gunshots, the brother’s betrayal, the brutality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I-10 – still resonated, a chilling reminder of the fragility of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with a wary tread, our senses heightened,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scanning our surroundings for signs of danger. We lived in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vigilance, our trust eroded, our hearts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past trauma and the anticipation of future threats.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burden was perhaps the most debilitating.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loss, of grief, of trauma was almost unbearable.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scars of the past – the physical wounds,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psychic damage – each a reminder of the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that had shattered our world. The community meetings,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 source of comfort and support, also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our collective suffering. The shared stories of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grief, the unspoken anxieties – these were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weighed us down, making the daily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even more arduous.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that flickering flame, was the only thing that kept us going.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grand, sweeping hope, but a quiet, tenacious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endure. It was a belief in our collective strength,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 our ability to rebuild from the ashes of destruction.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laughter of the children, the gentle touch of Maria,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of Sarah – these small sparks of hope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fuel that kept our spirits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slowly but surely recovering,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that hope. The vibrant colors of the newly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 promise of a future harvest – these were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could, and would, persist. We toiled in the garden, not only for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but also for a sense of purpose, for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ourselves. It was an act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desolation, a testament to our refusal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the clinic was another act of resistance,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our determination to heal both our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wounds. Each bandage applied, each broken bone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soothing word spoken – these small acts of compassion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antidotes to the pervasive despair. The clinic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healing; it was a beacon of hope, a symbol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the well-being of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faced the brother who killed his brother not with anger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but with compassion and understanding.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a stark reminder of the depths of human depravity,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less an accusation and more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trauma that had shaped our world. There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in his eyes,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pain. His presence, though heavy with the weight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did not preclude the possibility of future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of forgiveness. The path toward healing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the recognition of shared pain,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trauma, opened up the possibility of bridging the gap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despair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grim realities, amidst the daily struggle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there were moments of beauty, of grace, of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the simple joys of community,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– these small acts of humanity reminded us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They were reminders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human spirit could persist, could find a way to thrive.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wounded but not broken, was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will, our persistent capacity to overcome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survival was heavy, a constant weight on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But it was a burden we carried together, sharing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but also the joys, the triumphs, the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punctuated our daily existence. Our community,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despair, was our strength, our refuge, our hope. And in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community, we found not only a reason to survive,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 to live, a reason to rebuild, a reason to believe in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our dreams, a future born not of utopian ideals,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and unforgiving reality of survival itself. A future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ashes, built on resilience, forged in the fires of trauma,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tenacious, flickering flame of hope.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earned, not gifted, a future built on the shared burden,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struggle, the unwavering belief in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both immense darkness and enduring light.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Resilience of the Human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earth beneath our feet mirrored the fissures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We were a landscape scarred by violence,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hardship, yet somehow, stubbornly, alive.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grand, heroic gesture; it was a thousand tiny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million whispered prayers against the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It manifested in the way Maria, her face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years, tirelessly tended her small patch of vegetables,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coaxing life from the parched soil. Each tiny sprout was a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unwavering spirit, a refusal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barrenness that surrounded us.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hands, gnarled and worn, spoke of a life lived on the edge,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spent battling not only the elements but also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trauma. She had lost her husband, her son, swept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tide of violence that had consumed our world. Yet, there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her back bent, her movements slow but deliberate,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seedlings as if they were her own children.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unwavering dedication to life, was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a testament to the tenacity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the community’s healer, possessed a similar quiet fortitude.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makeshift clinic, built from salvaged materials,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for mending broken bones; it was a sanctuary, a haven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fractured souls could find solace. She worked tirelessly,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moving with a practiced grace that belied the exhaustion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eyes. She listened more than she spoke, offering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those who sought refuge in her presence.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was gentle, her words carefully chosen, a balm to soothe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body and mind. She held the space for their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immense weight of their losses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Her presence was a constant reassurance,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the enduring power of human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bless their innocent hearts, possessed a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heartbreaking and inspiring. They played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ruins, their laughter echoing through the desolate streets, a stark</w:t>
      </w:r>
    </w:p>
    <w:p>
      <w:pPr>
        <w:sectPr>
          <w:pgSz w:w="8000" w:h="12000"/>
          <w:pgMar w:top="442" w:right="71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grim reality surrounding them. Their games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improvised – a makeshift doll crafted from scraps of fabric,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fort constructed from discarded planks, a game of tag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crumbling buildings. Their laughter was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defiant sound against the cacophony of violence.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incredible capacity to find joy, to create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unimaginable hardship. Their untamed spirits,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by the cynicism and despair of the adults,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inherent goodness and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hardened among us displayed cracks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humanity. The brother of the man who had committed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heinous act, the one who had carried the burden of his sibling's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surprised me. His silence was not one of acceptance,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sorrow, a burden so heavy that words were inadequate.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saw, in the depth of his eyes, not hate, but the imprint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understanding that his brother’s actions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the broken world around him. His pain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collective suffering, a poignant testament to the way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fractures not only individuals but the entire fabric of society.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living embodiment of the weight of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held the potential for future healing,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 beyond the reach of vengeance.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acts of creation became a powerful resistance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prevailing despair. The garden, nurtured with blood, sweat,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grew beyond our expectations, a testament to our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renewal. Each harvested tomato, each ripe ear of corn,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victory, a small act of defiance against the desolation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us. The act of planting, of nurturing, of harvesting,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not only a source of sustenance but also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life, like the tenacious plants, could push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most challenging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the clinic was another, more tangible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Each nail hammered, each brick laid, was a small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– both physical and emotional. The clinic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our unwavering determination to overcome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shattered our community. The act of rebuilding was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reaffirmation of our communal resilience, an affirmation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surrender to despair. It was a declaration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caring for one another, physically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meals, the whispered stories around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candlelight, the simple act of sharing a cup of water - these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gestures formed the bedrock of our resilience.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moments of connection, of mutual support,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pervasive isolation and fear. They reminded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amidst the bleakness, we were not alone.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occasionally pierced the silence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humanity, a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can still flicker.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our resilience was not without its cracks, its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There were days when the weight of the world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heavy, when despair threatened to overwhelm us.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spent consumed by nightmares, by the raw, unprocessed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of our past. The scars, both visible and invisible,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reminders of the brutality we had endured, of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etched itself into the very fabric of our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even these moments of profound despair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crucible, refining our collective spirit. They challenged us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 ourselves, to lean on each other,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vulnerable parts of ourselves. The shared burden of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forged a bond stronger than any adversity could break.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of our pain, of our collective wounds,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unexpected empathy that permeated our interactions.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created a powerful sense of solidarity,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in the heart of utter desolation.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of our survival isn't a fairy tale, a triumphant march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It's a raw, gritty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 constant push and pull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hope. We're a community scarred, forever changed,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stubbornly, resiliently, alive. The world around us may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crumbling, but our spirits remain unbroken, our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unwavering, our capacity for compassion undiminished. We carry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on our shoulders, but we do it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our shared wounds and hope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born from the ashes of destruction, a future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stubborn flicker of human resilience. A future, hard-won,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the sacrifices made and the battles fought.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is not crushing, but a shared burden,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testament to our enduring strength.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Unlikely Heroes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 shadows across the cracked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painting the faces of the huddled figures in a chiaroscuro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despair. Among them, I found my unlikely heroes,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shining armor, but in the worn denim of everyday lives,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etched with the map of hardship. There was old Silas,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mechanic, his hands, once deft at repairing engines,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mending the tattered clothes of the children, his gruff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 masking a heart brimming with quiet compassion.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once a haven of humming machinery,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clothing bank, a testament to his quiet dedication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didn't preach or proselytize; he simply did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done, his actions a silent counterpoint to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surrounded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Esther, the librarian, who had transformed the ruins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library into a sanctuary of stories. Books, salvaged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debris, were carefully cataloged, repaired, and shared.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spectacles perched precariously on her nose, she read aloud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her voice a calming balm against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 stories she shared were not escapist fantasies;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tales of resilience, of courage, of the enduring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specifically to offer comfort and inspiration in their dire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She understood the power of narrative, the 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to transport, to heal, to inspire hope in the face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defiance, her unwavering commitment to knowledge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storytelling, was a potent force in our struggle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heroism wasn't always about grand gestures. It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mundane acts of survival, the quiet acts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in the way Miguel, the former baker, used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flour to bake bread, sharing his meager rations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less fortunate than himself. The aroma of freshly baked bread,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whisper against the stench of decay,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promise of sustenance in a world starved not just for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kindness and empathy. He didn't demand anything in return;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 was purely a demonstration of selfless compassion,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light in the encroaching darkness.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of the community, their faces bearing the weight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trauma, displayed a strength that transcended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gender. They organized the distribution of meager food supplies,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sick and wounded with a tenderness that belied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they faced. They shared their limited resources,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their strength, weaving an invisible web of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us together. Their collective actions, often understated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unnoticed, formed the backbone of our survival,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profound resilience and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these acts of quiet heroism, not as grand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self-sacrifice, but as reflections of the indomitable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driven by a thirst for glory or recognition;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 was a simple, profound desire to help, to survive,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endure. Their heroism resided in their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another, in their refusal to succumb to despair,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acts of compassion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witnessed a poignant example of this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heroism. A group of teenagers, their faces shadowed by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were clearing debris from a collapsed building, their shovels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striking against the rubble with a rhythmic beat.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or coerced; they were driven by a collective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desire to rebuild their community, brick by brick.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were small, but significant, a testament to their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their determination to reclaim their future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destruction. Their youthful exuberance, tempered by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responsibility, was a beacon of optimism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Their labor was a silent declaration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better future, a future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a broken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weren't dramatic or showy, lacking the typical tropes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heroic narrative. There were no climactic battles or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speeches. Instead, their heroism manifested in their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their unwavering commitment to the common good,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belief in a brighter future, however uncertain.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hope, a quiet rebellion against the pervasive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cynicism and despair. Their dedication was a stark contrast to the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nihilistic undercurrent that pulsed through our shattered society.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acts of kindness, repeated day after day,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profound sense of purpose. The sharing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on a cold night, the offer of a cup of warm water,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listening to another's grief – these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acts became potent symbols of solidarity, binding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in a shared struggle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battle fought with weapons and bloodshed;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with resilience, empathy, and unwavering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heroes of this story were not those who sought to dominate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control; they were those who sought to heal, to comfort, to support.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unsung champions, the quiet warriors who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shared humanity, their collective resilience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pressed down on us, a burden shared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Yet, amidst the darkness, the flicker of hope remained,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by the unwavering spirit of those who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humanity and their quiet acts of defiance.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 was not about grand gestures or spectacular feats;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in their unwavering commitment to one another,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rebuild their community from the 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in their quiet acts of compassion that echoed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streets, a silent affirmation of their unshakable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future. Their story was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 beacon of light in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scarred, its wounds both visible and invisible.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those scars, within the very fabric of its ruin,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its people. I saw the unexpected heroes, the unsung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champions who refused to surrender to despair, who found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shared humanity, who embraced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to rebuild their community from the ashes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Their story is a tribute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poignant testament to the power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rebirth from the ruins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was not a passive acceptance of their fate,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rebellion against it. It was a slow, painstaking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setbacks and disappointments, yet fueled by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better future.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surviving; they were striving, fighting for their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hope, their dignity. Their actions were a quiet,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against the forces that sought to destroy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was not a fairy tale with a neatly tied ending;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unflinching portrait of resilience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It was a story of ordinary people exhibiting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heroism not in grand gestures, but in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acts of defiance, compassion, and unwavering hope.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was a silent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promise of a future reborn from the ashes of 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illuminated by the stubborn flicker of hope.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was not a crushing burden, but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collective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resilience.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world, once a crushing burden on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began to feel lighter, distributed across the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we had woven. It wasn't a magical transformation,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burst of sunshine dispelling the encroaching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was a gradual shift, a subtle change in the rhythm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a quiet affirmation of our shared humanity. We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isolated islands battling the storm; we were a fleet,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turbulent waters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unity wasn't born from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campaigns. It emerged organically, from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from the simple acts of kindness and compassion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the backbone of our daily lives. It was in the quiet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meager meal, the offering of a comforting hand,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encouragement that eased the burden of despair.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effort to rebuild, to restore, to reclaim our lives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ashes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with his calloused hands, taught the younger men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mechanics, repurposing salvaged parts to fix broken tools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machinery. His wisdom, passed down through generations,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treasure, a crucial piece of the puzzle in our quest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sufficiency. He didn't simply repair machines; he repaired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instilling in them a sense of purpose and accomplishment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beyond the immediate task.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Esther, ever vigilant, continued to nurture the minds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She established a makeshift school, using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chalkboards and tattered textbooks, instilling in the children a thirst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knowledge, a belief in their own potential. Her lessons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traditional curriculum; she taught them history,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a recitation of dates and events, but as a narrative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story of triumph over adversity. She instilled in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pride in their heritage, a knowledge of their past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them to shape their future.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Miguel, ever the baker, expanded his operation, sharing his skills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knowledge with others. He organized a community baking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initiative, transforming a deserted bakery into a vibrant hub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The aroma of bread, once a fleeting symbol of hope,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reminder of our collective effort,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wasn’t merely about feeding bodies;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souls, providing a sense of community and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immediate needs.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of the community, their strength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established a network of support that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corner of our battered neighborhood. They organized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childcare, tending to the needs of the children while others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rebuild. They created a system for distributing essential supplies,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everyone had their basic needs met.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competence, their unwavering dedication, became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upon which our resilience was built.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older generation; the younger ones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 to this collective effort. The teenagers, their energy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force for change, organized clean-up crews, clearing debris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streets and buildings, their actions a testament to their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future. They became the messengers of hope,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messages, distributing supplies, and ensuring that lines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communication remained open.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experience, the common struggle, forged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stronger than steel. We shared stories, laughter, and tears.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small victories, offered comfort during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We learned to rely on each other, to trust in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cold night, a blizzard descended upon our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adding another layer of hardship to our already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But even in the face of this fresh adversity, our unity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firm. We huddled together in makeshift shelters, sharing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resources, our body heat, our stories. We sang songs, 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resilience, reminding each other of our shared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strength.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 raged throughout the night, but by morning,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emerged stronger, our bonds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shared experience had created an unbreakable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weight of the world from an individual burden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responsibility. Our unity was not a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but an active rebellion against the despair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survival; it was a vibrant act of defiance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that sought to break us. We rebuilt our community,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brick, but soul by soul, sharing our hope, our dreams,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resilience. The shared responsibility was not a weight,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empowerment, transforming our collective struggles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indomitable spirit of humanity.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kindness, each shared moment of laughter,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word of encouragement, was a tiny thread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 tapestry of our shared resilience. We discovered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isolation, but in unity, not in individual triumphs,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victories.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strength in the simple act of sharing a meal,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a shared story, in the unwavering support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wasn't the absence of hardship, but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that allowed us to navigate the turbulent waters,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 the storm, to emerge stronger and more resilient.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subtle, but profound.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crushing burden, had become a shared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our collective strength, our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connection, our quiet rebellion against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not simply surviving; we were thriving in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We were rebuilding, not just our homes and our city,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spirits, our hope, our faith in humanity. The unity we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response to adversity; it was the genesis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beginning, a testament to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4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quiet revolution, enacted not through violence or upheaval,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the shared act of rebuilding, of supporting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sharing the weight of the world. We were a testament to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action, a beacon of hope in the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unity wasn't just a temporary response to crisis;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the way we lived, interacted, and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place within the community. It was a conscious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agreement to face the challenges together, to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and to celebrate the small victories that marked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may have remained,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us. It bound us together, forging an unbreakable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shared struggles, shared hope. We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individuals bearing the weight of the world; we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collective force, and in that unity, we found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but strength, resilience,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In the shared burden, we found a shared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future, a shared hope. The weight of the world,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crushing, now felt manageable, even empowering,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unity in the face of overwhelming adversity.</w:t>
      </w:r>
    </w:p>
    <w:p>
      <w:pPr>
        <w:sectPr>
          <w:pgSz w:w="8000" w:h="12000"/>
          <w:pgMar w:top="296" w:right="8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the blizzard had loosened its hold,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dusted in a pristine, yet deceptive, layer of white.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was almost as deafening as the storm itself,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howling winds and relentless snowfall. It was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this fragile peace, that the true weight of what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 began to settle. The physical wounds were slowly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a stark reminder of the battles fought and won.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wounds, the emotional scars etched onto our souls,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a silent testament to the brutal realities we had faced.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 simple act; it wasn't a switch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flipped to erase the pain. It was a process,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labyrinth of grief and trauma.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acts of violence, the brutality, the injustice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our lives. It wasn't about forgetting.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accepting, about understanding, about finding a way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without allowing the bitterness to consume us, to poison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those who had inflicted pain upon us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image of my brother, his eyes filled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 chilling echo of the gunshot still resonated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ears. I carried the weight of his actions, the weight of his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lead anchor dragging me down into the depths of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the urge to succumb to the consuming darkness,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anger and hatred consume me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Esther, her face etched with the wisdom of a lifetime spent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understood my struggle. She spoke of forgiveness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bestowed upon the perpetrator, but as a gift to oneself. "It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them," she whispered, her voice raspy from years of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"but for you. To free yourself from the chains of bitterness,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unlock the shackles of hatred that bind your soul."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deeply, striking a chord within me.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anger, to the hatred, as a lifeline, a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a way to keep myself anchored in reality. But in clinging to it,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also clinging to the darkness. I was allowing the pain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to dictate my future. Forgiveness, I realized, was not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an act of strength. It was a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from the past, a refusal to let the actions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 my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ever the pragmatist, approached the matter differently.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practical aspects of forgiveness, of the need to rebuild,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forward, to create a better future for our community.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cannot build a future on the ashes of the past," he said,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dusted with flour, his eyes reflecting the warmth of the oven's glow.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 must forgive, not for them, but for ourselves, for our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future we strive to create."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touched on another crucial aspect of forgiveness – its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healing our community. The shared trauma had created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rift, a chasm of suspicion and distrust. Forgiveness, we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personal journey, but a collective undertaking,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rebuilding our fractured community. It was about bridging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divides, healing the wounds, and creating a space where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cooperation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with his quiet strength and wisdom, added his perspective.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cyclical nature of violence, of how hatred breeds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hatred, of how anger fuels conflict. "Forgiveness," he said,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and steady, "is a breaking of the cycle. It is a refusal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 the violence, to become the very thing we despise."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an easy path. There were days when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unbearable, when the bitterness threatened to overwhelm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the urge to retaliate, to seek vengeance,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almost irresistible. But the support of my community,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power of forgiveness, kept me going.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our stories, our struggles, our pain. We listened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without judgment, offering comfort and support. We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vulnerability was not a weakness, but a strength.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in sharing our pain, we were not only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 but also strengthening the bonds that held us together.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 not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times when I felt overwhelmed by the enormity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task. But we persevered, drawing strength from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shared belief in the power of healing,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potential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found myself standing before my brother's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a crumbling relic of a broken past. The house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violence, the hatred, the betrayal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our lives. But as I stood there, the bitterness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for so long began to fade, replaced by a quiet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deep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a dramatic shift from hate to love.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softening of my heart, a release of the grip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had held on my soul. I saw not the monster,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man who had been consumed by the same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that had ravaged our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didn’t erase the pain; it didn’t make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disappear. But it did something else: it freed me. It lifted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 had carried for so long, the weight of unforgiveness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held me captive. It allowed me to step out of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and to begin walking towards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forgiveness is a long and winding road,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challenges. It is a journey that requires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and a deep belief in the power of healing. It is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must undertake not only for ourselves, but for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for our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we walked that path, hand in hand, together, we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power of forgiveness was not just about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about embracing a future filled with hope,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world, once a crushing burden, began to lift,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sense of peace, a quiet acceptance, a hope for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could pave the way for healing and reconciliation.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painstaking process, but the small victories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way, the tiny steps forward, were testament to our shared strength,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resolve to rebuild, not only our city, but ourselves.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sudden or spectacular, but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 in the quiet moments of reflection,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acts of kindness, that the true power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itself. It was a revolution enacted not by force,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faith; a faith in the potential for healing, for reconciliation,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born from the ashes of despair.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suffocating burden, now felt manageable, not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lessened, but because we were stronger, bound together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common journey of forgiveness, the shared hope of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Signs of Renewal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robin of spring, a splash of vibrant red against the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greys of the ravaged city, felt like a miracle. It perched on a twisted,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branch of what was once a majestic oak,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devastation. Its song, a melody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the lingering silence, was a stark contrast to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gunshots and screams that had haunted these streets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 thing, a fragile creature, yet its presence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quiet defiance against the darkness that had tried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life was beginning to claw its way back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ashes. The air, once thick with the stench of decay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the subtle fragrance of blooming jasmine, a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lingering grit and grime. The rubble-strewn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once impassable labyrinths of destruction,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cleared, revealing glimpses of the city's former glory.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crews, their faces etched with a mixture of weariness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toiled tirelessly, their efforts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Mrs. Rodriguez, her frail frame bent beneath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shovel, painstakingly clearing debris from her tiny garden.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blooms were gone, replaced by a landscape of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worked with a quiet intensity, her eyes fixed on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sunflower, stubbornly pushing its way through the rubble,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symbol of her unwavering hope, a beacon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shadows of despair. It reminded me of the strength we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 hidden wellspring of resilience we never knew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until we were forced to confront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boarded-up storefronts, once stark reminders of the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swept through our community, began to show signs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paint appeared, erasing the scars of broken glass and graffiti.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"Open for Business" signs, hastily crafted yet brimming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appeared in the windows, promising a return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normalcy, a fragile hope for a better future.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businesses reopening; they were acts of rebellion against the forces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despair, a defiant refusal to let the darkness win.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the heart of our neighborhood,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repaired. The shattered windows were replaced,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patched, and the interior cleaned. The air within, once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dust and decay, now held the promise of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activity. The laughter of children, once muffled by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now echoed through the halls, a joyful chorus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return of hope. It was a slow, painstaking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small act of rebuilding felt like a victory, a reaffirmation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children, who had witnessed horrors no child should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see, began to find a way to cope. Their games, once tinged with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anxiety, now took on a new dimension. They played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rubble, their imaginations transforming the debris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fortresses and castles, creating a world of their own where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regain a sense of control, a sense of normalcy.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astounding, their ability to find joy amidst the devastation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remarkable capacity for adaptation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Miguel, ever the pragmatist, was leading the charge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efforts. His hands, perpetually dusted with flour,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also calloused from the physical labor of clearing rubble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hauling supplies. He organized volunteers, coordinated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inspired hope wherever he went. He was more than a baker;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leader, a beacon of hope in a world steeped in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Esther, with her quiet strength and unwavering faith,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anchor for the community. She held prayer meetings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offering solace and support to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grief and trauma. Her presence was a constant reassurance,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faith could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strength. Her calm demeanor and wise counsel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invaluable, a soothing balm to the raw wounds of our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ever the observer, documented the rebuilding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images of renewal in photographs and paintings.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art, once steeped in darkness and despair, now reflected a glimmer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testament to the transformative power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His work served as a chronicle of our journey,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our collective struggle and our hard-won victories. His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to our souls, reflecting the raw pain and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coexisted within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rebuilding wasn't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despair, and lingering doubts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But the collective will to persevere, the shared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creating a better future, sustained us. The small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meals, the moments of laughter – these were the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wove together the fabric of our renewed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still scarred, its wounds deep and visible. But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a new energy was emerging, a renewed spirit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determination to rise from the ashes. The signs of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everywhere – in the blooming jasmine, in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in the tireless efforts of the rebuilding crews,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of Esther, in the pragmatic leadership of Miguel,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artistic vision of Silas. These were the small sparks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tiny embers that ignited a flame of renewal,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a beacon guiding us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dawn. The scars would remain, a permanent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we had endured, but they were now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threads of resilience, hope, and an unyielding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forgiveness would pave the way for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journey was far from over, but the path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uncertain, was now illuminated by the faint, yet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a new dawn.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Hope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pavement, still littered with the ghosts of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glass and twisted metal, felt strangely warm beneath my bare feet.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towards the horizon,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stretched and distorted the remnants of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debris field into a surreal landscape.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this desolate beauty, a different kind of energy pulsed,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thrum of life that belied the devastation.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almost imperceptible, yet undeniably present,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tenacity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community garden, a small plot of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miraculously spared from the worst of the destruction.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pitiful sight, really, a collection of ravaged plants clinging to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rubble. Yet, amidst the broken stalks and withered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tiny green shoots poked through the soil, defiant little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soldiers pushing their way into the light. They were fragile,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but undeniably tenacious. These were not just plants;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symbols of hope, miniature testaments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Man Hemlock, his face a roadmap of wrinkles etched by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hardship, was tending to the garden. His hands,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like the ancient oak tree that stood sentinel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plot, moved with a surprising gentleness. He hummed a tuneless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his eyes fixed on the nascent plants, a mixture of pride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 in their depths. He didn't speak much, but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radiated a quiet strength, a deep-seated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life and death, hope and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me a small, bruised tomato, its skin marred but its flavor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sweet. It was a simple gesture, yet it carried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thousand unspoken words, a silent affirmation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I watched a group of children playing amidst the rubble.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playing war games, as I had expected.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building a makeshift stage, transforming the broken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buildings into sets for an imaginary play. Their laughter, clear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bright, pierced the lingering silence, a joyful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somber atmosphere. Their imaginations, unburdened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adult anxieties, had transformed the wasteland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playground, a testament to their boundless capacity for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Their play wasn't just a distraction; it was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way of reclaiming their world, of rebuilding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sense of 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found myself at the community center,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refuge for the displaced. The air hummed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shared sense of purpose and resilience. People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gathered, not in mourning, but in collaboration, their faces lit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and the shared sense of community.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sorting through donated supplies, cleaning and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items, sharing stories, offering words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It wasn't a scene of unbridled joy, but it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despair. It was a tapestry woven from threads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and a shared belief in the possibility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woman, her face smudged with soot but her eyes shining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unwavering resolve, was teaching a group of children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read. Her voice, though slightly hoarse, resonated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her dedication to education a beacon of hope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Education was not just a tool for survival;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refusal to let the darkness extinguish the light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and 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man, his hands trembling slightly, was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a damaged violin. The music he played, though broken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held a haunting beauty,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to soothe the soul and inspire hope. His music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performance; it was a prayer, a plea for healing and reconciliation.</w:t>
      </w:r>
    </w:p>
    <w:p>
      <w:pPr>
        <w:autoSpaceDN w:val="0"/>
        <w:autoSpaceDE w:val="0"/>
        <w:widowControl/>
        <w:spacing w:line="264" w:lineRule="exact" w:before="60" w:after="0"/>
        <w:ind w:left="0" w:right="36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even in the darkest of times, beauty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be found, and that art had the power to mend broken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inspire hope.</w:t>
      </w:r>
    </w:p>
    <w:p>
      <w:pPr>
        <w:autoSpaceDN w:val="0"/>
        <w:autoSpaceDE w:val="0"/>
        <w:widowControl/>
        <w:spacing w:line="264" w:lineRule="exact" w:before="264" w:after="0"/>
        <w:ind w:left="0" w:right="4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police, those symbols of the failed system, showed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One officer, a young man with weary eyes but a kind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clear debris from the garden, his actions a silent apology for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transgressions. His participation, though small, was significant.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gesture of reconciliation, a recognition of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transcending the boundaries of uniform and badge.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hope were everywhere, subtle and understated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present. They were in the tenacious plants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rubble, in the laughter of children playing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ruins, in the shared efforts of the community rebuilding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music played by a trembling hand, in the quiet dedication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teacher, and even in the unlikely act of a police officer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lending a helping hand. These were not grand gestures, but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defiance, quiet affirmations of the enduring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ability to find hope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It was a slow, painstaking process,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hope had been sown, and they were beginning to sprout,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new dawn,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 hopeful whisper of a better future.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long and arduous, but the path was now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yet persistent light of a new dawn, a beacon guiding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forgiveness paves the way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scars would remain,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we'd endured, but they would be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threads of resilience, hope, and an unyielding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justice would prevail, and where the echoes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would finally fade into the silence. The city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but within its brokenness, a new spirit was being born.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hope, a tentative rebirth, but it was there,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with each passing day, a testament to the unyielding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to endure and to overcome. It was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Creation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metal on metal punctuated the otherwise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morning. A young woman, her face smudged with grime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alight with fierce determination, hammered away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salvaged metal. From the twisted wreckage of a car,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forging something new, something beautiful – a sculpture,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or a functional piece of art, a testament to resourcefulness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necessity. The act was more than just fabrication;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reclamation, a defiant statement against the destruction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their city. It was a defiant act of creation,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destruction into something meaningful,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something alive.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Nearby, a group of children, their faces illuminated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glow of a makeshift lamp, were engaged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painting. They were creating a mural on a large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salvaged plywood, a vibrant explosion of color that stood in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drab, grey landscape surrounding them. Their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depiction of their surroundings; it was a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a brighter future, a testament to the power of imagination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human spirit. Their laughter echoed, a melodic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rhythmic clang of the metalworker's hammer.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 was raw, untamed, uninhibited, a pure expression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Each brushstroke was a small act of defiance, a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despair that threatened to engulf them.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resilient spirit, their ability to find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even amidst the ruins of their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makeshift square, an elderly man, his fingers gnarled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trembling, carefully carved intricate designs into a piece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driftwood. The wood, salvaged from the debris-strewn riverbank,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imbued with a palpable sense of history. The man's carvings,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seemingly simple, were deeply symbolic, each line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 a story etched in wood. His art was a meditation,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loss and renewal. It was an act of remembrance,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preserving the memories of what had been lost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forward to what might be. It was a profound act of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from reflection and imbued with a quiet dignity.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stumbled upon a makeshift theatre, erected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rubble. A play was in progress; a poignant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loss, and the enduring power of hope, written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by the community itself. The actors, their faces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improvised makeup, conveyed a depth of emotion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their makeshift stage. The play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 expression of their collective experience,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that brought the community closer together.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more than just entertainment; it was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healing, a communal expression of resilience.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living testament to the ability of art to confront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It was their act of creation – to heal, to rebuild,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rise 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played by a group of young people using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instruments, was equally moving. Their music wasn't polished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professional; it was raw, visceral, and deeply emotional.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 reflection of the pain and suffering they had experienced,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also carried a message of hope, a testament to their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 adversity. The music was a collective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resilience, a form of therapy, and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power of art. Their chaotic melodies were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cacophony, a symphony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creation weren't confined to the grand gestures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or large-scale art projects. They were present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daily life, in the small acts of defiance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community. A young mother meticulously mended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 blanket, transforming a symbol of poverty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for her child. An elderly woman carefully tended her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 garden, transforming a barren plot of land into a tiny oasis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A group of men repaired a broken water pump,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had access to clean water.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acts of creation were not about aesthetics or technical skill;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survival, resilience, and hope.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and meaning in the midst of destruction,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symbols of despair into sources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comfort. They were quiet acts of defiance against the forces that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to destroy them. They were the small, everyday miracles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kept hope alive in the face of despair. The rebuilding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bricks and mortar; it was about rebuilding spirits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act, whether it was hammering metal into a work of art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a single seed in the cracked earth, held within it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hope. It spoke of an unyielding spirit,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by the weight of tragedy. The collective effort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united in their shared purpose, transformed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landscape. The city was still scarred, marked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it had endured, yet a new life was blooming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wreckage. The vibrant colours of the children's mural contrasted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starkly with the grey ruins, but together, they formed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spirit, to the ability to find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and meaning even in the darkest of times. It wasn't a swift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transformation; it was a gradual metamorphosis.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still recovering, still bearing the physical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 of its past. The memories of violence,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failures of justice lingered like a phantom pain. But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pervasive darkness, the seeds of creation were taking root.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creativity were not mere distractions; they were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healing process, a testament to the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ability to create, to hope, and to rebuild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devastation. The artistic expressions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beautiful; they were potent symbols of resilience,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human drive to overcome adversity.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a new dawn, a nascent symphony of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rebirth, playing out against the stark backdrop of a city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rise from its ashes. The air hummed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collective will to build a future where the scars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reminders of the darkness they had endured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strength they had found within themselves to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it. It was a new dawn, born not from the absence of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triumph of the human spirit over despair.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in the acts of creation, in the shared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rebuild, there was a palpable sense of hope, a silent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tomorrow. The city was not just being repaired; it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reborn, its spirit renewed, its resilience reinforced, its future shaped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powerful acts of creation that arose from the heart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devastation.</w:t>
      </w:r>
    </w:p>
    <w:p>
      <w:pPr>
        <w:sectPr>
          <w:pgSz w:w="8000" w:h="12000"/>
          <w:pgMar w:top="296" w:right="11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hammering continued, a steady heartbeat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quiet city. But it was more than just the sound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construction; it was the sound of healing.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makeshift carpentry workshop, where salvaged wood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something new – sturdy chairs for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simple yet elegant tables for shared meals, even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rudimentary stage for future performances. The air was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sawdust and sweat, a potent mixture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effort and purpose. The men and women working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grimy and hands calloused, weren't just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furniture; they were building bridges, forging connections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in the shared act of creation. Their conversations,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rhythmic clang of hammers, were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advice and shared stories, a testament to the bonds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man, whose hands moved with the practiced grace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seasoned craftsman, paused his work to offer me a chipped mug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coffee. We spoke for a while, his words a quiet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spirit. He spoke of losing his home,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 scattered to the winds, yet his voice held a quiet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resolve that surprised me. He wasn't dwelling on the loss;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future, on rebuilding not only his life but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around him. His hands, roughened by years of labor,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restore order to the chaos, to mend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but also the shattered fabric of their community. 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the quiet determination of the others working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silent symphony of shared experience and mutual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effort spoke volumes about the strength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shared adversity and the power of community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helped distribute donated clothing to families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 everything. The task was simple, yet the experience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moving. Each interaction, each shared glance,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thank you, strengthened the fragile bonds of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quiet acts of kindness that I witnessed the true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rebuilding – not just physical reconstruction, but the slow,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mending fractured relationships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trust. The simple act of offering a warm blanket or a 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sturdy shoes was more than just material aid; it was a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silent promise of support and understanding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suffering.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evenings, the community center buzzed with activity.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nights became a vital part of the healing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safe space for people to share their experiences,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their trauma, and to find solace in the shared stories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These weren't merely tales of hardship;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courage and strength, testaments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each story reminding everyone that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their suffering. The laughter and tears flowed freely,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healing power of shared experience and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beauty amidst the ruins. The stories weren't just words;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building blocks of a new communal identity,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from the threads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initially withdrawn and traumatized, started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their shells. Organized games and art therapy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essential tools for healing, allowing them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 a safe and supportive environment.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together was the sweetest sound I'd heard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– a joyful counterpoint to the ever-present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rebuilding. Their playful energy was a vital force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resurgence, a reminder of the future they were building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art they created – vibrant drawings and expressive sculptures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symbols of hope, their innocence and creativity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Through their artwork, they not only processed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but also created a visual narrative of their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participate in the community theatre group, assisting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 design and helping to organize performances. The plays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staged were raw, visceral expressions of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themes of loss, resilience, and the enduring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actors, mostly amateurs, brought a depth of emotion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that was both captivating and heartbreaking.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transcended the limitations of the makeshift stage;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expression of collective healing and shared purpose. The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act of creating and performing was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bridging the gaps between individuals,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shared purpose in their collective journey of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witnessed a particularly powerful scene where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former rivals, once divided by past conflicts, shared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their characters reflecting their own personal journeys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Their performance, though filled with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rawness, resonated with a profound message of forgiveness,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the power of collective healing. The audience,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group reflecting the community's varied backgrounds,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responded with overwhelming emotion. The collective catharsis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the performance was palpable; it reinforced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of art as a crucial tool for healing and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cohesion in the face of shared trauma. The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entertainment, becoming a powerful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empathy, forgiveness, and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 for healing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connections was a slow, arduous process,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that was actively being undertaken by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The sharing of meals, the collective work projects,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the communal art and theatre – all of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ingredients in the slow, painstaking process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reconnection. It wasn't just about the physical restoration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city; it was about the restoration of hope, faith,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reconstruction of the community was not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rebuilding; it was a multifaceted process that encompassed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social, and spiritual healing,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tenacity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day brought new challenges, new setbacks,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the community grew stronger, their bonds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shared struggle. The collective work on repairing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of the city became a powerful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process of mending the wounds of the past, each brick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shared purpose and resilience.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testament to the human spirit's capacity for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shared experiences leading to the forging of deep and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bonds between those who once stood alone in their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still scarred, but it was a different kind of scar now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 that bore witness to the resilience of its people, to their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rebuild, to reconnect, and to find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The act of rebuilding was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buildings and infrastructure; it was the arduous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rewarding process of forging new connections, renewing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humanity, and fostering a sense of unity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community. The city's rejuvenation was a reflection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inhabitants' unwavering spirit, a beacon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demonstrating the remarkable capacity of human beings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and rebuild their lives, together.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not just a place of dwelling, but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human spirit and the extraordinary power of communal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Fragile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the most unsettling thing. Not the quiet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night, but the strained, unnatural silence that followed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A fragile peace, they called it. But peace felt like a thin sheet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ice, ready to crack under the weight of the slightest pressure.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hammering of the construction crews, the steady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generators, the occasional laughter of children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a city desperately trying to convince itself that the worst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over. But beneath the surface, a current of unease pulsed,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thrumming that spoke of anxieties yet unaddressed, traumas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unhealed.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the streets, the newly paved roads reflecting the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 setting sun. The buildings, many still bearing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recent violence, stood as stark reminders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newfound calm. The boarded-up windows, like vacant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into the future, hinted at the deep-seated fear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lingered. Even the repaired walls seemed to whisper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that had nearly swallowed us whole. The city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patchwork quilt, its threads of resilience stitched together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rough, uneven needle of our shared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once a refuge, now felt…different.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 less spontaneous, the shared stories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optimism. The sense of collective purpose that had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together seemed to be fraying at the edges. The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fueled our rebuilding efforts was slowly being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weary exhaustion, a quiet resignation to the precariousness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air, once thick with the scent of sawdust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carried a faint whisper of 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with Sarah, one of the women who had been instrumental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organizing the community kitchen. Her smile, once radiant,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strained, her eyes shadowed with worry. She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tensions between different factions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whispers of old grievances resurfacing, old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reopening. The unity we had forged in the aftermath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proving more difficult to maintain than we had imagined. The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 that had initially drawn us together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us apart. She spoke of a few incidents – a heated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 escalating into a minor scuffle, a rumour spreading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wildfire, trust dissolving like sugar in the 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those bright sparks of hope, were also showing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strain. The playful energy that had once filled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had diminished. The vibrant art that had adorned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muted, the colours less intense,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mood that had descended upon our fragile peace.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artwork, once a symbol of hope, now carried a subtle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anxiety. Their laughter, once a joyful anthem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now felt quieter, more fragile, more easily silenced.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theatre group, once a beacon of collective healing, had faltered.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Attendance was down, the energy lacking. The raw,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that had once brought us together now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forced, the collective catharsis replaced by a hollow echo.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narratives reflecting shared experiences seemed to have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resonance, replaced by a pervasive sense of weariness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Even the shared act of creating had lost its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underlying tension manifested itself in unexpected ways.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over resource allocation became more frequent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heated. The shared work projects, once unifying,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breeding resentment. The collective effort that had once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powerful now felt like a burden, the shared responsibility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weighing heavily on everyone's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was not a state of blissful tranquility;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negotiation, a precarious balance between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state where the ghost of violence still haunted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streets, its shadow looming large over every interaction,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meal, every whispered conversation. It was a state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relapse was ever-present,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our collective accomplishment. The hard-won peace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final destination, but a journey, a long and arduous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constant vigilance, unrelenting effort and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from each individual.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a night with Elias, the seasoned craftsman, the 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had helped rebuild so much. He was sitting on his porch,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the stars. His face was etched with worry,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sleepless nights and heavy burdens. He spoke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rebuilding, but of the invisible repairs that were needed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mending of broken trust, the healing of fractured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reconciliation of old grudges. He spoke of the insidious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of how easily it could creep into the crevices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the well of community spirit. He spoke of the vigilance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to safeguard the fragile peace, of the constant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cultivate trust, to nurture understanding, to foster 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carried the weight of experience,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challenges we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wasn’t a destination, it was a battlefield.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where the enemy wasn't a tangible force,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specter of fear, resentment, and mistrust. It was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not with weapons, but with empathy, understanding,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healing. It was a battle fought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but in the hearts and minds of the people,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struggle for the preservation of a tenuous, precious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peace was a dynamic entity, constantly evolving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requiring ongoing effort to maintain the fragile equilibrium.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still haunted by the ghosts of the past, but the ghosts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fainter, their whispers less insistent. We were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them, to acknowledge their presence without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dictate our future. The city was a testament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but also a reminder of the work that still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 was a beacon of hope, but also a stark warning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it could be shattered. We stood on the precipice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something better, but the path ahead was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demanding our constant vigilance,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lasting harmony. The new dawn was breaking,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night wasn’t completely over. The fight for true and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had only just begun.</w:t>
      </w:r>
    </w:p>
    <w:p>
      <w:pPr>
        <w:sectPr>
          <w:pgSz w:w="8000" w:h="12000"/>
          <w:pgMar w:top="428" w:right="66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Challenges of Reconstruction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unspoken hung heavier than the dust still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shattered remains of our city. The physical rebuilding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of walls, the paving of roads, the restoration of homes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task, a measurable accomplishment.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of the soul, the mending of the fractured spirit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proved far more elusive, far more challenging.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bricks and mortar; it was about the intricate,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of trust, a structure far more susceptible to the tremors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fear and resentment.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faced the brutal violence head-on, a collective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strange, desperate camaraderie. But the quiet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a different kind of battlefield – one fought not with guns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bombs, but with whispers and rumors, with mistrust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grievances. The scars on the buildings were visible;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on our hearts remained hidden, festering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forced smiles.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survival, the collective will to rebuild,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wane. Fatigue was etched on every face, a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deeper than simple exhaustion. It was the weariness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burden of collective trauma, the weight of shared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responsibility of trying to create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once a vibrant symbol of hope,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neglect. The rows of vegetables, once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tended, now showed signs of wilting, reflecting the dwindling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enthusiasm of the gardeners. The laughter that had once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was replaced by a heavy silence, a stark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waning community spirit. The shared space, meant to be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and rejuvenation, now felt like a desolate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the tireless organizer of the youth programs, confided 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her voice laced with a quiet desperation.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said, were becoming increasingly withdrawn. Their artwork,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bursting with vibrant colors and playful energy, now featured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hues, unsettling imagery – reflections of the anxieties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grappling with, anxieties they couldn't articulate. The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that had once filled the community center were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subdued quiet, a haunting stillness that spoke volumes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 burden they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escalating tensions were whispered in hushed 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dark secrets passed between anxious neighbors. Old rivalries,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dormant, were rekindled, fueled by fear and uncertainty.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peace, hard-won through shared sacrifice,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by the re-emergence of old grievances, by the resurgence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mistrust and suspicion. The wounds we had patched 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and slowly, were once again opening up,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fabric of our new beginnings.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with David, a veteran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that had ripped our community apart. He was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too much, a man whose heart carried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losses. His words were sparse, but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chilling reminder of the fragility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accomplishments. He spoke of the insidious nature of fear, of how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slowly, subtly erode the foundations of unity, turning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neighbor against neighbor, turning friend against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importance of vigilance, of the constant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 against the re-emergence of violence, of the necessity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active, conscious efforts to foster understanding and reconciliation.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talked of the subtle signs of relapse – the widening of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pavement reflecting the subtle fracturing of our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trust; the hesitant steps of neighbors avoiding eye contact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erosion of trust within our community; the guarded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reflecting a reluctance to open up and share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 within the community. He said, in a grim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"We won the battle, but the war is far from over."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of rebuilding were not solely physical.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psychological, emotional, and spiritual. The trauma was pervasive,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 way into every aspect of our lives, coloring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perceptions, shaping our interactions. The shared experience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had initially forged a powerful bond, but as time wore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fatigue began to fracture that 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testament to our resilience, a symbol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refusal to surrender to despair. But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renovated buildings, beneath the carefully constructed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the undercurrents of fear and mistrust continued to churn.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the city, though healing, were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fragility of our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days walking the streets, observing, listening. I heard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conversations, the unspoken anxieties, the simmering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I saw the wary glances, the averted eyes,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smiles. These were the subtle indicators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struggling to heal, a community grappling with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reconstruction of our society was not a linear process,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from destruction to renewal. It was a complex,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contradictory process, full of setbacks and unexpected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turns. It was a constant negotiation between hope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progress and regression. We celebrated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mourned small losses.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building a new world from the ruins of the old,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 past continued to haunt us. We had to learn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to acknowledge their presence without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our future. It was a long and arduous journey,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we were committed to undertaking. The road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winding, and uncertain, but we were determined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walking, one step at a time. Our collective journey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our resilience, our unwavering hope,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a better future. A future where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faded, where the silence wasn't a fragile peace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of a community finally at peace with itself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sectPr>
          <w:pgSz w:w="8000" w:h="12000"/>
          <w:pgMar w:top="296" w:right="654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had settled, literally and figuratively. The skeletal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buildings, once monuments to a broken system, were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replaced with the promise of new structures.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wasn’t just about bricks and mortar;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reconstruction of a fractured society, a process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challenging than the physical restoration of our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stared into the abyss, seen the horrifying reflection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capacity for violence and self-destruction, and somehow,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miraculously, stumbled back from the brink. But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deep and pervasive, etched not just on the landscape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our very souls.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learned, in the crucible of that collapse, the bitter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fragility. The easily shattered veneer of civility, the thin 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order we’d skated across for so long, had finally cracked,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the dark, churning waters beneath. The comfortable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told ourselves about progress, about justice, about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 of humanity, had been swept away, leaving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our failings. The idyllic image of a functioning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the meticulously crafted illusion of stability, had dissolved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chaotic nightmare that left us scrambling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hadn’t been sudden, of course. It had been a slow,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descent, a gradual erosion of trust, a subtle poisoning of the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conscience. The seeds of our destruction were sown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before the walls came tumbling down, planted in the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of systemic inequality, unchecked greed, and a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 towards suffering. We had turned a blind eye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that festered around us, justifying our inaction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rhetoric of individual responsibility. We had embraced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individualism that championed self-interest above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else, eroding the very fabric of community and empathy that holds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society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could see the warning signs—the widening 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rich and the poor, the rise of extremist ideologies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preyed on fear and resentment, the increasing polarization of our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landscape, the gradual dismantling of institutions meant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 vulnerable. We had been so focused on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struggles, our own personal ambitions, that we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looming catastrophe, failed to recognize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our society until it was too 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violence, the brutal, senseless violence that had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days, was not a random eruption of chaos.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consequence of a system that had failed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causes of societal unrest. It was a symptom of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sickness that had infected every level of our society,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sickness that manifested itself in the indifference of the privileged,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desperation of the marginalized, and the cynical opportunism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profited from the system's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 of the wall—a symbolic representation of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order—was not just a physical event; it was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collapse of our shared values, the erosion of trust,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the social contract. The images of that day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me—the panicked faces in the crowd, the desperate scramble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safety, the chilling indifference of those who watched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sidelines. It was a day when the illusion of order shattered,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brutal reality beneath.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brothers who killed each other were not anomalies;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 of a society that had failed them, a society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their resentment and fueled their despair. Their tragedy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isolated incident; it was a microcosm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breakdown, a stark reflection of the fractures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Their conflict was not merely a personal tragedy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representation of the deep divisions that had torn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apart.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officer who celebrated the violence, who saw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'prize', wasn’t an aberration; he was a product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rewarded brutality and punished compassion. His actions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betrayal of his oath; they were a reflection of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and moral decay that had infiltrated our institutions.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served as a chilling reminder of the deeply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 within the system itself, its inherent bias and its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overlook brutality in the pursuit of control.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 learned from the collapse weren’t easy ones;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brutal, painful, and deeply unsettling. They forced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uncomfortable truths about ourselves, about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and about the human condition. They shattered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illusions, exposed our vulnerabilities, and challenged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assumptions. The process of healing, of rebuilding, required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these truths head-on, to acknowledge our mistakes,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 to creating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long and arduous, full of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It demanded honesty, humility,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social justice and systemic change.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us to confront the legacy of violence and injustice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our society, to challenge the structures of power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inequality, and to build new institutions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principles of fairness, empathy, and compassion. It demanded a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evaluation of our values, a reassessment of our priorities,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commitment to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in the aftermath, the moments of introspection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reflection, were as crucial as the days spent rebuilding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infrastructure. We had to grapple with the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collective grief, the lingering fear, and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lingered long after the immediate danger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passed. The healing process was not a linear one; it was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journey that required patience, perseverance,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confront the demons of our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loss and resilience, the narratives of survival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became the building blocks of our new society.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us of our shared humanity, of our capacity for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our enduring commitment to building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We were not defined by our destruction;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our response, by our collective resolve to create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from the ashes of our past.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of rebuilding wasn't just about restoring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of our city; it was about restoring the social fabric, the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community, the sense of shared purpose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torn apart. It required a deep commitment to dialogue,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to forgiveness. It required a willingness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the marginalized, to acknowledge their suffering,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work towards a more inclusive society where everyone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valued and respected.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community garden, a testament to our collective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eventually blossomed again. The rows of vegetables,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wilting symbols of despair, became lush representations of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 laughter of children filled the air, chasing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The community center was again alive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music and laughter. It became a place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where people could find solace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her face bearing the traces of her struggles,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renewed purpose. The children’s art, though still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hints of the trauma they had experienced, began to show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more joy. Their drawings displayed a renewed sense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progress of the community's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the veteran of the battles, remained a watchful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 of our fragile peace. His words of caution and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 reminder of the importance of vigilance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remain ever-vigilant in protecting the hard-won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His experience highlighted the insidious nature of relapse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constant vigilance required to ensure that the darkness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return. His presence was a testament to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and the need to learn from the mistakes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long, winding, and uncertain.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on, together, learning from the bitter lessons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building a future where violence and injustice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no place. Our journey was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the resilience of the human spirit,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collective action. The scars would remain,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fragility of peace, but they would also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of the strength and resilience we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our shared trauma. We were walking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 future, but we were walking together, and that made all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difference.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Forging a New Path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still smoldered, a grim reminder of the inferno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through. Rebuilding wasn't just about bricks and mortar;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rebuilding trust, a far more elusive and fragile material.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had stared into the abyss, and the reflection had been terrifying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mirror showing us the darkest parts of ourselves,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brutality, for indifference, for a chilling acceptance of suffering.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survived, but survival was not the same as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ran deep, bleeding into the fabric of our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staining our collective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survival, the collective sigh of relief,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way to the stark reality of the long road ahead.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was staggering – the scarred landscape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we’d endured. But the real challenge lay in repairing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fractures, the invisible wounds that ran deeper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window or collapsed building. The air, once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smoke of destruction, now carried the subtle,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imperceptible scent of fear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for the future felt both necessary and terrifying.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a course across an unmapped ocean, navigating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light of a dying star. Every decision felt fraught with peril,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step forward a gamble. Could we truly build a better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our past? Could we learn from our mistakes,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failures of our systems, from the terrifying ease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violence and hatred had consumed us? The questions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air, unanswered, unresolved, a constant weight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collective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doubt were pervasive, insidious, creeping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our hopes and dreams. There were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argued for a return to the "old ways," a nostalgic yearning for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collapse, a time when the illusion of order masked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 beneath the surface. But we knew better. A return to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would be a return to the very conditions that had led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We needed a new path, a radical departure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systems that had failed us so spectacularly. But what would that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look like?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advocated for a return to the pre-collapse power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arguing that only strong leadership could restore order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But the very structures that had fostered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were the ones that had ultimately led to our demise.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reinstate them, to place the same people in power,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court disaster. We needed a fundamentally different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prioritized equity, justice, and community over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proposed a more decentralized model, a rejection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hierarchical structures in favor of collaborative decision-making.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 held immense appeal, a promise of a society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mutual respect. But it also raised concerns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chaos and inefficiency. How could a society operate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without clear lines of authority and accountability?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were complex, with no easy answers. The path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labyrinth of possibilities, each with its own potential rewards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risks.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lay in finding a balance, in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path between order and freedom, between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spontaneity. We needed a system that was both efficient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equitable, one that empowered individuals while ensuring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good. It was a daunting task, a Herculean effort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wisdom, creativity, and commitment of our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nights, I found myself staring at the city lights,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outlines of buildings against the inky canvas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The reconstruction efforts were slow, painstaking.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of both hope and despair, a patchwork of progress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Some areas were blossoming with new life, new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communities. But other parts of the city remained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reminders of the horrors we'd endured.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with Maria, her face etched with the marks of trauma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with a flicker of determination in her eyes. She was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tirelessly on a project to bring new life to the community gardens.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gardens, once symbols of our shared sorrow, now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hope for a renewed future. She envisioned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could heal, where they could plant seeds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them to fruition. Maria's vision, her tireless dedication,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source of immense inspiration.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David, the veteran, remained our vigilant guardian.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horrors beyond comprehension, yet his spirit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unbroken. His presence was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for endurance. He understood that the path to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straight line. It was a complex, circuitous journey,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setbacks and moments of despair.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that it was a journey worth 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day, we faced new challenges, new obstacles.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frustration,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crush us. But we pressed on,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shared vision, a collective hope for a future free from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and despair. We were forging a new path, not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precisely where it would lead, but knowing that it was a path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together. We were building a new world, brick by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by hope, step by step. The long road ahead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the steps were taken together. Each footprint,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small, was a mark of solidarity,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extended beyond the physical; it touched the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being. We were healing the wounds of our past,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and facing the lingering fear. We had to find ways to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repair the damage but to prevent it from ever happening again.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involved soul-searching introspection, a deep examination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values, and a commitment to creating systems that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equality, justice, and empathy.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rebirth was a slow, steady evolution.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flourished, a symbol of our collective resilience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rebuilding. The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streets, a counterpoint to the somber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recent past. Slowly, hesitantly, we were healing.</w:t>
      </w:r>
    </w:p>
    <w:p>
      <w:pPr>
        <w:sectPr>
          <w:pgSz w:w="8000" w:h="12000"/>
          <w:pgMar w:top="296" w:right="67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planning meetings were often heated, the discussions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disagreement. Yet, from the clashes of conflicting ideas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a consensus – a commitment to inclusivity, to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participatory model of governance.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but progress was being made. We were learning, adapting,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evolving, together. We were writing a new chapter, not only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history of our city but also in the history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future remained uncertain, but we were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it with renewed resolve, our eyes fixed on a horizon of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learned from the mistakes of the past, and we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create a future where violence would have no place.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Remembrance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whispers through the skeletal remains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a mournful song for what had been lost. But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carried something else – the faint, hopeful scent of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beginnings, a counterpoint to the lingering smell of smoke and ash.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couldn't afford to forget. To forget the screams, the 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staining the streets – to forget would be to invite a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horrors we'd endured. Remembering wasn't about dwelling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darkness; it was about learning from it, about using the past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 the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build memorials, not grand monuments of stone,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 spaces of remembrance. Small gardens, each plant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life lost, a life remembered. There were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hastily scribbled notes, personal objects salvaged from the rubble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carefully curated, each item a fragment of a larger story,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to be told and retold, lest it be lost to the winds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became a repository of memories.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gathered, sharing stories, recounting experiences, holding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accountable for the mistakes that had been made. We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elderly, the keepers of our collective history,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raspy but their memories sharp. Their tales, often filled with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regret, were crucial, as important as any historical record.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lessons of the past, lessons that had to be learned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just remembering the victims; we were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perpetrators too. Not to excuse them, but to understand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roots of their hatred, the systemic failures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allowed their violence to flourish. We delved into the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economic inequalities that had festered for generations,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of our institutions, the blind spots in our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that had allowed the seeds of hatred to take root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 into something monstrous.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while sifting through salvaged documents 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center, I stumbled across a diary belonging to a former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official. His entries detailed the corruption, the compromises,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blatant disregard for the well-being of the city's most vulnerable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citizens. It was a chilling testament to the moral decay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our society to crumble. His diary wasn't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evil; it was a stark warning, a cautionary tale of what happens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prioritize power and profit over justice and compassion.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reminder that the road to hell is paved with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extended beyond personal accounts and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documents. We commissioned artists to create murals depicting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of the collapse, not as a glorification of violence,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its destructive power. The murals were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unflinching, brutally honest. They depicted not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also the resilience, the acts of courage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that had emerged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arts became a crucial tool for remembrance. Writers penned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and stories, musicians composed songs, and dancers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that captured the essence of our shared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ongoing struggle for healing. These creative expressions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artistic statements; they were acts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helping us to process our experiences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the midst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established an oral history project, interviewing survivors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their accounts of the collapse. These stories, rich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and emotion, were transcribed and archived, becoming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collective memory. We learned about the heroism of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the acts of kindness and solidarity that had sprung forth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despair. These stories, often untold and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vital to the healing process. They were beacons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 testament to the human spirit's indomitable 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remembering was not without its challenges. Some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forget, to bury the past and move on. They felt that dwelling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of the collapse would only deepen their wounds.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solace in oblivion. But we knew that forgetting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option. To forget was to risk repeating the mistakes of the past.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remembrance was not about dwelling in the pain, but about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harnessing its power to build a better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struggled with the guilt and shame associated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actions during the collapse. They questioned their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inaction, their complicity in the violence. They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demons, their own capacity for darkness. But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remembrance was also a process of healing,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both for themselves and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recognized that remembrance couldn’t be confined to memorials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museums. It needed to be woven into the very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We reformed our education system, incorporating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the past into our curricula. We taught children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of hatred and intolerance, the fragility of democracy,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empathy and compassion. We emphasized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critical thinking and historical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future generations to make informed choices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 future collapses.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wasn't a static act; it was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dialogue with the past. It was a way of honoring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of acknowledging the suffering, and of learning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that had led to our destruction.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cyclical nature of violence and injustice,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working to break the chain.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a mentorship program, pairing older survivors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generations. Through these interactions,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lessons were imparted, and a sense of continuity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established. The elders shared their wisdom and experience,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generations learned from their mistakes. The past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teacher, a guide on the journey towards a better future.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remembrance wasn't easy. It was fraught with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and even anger. But it was essential. It was the bedrock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we were rebuilding our community, our society,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sense of self. We could not allow the past to define us,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not afford to ignore it either.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remembrance, we transformed our shared trauma into a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consciousness. We discovered a strength we never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possessed, a unity forged in the crucible of adversity.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healing wouldn't come quickly or easily,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we had to undertake together. The long road ahead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us, full of uncertainty and challenges, but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it with a newfound understanding, a shared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collective memory that served as both a warning and a guide.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past, once a source of terror,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reminder of our shared resilience,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future free from the horrors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 lessons learned would ensure that those echoes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again become a scream.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Better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the past still glowed, casting long shadows,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was breaking. The air, once thick with the stench of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fragile sweetness, a hint of possibility. We had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abyss, and we had survived. But survival wasn't enough.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needed to build, to create, to forge a future that was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made, a future that honored the memory of those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transcended the horrors we had endured. This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broken structures; it was about rebuilding broken spirits,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systems, and a broken faith in humanity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step, we realized, was planning. Not the kind of top-down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that had led to our downfall – the kind where a select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the terms, ignoring the voices and needs of the many.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we embraced a collaborative, participatory approach.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town hall meetings, inviting everyone – from the youngest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to the oldest elder – to share their visions for the future.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working groups, each focusing on a specific area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education, healthcare, the economy. We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valuing every perspective, ensuring that every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and that those who had previously been marginalized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empowered to shape their own destinies.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infrastructure, once a symbol of neglect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focus of our rebuilding efforts. We didn’t just patch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holes; we built anew, creating sustainable, resilient structures.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invested in green technology, harnessing renewable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sources, turning our city into a model of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We implemented smart city technologies, improving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and transparency, ensuring that the decisions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 were made in a fair and equitable manner. We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transportation, creating a network of efficient and affordable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routes, connecting every corner of the city. The new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about concrete and steel; it was about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everyone felt safe, secure, and connected.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emerged as a cornerstone of our reconstruction.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dismantled the old, failing system and rebuilt it from the ground up.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focused on critical thinking, problem-solving, and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instilling in our children the skills they needed to thrive in a rapidly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world. We emphasized the importance of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teaching them to understand and respect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their background or beliefs. We created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environments, ensuring that every child,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abilities or circumstances, had the opportunity to reach their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The curriculum was designed not just to impart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knowledge, but to cultivate ethical awareness, promote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and inspire social action. Our history, the brutal lessons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collapse, became an integral part of the curriculum,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consequences of apathy and inaction.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was another critical area. We established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system, ensuring that every citizen had access to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medical care, regardless of their socioeconomic status. We invested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preventative care, addressing the root causes of illness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disease. We focused on mental health services, providing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had suffered trauma. We created a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wellness and prevention, promoting physical and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as fundamental rights. The previous healthcare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disparities were addressed and replaced with a comprehensive,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system. The emphasis was on creating a healthy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population.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economy had to be restructured as well. We moved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system that prioritized profit over people, toward one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social justice and sustainability. We invested in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businesses, supporting entrepreneurs and fostering innovation.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fair wages, strengthening the middle class and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We focused on creating opportunities for all,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everyone had the chance to succeed. We established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safety nets, providing support for those who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struggling. We understood that economic justice is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creation, but about wealth distribution and opportunity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The focus wasn’t solely on maximizing profits, but on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thriving, equitable economy that benefits everyone.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understood that a better future wouldn't be built overnight.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require constant vigilance, ongoing dialogue, and a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continuous improvement. We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accountability and transparency, ensuring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 were responsive to the needs of the community. We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channels for feedback and criticism, valuing dissent and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dialogue. We developed a robust system of checks and balances,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the concentration of power and ensuring that decisions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made in the best interests of the community as a whole.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blind faith; it was about informed participation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that true transformation doesn’t come from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but from understanding it. The memorials, the museums,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oral histories – these weren’t just reminders of our pain;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tools for understanding, learning, and growth.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memory, once a source of trauma, became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knowledge and strength. We used the past to shape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not to repeat its mistakes but to learn from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build a better future was far from over. There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challenges, setbacks, and moments of doubt. But we knew that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held fast to our shared vision, if we remained committed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principles, if we continued to learn from the past, then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future that was worthy of those who had been lost,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violence and injustice were relics of a bygone era, and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hope could finally take root and flourish.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long, arduous, and unpredictable, but it was a road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travel together, guided by the lessons of the past, and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unwavering hope for a future worthy of the sacrifices made.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remained, a testament to our resilience,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not defining us; instead, they were fueling our resolve.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a blank canvas, and we, the survivors, the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ready to paint a masterpiece of justice, compassion, and hope.</w:t>
      </w: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filled with the screams of the dying,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 the whispers of a new dawn.</w:t>
      </w:r>
    </w:p>
    <w:p>
      <w:pPr>
        <w:sectPr>
          <w:pgSz w:w="8000" w:h="12000"/>
          <w:pgMar w:top="296" w:right="67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Amidst the Ruins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rusted skeleton of a crane, a monument to a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project, clawed at the bruised sky. Around it,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in ruins, a testament to the violence and chaos that had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through, leaving behind only echoes and dust.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rubble, a tiny green shoot pushed through the cracked asphalt,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defiance of the devastation. It was a weed,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yet to me, it was a symbol. A symbol of life's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grip, its refusal to be extinguished,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weed, that fragile sprout of green, sparked something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A flicker, a whisper, a nascent hope that had lain dormant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despair and disillusionment. It reminded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nights, a glimmer of light can pierce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It was a quiet rebellion against the prevailing bleakness,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affirmation of life's enduring power. I knelt beside it,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lines of its leaves with a trembling finger,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prayer escaping my lips.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search for hope wasn't confined to a single weed.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effort, a relentless pursuit of signs, however small,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pointed towards a brighter future. I started with the children.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who had witnessed horrors beyond comprehension,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managed to find joy in the simplest of things – a shared game,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fleeting moment of laughter. Their resilience, their untamed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was a potent antidote to the despair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Their laughter, echoing in the desolate streets,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hope in the acts of kindness, the small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that pierced through the fabric of cynicism and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 sharing her meager rations with a starving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the young man risking his life to rescue a stranger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rubble, the group of volunteers tirelessly clearing debris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homes – these were the unsung heroes,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revolutionaries who refused to surrender to the darkness. They were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living embodiment of hope, their actions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hope in the stories, the tales of survival and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passed down from generation to generation.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perseverance, and unwavering faith, stories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ability to overcome adversity, to rise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ashes, to rebuild and renew. These weren't fairy tales;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stories, born from real experiences, from the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our shattered world. They provided a lifeline,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strength that resided within us all.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reminders that even in the darkest of times,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finds a way to endure, adapt, and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process was slow, painstaking, and often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setbacks. Progress wasn't linear;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moments when the weight of the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each small victory, each step forward,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tentative, fueled our determination and reaffirmed our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future. The rebuilding was not merely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physical structures; it was about rebuilding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our fractured sense of community, our faith in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conflicts. Old grudges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exacerbated by the trauma we had endured,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flared. There were disagreements about resource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allocation, about leadership, about the direction of the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effort. But we learned, gradually and painfully,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conflicts constructively. We developed mechanisms for dialogue,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mediation, for resolving disputes peacefully. We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 did not mean uniformity; that diversity of thought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opinion was essential to building a truly inclusive and just society.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also demanded creativity and innovation. Traditional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were no longer applicable in our context. We had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ways to build, to organize, to govern, to ensure that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society was both sustainable and just. We had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norms, experiment with new approaches, and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our mistakes. This necessitated a collective effort, a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between those who had previously been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those who had been in positions of power.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learning, adaptation, and 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acts of collective effort, these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shared success, that I found a profound sense of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not merely individuals trying to survive; we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rebuilding itself from the ashes of devastation,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shared purpose and collective action.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arduous process, one that demanded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unwavering faith in the human spirit.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effort, in the collective struggle, there was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of community, of shared destiny that was deeply fulfilling.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hope born not from wishful thinking but from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action, from shared effort, from collective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remained dark, but the stars, once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and the dust, started to shine through. The silence,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grief and despair, now echoed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rebuilding, the faint but insistent sounds of hammers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saws, the cheerful chatter of children playing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rubble. This was not a utopia, not a paradise regained.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in progress, a testament to the tenacity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blooming amidst the ruins. And in that fragile hope,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tenacious bloom, I found the strength to carry on, to rebuild,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future worthy of the sacrifices made,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hope, planted in the fertile ground of our shared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 take root and flourish. The future remained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ours to shape, ours to mold,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indestructible nature of the human spirit and our unwavering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better world, even amidst the ruins.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long, dancing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streets, highlighting the raw, exposed nerves of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this desolation, acts of compassion bloomed like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through cracked pavement. I saw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face smudged with grime and exhaustion, gently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cradling a wounded stray dog, its leg caught in a twisted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metal. She hummed a low, mournful tune as she carefully cleaned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wound, her touch surprisingly tender in the harsh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violence. There was no grand gesture, no fanfare; just a quiet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 small beacon of humanity in the encroaching darkness.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image seared itself into my memory: a group of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clothes tattered and their faces thin, sharing a single loaf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bread. They didn’t fight over it, didn’t hoard it; they broke it apart,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pieces to each other with smiles that belied their hunger.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though faint, was a poignant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mournful groan. It was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capacity for kindness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hardship. These weren't staged acts of charity;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spontaneous expressions of human connection,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and a deep-seated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old man, his back bent like a willow tree,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a small garden in a bomb crater. The soil was poor,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scarce, but he cultivated life with a tenacity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spirit. His garden, a vibrant splash of color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landscape of destruction, was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surrender to the prevailing despair.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small, bruised tomato, its sweetness a surprising revelation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bitter taste of ashes. It was more than a simple offering;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invitation to share in a moment of peace,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the enduring 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isolated incidents; they were recurring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our shattered existence. I witnessed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mother, her eyes reflecting the weariness of countless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nights, patiently teaching her child to read using scraps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paper and a charred stick. Education, a luxury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world, was her act of defiance, a testament to her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a refusal to let the darkness extinguish the flame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child's eyes.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compassion weren't always grand gestures; often,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subtle, almost imperceptible. A shared glance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two strangers, a silent nod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a hand offered to help someone rise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 – these were the quiet acts of empathy that reaffirmed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humanity. They were the subtle whispers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the deafening roar of despair, the tiny sparks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ignited a flickering flame of optimism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haunting evening, I stumbled upon a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hospital set up in the ruins of a church. The conditions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appalling – basic medical supplies were scarce, the wounded lay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beds of blankets and salvaged wood – yet the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one of quiet determination and unwavering 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Doctors and nurses, volunteers most of them, worked tirelessly,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etched with exhaustion but their spirits unbroken.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everyone with equal respect and care, regardless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or social standing. Their devotion, their selflessness,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testament to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compassion I witnessed weren't confined to individuals;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manifested in collective action as well. I saw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together to rebuild their homes, sharing what little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they had, supporting each other through times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 sense of shared purpose, the collective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was a powerful force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differences and forged a sense of community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wasn't merely about restoring physical structures;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rebuilding our collective psyche, our fractured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our faith in humanity itself. It was about nurturing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seeds of compassion, those small acts of empathy, those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kindness that had sprung forth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These were not merely acts of charity;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acts of defiance, a refusal to surrender to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hope clinging to life amidst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moments, in these acts of compassion, that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fragile but persistent light that pierced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violence, the injustice, the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still existed, but it was no longer the only reality. The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compassion, however small, however subtle,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its capacity for empathy,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inherent goodness of humanity.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in the darkest of times, the light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can illuminate the path forward, guiding us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empathy and kindness are not luxuries,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though scarred and battered, was slowly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The wounds remained visible, the scars deep, but a new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emerging, one born not from denial or resignation,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lessons of resilience, compassion,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 quiet acts of kindness, the unspoken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the shared burdens borne with quiet dignity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bricks and mortar of our renewed community,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we built our hope for a better future.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yet the unwavering spirit of compassion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tangible light guiding us through the lingering shadows.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painful process, but it was a process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power of human connection,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a beacon of hope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nights were still long, but the stars, once obscured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and despair, began to shine again, reflected in the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compassion that illuminated the ruins of our shattered world.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that reflected light, I saw the promise of a brighter dawn.</w:t>
      </w:r>
    </w:p>
    <w:p>
      <w:pPr>
        <w:sectPr>
          <w:pgSz w:w="8000" w:h="12000"/>
          <w:pgMar w:top="296" w:right="66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that illuminated the wounded stray dog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cast a stark glow on the faces of those gathered around 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young woman tending the animal; a small,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had formed, their faces etched with a mixture of concern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determination. An old woman, her hands gnarled with 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tattered cloth to help staunch the bleeding. A young 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 shadowed with weariness, retrieved a rusty tin cup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amidst the rubble to fetch water. It wasn't an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effort; it wasn't a planned response. It was an instinctive reaction,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 outpouring of empathy born from a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hardship and a deep-seated understanding of the fragility of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scene of idealized charity; these were ordinary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by violence, exhausted by struggle, yet still finding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the capacity for compassion and cooperation.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task, the quiet collaboration, forged a connection stronger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spoken word, a silent acknowledgment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a testament to the power of community in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It was in these quiet acts of solidarity that I saw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resilience that defied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our shattered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pattern repeated itself throughout the ravaged city.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schools established in the ruins of bombed-out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teachers, volunteers most of them, worked tirelessly,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impart knowledge, but to instill hope. They understood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was more than just the acquisition of facts and figures;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pathway to empowerment, a tool for rebuilding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 of a renewed community. The sharing of scarce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the pooling of collective knowledge,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to the next generation – these were the pillars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a new community was painstakingly being built.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collective farming, born out of necessity,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unity. Groups of survivors, often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collapse, transformed bombed-out lots into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gardens. The shared labor, the mutual support, the celebration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harvest – these forged bonds of friendship and trust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immediate need for sustenance. The gardens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weren't just sources of food; they were vibrant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physical manifestations of their collective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this collective spirit in the construction of shelters,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of homes. It wasn't efficient work; it was often clumsy,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hampered by a lack of resources and expertise.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powerful force – the unwavering belief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ability to overcome adversity, to rebuild not just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but also their community, their sense of shared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 played a pivotal role in this process. Their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often overlooked, undervalued in the traditional hierarchies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crumbled along with the buildings, yet they were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 of these nascent communities. They organized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distribution of food, tended the wounded, provided comfort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grieving, educated the children, and served as keepers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tradition. Their quiet leadership, their steadfast resolve,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compassion formed the moral compass of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 too, found their role in the evolving landscape. The roles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challenged traditional notions of masculinity, forcing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cooperation and empathy, qualities often overlooked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defined by violence and aggression. Building homes, planting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gardens, protecting the vulnerable, these weren't typically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strength in the old order but were now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survival and community rebuilding.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setbacks – the inevitable arguments,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disagreements over resources, the occasional outbreaks of violence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community found a way to resolve conflicts,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There was no perfect system; there was no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conflict. Yet, the prevailing spirit was one of mutual respect,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responsibility, of a collective commitment to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future, even amidst the lingering scars of the past.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those who clung to the old ways, who saw only their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needs and ignored the larger needs of the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those who exploited others, who hoarded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refused to participate in the collective effort. Yet, even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eventually learned the value of community, the futility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selfishness in a world where survival depended on cooperation.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wasn’t utopian; it was a work in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capacity for adaptation,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for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played a crucial role in this process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rebuilding. The songs weren't always joyful; they often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loss, the ongoing struggles. But they were shared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resilience, songs of hope, songs that brought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reinforcing the bonds of community, offering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outlet for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stories, too, played a critical role in the healing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narratives, passed down through generations, often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on the strength of the human spirit, on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They were both warnings and inspiration,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and assurances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community wasn’t solely about practical necessities;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shared humanity, shared vulnerability, shared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strength in unity, in solidarity,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our common fate. It wasn't a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community; it was a fragile, evolving entity, always threatened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of chaos and despair that still lurked in the shadows.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imperfections, in its struggles, in its capacity for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cooperation, it represented a powerful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beacon of hope in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in need of light. The community was a living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connection,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hope can bloom amidst the ruins,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brighter dawn. The glimmer of light wasn't just a reflection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star; it was the shared light of a community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rebuild, to heal, to hope.</w:t>
      </w:r>
    </w:p>
    <w:p>
      <w:pPr>
        <w:sectPr>
          <w:pgSz w:w="8000" w:h="12000"/>
          <w:pgMar w:top="296" w:right="67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metal on metal, the rasp of saws, the grunts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exertion – these were the new sounds of our city,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replacing the cacophony of destruction.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efficient, coordinated work of skilled professionals;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clumsy, determined labor of survivors, each swing of a hammer,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brick laid, a testament to their refusal to be defeated.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them, these ghosts of a shattered world, resurrecting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from the ashes, their faces streaked with grime and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eyes reflecting a mixture of exhaustion and 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mere physical reconstruction; it was a spiritual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The very act of rebuilding, brick by painstaking brick,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 of their lives, a tangible expression of their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that had sought to obliterate them.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repairing buildings; they were mending their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surprisingly, were the most resilient. Their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often tinged with a sadness that belied their age,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rubble-strewn streets, a joyful counterpoint to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They played amidst the debris, their games improvised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scavenged materials, their imaginations transforming the ruins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castles and kingdoms. They were the living embodiment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unyielding spirit a powerful antidote to the despair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parents, understandably cautious, watched over them,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filled with a bittersweet mixture of pride and fear. The fear,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was palpable; the shadow of violence and instability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large. But the pride, the quiet sense of accomplishment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keeping their children alive, in offering them a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normalcy, was a powerful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meals, cooked over makeshift fires,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sustenance; they were communal rituals, occasions for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the forging of new bonds. The food was often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meager, but it was shared, and in that sharing, there was a sense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solidarity, of strength in numbers. These gatherings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merely about filling empty stomachs;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spirits, about rebuilding a sense of community,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ways, the traditions that had been shattered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were slowly being resurrected, adapted to the new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songs, the stories, the rituals – these were the anchors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tethered to the past, providing a sense of continuity,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in a world that felt increasingly unstable. The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mournful, often reflecting the pain and loss, were also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hope, of an unwavering belief in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gardens, burgeoning amidst the rubble, were a powerful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renewal. Each sprouting seed, each budding flower, was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creation, a proclamation of life's tenacious grip on survival.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labor, the communal effort, reinforced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creating a sense of shared accomplishment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purpose. The gardens weren’t merely sources of food;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living testaments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specter of the past continued to haunt the present.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violence, the trauma of loss, were deeply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souls. The scars, both physical and emotional, were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world that had once been consumed by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not allowing those memories to define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choosing to move forward, to build a better future,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mistakes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disagreements, of course. Conflicts arose over scarce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over differing visions for the future. But these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resolved, not through violence, but through dialogue,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compromise, through a collective commitment to finding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served the common good. It was a messy, imperfect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process built on mutual respect, on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on a belief in the power of community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legal system, or what remained of it, was a shadow of its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self, often ineffective, sometimes corrupt. Justice,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sense, was often elusive. Yet,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 commitment to addressing wrongs, even if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informal means. The community had developed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resolving disputes, for ensuring that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violated the social contract were held responsible.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palpable sense of uncertainty about the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path ahead was fraught with challenges.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 quiet determination, a resolve born out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belief in the ability to build a better world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the old. The future was uncertain, but they were not afraid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it, together. Their unity was their strength,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their shield.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wasn't just about bricks and mortar;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trust, about rebuilding hope, about rebuilding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society. It was a slow, arduous process, filled with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challenges. But it was a process driven by an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power of the human spirit to overcome adversity,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the midst of chaos, to create beauty from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moments of despair,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threatened to overwhelm them. But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fleeting, quickly replaced by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renewed commitment to building a better future.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strength, their unwavering resilience, their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despair—these were the foundations upon which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was being built, a society forged in the crucible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loss, yet determined to rise from the ashes,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than ever before.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set each day on a city still scarred by violence, a city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 ghosts of its past. But as the stars emerged,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not only on the ruins but also on the flicker of hope,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a new beginning, on the quiet, determined efforts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rebuilding itself, brick by brick, heart by heart, soul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path ahead was long and arduous, but they were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together, hand in hand, hearts united, eyes fixed on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face whatever the future may hold. The dawn, though still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promised a brighter future, a future born not from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ideals, but from the grit, the resilience, and the unwavering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community rising from the ashes.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Human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clinic, illuminating the faces of those who 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– a motley crew of former mechanics, nurses, and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retired librarian who had surprisingly deft hands with a needle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thread. Their faces, etched with the weariness of endless nights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 realities of survival, held a quiet dignity. They worked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punctuated only by the occasional sigh or the soft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 offered to a patient. There was no fanfare, no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heroism. Their actions spoke volumes,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spirit, refusing to be extinguished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unimaginable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them, these unsung heroes, and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awe. They weren’t driven by altruism alone; they were driven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deeper, something more primal – a fierce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refusal to let the darkness consume them. Their work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saving lives; it was about preserving hope, about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fragile thread of humanity that still connected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beyond the rubble and the ruins.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city continued its slow, agonizing rebirth.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hammers and saws, the clatter of makeshift carts, the shouts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– these were the sounds of a community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stitching itself back together. It was a messy, chaotic process,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efficient, but it was undeniably powerful,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those who refused to be defined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a young girl, no older than eight, carefully tending to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patch, her tiny hands coaxing life from the scorched earth.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was a small oasis of green amidst a landscape of grey,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renewal, a defiant act of creation. The flowers,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defiant, were not just flowers; they were promises,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where life would again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as always, were the most remarkable. They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almost supernatural ability to find joy in the midst of despair, to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 ruins into playgrounds, their games as inventive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imaginative as their spirits were resilient. Their laughter,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against the backdrop of destruction, 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resilience of the human spirit,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through the darkness. They played amidst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their old world, but they were building a new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shaped by their unwavering belief in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stumbled upon a small gathering, a clandestine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 of sorts. A group of musicians, their instruments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wreckage, played melancholic melodies, their music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grief and resilience, reflecting the collective mood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Their voices, rough and raw, conveyed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suffering, but their songs also held a glimmer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human spirit. The music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escape; it was a testament, a recognition of loss, but also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life's tenacious grip. The songs, born from ashes,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of resilience, carrying the weight of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embodying a shared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the keepers of memory and tradition, played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this healing process. Their stories, passed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were more than just tales; they were anchors,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sense of continuity in a world that felt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unstable. These narratives, woven into the very fabric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nostalgic recollections; they were a lifeline,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 present to the past, providing a sense of identity,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They shared their knowledge, their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experience, reinforcing the fabric of the community, binding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through shared memory.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sharing of food, the communal meals cooked over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fires, were more than mere sustenance; they were rituals,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communion, symbols of unity. The simple act of sharing a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bread together, created a sense of belonging,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of mutual support. It wasn’t just about filling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stomachs; it was about strengthening bonds, about reaffirming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ties that held them together.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chaos and despair, there was a palpable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sense of solidarity, born from shared suffering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determination to overcome adversity. They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horrors, but they refused to be defined by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rebuilding their lives, not just their homes, but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painstaking brick, with hands calloused and hearts weary,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spirits unbroken. The collective spirit was an invisible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steadfast, holding them together, bolstering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uncertain, filled with unknowns, yet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determination, a resolve forged in the crucible of hardship,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collective action. It wasn't a blind faith,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understanding, born from the ashes of what was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spirit. Their hope wasn't naive; it was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experience of survival. Their future would be built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dreams of utopia, but on the bedrock of shared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collaboration.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wasn’t just about the physical structures;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rebuilding trust, about rebuilding hope, about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each other and in the human spirit's capacity for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doubt, of despair, of anger,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countered by acts of kindness, of generosity, of compassion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gestures of solidarity that bound the community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them that even in the face of unimaginable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flame of humanity could still burn bright.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rose each day upon a city scarred but not broken,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hope, a city slowly but surely rising from the ashes.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long, arduous journey, filled with setbacks and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walking it together, hand in hand,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forging an unbreakable bond. They looked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not with naive optimism, but with a hard-won, gritty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embracing the uncertain future,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it held, they would face it together.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yet the human spirit persisted. The dawn was coming,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not a fairytale ending, but a hard-fought future, 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struggle and resilience. A future where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were reminders of the strength and endurance of the human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Generation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born into the ruins, knew nothing but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rebuilding. Their games were played amongst the skeletal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buildings, their laughter echoing strangely in the empty spaces.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traumatized; they were adaptable. Their world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broken concrete and twisted metal, and they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it with an imagination undimmed by the despair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adults. They built forts from salvaged wood and corrugated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iron, their kingdoms as intricate and imaginative as any fairytale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The rusted car chassis became a pirate ship,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of a store a magical portal to another world. Their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escape; it was a reclamation, a bold act of creation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desperately in need of it. They weren't just playing;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future, brick by imaginative brick.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them one day, a group of children no older than 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constructing a miniature city from pebbles, scraps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and broken glass. The detail was astonishing; each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was meticulously placed, each pebble carefully chosen.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microcosm of their world, a reflection of the chaos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the destruction and the rebuilding. They argued,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negotiated, they collaborated – a miniature society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one slowly taking shape around them. Their play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frivolous; it was a rehearsal for life, a practice in problem-solving,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compromise, in cooperation.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children were not simply survivors; they were pioneers.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forging a new identity, a new culture, born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old. Their resilience was not a passive acceptance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but an active engagement with them,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a world that had been torn apart. They possessed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innate understanding of community, a sense of shared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individual. They were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spirit's capacity for adaptation, for resilience, for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parents, scarred and weary, watched them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apprehension. They saw in their children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struggles, but also a glimmer of hope, a promise of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might be brighter than their own. They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play, of allowing their children to create, to imagine,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dream. It was a rebellion against the bleakness of their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act of faith in the future. They provided them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with space, with encouragement – nurturing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elders, the keepers of memory, played a crucial role in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generation. They weren't merely passing down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past; they were weaving those stories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providing a sense of identity, of continuity, of belonging.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their knowledge, their skills, their experiences –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but as gifts, as tools for building a better future.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born from hardship and resilience, was not just a legacy;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foundation upon which the children built their dreams.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lessons were practical, focused on survival and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taught the children how to identify edible plants,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clothes, how to build shelters, how to cooperate, how to heal.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abstract concepts; they were essential skills,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navigating a world still reeling from the collapse. The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confined to the classroom; it was interwoven into the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lives, a constant, practical application of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skill. The learning was experiential, born from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they faced daily.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they created reflected their world – a visceral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creation, despair and hope. Their drawings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ruins and the rebuilding, the brokenness and the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songs were a lament for the past, but also an anthem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Their music, born from salvaged instruments, was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echoing the strength and fragility of their lives. Their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escape; it was a testimony, a chronicle of their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narrative of struggle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they told, passed down through generations,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tales of the past; they were blueprints for the future.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resilience, of community, of the importance of hope,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despair. They weren't fairy tales; they were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etched with the grit and determination of a people who had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risen from the ashes. They were real-world lessons,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generation to generation, shaping the identity and values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new 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saw a young boy, perhaps twelve years old,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a small sapling. The sapling was a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where life would flourish once more.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watered it gently, his movements deliberate and purposeful.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speak, but his actions spoke volumes, a silent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renewal. The boy's act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nurturing a plant; it was about nurturing hope, about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future, about believing in a world reborn.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generation was not defined by the trauma of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defined by its unwavering hope for the future.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victims; they were architects of their own destinies.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not just houses and cities, but a new world, a world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the old, a world forged in the crucible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a world shaped by resilience, determination,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spirit. They were the inheritors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but they were also its redeemers. They looked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not with naive optimism, but with a fierce,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future worthy of their sacrifice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future was unwritten, uncertain, yet their spirits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unbroken, and their determination was unwavering.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and their future was bright, though etched with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sacrifice. The sun set on a world still bearing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destruction, but the dawn promised a new beginning,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 new hope. The horizon beckoned, and they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it, together, as one.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settled, not on a battlefield of epic proportions,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insidious way that decay consumes all things. The collapse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a singular, cataclysmic event, but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a gradual erosion of trust, of infrastructure,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And in the aftermath, amongst the rubble and ruin, 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a new understanding, hard-won lessons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the most striking lesson was the deceptive simplicity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survival. It wasn't about grand gestures or heroic acts;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quiet, daily rituals of life, stripped down to their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essentials. It was about finding clean water, securing shelter,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meager resources. It was about the unspoken pact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silent understanding that bound a community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shared struggle. Heroism, it turned out, was less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feats of bravery and more about the collective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the unwavering commitment to the common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weight to be shed, now became an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guide. The elders, the repositories of a lost world, held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but knowledge – knowledge of plants,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of sustaining life in the face of adversity.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dismissed as relics of a bygone era, were revealed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blueprints for survival, a roadmap through the uncertain terrain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They weren't merely stories; they were lessons, encoded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rhythm of ancient songs and the cadence of time-honored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traditions. These weren't fairy tales; they were survival manuals,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through generations, each word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 past, once a burden,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beacon, illuminating the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 shattered. We had believed, foolishly,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 of systems, the infallibility of institutions. The wall's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symbolic of so much more than just brick and mortar, exposed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our belief in order. Chaos, once a distant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constant companion. But within that chaos,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order emerged, an order not dictated by laws or rules, but by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human capacity for adaptation, for innovation,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We learned that true strength lay not in dominating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environment, but in adapting to it, in finding creative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seemingly insurmountable problems.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myth of individual success proved equally hollow.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'stuck to their plan' – the ones who clung to outdated models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who refused to adapt – found themselves isolated,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ultimately consumed by the very systems they had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manipulate. The police officer who celebrated violence as a prize,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politicians who feathered their own nests while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– they became cautionary tales, their hubris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proving their undoing. The system, so often touted as a meritocracy,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revealed as a rigged game, favoring those with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ruthlessness to manipulate it. In its ashes, a new paradigm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arose: community, cooperation, and mutual support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cornerstones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readily available justice was a sobering lesson.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vision of retribution – of the scales of justice balancing,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guilty paying the price for their actions – proved to be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joke. The true justice, we found, lay not in external systems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transformation that arose from confronting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our circumstances. Forgiveness, it seemed, wasn't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an act of strength, a way of liberating oneself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corrosive grip of anger and resentment.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evil, but about acknowledging its existence and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consumed by it. The justice we sought wasn't served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silver platter; it had to be cultivated, forged in the fires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there was the stark, unyielding reality of mortality.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killing the brother, the gunfight on I-10, the haunting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heaven not overflowing – these weren't just scenes of violence;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stark reminders of our own mortality,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of the fleeting nature of our time on this earth. They forced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our own mortality, to acknowledge the capriciousness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to appreciate the preciousness of each moment. The 'Let it go'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once a passive resignation, transformed into a defiant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conscious choice to let go of the things we couldn't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to focus on the things that mattered most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the relationships, the unwavering commitment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born into this ravaged world, possessed an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both haunted and inspired. Their ability to adapt, to create,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joy even amidst despair, was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resilience. Their play wasn't frivolous;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 for survival, a practice in cooperation, in problem-solving,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building a future from the ruins of the past. They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 but also the possibilities within it.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embodiments of the lessons learned: adapting to change,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community, embracing hope in the face of despair.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future, and their innocence, though tainted by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their world, held within it a vibrant and powerful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they created, the stories they told, the songs they sang,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unique perspective. It wasn't an escape;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chronicle, a testament to their experiences, a powerful and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survival and resilience. Their art wasn't aesthetically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pleasing in the traditional sense, but it was deeply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raw beauty of their world, the stark contrast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creation, despair and hope, chaos and order.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was not meant for galleries; it was meant to bear witness, to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story, to pass on lessons learned from the ashes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necromancy, the KKK seance – these weren't just dark,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woven into the narrative; they were potent symbols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darkness that had threatened to consume us.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extremes of human behavior, the depths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cruelty and self-destruction. But even these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served to illuminate the importance of hope,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resisting the forces of darkness,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light over darkness. Their presence served 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 that was fought, the battle that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fought, and the enduring importance of choosing the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neatly packaged or easily summarized.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etched into our souls, woven into the fabric of our being.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abstract concepts, but tangible experiences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dust, the chill of the wind, the warmth of a shared 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human connection, the enduring power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lessons learned not in classrooms, but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forged in the fires of hardship, and refined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better future. The horizon beckoned,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of a new beginning, and we walked toward it,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the past, but also the lightness of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brighter tomorrow.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with every step forward, we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etched into our hearts. They were our guide,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and our unwavering hope.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to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once a distant, hazy promise, now felt closer, tangible.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thick with the dust of the past, carried a faint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new, something hopeful. But hope, we learned,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passive; it wasn't a feeling to be indulged, but a force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harnessed, a fuel to drive action. The lessons etched into our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meant to be passive observations; they were a call to 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blueprint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time for resignation; it was a time for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action. The past, with its brutal realities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losses, served as a constant reminder of the stakes.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brother who killed his brother, the gunfight on I-10, the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 celebrating violence – these weren't just grim statistics,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cautionary tales, etched in the memory of the collective.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meant to paralyze us with fear, but to fuel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world where such horrors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unthinkable.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couldn't simply “let it go.” The mantra, once a survival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mechanism, now held a different meaning. It wasn't about passively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chaos, but about consciously releasing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bitterness that threatened to consume us.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letting go of the past’s destructive grip to build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its shadow. It was about letting go of the old ways of thinking,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systems that had failed us, and embracing new paradigms,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approaches, new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wouldn't be easy. It would require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unwavering commitment to the common good.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demand a radical shift in perspective, a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individualism that had led to our downfall, and an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responsibility. We needed to move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 and build a world where the well-being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was paramount.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actively challenging the systems that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 and injustice. It meant speaking truth to power,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those who profit from suffering, and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for the atrocities committed. It meant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conversations, confronting uncomfortable truths,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towards systemic change. It wasn't enough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the injustices; we had to actively dismantle the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perpetuated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the inheritors of this shattered world,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example. Their capacity for hope, their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a better future, was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They weren't burdened by the cynicism and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down the adults; they saw possibility where others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ruin. We, the adults, had to nurture that hope, protect it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and despair that threatened to extinguish it, and empower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build a world worthy of their 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investing in education, not just in the traditional sense,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fostering critical thinking, creativity, and a sense of civic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It meant providing them with the tools and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needed to navigate a complex and ever-changing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creating a space where they could express themselves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they could explore their potential without fear of judgment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reprisal. Their art, their stories, their songs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creativity; they were blueprints for a better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testaments to the enduring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future required more than just individual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It demanded collective action, a unified effort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and equitable society. This meant working together across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difference, transcending the divisions that had fractured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building bridges of understanding and cooperation.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meant creating systems that supported collaboration, that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and that prioritized the needs of the many over the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few.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uncertain, fraught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obstacles. But the lessons learned, the memories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fueled our determination to forge a better path.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though still distant, was no longer a hazy dream,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goal, a beacon guiding us towards a future where hope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prevailed over despair, where justice triumphed over injustice,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children inherited a world worthy of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couldn't afford to be passive observers; we had to be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shaping our future. The silence had lasted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enough; it was time to raise our voices, to demand change,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the haunting images of the past became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horrors we had overcome, not a blueprint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This wasn't a call for revenge or retribution, but for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equality, for a society built on the principles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cooperation, and mutual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actively fighting against systems of oppression,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structures of power that benefited the few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 of the many. It meant challenging ingrained biases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prejudices, confronting the uncomfortable truths about our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working towards a more just and equitable future.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long and arduous, but the stakes were too high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– the gunfight on I-10, the fallen wall, the brother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killing his brother – they weren't just memories; they were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cries, galvanizing us to action. They were reminders of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inaction, the consequences of complacency, and the urgency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better world. Every sunrise was a new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 difference, every moment a chance to contribute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individual heroism; it was about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It wasn't about achieving personal success;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contributing to the common good. It wasn't about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past; it was about learning from it, drawing strength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and using that strength to build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horrors that had plagued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 beckoned. It was a call to action, a demand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promise of a brighter tomorrow. And we would answer that call.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walk toward the horizon, not as individuals,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bound together by the lessons learned,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a better future, and committed to building a world worthy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sacrifices made and the dreams yet to be realized.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long, the path arduous, but we walked forward,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carrying the weight of the past but also the lightness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knowing that the future, though uncertain, held within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world reborn. And that possibility, that hope,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fighting for, worth sacrificing for, worth living for.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something to be passively awaited; it was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created. And we, the inheritors of a broken world,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its architects.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Vision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earth, once a mirror reflecting the fractured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souls, began to show signs of life. A stubborn green shoot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through the concrete, a defiant testament to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resilience, mirroring the flicker of hope rekindling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It wasn't a sudden burst of euphoria, but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of the frozen ground of despair. We had stared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abyss, felt the cold breath of annihilation on our necks, and yet,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lived. We survived. And in that survival, we found the seeds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vision wasn't born from naive optimism; it was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pain, shaped by the brutal realities of our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my brother's death still lingered, a chilling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had consumed our world. The echo of gunfire on I-10,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sickening thud of the wall's collapse, the chilling laughter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officer celebrating violence – these weren't images to be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erased. They were etched into our collective consciousness,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urging us forward. They weren’t merely ghosts;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guides, shaping our determination to build a future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horror.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future, however, wouldn't be a utopian fantasy;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 vision rooted in the lessons we’d learned. It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reimagining of our societal structures, a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systems that had allowed such brutality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This meant confronting the systemic racism,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institutionalized violence, the pervasive corruption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our society. It wasn't enough to merely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problems; we had to actively dismantle the structures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education. Not the rote learning that numbed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but critical thinking, fostering a deep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societal structures, and the consequences of inaction.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teaching children, and ourselves, to question authority,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accountability, and to challenge injustice wherever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manifested. This meant investing heavily in education, creating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environments that nurtured creativity, critical thinking,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sense of civic responsibility. This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literacy; it was about creating informed, engaged citizens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oppressive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it meant fostering empathy, bridging the divides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fractured our communities. The hatred, the prejudice, the fear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inherent; they were learned behaviors,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cultivated by those who benefited from maintaining the status quo.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task was to unlearn these behaviors, to replace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compassion, and a deep respect for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of every individual, regardless of their background or beliefs.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passive pursuit; it was a continuous effort,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self-reflection and a commitment to dismantling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biases.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in this new world, wouldn't be a distant dream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reality. This meant creating a system of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those who perpetrated violence, those who profited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faced the full weight of the law, free from the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bias that had crippled the old system. It meant reforming law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enforcement, ensuring its members served and protected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not oppressed it. It was a call for systemic change,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superficial reforms.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utopian vision, expecting a complete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or suffering. Life, we know, is messy, unpredictable,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cruel. However, this future would be characterized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justice, to equality, and to building a society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was an exception, not the norm. This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past, learning from its mistakes, and using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to construct a more just and equitable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those untouched by the cynicism and despair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adults, offered a profound sense of hope. Their inherent optimism,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for joy, even in the face of hardship,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resilience of the human spirit.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architects of this new world, and our task was to nurture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to protect their innocence, and to empower them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worthy of their dreams.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vision, however, wasn't merely a hopeful fantasy; it was a plan,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roadmap guiding our collective action. It meant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responsibility, prioritizing the common good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gain. It demanded a willingness to collaborate,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across lines of difference, to transcend the divisions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our society. It meant creating a system that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collaboration, valued diversity, and prioritized the needs of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few. This was not a passive pursuit; it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effort, vigilance, and a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witnessed the horrors of violence, the destruction wrought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hatred, the pain of betrayal. We had stared into the abyss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to tell the tale. This wasn't a story of surrender; it was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a testament to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wasn’t something to simply wait for; it was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create, to shape with our hands, our minds, 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will.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path, as we knew, wouldn't be easy. It would require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an unwavering commitment to the common good.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setbacks, moments of despair,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would threaten to crush us. But we had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darkness and found the light. The lessons learned,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earned, fueled our determination. We were not merely survivors;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builders, architects of a new world, ready to take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 of rebuilding 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vision was clear: a society built on the principles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cooperation, and mutual respect. A society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prevails, where every individual is treated with dignity,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horrors of the past serve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building a world free from violence and injustice.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wouldn't be short; it wouldn't be easy. But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distant dream, was now a tangible goal, a beacon guiding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worthy of the sacrifices made, a future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hope and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We walked towards it, not as individuals,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together.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sun set on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landscape, we carried with us not just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 lightness of hope. The hope that a new dawn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break, ushering in a world reborn, a world where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gunfire were replaced by the laughter of children, where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rebuilt into bridges of understanding,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who killed his brother became a cautionary tale,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path we would never tread again.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yet filled with the promise of a world transformed,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we would create, together. This was our vision, our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future. And we would fight for it, every step of the way.</w:t>
      </w:r>
    </w:p>
    <w:p>
      <w:pPr>
        <w:sectPr>
          <w:pgSz w:w="8000" w:h="12000"/>
          <w:pgMar w:top="428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Promise of Tomorrow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the scent of rain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almost… hopeful. It was a subtle change, a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atmospheric pressure, mirroring the subtle shift within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the crushing burden of violence and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pressed down, but it felt… lighter. Less suffocating.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itself was breathing a sigh of relief, a collective exhale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a long, agonizing hold.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children, those resilient little souls, were the first to notice.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laughter, once a fragile sound easily drowned out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violence, now rang out clearer, bolder. They 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their games a vibrant tapestry woven from sticks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their imaginations transforming rubble into castles,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into sparkling jewels. They were oblivious to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our landscape, their innocence a stark contrast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we had witnessed. Yet, within their play,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resilience that humbled us, that reminded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We, the adults, watched them, our hearts swelling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and a profound sense of responsibility. Their laughter was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compass, guiding us toward a future free from the shadows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We had seen the darkness, felt its icy grip, but we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glimpsed the light, a faint glimmer at the edge of the abyss.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that light was growing stronger, brighter, promising a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wash away the stains of violence and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promise wasn't built on wishful thinking; it was built on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lessons, on the shared experience of trauma, on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better world. We understood that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would be arduous, riddled with obstacles and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of the past, the echoes of gunfire, the lingering scent of fear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would not vanish overnight. But we were no longer paralyzed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them; we were armed with the knowledge that true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constant vigilance, unrelenting effort,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justice.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process started not with grand gestures,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incremental steps. We cleared rubble, one brick at a time,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calloused and weary, but our spirits unbroken. We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in the cracked earth, nurturing the fragile shoots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slow, delicate process of healing. We started talking,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stories, our grief, our hopes. We listened to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space for empathy, for understanding, for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system underwent a radical transformation. 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was replaced by critical thinking, history was taught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dry recitation of facts, but as a dynamic narrative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progress. Children were encouraged to question,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to explore. They were taught not just to read and write,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understand the systems that shape their world,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injustices, and to advocate for change. The aim was not simply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produce well-educated individuals, but to nurture engaged,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citizens capable of shaping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justice system, too, was undergoing a dramatic overhaul.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was rooted out, accountability was enforced,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shifted from punishment to rehabilitation. Law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enforcement was reformed, trained to serve and protect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not to oppress it. The goal was not to create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free from flaws, but to build a system that worked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a system grounded in fairness, empathy,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 for human dignity.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despite the progress, the scars remained. The ghost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brother's death, the haunting images of violence and injustice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easily erased. They served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peace, of the ever-present possibility of regression.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scars were no longer shackles;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resilience, a constant impetus for change.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fuel that drove our determination to build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such horrors.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world was not a utopia, a place devoid of conflict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Life, we knew, would always contain its share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messiness, unpredictability, and hardship. But in this new world,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shared commitment to justice, equality,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There was a sense of collective responsibility,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 were all interconnected, that our individual fates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inextricably bound to the well-being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played on, their laughter echoing through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hope.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 of this new world, the ones who would carry the torch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into the future. Their innocence was not naivete;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expression of faith in humanity's ability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learn from the past, and to build a brighter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our task, as adults, to protect that innocence, to nurture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to empower them to create a society worthy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still faced challenges – the deep-seated prejudices,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the ever-present threat of violence. But we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alone in our struggle. We had found our strength in unity,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commitment to building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We had learned the importance of empathy,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 necessity of collaboration. We had confronted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and emerged stronger, wiser, and more determined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rose each morning, casting its golden light upon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healing. The horizon, once a distant dream,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within reach, a beacon guiding us toward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our past. It was a future we were building,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hope by hope, together. It was a future where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gunfire were replaced by the laughter of children, where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rebuilt into bridges of understanding, where the brother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killed his brother became a cautionary tale,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path we would never again tread.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the promise of tomorrow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tangible. It was in the laughter of the children,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community, in the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equality. It was in the quiet understanding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ruins, hope could take root, blossom, and flourish,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wasteland into a garden, a testament to the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We walked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not as individuals, but as a community, our hands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our hearts filled with a quiet, resolute hope. And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walked, the weight of the past began to lift, replaced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of a future brimming with promise. A future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ashes, forged in the crucible of pain, and powered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a collective dream. This was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our pledge, our shared tomorrow. And we would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together, until the very end.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my gratitude goes to the ghosts who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into my ear – the fallen, the forgotten, the victims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chews up and spits out the vulnerable.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fueled this work. To the survivors, the warriors who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on their shoulders, your strength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human spirit. This book is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tribute to your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nod of respect to those who dared to challenge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fought back, those who dared to dream of a better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courage echoes through these pages.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Thank you to [Name of editor/agent, if applicable], whose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insightful edits and unwavering support helped shape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manuscript. Your guidance was invaluable. And to [Name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individuals who provided significant support], your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project kept me going when the shadows felt too long.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the nameless masses, the forgotten faces in the crowd,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 for you. May your stories find a voice.</w:t>
      </w:r>
    </w:p>
    <w:p>
      <w:pPr>
        <w:sectPr>
          <w:pgSz w:w="8000" w:h="12000"/>
          <w:pgMar w:top="442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supplemental material, including excerpts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police reports, news articles, and personal accounts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informed the narrative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Endtime Breakdown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(Note: Due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sensitive nature of some of this material, access may be restricted.)</w:t>
      </w:r>
    </w:p>
    <w:p>
      <w:pPr>
        <w:sectPr>
          <w:pgSz w:w="8000" w:h="12000"/>
          <w:pgMar w:top="442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 it go: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phrase in the narrative representing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acceptance, and sometimes, a deceptive form of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overwhelming injustice.</w:t>
      </w:r>
    </w:p>
    <w:p>
      <w:pPr>
        <w:autoSpaceDN w:val="0"/>
        <w:autoSpaceDE w:val="0"/>
        <w:widowControl/>
        <w:spacing w:line="260" w:lineRule="exact" w:before="27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Plan: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Refers to the unwritten rules and unspoken 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govern the corrupt systems depicted in the book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unwritten laws that favor those in power and perpetuate inequality.</w:t>
      </w:r>
    </w:p>
    <w:p>
      <w:pPr>
        <w:autoSpaceDN w:val="0"/>
        <w:autoSpaceDE w:val="0"/>
        <w:widowControl/>
        <w:spacing w:line="258" w:lineRule="exact" w:before="2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I-10 Gunfight: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symbolic representation of the pervasive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lawlessness that plagues the society depicted.</w:t>
      </w:r>
    </w:p>
    <w:p>
      <w:pPr>
        <w:autoSpaceDN w:val="0"/>
        <w:autoSpaceDE w:val="0"/>
        <w:widowControl/>
        <w:spacing w:line="258" w:lineRule="exact" w:before="27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Fallen Wall: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metaphorical representation of the collapse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structures and the erosion of faith in institutions.</w:t>
      </w:r>
    </w:p>
    <w:p>
      <w:pPr>
        <w:sectPr>
          <w:pgSz w:w="8000" w:h="12000"/>
          <w:pgMar w:top="442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(Note: A full bibliography of sources used to inform the research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development of the narrative will be provided in the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edition.)</w:t>
      </w:r>
    </w:p>
    <w:p>
      <w:pPr>
        <w:sectPr>
          <w:pgSz w:w="8000" w:h="12000"/>
          <w:pgMar w:top="442" w:right="10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seasoned poet and spoken-word artist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is characterized by its raw, unflinching honesty and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commentary. Their background in fiction writing adds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complexity to their narratives, which explore themes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injustice, and the human condition with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[Author Name]'s performances have earned them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reputation as a powerful voice for the marginalized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dispossessed. Their work has been featured in [List some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publications or events]. They currently reside in [Location]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to use their art as a platform for social change.</w:t>
      </w:r>
    </w:p>
    <w:sectPr w:rsidR="00FC693F" w:rsidRPr="0006063C" w:rsidSect="00034616">
      <w:pgSz w:w="8000" w:h="12000"/>
      <w:pgMar w:top="442" w:right="77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